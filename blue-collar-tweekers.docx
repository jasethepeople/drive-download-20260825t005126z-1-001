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33675" w14:textId="77777777" w:rsidR="00113FB5" w:rsidRDefault="00113FB5">
      <w:pPr>
        <w:autoSpaceDE w:val="0"/>
        <w:autoSpaceDN w:val="0"/>
        <w:spacing w:after="190" w:line="220" w:lineRule="exact"/>
      </w:pPr>
    </w:p>
    <w:p w14:paraId="38AD0B49" w14:textId="77777777" w:rsidR="00113FB5" w:rsidRDefault="00000000">
      <w:pPr>
        <w:autoSpaceDE w:val="0"/>
        <w:autoSpaceDN w:val="0"/>
        <w:spacing w:after="0" w:line="658" w:lineRule="exact"/>
      </w:pPr>
      <w:r>
        <w:rPr>
          <w:rFonts w:ascii="Charis SIL Bold" w:eastAsia="Charis SIL Bold" w:hAnsi="Charis SIL Bold"/>
          <w:b/>
          <w:color w:val="000000"/>
          <w:sz w:val="44"/>
        </w:rPr>
        <w:t>Blue-Collar Tweekers</w:t>
      </w:r>
    </w:p>
    <w:p w14:paraId="6196AEC2" w14:textId="77777777" w:rsidR="00113FB5" w:rsidRDefault="00113FB5">
      <w:pPr>
        <w:sectPr w:rsidR="00113FB5">
          <w:headerReference w:type="default" r:id="rId8"/>
          <w:pgSz w:w="8000" w:h="12000"/>
          <w:pgMar w:top="412" w:right="1440" w:bottom="1440" w:left="660" w:header="720" w:footer="720" w:gutter="0"/>
          <w:cols w:space="720"/>
          <w:docGrid w:linePitch="360"/>
        </w:sectPr>
      </w:pPr>
    </w:p>
    <w:p w14:paraId="6CBB2E01" w14:textId="77777777" w:rsidR="00113FB5" w:rsidRDefault="00113FB5">
      <w:pPr>
        <w:autoSpaceDE w:val="0"/>
        <w:autoSpaceDN w:val="0"/>
        <w:spacing w:after="224" w:line="220" w:lineRule="exact"/>
      </w:pPr>
    </w:p>
    <w:p w14:paraId="63E0BAEC" w14:textId="77777777" w:rsidR="00113FB5" w:rsidRDefault="00000000">
      <w:pPr>
        <w:autoSpaceDE w:val="0"/>
        <w:autoSpaceDN w:val="0"/>
        <w:spacing w:after="0" w:line="330" w:lineRule="exact"/>
      </w:pPr>
      <w:r>
        <w:rPr>
          <w:rFonts w:ascii="Charis SIL Bold" w:eastAsia="Charis SIL Bold" w:hAnsi="Charis SIL Bold"/>
          <w:b/>
          <w:color w:val="000000"/>
        </w:rPr>
        <w:t>Dedication</w:t>
      </w:r>
    </w:p>
    <w:p w14:paraId="3F6FD291" w14:textId="77777777" w:rsidR="00113FB5" w:rsidRDefault="00000000">
      <w:pPr>
        <w:autoSpaceDE w:val="0"/>
        <w:autoSpaceDN w:val="0"/>
        <w:spacing w:before="286" w:after="0" w:line="264" w:lineRule="exact"/>
        <w:ind w:right="144"/>
      </w:pPr>
      <w:r>
        <w:rPr>
          <w:rFonts w:ascii="Charis SIL Regular" w:eastAsia="Charis SIL Regular" w:hAnsi="Charis SIL Regular"/>
          <w:color w:val="000000"/>
        </w:rPr>
        <w:t>This book, these songs, these fragments of grit and grace, are dedicated to the forgotten souls who sweat and bleed beneath the unforgiving sun and the unforgiving gaze of the clock. To the men and women whose calloused hands build the world we inhabit, yet who too often find themselves on the margins, invisible, unheard.</w:t>
      </w:r>
    </w:p>
    <w:p w14:paraId="3FEDCE8E" w14:textId="77777777" w:rsidR="00113FB5" w:rsidRDefault="00000000">
      <w:pPr>
        <w:autoSpaceDE w:val="0"/>
        <w:autoSpaceDN w:val="0"/>
        <w:spacing w:before="60" w:after="0" w:line="264" w:lineRule="exact"/>
        <w:ind w:right="144"/>
      </w:pPr>
      <w:r>
        <w:rPr>
          <w:rFonts w:ascii="Charis SIL Regular" w:eastAsia="Charis SIL Regular" w:hAnsi="Charis SIL Regular"/>
          <w:color w:val="000000"/>
        </w:rPr>
        <w:t>To those who find solace in the bottom of a bottle, the end of a needle, in the fleeting oblivion that numbs the pain of a life lived on the edge. This isn't a romanticized portrait, no pretty picture of the working class. This is the raw, unfiltered truth, etched in the lines of a tired face, in the tremor of a hand reaching for a fix.</w:t>
      </w:r>
    </w:p>
    <w:p w14:paraId="2119FB2C"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It is dedicated to my father, a man whose back bore the weight of the world, a man whose silence spoke volumes about the crushing burden of his days. He taught me the value of hard work, the dignity of labor, even as he wrestled with his own demons. His silence, his struggles, his quiet resilience are woven into every line, every chord, every broken rhythm on these pages. He never </w:t>
      </w:r>
      <w:r>
        <w:br/>
      </w:r>
      <w:r>
        <w:rPr>
          <w:rFonts w:ascii="Charis SIL Regular" w:eastAsia="Charis SIL Regular" w:hAnsi="Charis SIL Regular"/>
          <w:color w:val="000000"/>
        </w:rPr>
        <w:t>understood my poetry, but I hope he would understand the heart behind it – a heart forged in the same fires, battered by the same winds, yet still beating strong.</w:t>
      </w:r>
    </w:p>
    <w:p w14:paraId="7CC59BCD"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It's for the union brothers and sisters, those who stood shoulder-to-shoulder against the odds, their voices rising in a chorus of </w:t>
      </w:r>
      <w:r>
        <w:br/>
      </w:r>
      <w:r>
        <w:rPr>
          <w:rFonts w:ascii="Charis SIL Regular" w:eastAsia="Charis SIL Regular" w:hAnsi="Charis SIL Regular"/>
          <w:color w:val="000000"/>
        </w:rPr>
        <w:t>defiance, demanding a fair shake, a decent life. To those who fought for better wages, better safety, for a sliver of dignity in a system that often sought to crush them. Their unwavering loyalty, their commitment to solidarity, their relentless fight for justice, are the bedrock of this work.</w:t>
      </w:r>
    </w:p>
    <w:p w14:paraId="43F6F8FD"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This book is for the ghosts of the factories, the shadows in the alleyways, the forgotten faces in the crowd. For the fallen, for the lost, for those who never found their way out of the darkness. It's a testament to their strength, their vulnerability, their humanity, and a prayer that their stories will finally be heard. It’s a plea to </w:t>
      </w:r>
      <w:r>
        <w:br/>
      </w:r>
      <w:r>
        <w:rPr>
          <w:rFonts w:ascii="Charis SIL Regular" w:eastAsia="Charis SIL Regular" w:hAnsi="Charis SIL Regular"/>
          <w:color w:val="000000"/>
        </w:rPr>
        <w:lastRenderedPageBreak/>
        <w:t xml:space="preserve">remember that the cost of silence, the price of invisibility, is far too high. May these words ignite a flicker of empathy, a spark of </w:t>
      </w:r>
      <w:r>
        <w:br/>
      </w:r>
      <w:r>
        <w:rPr>
          <w:rFonts w:ascii="Charis SIL Regular" w:eastAsia="Charis SIL Regular" w:hAnsi="Charis SIL Regular"/>
          <w:color w:val="000000"/>
        </w:rPr>
        <w:t>understanding, in the hearts of those who read them. May they bear</w:t>
      </w:r>
    </w:p>
    <w:p w14:paraId="74BAE2F0" w14:textId="77777777" w:rsidR="00113FB5" w:rsidRDefault="00113FB5">
      <w:pPr>
        <w:sectPr w:rsidR="00113FB5">
          <w:pgSz w:w="8000" w:h="12000"/>
          <w:pgMar w:top="442" w:right="668" w:bottom="364" w:left="660" w:header="720" w:footer="720" w:gutter="0"/>
          <w:cols w:space="720"/>
          <w:docGrid w:linePitch="360"/>
        </w:sectPr>
      </w:pPr>
    </w:p>
    <w:p w14:paraId="40A11A02" w14:textId="77777777" w:rsidR="00113FB5" w:rsidRDefault="00113FB5">
      <w:pPr>
        <w:autoSpaceDE w:val="0"/>
        <w:autoSpaceDN w:val="0"/>
        <w:spacing w:after="78" w:line="220" w:lineRule="exact"/>
      </w:pPr>
    </w:p>
    <w:p w14:paraId="7F6F8C46" w14:textId="77777777" w:rsidR="00113FB5" w:rsidRDefault="00000000">
      <w:pPr>
        <w:autoSpaceDE w:val="0"/>
        <w:autoSpaceDN w:val="0"/>
        <w:spacing w:before="58" w:after="0" w:line="264" w:lineRule="exact"/>
      </w:pPr>
      <w:r>
        <w:rPr>
          <w:rFonts w:ascii="Charis SIL Regular" w:eastAsia="Charis SIL Regular" w:hAnsi="Charis SIL Regular"/>
          <w:color w:val="000000"/>
        </w:rPr>
        <w:t>witness to the lives lived in the shadows, lives lived with quiet courage, lives that deserve to be celebrated, not forgotten.</w:t>
      </w:r>
    </w:p>
    <w:p w14:paraId="7565598E" w14:textId="77777777" w:rsidR="00113FB5" w:rsidRDefault="00113FB5">
      <w:pPr>
        <w:sectPr w:rsidR="00113FB5">
          <w:pgSz w:w="8000" w:h="12000"/>
          <w:pgMar w:top="296" w:right="1212" w:bottom="1440" w:left="660" w:header="720" w:footer="720" w:gutter="0"/>
          <w:cols w:space="720"/>
          <w:docGrid w:linePitch="360"/>
        </w:sectPr>
      </w:pPr>
    </w:p>
    <w:p w14:paraId="4C298DCD" w14:textId="77777777" w:rsidR="00113FB5" w:rsidRDefault="00113FB5">
      <w:pPr>
        <w:autoSpaceDE w:val="0"/>
        <w:autoSpaceDN w:val="0"/>
        <w:spacing w:after="224" w:line="220" w:lineRule="exact"/>
      </w:pPr>
    </w:p>
    <w:p w14:paraId="7131DCFE" w14:textId="77777777" w:rsidR="00113FB5" w:rsidRDefault="00000000">
      <w:pPr>
        <w:autoSpaceDE w:val="0"/>
        <w:autoSpaceDN w:val="0"/>
        <w:spacing w:after="0" w:line="330" w:lineRule="exact"/>
      </w:pPr>
      <w:r>
        <w:rPr>
          <w:rFonts w:ascii="Charis SIL Bold" w:eastAsia="Charis SIL Bold" w:hAnsi="Charis SIL Bold"/>
          <w:b/>
          <w:color w:val="000000"/>
        </w:rPr>
        <w:t>Shift Start</w:t>
      </w:r>
    </w:p>
    <w:p w14:paraId="20F7EF37" w14:textId="77777777" w:rsidR="00113FB5" w:rsidRDefault="00000000">
      <w:pPr>
        <w:autoSpaceDE w:val="0"/>
        <w:autoSpaceDN w:val="0"/>
        <w:spacing w:before="286" w:after="0" w:line="264" w:lineRule="exact"/>
        <w:ind w:right="432"/>
      </w:pPr>
      <w:r>
        <w:rPr>
          <w:rFonts w:ascii="Charis SIL Regular" w:eastAsia="Charis SIL Regular" w:hAnsi="Charis SIL Regular"/>
          <w:color w:val="000000"/>
        </w:rPr>
        <w:t>The alarm clock shrieked, a metallic scream tearing through the pre-dawn gloom. Four-thirty AM. Another day. Another grind.</w:t>
      </w:r>
    </w:p>
    <w:p w14:paraId="62A0DD08" w14:textId="77777777" w:rsidR="00113FB5" w:rsidRDefault="00000000">
      <w:pPr>
        <w:autoSpaceDE w:val="0"/>
        <w:autoSpaceDN w:val="0"/>
        <w:spacing w:before="60" w:after="0" w:line="264" w:lineRule="exact"/>
      </w:pPr>
      <w:r>
        <w:rPr>
          <w:rFonts w:ascii="Charis SIL Regular" w:eastAsia="Charis SIL Regular" w:hAnsi="Charis SIL Regular"/>
          <w:color w:val="000000"/>
        </w:rPr>
        <w:t xml:space="preserve">Mikey groaned, the sound muffled by the pillow, his body </w:t>
      </w:r>
      <w:r>
        <w:br/>
      </w:r>
      <w:r>
        <w:rPr>
          <w:rFonts w:ascii="Charis SIL Regular" w:eastAsia="Charis SIL Regular" w:hAnsi="Charis SIL Regular"/>
          <w:color w:val="000000"/>
        </w:rPr>
        <w:t xml:space="preserve">protesting the jarring interruption of sleep. He lay there for a </w:t>
      </w:r>
      <w:r>
        <w:br/>
      </w:r>
      <w:r>
        <w:rPr>
          <w:rFonts w:ascii="Charis SIL Regular" w:eastAsia="Charis SIL Regular" w:hAnsi="Charis SIL Regular"/>
          <w:color w:val="000000"/>
        </w:rPr>
        <w:t>moment, a limp heap of weariness under the cheap floral sheets, the smell of stale cigarette smoke clinging to the air. The room was cold, the thin walls doing little to keep out the November chill.</w:t>
      </w:r>
    </w:p>
    <w:p w14:paraId="504C63C2" w14:textId="77777777" w:rsidR="00113FB5" w:rsidRDefault="00000000">
      <w:pPr>
        <w:autoSpaceDE w:val="0"/>
        <w:autoSpaceDN w:val="0"/>
        <w:spacing w:before="204" w:after="0" w:line="324" w:lineRule="exact"/>
      </w:pPr>
      <w:r>
        <w:rPr>
          <w:rFonts w:ascii="Charis SIL Regular" w:eastAsia="Charis SIL Regular" w:hAnsi="Charis SIL Regular"/>
          <w:color w:val="000000"/>
        </w:rPr>
        <w:t>He dragged himself out of bed, his movements stiff and sluggish.</w:t>
      </w:r>
    </w:p>
    <w:p w14:paraId="1D9BD9E1" w14:textId="77777777" w:rsidR="00113FB5" w:rsidRDefault="00000000">
      <w:pPr>
        <w:autoSpaceDE w:val="0"/>
        <w:autoSpaceDN w:val="0"/>
        <w:spacing w:before="60" w:after="0" w:line="264" w:lineRule="exact"/>
      </w:pPr>
      <w:r>
        <w:rPr>
          <w:rFonts w:ascii="Charis SIL Regular" w:eastAsia="Charis SIL Regular" w:hAnsi="Charis SIL Regular"/>
          <w:color w:val="000000"/>
        </w:rPr>
        <w:t xml:space="preserve">Each muscle ached, a dull throb that echoed the emptiness in his gut. The lingering ache from yesterday’s back-breaking work on the scaffolding still gnawed at him. He caught a glimpse of his </w:t>
      </w:r>
      <w:r>
        <w:br/>
      </w:r>
      <w:r>
        <w:rPr>
          <w:rFonts w:ascii="Charis SIL Regular" w:eastAsia="Charis SIL Regular" w:hAnsi="Charis SIL Regular"/>
          <w:color w:val="000000"/>
        </w:rPr>
        <w:t>reflection in the cracked mirror – eyes sunken, skin pale and drawn, a shadow of the man he once was. The needle marks on his arm, hastily concealed beneath the long sleeves of his worn flannel shirt, were a stark reminder of the price he paid for momentary relief.</w:t>
      </w:r>
    </w:p>
    <w:p w14:paraId="7F023C64"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bathroom was a cramped cubicle, the linoleum floor cold beneath his bare feet. He splashed water on his face, the icy shock doing little to rouse him. He stared at himself, the reflection a stranger, gaunt and haggard. The weariness was more than </w:t>
      </w:r>
      <w:r>
        <w:br/>
      </w:r>
      <w:r>
        <w:rPr>
          <w:rFonts w:ascii="Charis SIL Regular" w:eastAsia="Charis SIL Regular" w:hAnsi="Charis SIL Regular"/>
          <w:color w:val="000000"/>
        </w:rPr>
        <w:t>physical; it was a deep, bone-chilling fatigue that settled into his soul. It was the weariness of a lifetime spent chasing the ever-receding horizon of a decent life, a life that seemed perpetually just out of reach.</w:t>
      </w:r>
    </w:p>
    <w:p w14:paraId="13D3B640"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He made coffee, the bitter brew barely disguising the metallic tang of his despair. He lit a cigarette, the acrid smoke a familiar comfort, a momentary distraction from the gnawing anxiety that clung to him like a shroud. The smoke curled around him, a transient veil obscuring the bleak reality of his life. He inhaled deeply, the </w:t>
      </w:r>
      <w:r>
        <w:br/>
      </w:r>
      <w:r>
        <w:rPr>
          <w:rFonts w:ascii="Charis SIL Regular" w:eastAsia="Charis SIL Regular" w:hAnsi="Charis SIL Regular"/>
          <w:color w:val="000000"/>
        </w:rPr>
        <w:t xml:space="preserve">nicotine momentarily soothing the emptiness. The smoke offered a brief reprieve, a fleeting escape from the weight of the world </w:t>
      </w:r>
      <w:r>
        <w:br/>
      </w:r>
      <w:r>
        <w:rPr>
          <w:rFonts w:ascii="Charis SIL Regular" w:eastAsia="Charis SIL Regular" w:hAnsi="Charis SIL Regular"/>
          <w:color w:val="000000"/>
        </w:rPr>
        <w:t>pressing down on his shoulders.</w:t>
      </w:r>
    </w:p>
    <w:p w14:paraId="3C037AB6" w14:textId="77777777" w:rsidR="00113FB5" w:rsidRDefault="00000000">
      <w:pPr>
        <w:autoSpaceDE w:val="0"/>
        <w:autoSpaceDN w:val="0"/>
        <w:spacing w:before="264" w:after="0" w:line="264" w:lineRule="exact"/>
        <w:ind w:right="432"/>
      </w:pPr>
      <w:r>
        <w:rPr>
          <w:rFonts w:ascii="Charis SIL Regular" w:eastAsia="Charis SIL Regular" w:hAnsi="Charis SIL Regular"/>
          <w:color w:val="000000"/>
        </w:rPr>
        <w:lastRenderedPageBreak/>
        <w:t>Today's work promised more of the same: steel beams, swinging hammers, dizzying heights. The rhythm of his work was as</w:t>
      </w:r>
    </w:p>
    <w:p w14:paraId="6C875A34" w14:textId="77777777" w:rsidR="00113FB5" w:rsidRDefault="00113FB5">
      <w:pPr>
        <w:sectPr w:rsidR="00113FB5">
          <w:pgSz w:w="8000" w:h="12000"/>
          <w:pgMar w:top="442" w:right="650" w:bottom="364" w:left="660" w:header="720" w:footer="720" w:gutter="0"/>
          <w:cols w:space="720"/>
          <w:docGrid w:linePitch="360"/>
        </w:sectPr>
      </w:pPr>
    </w:p>
    <w:p w14:paraId="1F9C5EAD" w14:textId="77777777" w:rsidR="00113FB5" w:rsidRDefault="00113FB5">
      <w:pPr>
        <w:autoSpaceDE w:val="0"/>
        <w:autoSpaceDN w:val="0"/>
        <w:spacing w:after="78" w:line="220" w:lineRule="exact"/>
      </w:pPr>
    </w:p>
    <w:p w14:paraId="4CE8C7F9" w14:textId="77777777" w:rsidR="00113FB5" w:rsidRDefault="00000000">
      <w:pPr>
        <w:autoSpaceDE w:val="0"/>
        <w:autoSpaceDN w:val="0"/>
        <w:spacing w:before="58" w:after="0" w:line="264" w:lineRule="exact"/>
        <w:ind w:right="144"/>
      </w:pPr>
      <w:r>
        <w:rPr>
          <w:rFonts w:ascii="Charis SIL Regular" w:eastAsia="Charis SIL Regular" w:hAnsi="Charis SIL Regular"/>
          <w:color w:val="000000"/>
        </w:rPr>
        <w:t>relentless as the cycle of pain and fleeting relief he’d found himself trapped in. He’d seen his father waste away doing the same work, his bones and joints worn down to mere dust long before his time. The thought settled like a cold weight in Mikey's chest – a stark reminder of what might be waiting for him.</w:t>
      </w:r>
    </w:p>
    <w:p w14:paraId="194C6CFB" w14:textId="77777777" w:rsidR="00113FB5" w:rsidRDefault="00000000">
      <w:pPr>
        <w:autoSpaceDE w:val="0"/>
        <w:autoSpaceDN w:val="0"/>
        <w:spacing w:before="264" w:after="0" w:line="264" w:lineRule="exact"/>
      </w:pPr>
      <w:r>
        <w:rPr>
          <w:rFonts w:ascii="Charis SIL Regular" w:eastAsia="Charis SIL Regular" w:hAnsi="Charis SIL Regular"/>
          <w:color w:val="000000"/>
        </w:rPr>
        <w:t>He glanced at the faded photograph on his dresser – a younger, smiling Mikey, alongside his father, holding a newly built toy truck.</w:t>
      </w:r>
    </w:p>
    <w:p w14:paraId="23FDA4A3" w14:textId="77777777" w:rsidR="00113FB5" w:rsidRDefault="00000000">
      <w:pPr>
        <w:autoSpaceDE w:val="0"/>
        <w:autoSpaceDN w:val="0"/>
        <w:spacing w:before="58" w:after="0" w:line="264" w:lineRule="exact"/>
        <w:ind w:right="144"/>
      </w:pPr>
      <w:r>
        <w:rPr>
          <w:rFonts w:ascii="Charis SIL Regular" w:eastAsia="Charis SIL Regular" w:hAnsi="Charis SIL Regular"/>
          <w:color w:val="000000"/>
        </w:rPr>
        <w:t>The image felt distant, belonging to a life lived in another time, another world. He looked at his calloused hands, scarred and worn from years of labor, a testament to a life spent battling against the odds.</w:t>
      </w:r>
    </w:p>
    <w:p w14:paraId="54A1D7AE" w14:textId="77777777" w:rsidR="00113FB5" w:rsidRDefault="00000000">
      <w:pPr>
        <w:autoSpaceDE w:val="0"/>
        <w:autoSpaceDN w:val="0"/>
        <w:spacing w:before="264" w:after="0" w:line="264" w:lineRule="exact"/>
      </w:pPr>
      <w:r>
        <w:rPr>
          <w:rFonts w:ascii="Charis SIL Regular" w:eastAsia="Charis SIL Regular" w:hAnsi="Charis SIL Regular"/>
          <w:color w:val="000000"/>
        </w:rPr>
        <w:t>His mind drifted to the upcoming union meeting. A battle loomed, a conflict between the needs of the workers and the greed of the corporate overlords. The union represented a feeble glimmer of hope, a flickering flame against the overwhelming darkness. He wasn't sure how long it could withstand the relentless pressure, the constant chipping away of their rights and dignity. The company had been trying to push through changes to their benefits, changes that could jeopardize their livelihoods. He knew the meeting would be a tempestuous affair, the voices rising in anger and frustration.</w:t>
      </w:r>
    </w:p>
    <w:p w14:paraId="5FDC1F93" w14:textId="77777777" w:rsidR="00113FB5" w:rsidRDefault="00000000">
      <w:pPr>
        <w:autoSpaceDE w:val="0"/>
        <w:autoSpaceDN w:val="0"/>
        <w:spacing w:before="58" w:after="0" w:line="264" w:lineRule="exact"/>
        <w:ind w:right="288"/>
      </w:pPr>
      <w:r>
        <w:rPr>
          <w:rFonts w:ascii="Charis SIL Regular" w:eastAsia="Charis SIL Regular" w:hAnsi="Charis SIL Regular"/>
          <w:color w:val="000000"/>
        </w:rPr>
        <w:t>He was exhausted and disillusioned, yet the gnawing feeling of injustice was a constant reminder of what he needed to fight for.</w:t>
      </w:r>
    </w:p>
    <w:p w14:paraId="1AB443CA"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He finished his coffee, the bitter taste lingering on his tongue. He stubbed out his cigarette, the orange ember fading into the cold grey ash. He checked himself in the mirror one last time, the pale reflection a chilling reminder of the toll his job was taking. He adjusted his work boots, the familiar weight offering a sense of grounding amidst the chaos. He donned his hard hat and work gloves, the protective gear almost symbolic of the protective walls he'd built around his heart.</w:t>
      </w:r>
    </w:p>
    <w:p w14:paraId="109959C1"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walk to the construction site was a familiar ritual. The streets were still dark, only the faintest hint of dawn piercing the heavy blanket of night. The air was crisp, carrying the scents of exhaust fumes and damp concrete. He passed other workers, their faces as gaunt and weary as his own, each carrying their own burden, their own quiet desperation. There was a sense of shared experience, a</w:t>
      </w:r>
    </w:p>
    <w:p w14:paraId="6614EB85" w14:textId="77777777" w:rsidR="00113FB5" w:rsidRDefault="00113FB5">
      <w:pPr>
        <w:sectPr w:rsidR="00113FB5">
          <w:pgSz w:w="8000" w:h="12000"/>
          <w:pgMar w:top="296" w:right="658" w:bottom="394" w:left="660" w:header="720" w:footer="720" w:gutter="0"/>
          <w:cols w:space="720"/>
          <w:docGrid w:linePitch="360"/>
        </w:sectPr>
      </w:pPr>
    </w:p>
    <w:p w14:paraId="4B9C462D" w14:textId="77777777" w:rsidR="00113FB5" w:rsidRDefault="00113FB5">
      <w:pPr>
        <w:autoSpaceDE w:val="0"/>
        <w:autoSpaceDN w:val="0"/>
        <w:spacing w:after="78" w:line="220" w:lineRule="exact"/>
      </w:pPr>
    </w:p>
    <w:p w14:paraId="453D05AA" w14:textId="77777777" w:rsidR="00113FB5" w:rsidRDefault="00000000">
      <w:pPr>
        <w:autoSpaceDE w:val="0"/>
        <w:autoSpaceDN w:val="0"/>
        <w:spacing w:before="58" w:after="0" w:line="264" w:lineRule="exact"/>
        <w:ind w:right="288"/>
      </w:pPr>
      <w:r>
        <w:rPr>
          <w:rFonts w:ascii="Charis SIL Regular" w:eastAsia="Charis SIL Regular" w:hAnsi="Charis SIL Regular"/>
          <w:color w:val="000000"/>
        </w:rPr>
        <w:t xml:space="preserve">silent brotherhood forged in the crucible of hardship. They were comrades, bonded by sweat and shared struggle, their silent understanding a fragile support system in the face of the </w:t>
      </w:r>
      <w:r>
        <w:br/>
      </w:r>
      <w:r>
        <w:rPr>
          <w:rFonts w:ascii="Charis SIL Regular" w:eastAsia="Charis SIL Regular" w:hAnsi="Charis SIL Regular"/>
          <w:color w:val="000000"/>
        </w:rPr>
        <w:t>unrelenting pressure.</w:t>
      </w:r>
    </w:p>
    <w:p w14:paraId="510F1204"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He arrived at the construction site, the skeleton of a new skyscraper piercing the morning sky. The clang of steel echoed in the pre-dawn air, the sound a stark counterpoint to the quietude of the streets he’d just left behind. The sight of the construction site was both intimidating and familiar. It was a monument to human industry, a testament to relentless toil. But it was also a reminder of the </w:t>
      </w:r>
      <w:r>
        <w:br/>
      </w:r>
      <w:r>
        <w:rPr>
          <w:rFonts w:ascii="Charis SIL Regular" w:eastAsia="Charis SIL Regular" w:hAnsi="Charis SIL Regular"/>
          <w:color w:val="000000"/>
        </w:rPr>
        <w:t>physical and emotional demands it placed on the workers.</w:t>
      </w:r>
    </w:p>
    <w:p w14:paraId="4A32F354"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rhythmic hammering was already underway. He joined the crew, each worker a silent cog in a vast and complicated machine. The work was relentless, the air thick with the smell of sweat and steel. The heat from the welding torches mixed with the icy </w:t>
      </w:r>
      <w:r>
        <w:br/>
      </w:r>
      <w:r>
        <w:rPr>
          <w:rFonts w:ascii="Charis SIL Regular" w:eastAsia="Charis SIL Regular" w:hAnsi="Charis SIL Regular"/>
          <w:color w:val="000000"/>
        </w:rPr>
        <w:t>morning air, creating a strange duality, much like his own internal conflict. He moved with practiced ease, the years of experience honed into a routine. He swung his hammer, the rhythmic beat echoing his own heartbeat, the repetitive motion a meditative ritual that allowed him to momentarily escape the burden of his worries.</w:t>
      </w:r>
    </w:p>
    <w:p w14:paraId="1FADA91F"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But even amidst the repetitive rhythm of the work, the pain was constant – a dull, throbbing ache in his joints and back. The feeling of being a worn-out machine, a cog in a system that chewed up and spat out men like himself, was a daily reality. The weight of the day increased as the hours ticked by, each blow of the hammer a </w:t>
      </w:r>
      <w:r>
        <w:br/>
      </w:r>
      <w:r>
        <w:rPr>
          <w:rFonts w:ascii="Charis SIL Regular" w:eastAsia="Charis SIL Regular" w:hAnsi="Charis SIL Regular"/>
          <w:color w:val="000000"/>
        </w:rPr>
        <w:t xml:space="preserve">reminder of the relentless cycle of work and desperation that he found himself trapped within. There was a palpable sense of fatigue amongst his workmates, the unspoken understanding of the </w:t>
      </w:r>
      <w:r>
        <w:br/>
      </w:r>
      <w:r>
        <w:rPr>
          <w:rFonts w:ascii="Charis SIL Regular" w:eastAsia="Charis SIL Regular" w:hAnsi="Charis SIL Regular"/>
          <w:color w:val="000000"/>
        </w:rPr>
        <w:t>collective exhaustion a shared bond.</w:t>
      </w:r>
    </w:p>
    <w:p w14:paraId="643DC84D"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 xml:space="preserve">The lunch break was a brief respite, a fleeting moment of quietude amidst the chaos. He sat in the shade of a half-constructed wall, </w:t>
      </w:r>
      <w:r>
        <w:rPr>
          <w:rFonts w:ascii="Charis SIL Regular" w:eastAsia="Charis SIL Regular" w:hAnsi="Charis SIL Regular"/>
          <w:color w:val="000000"/>
        </w:rPr>
        <w:lastRenderedPageBreak/>
        <w:t>eating a cold sandwich hastily prepared that morning. The others gathered around, a circle of worn-out men in silence. A shared sandwich, a few quiet words, a brief pause before the relentless cycle resumed.</w:t>
      </w:r>
    </w:p>
    <w:p w14:paraId="313A1B19" w14:textId="77777777" w:rsidR="00113FB5" w:rsidRDefault="00113FB5">
      <w:pPr>
        <w:sectPr w:rsidR="00113FB5">
          <w:pgSz w:w="8000" w:h="12000"/>
          <w:pgMar w:top="296" w:right="672" w:bottom="526" w:left="660" w:header="720" w:footer="720" w:gutter="0"/>
          <w:cols w:space="720"/>
          <w:docGrid w:linePitch="360"/>
        </w:sectPr>
      </w:pPr>
    </w:p>
    <w:p w14:paraId="1D2E61DB" w14:textId="77777777" w:rsidR="00113FB5" w:rsidRDefault="00113FB5">
      <w:pPr>
        <w:autoSpaceDE w:val="0"/>
        <w:autoSpaceDN w:val="0"/>
        <w:spacing w:after="78" w:line="220" w:lineRule="exact"/>
      </w:pPr>
    </w:p>
    <w:p w14:paraId="176CC4E2" w14:textId="77777777" w:rsidR="00113FB5" w:rsidRDefault="00000000">
      <w:pPr>
        <w:autoSpaceDE w:val="0"/>
        <w:autoSpaceDN w:val="0"/>
        <w:spacing w:before="58" w:after="0" w:line="264" w:lineRule="exact"/>
      </w:pPr>
      <w:r>
        <w:rPr>
          <w:rFonts w:ascii="Charis SIL Regular" w:eastAsia="Charis SIL Regular" w:hAnsi="Charis SIL Regular"/>
          <w:color w:val="000000"/>
        </w:rPr>
        <w:t xml:space="preserve">He shared a hit with one of his colleagues, a tacit agreement </w:t>
      </w:r>
      <w:r>
        <w:br/>
      </w:r>
      <w:r>
        <w:rPr>
          <w:rFonts w:ascii="Charis SIL Regular" w:eastAsia="Charis SIL Regular" w:hAnsi="Charis SIL Regular"/>
          <w:color w:val="000000"/>
        </w:rPr>
        <w:t xml:space="preserve">passing between them – a momentary escape from the harsh </w:t>
      </w:r>
      <w:r>
        <w:br/>
      </w:r>
      <w:r>
        <w:rPr>
          <w:rFonts w:ascii="Charis SIL Regular" w:eastAsia="Charis SIL Regular" w:hAnsi="Charis SIL Regular"/>
          <w:color w:val="000000"/>
        </w:rPr>
        <w:t>realities. The familiar relief washed over him, dulling the edges of his exhaustion for a few precious moments. He watched a police car drive by, the siren wailing in the distance. The sound was a jarring reminder of the lurking threat of arrest, the constant fear of the consequences of his actions. The weight of the law, a constant presence in their lives, added another layer of oppression.</w:t>
      </w:r>
    </w:p>
    <w:p w14:paraId="42C9E007" w14:textId="77777777" w:rsidR="00113FB5" w:rsidRDefault="00000000">
      <w:pPr>
        <w:autoSpaceDE w:val="0"/>
        <w:autoSpaceDN w:val="0"/>
        <w:spacing w:before="264" w:after="0" w:line="264" w:lineRule="exact"/>
      </w:pPr>
      <w:r>
        <w:rPr>
          <w:rFonts w:ascii="Charis SIL Regular" w:eastAsia="Charis SIL Regular" w:hAnsi="Charis SIL Regular"/>
          <w:color w:val="000000"/>
        </w:rPr>
        <w:t>As the workday dragged on, the shadow of the looming union meeting loomed larger and larger in Mikey's mind. The air was thick with unspoken tension, the anxieties and fears of the workers hanging heavy in the air. He knew that the meeting would be crucial, a potentially pivotal moment that could change their lives for better or for worse. He wasn't sure which way it would sway.</w:t>
      </w:r>
    </w:p>
    <w:p w14:paraId="55A442C9" w14:textId="77777777" w:rsidR="00113FB5" w:rsidRDefault="00000000">
      <w:pPr>
        <w:autoSpaceDE w:val="0"/>
        <w:autoSpaceDN w:val="0"/>
        <w:spacing w:before="264" w:after="0" w:line="264" w:lineRule="exact"/>
      </w:pPr>
      <w:r>
        <w:rPr>
          <w:rFonts w:ascii="Charis SIL Regular" w:eastAsia="Charis SIL Regular" w:hAnsi="Charis SIL Regular"/>
          <w:color w:val="000000"/>
        </w:rPr>
        <w:t>Finally, as the sun began its descent, casting long shadows across the construction site, the workday ended. Mikey felt the crushing weight of exhaustion as he packed his tools, the weary feeling familiar but relentless. The exhaustion was more than just physical; it was the soul-crushing burden of a life spent battling against the relentless odds, against a system that seemed determined to grind them all into dust. He left the site, his body aching, his mind weary, his spirit broken, yet knowing that tomorrow, the same cycle would begin anew. The sun set, casting a fiery orange glow on the skyline, mirroring the fiery embers of his own despair.</w:t>
      </w:r>
    </w:p>
    <w:p w14:paraId="19A2F57C" w14:textId="77777777" w:rsidR="00113FB5" w:rsidRDefault="00113FB5">
      <w:pPr>
        <w:sectPr w:rsidR="00113FB5">
          <w:pgSz w:w="8000" w:h="12000"/>
          <w:pgMar w:top="296" w:right="674" w:bottom="1440" w:left="660" w:header="720" w:footer="720" w:gutter="0"/>
          <w:cols w:space="720"/>
          <w:docGrid w:linePitch="360"/>
        </w:sectPr>
      </w:pPr>
    </w:p>
    <w:p w14:paraId="1BB04F12" w14:textId="77777777" w:rsidR="00113FB5" w:rsidRDefault="00113FB5">
      <w:pPr>
        <w:autoSpaceDE w:val="0"/>
        <w:autoSpaceDN w:val="0"/>
        <w:spacing w:after="224" w:line="220" w:lineRule="exact"/>
      </w:pPr>
    </w:p>
    <w:p w14:paraId="55D621C8" w14:textId="77777777" w:rsidR="00113FB5" w:rsidRDefault="00000000">
      <w:pPr>
        <w:autoSpaceDE w:val="0"/>
        <w:autoSpaceDN w:val="0"/>
        <w:spacing w:after="0" w:line="330" w:lineRule="exact"/>
      </w:pPr>
      <w:r>
        <w:rPr>
          <w:rFonts w:ascii="Charis SIL Bold" w:eastAsia="Charis SIL Bold" w:hAnsi="Charis SIL Bold"/>
          <w:b/>
          <w:color w:val="000000"/>
        </w:rPr>
        <w:t>Steel and Sweat</w:t>
      </w:r>
    </w:p>
    <w:p w14:paraId="12DAD0FF" w14:textId="77777777" w:rsidR="00113FB5" w:rsidRDefault="00000000">
      <w:pPr>
        <w:autoSpaceDE w:val="0"/>
        <w:autoSpaceDN w:val="0"/>
        <w:spacing w:before="286" w:after="0" w:line="264" w:lineRule="exact"/>
      </w:pPr>
      <w:r>
        <w:rPr>
          <w:rFonts w:ascii="Charis SIL Regular" w:eastAsia="Charis SIL Regular" w:hAnsi="Charis SIL Regular"/>
          <w:color w:val="000000"/>
        </w:rPr>
        <w:t>The steel bit into his hands, cold and unforgiving. Each swing of the sledgehammer sent vibrations up his arms, a dull ache blooming in his shoulders and radiating down his back. The rhythmic clang of metal on metal was a relentless soundtrack to the day, a constant percussion that mirrored the pounding in his head. Sweat beaded on his forehead, stinging his eyes, blurring the already hazy outlines of the skyscraper taking shape above him. The air hung thick and heavy, a miasma of sweat, dust, and the acrid smell of welding fumes. The heat from the nearby torches baked his skin, adding another layer to the physical discomfort. He shifted his weight, the movement jarring his already strained muscles, a silent protest from his weary body.</w:t>
      </w:r>
    </w:p>
    <w:p w14:paraId="6F908A38"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He worked alongside Sal, a man built like an oak tree, his face etched with the map of a life spent battling the elements. Sal rarely spoke, his focus unwavering as he wrestled with a stubborn beam, his movements precise and powerful. Beside them, young Marco, barely out of his teens, struggled to keep pace, his face a mask of concentration and exhaustion. They moved like a well-oiled </w:t>
      </w:r>
      <w:r>
        <w:br/>
      </w:r>
      <w:r>
        <w:rPr>
          <w:rFonts w:ascii="Charis SIL Regular" w:eastAsia="Charis SIL Regular" w:hAnsi="Charis SIL Regular"/>
          <w:color w:val="000000"/>
        </w:rPr>
        <w:t xml:space="preserve">machine, each man a cog in the intricate mechanism of </w:t>
      </w:r>
      <w:r>
        <w:br/>
      </w:r>
      <w:r>
        <w:rPr>
          <w:rFonts w:ascii="Charis SIL Regular" w:eastAsia="Charis SIL Regular" w:hAnsi="Charis SIL Regular"/>
          <w:color w:val="000000"/>
        </w:rPr>
        <w:t>construction, their efforts melding into a synchronized symphony of physical exertion.</w:t>
      </w:r>
    </w:p>
    <w:p w14:paraId="17138068" w14:textId="77777777" w:rsidR="00113FB5" w:rsidRDefault="00000000">
      <w:pPr>
        <w:autoSpaceDE w:val="0"/>
        <w:autoSpaceDN w:val="0"/>
        <w:spacing w:before="264" w:after="0" w:line="264" w:lineRule="exact"/>
      </w:pPr>
      <w:r>
        <w:rPr>
          <w:rFonts w:ascii="Charis SIL Regular" w:eastAsia="Charis SIL Regular" w:hAnsi="Charis SIL Regular"/>
          <w:color w:val="000000"/>
        </w:rPr>
        <w:t>The repetitive motions were hypnotic, a relentless cycle of lift, swing, and strike. Each blow required a precise calculation of force and angle, a delicate balance of strength and finesse honed over years of experience. But the repetition was also a slow, insidious torture. The constant strain, the relentless pressure on his joints and muscles, gnawed at him, a persistent reminder of the physical toll this work demanded. He felt the familiar twinge in his lower back, a sharp stab of pain that sent a shiver down his spine. He gritted his teeth, ignoring the discomfort, forcing himself to continue the rhythmic dance of steel and sweat.</w:t>
      </w:r>
    </w:p>
    <w:p w14:paraId="6231C536" w14:textId="77777777" w:rsidR="00113FB5"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He stole a glance at his watch, the numbers blurring in the </w:t>
      </w:r>
      <w:r>
        <w:br/>
      </w:r>
      <w:r>
        <w:rPr>
          <w:rFonts w:ascii="Charis SIL Regular" w:eastAsia="Charis SIL Regular" w:hAnsi="Charis SIL Regular"/>
          <w:color w:val="000000"/>
        </w:rPr>
        <w:t>shimmering heat. Another hour had passed, the time slipping away like sand through his fingers. His body screamed for respite, a</w:t>
      </w:r>
    </w:p>
    <w:p w14:paraId="2A6781A2" w14:textId="77777777" w:rsidR="00113FB5" w:rsidRDefault="00113FB5">
      <w:pPr>
        <w:sectPr w:rsidR="00113FB5">
          <w:pgSz w:w="8000" w:h="12000"/>
          <w:pgMar w:top="442" w:right="642" w:bottom="364" w:left="660" w:header="720" w:footer="720" w:gutter="0"/>
          <w:cols w:space="720"/>
          <w:docGrid w:linePitch="360"/>
        </w:sectPr>
      </w:pPr>
    </w:p>
    <w:p w14:paraId="5FE4F599" w14:textId="77777777" w:rsidR="00113FB5" w:rsidRDefault="00113FB5">
      <w:pPr>
        <w:autoSpaceDE w:val="0"/>
        <w:autoSpaceDN w:val="0"/>
        <w:spacing w:after="78" w:line="220" w:lineRule="exact"/>
      </w:pPr>
    </w:p>
    <w:p w14:paraId="6DAECEF0" w14:textId="77777777" w:rsidR="00113FB5" w:rsidRDefault="00000000">
      <w:pPr>
        <w:autoSpaceDE w:val="0"/>
        <w:autoSpaceDN w:val="0"/>
        <w:spacing w:before="58" w:after="0" w:line="264" w:lineRule="exact"/>
      </w:pPr>
      <w:r>
        <w:rPr>
          <w:rFonts w:ascii="Charis SIL Regular" w:eastAsia="Charis SIL Regular" w:hAnsi="Charis SIL Regular"/>
          <w:color w:val="000000"/>
        </w:rPr>
        <w:t>desperate plea for relief from the unrelenting physical strain. He longed for the cool shade, the brief respite of a cigarette and a swig of lukewarm water. But there was no time for weakness, no room for hesitation. The work must continue. The rhythm must not break.</w:t>
      </w:r>
    </w:p>
    <w:p w14:paraId="6645BDA7"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A sudden sharp pain shot through his hand. He dropped his </w:t>
      </w:r>
      <w:r>
        <w:br/>
      </w:r>
      <w:r>
        <w:rPr>
          <w:rFonts w:ascii="Charis SIL Regular" w:eastAsia="Charis SIL Regular" w:hAnsi="Charis SIL Regular"/>
          <w:color w:val="000000"/>
        </w:rPr>
        <w:t>hammer, a sharp cry escaping his lips. He looked down at his hand, a thin trickle of blood welling up from a deep gash between his thumb and forefinger. He cursed under his breath, the pain a stark reminder of the inherent dangers of the job. He pulled out a rag, wiping away the blood, the dull ache a counterpoint to the sharp sting. He squeezed the wound, the dull ache intensifying. He would have to get it looked at later. For now, he had a job to finish.</w:t>
      </w:r>
    </w:p>
    <w:p w14:paraId="1C89A23C" w14:textId="77777777" w:rsidR="00113FB5" w:rsidRDefault="00000000">
      <w:pPr>
        <w:autoSpaceDE w:val="0"/>
        <w:autoSpaceDN w:val="0"/>
        <w:spacing w:before="264" w:after="0" w:line="264" w:lineRule="exact"/>
      </w:pPr>
      <w:r>
        <w:rPr>
          <w:rFonts w:ascii="Charis SIL Regular" w:eastAsia="Charis SIL Regular" w:hAnsi="Charis SIL Regular"/>
          <w:color w:val="000000"/>
        </w:rPr>
        <w:t>He picked up his hammer again, the familiar weight a small comfort in the growing pain. He resumed his work, the rhythmic swing a distraction from the throbbing pain in his hand. He focused on the task at hand, pushing aside the exhaustion and pain, finding solace in the familiar rhythm of his work. The rhythmic clang was a dull roar in his ears, a steady beat that kept him moving, kept him going.</w:t>
      </w:r>
    </w:p>
    <w:p w14:paraId="6721A738" w14:textId="77777777" w:rsidR="00113FB5" w:rsidRDefault="00000000">
      <w:pPr>
        <w:autoSpaceDE w:val="0"/>
        <w:autoSpaceDN w:val="0"/>
        <w:spacing w:before="264" w:after="0" w:line="264" w:lineRule="exact"/>
        <w:ind w:right="288"/>
      </w:pPr>
      <w:r>
        <w:rPr>
          <w:rFonts w:ascii="Charis SIL Regular" w:eastAsia="Charis SIL Regular" w:hAnsi="Charis SIL Regular"/>
          <w:color w:val="000000"/>
        </w:rPr>
        <w:t>Lunch break arrived, a fleeting oasis in the desert of physical exertion. He sat against a pile of discarded steel beams, his body aching, his breath ragged. He pulled out his sandwich, a meager offering of bread and ham, barely enough to sustain him for the afternoon. He ate quickly, the food offering little satisfaction, merely a necessity to fuel the remaining hours.</w:t>
      </w:r>
    </w:p>
    <w:p w14:paraId="1118FDDE"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Around him, his coworkers sat in quiet contemplation, their bodies equally worn, their faces etched with fatigue. No one spoke, the silence a shared understanding of their mutual struggle. Each man was lost in his own private world of pain and exhaustion, the unspoken bond of shared experience holding them together. The brief respite was over too quickly. The call of the steel beckoned once more.</w:t>
      </w:r>
    </w:p>
    <w:p w14:paraId="06CFDE0E" w14:textId="77777777" w:rsidR="00113FB5" w:rsidRDefault="00000000">
      <w:pPr>
        <w:autoSpaceDE w:val="0"/>
        <w:autoSpaceDN w:val="0"/>
        <w:spacing w:before="264" w:after="0" w:line="264" w:lineRule="exact"/>
      </w:pPr>
      <w:r>
        <w:rPr>
          <w:rFonts w:ascii="Charis SIL Regular" w:eastAsia="Charis SIL Regular" w:hAnsi="Charis SIL Regular"/>
          <w:color w:val="000000"/>
        </w:rPr>
        <w:lastRenderedPageBreak/>
        <w:t>The afternoon dragged on, the sun beating down relentlessly. His body screamed for rest, his mind fogged with exhaustion. He felt like a broken machine, his joints creaking, his muscles screaming in</w:t>
      </w:r>
    </w:p>
    <w:p w14:paraId="6F867F99" w14:textId="77777777" w:rsidR="00113FB5" w:rsidRDefault="00113FB5">
      <w:pPr>
        <w:sectPr w:rsidR="00113FB5">
          <w:pgSz w:w="8000" w:h="12000"/>
          <w:pgMar w:top="296" w:right="640" w:bottom="392" w:left="660" w:header="720" w:footer="720" w:gutter="0"/>
          <w:cols w:space="720"/>
          <w:docGrid w:linePitch="360"/>
        </w:sectPr>
      </w:pPr>
    </w:p>
    <w:p w14:paraId="15D9F97C" w14:textId="77777777" w:rsidR="00113FB5" w:rsidRDefault="00113FB5">
      <w:pPr>
        <w:autoSpaceDE w:val="0"/>
        <w:autoSpaceDN w:val="0"/>
        <w:spacing w:after="78" w:line="220" w:lineRule="exact"/>
      </w:pPr>
    </w:p>
    <w:p w14:paraId="6644C8E9" w14:textId="77777777" w:rsidR="00113FB5" w:rsidRDefault="00000000">
      <w:pPr>
        <w:autoSpaceDE w:val="0"/>
        <w:autoSpaceDN w:val="0"/>
        <w:spacing w:before="58" w:after="0" w:line="264" w:lineRule="exact"/>
        <w:ind w:right="70"/>
        <w:jc w:val="both"/>
      </w:pPr>
      <w:r>
        <w:rPr>
          <w:rFonts w:ascii="Charis SIL Regular" w:eastAsia="Charis SIL Regular" w:hAnsi="Charis SIL Regular"/>
          <w:color w:val="000000"/>
        </w:rPr>
        <w:t>protest. But he kept swinging, kept striking, kept moving. The work was relentless, unforgiving. It was a war of attrition, a battle of will against the crushing weight of physical exhaustion.</w:t>
      </w:r>
    </w:p>
    <w:p w14:paraId="77DC7BB1"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As the day neared its end, a wave of exhaustion washed over him. His muscles were quivering, his hands raw, his body a testament to the relentless demands of the job. He stole a moment, a brief </w:t>
      </w:r>
      <w:r>
        <w:br/>
      </w:r>
      <w:r>
        <w:rPr>
          <w:rFonts w:ascii="Charis SIL Regular" w:eastAsia="Charis SIL Regular" w:hAnsi="Charis SIL Regular"/>
          <w:color w:val="000000"/>
        </w:rPr>
        <w:t xml:space="preserve">respite, amidst the chaos. He found a secluded corner, away from prying eyes, and allowed himself a small indulgence – a hit from his pipe, a small, illicit solace. The familiar relief washed over him, a fleeting escape from the relentless pain. The world softened around the edges, the dull ache of his body temporarily dulled by the fleeting euphoria. It was a moment of stolen pleasure, a brief </w:t>
      </w:r>
      <w:r>
        <w:br/>
      </w:r>
      <w:r>
        <w:rPr>
          <w:rFonts w:ascii="Charis SIL Regular" w:eastAsia="Charis SIL Regular" w:hAnsi="Charis SIL Regular"/>
          <w:color w:val="000000"/>
        </w:rPr>
        <w:t xml:space="preserve">reprieve from the incessant grind. He knew the relief was </w:t>
      </w:r>
      <w:r>
        <w:br/>
      </w:r>
      <w:r>
        <w:rPr>
          <w:rFonts w:ascii="Charis SIL Regular" w:eastAsia="Charis SIL Regular" w:hAnsi="Charis SIL Regular"/>
          <w:color w:val="000000"/>
        </w:rPr>
        <w:t>temporary, the high would soon fade, but in that moment, he allowed himself to simply be, to escape the burden of his physical and mental exhaustion.</w:t>
      </w:r>
    </w:p>
    <w:p w14:paraId="60822877"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final clang of the day echoed through the air, a signal of </w:t>
      </w:r>
      <w:r>
        <w:br/>
      </w:r>
      <w:r>
        <w:rPr>
          <w:rFonts w:ascii="Charis SIL Regular" w:eastAsia="Charis SIL Regular" w:hAnsi="Charis SIL Regular"/>
          <w:color w:val="000000"/>
        </w:rPr>
        <w:t xml:space="preserve">release. He stood up, his legs trembling, his body aching, his spirit worn. He collected his tools, the familiar weight a comforting burden as he shuffled towards the exit. He looked up at the half-built skyscraper, a monument to human endeavor, a silent </w:t>
      </w:r>
      <w:r>
        <w:br/>
      </w:r>
      <w:r>
        <w:rPr>
          <w:rFonts w:ascii="Charis SIL Regular" w:eastAsia="Charis SIL Regular" w:hAnsi="Charis SIL Regular"/>
          <w:color w:val="000000"/>
        </w:rPr>
        <w:t>testament to the sweat, the blood, and the relentless grind of the blue-collar worker. The sun dipped below the horizon, painting the sky in hues of orange and purple, a beautiful yet mocking backdrop to his aching body and weary soul. He walked towards home, the familiar weight of his tools a constant reminder of his hard day's work. But there was no satisfaction, no sense of accomplishment, just the hollow ache of exhaustion, and the grim anticipation of tomorrow.</w:t>
      </w:r>
    </w:p>
    <w:p w14:paraId="7C573E1C" w14:textId="77777777" w:rsidR="00113FB5" w:rsidRDefault="00113FB5">
      <w:pPr>
        <w:sectPr w:rsidR="00113FB5">
          <w:pgSz w:w="8000" w:h="12000"/>
          <w:pgMar w:top="296" w:right="664" w:bottom="1440" w:left="660" w:header="720" w:footer="720" w:gutter="0"/>
          <w:cols w:space="720"/>
          <w:docGrid w:linePitch="360"/>
        </w:sectPr>
      </w:pPr>
    </w:p>
    <w:p w14:paraId="39F6B30E" w14:textId="77777777" w:rsidR="00113FB5" w:rsidRDefault="00113FB5">
      <w:pPr>
        <w:autoSpaceDE w:val="0"/>
        <w:autoSpaceDN w:val="0"/>
        <w:spacing w:after="224" w:line="220" w:lineRule="exact"/>
      </w:pPr>
    </w:p>
    <w:p w14:paraId="483FF5BB" w14:textId="77777777" w:rsidR="00113FB5" w:rsidRDefault="00000000">
      <w:pPr>
        <w:autoSpaceDE w:val="0"/>
        <w:autoSpaceDN w:val="0"/>
        <w:spacing w:after="0" w:line="330" w:lineRule="exact"/>
      </w:pPr>
      <w:r>
        <w:rPr>
          <w:rFonts w:ascii="Charis SIL Bold" w:eastAsia="Charis SIL Bold" w:hAnsi="Charis SIL Bold"/>
          <w:b/>
          <w:color w:val="000000"/>
        </w:rPr>
        <w:t>Lunch Break Blues</w:t>
      </w:r>
    </w:p>
    <w:p w14:paraId="58C2D203" w14:textId="77777777" w:rsidR="00113FB5" w:rsidRDefault="00000000">
      <w:pPr>
        <w:autoSpaceDE w:val="0"/>
        <w:autoSpaceDN w:val="0"/>
        <w:spacing w:before="286" w:after="0" w:line="264" w:lineRule="exact"/>
      </w:pPr>
      <w:r>
        <w:rPr>
          <w:rFonts w:ascii="Charis SIL Regular" w:eastAsia="Charis SIL Regular" w:hAnsi="Charis SIL Regular"/>
          <w:color w:val="000000"/>
        </w:rPr>
        <w:t xml:space="preserve">The midday sun beat down on the scrap metal and discarded </w:t>
      </w:r>
      <w:r>
        <w:br/>
      </w:r>
      <w:r>
        <w:rPr>
          <w:rFonts w:ascii="Charis SIL Regular" w:eastAsia="Charis SIL Regular" w:hAnsi="Charis SIL Regular"/>
          <w:color w:val="000000"/>
        </w:rPr>
        <w:t>lumber that served as our makeshift lunchroom. It wasn't much, just a sliver of shade offered by the unfinished skyscraper's skeletal frame, but it was enough to escape the direct glare. The air hung heavy, thick with the smell of sweat, exhaust fumes, and something else… a cloying sweetness that hinted at the hidden desperation clinging to us like a second skin.</w:t>
      </w:r>
    </w:p>
    <w:p w14:paraId="44FF9714" w14:textId="77777777" w:rsidR="00113FB5" w:rsidRDefault="00000000">
      <w:pPr>
        <w:autoSpaceDE w:val="0"/>
        <w:autoSpaceDN w:val="0"/>
        <w:spacing w:before="264" w:after="0" w:line="264" w:lineRule="exact"/>
      </w:pPr>
      <w:r>
        <w:rPr>
          <w:rFonts w:ascii="Charis SIL Regular" w:eastAsia="Charis SIL Regular" w:hAnsi="Charis SIL Regular"/>
          <w:color w:val="000000"/>
        </w:rPr>
        <w:t>My sandwich, a sad affair of day-old bread and suspiciously pink ham, felt heavy in my hands. I ate quickly, the taste bland and unfulfilling. It wasn't the food, not really. It was the emptiness, the gnawing ache in my bones that no amount of processed meat could ever fill.</w:t>
      </w:r>
    </w:p>
    <w:p w14:paraId="1C53B9E0"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Around me, my fellow workers ate in silence. Sal, the oak tree of a man, munched on a half-eaten apple, his jaw working with the same slow, deliberate rhythm as his hands had moved all morning.</w:t>
      </w:r>
    </w:p>
    <w:p w14:paraId="530E9786" w14:textId="77777777" w:rsidR="00113FB5" w:rsidRDefault="00000000">
      <w:pPr>
        <w:autoSpaceDE w:val="0"/>
        <w:autoSpaceDN w:val="0"/>
        <w:spacing w:before="60" w:after="0" w:line="264" w:lineRule="exact"/>
      </w:pPr>
      <w:r>
        <w:rPr>
          <w:rFonts w:ascii="Charis SIL Regular" w:eastAsia="Charis SIL Regular" w:hAnsi="Charis SIL Regular"/>
          <w:color w:val="000000"/>
        </w:rPr>
        <w:t>Marco, the young kid, picked listlessly at his lunchbox, a stark contrast to his earlier frantic energy. Even Big Tony, usually a whirlwind of jokes and boisterous laughter, was subdued, his usual swagger replaced by a weary slump.</w:t>
      </w:r>
    </w:p>
    <w:p w14:paraId="71D7BEA7" w14:textId="77777777" w:rsidR="00113FB5" w:rsidRDefault="00000000">
      <w:pPr>
        <w:autoSpaceDE w:val="0"/>
        <w:autoSpaceDN w:val="0"/>
        <w:spacing w:before="264" w:after="0" w:line="264" w:lineRule="exact"/>
      </w:pPr>
      <w:r>
        <w:rPr>
          <w:rFonts w:ascii="Charis SIL Regular" w:eastAsia="Charis SIL Regular" w:hAnsi="Charis SIL Regular"/>
          <w:color w:val="000000"/>
        </w:rPr>
        <w:t>The silence wasn't uncomfortable, not exactly. It was a shared understanding, a silent acknowledgment of the toll this work took on us. We were all broken in our own ways, each carrying the weight of our individual battles, yet bound together by the invisible chains of shared experience. We were soldiers in a silent war, fighting a losing battle against fatigue, injury, and the crushing weight of poverty. The rhythmic clang of hammers, a constant soundtrack to our lives, was replaced by the more subtle symphony of chewing, sighing, and the distant rumble of city life.</w:t>
      </w:r>
    </w:p>
    <w:p w14:paraId="7CB9F7BD"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 xml:space="preserve">The unspoken camaraderie was a strange thing. We didn't need words to communicate the bone-deep exhaustion, the shared ache in </w:t>
      </w:r>
      <w:r>
        <w:rPr>
          <w:rFonts w:ascii="Charis SIL Regular" w:eastAsia="Charis SIL Regular" w:hAnsi="Charis SIL Regular"/>
          <w:color w:val="000000"/>
        </w:rPr>
        <w:lastRenderedPageBreak/>
        <w:t>our muscles, the silent prayers for a less grueling tomorrow. A single glance, a nod, a shared sigh – these were the currencies of our unspoken language. We were strangers, united by the shared</w:t>
      </w:r>
    </w:p>
    <w:p w14:paraId="0561FD3B" w14:textId="77777777" w:rsidR="00113FB5" w:rsidRDefault="00113FB5">
      <w:pPr>
        <w:sectPr w:rsidR="00113FB5">
          <w:pgSz w:w="8000" w:h="12000"/>
          <w:pgMar w:top="442" w:right="654" w:bottom="364" w:left="660" w:header="720" w:footer="720" w:gutter="0"/>
          <w:cols w:space="720"/>
          <w:docGrid w:linePitch="360"/>
        </w:sectPr>
      </w:pPr>
    </w:p>
    <w:p w14:paraId="1B3C85BF" w14:textId="77777777" w:rsidR="00113FB5" w:rsidRDefault="00113FB5">
      <w:pPr>
        <w:autoSpaceDE w:val="0"/>
        <w:autoSpaceDN w:val="0"/>
        <w:spacing w:after="78" w:line="220" w:lineRule="exact"/>
      </w:pPr>
    </w:p>
    <w:p w14:paraId="7BE3A489" w14:textId="77777777" w:rsidR="00113FB5" w:rsidRDefault="00000000">
      <w:pPr>
        <w:autoSpaceDE w:val="0"/>
        <w:autoSpaceDN w:val="0"/>
        <w:spacing w:before="58" w:after="0" w:line="264" w:lineRule="exact"/>
        <w:ind w:right="144"/>
      </w:pPr>
      <w:r>
        <w:rPr>
          <w:rFonts w:ascii="Charis SIL Regular" w:eastAsia="Charis SIL Regular" w:hAnsi="Charis SIL Regular"/>
          <w:color w:val="000000"/>
        </w:rPr>
        <w:t>misery of our profession. A brotherhood forged in the fires of unrelenting labor, cemented by sweat and shared pain. We were a tribe of the downtrodden, finding solace in our shared suffering.</w:t>
      </w:r>
    </w:p>
    <w:p w14:paraId="672C05CA" w14:textId="77777777" w:rsidR="00113FB5" w:rsidRDefault="00000000">
      <w:pPr>
        <w:autoSpaceDE w:val="0"/>
        <w:autoSpaceDN w:val="0"/>
        <w:spacing w:before="264" w:after="0" w:line="264" w:lineRule="exact"/>
      </w:pPr>
      <w:r>
        <w:rPr>
          <w:rFonts w:ascii="Charis SIL Regular" w:eastAsia="Charis SIL Regular" w:hAnsi="Charis SIL Regular"/>
          <w:color w:val="000000"/>
        </w:rPr>
        <w:t>But within that shared silence, there was also a crushing isolation. Each man was alone in his pain, his own private hell playing out behind weary eyes and stoic expressions. The brief respite of lunch offered no escape, no chance for real connection, just a momentary pause in the relentless cycle of work. It was a brief reprieve before the next assault, a temporary stay of execution.</w:t>
      </w:r>
    </w:p>
    <w:p w14:paraId="1EE7177D" w14:textId="77777777" w:rsidR="00113FB5" w:rsidRDefault="00000000">
      <w:pPr>
        <w:autoSpaceDE w:val="0"/>
        <w:autoSpaceDN w:val="0"/>
        <w:spacing w:before="264" w:after="0" w:line="264" w:lineRule="exact"/>
      </w:pPr>
      <w:r>
        <w:rPr>
          <w:rFonts w:ascii="Charis SIL Regular" w:eastAsia="Charis SIL Regular" w:hAnsi="Charis SIL Regular"/>
          <w:color w:val="000000"/>
        </w:rPr>
        <w:t>I caught Sal's eye. He looked up, his usually impassive face softened by a glimmer of something akin to understanding. He nodded slightly, the gesture small but significant. A silent acknowledgment, a shared sigh of weary acceptance. In that brief exchange, we were connected, bound by a mutual understanding that transcended words. It was a language only we could understand, a language forged in the crucible of shared hardship.</w:t>
      </w:r>
    </w:p>
    <w:p w14:paraId="227CC89D" w14:textId="77777777" w:rsidR="00113FB5" w:rsidRDefault="00000000">
      <w:pPr>
        <w:autoSpaceDE w:val="0"/>
        <w:autoSpaceDN w:val="0"/>
        <w:spacing w:before="264" w:after="0" w:line="264" w:lineRule="exact"/>
      </w:pPr>
      <w:r>
        <w:rPr>
          <w:rFonts w:ascii="Charis SIL Regular" w:eastAsia="Charis SIL Regular" w:hAnsi="Charis SIL Regular"/>
          <w:color w:val="000000"/>
        </w:rPr>
        <w:t>I offered him a puff from my pipe. He took it without a word, a silent agreement passing between us. The small hit provided a moment of escape, a brief reprieve from the unrelenting physical and mental strain. The world seemed to soften around the edges, the pain dulled, the weight momentarily lifted. It was a forbidden solace, a small act of rebellion against the harsh realities of our existence. We were not just workers, not just cogs in a machine, we were also people who sought comfort where they could find it.</w:t>
      </w:r>
    </w:p>
    <w:p w14:paraId="2828FD56"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distant wail of sirens cut through the momentary peace, a discordant note in the otherwise quiet afternoon. It was a reminder of the harsh reality that lurked just beyond our makeshift oasis, a reminder of the larger world that held little patience for our </w:t>
      </w:r>
      <w:r>
        <w:br/>
      </w:r>
      <w:r>
        <w:rPr>
          <w:rFonts w:ascii="Charis SIL Regular" w:eastAsia="Charis SIL Regular" w:hAnsi="Charis SIL Regular"/>
          <w:color w:val="000000"/>
        </w:rPr>
        <w:t>struggles. The sounds seemed to draw closer, casting a shadow over our temporary haven. The comforting rhythm of silence shattered.</w:t>
      </w:r>
    </w:p>
    <w:p w14:paraId="478B9EF6" w14:textId="77777777" w:rsidR="00113FB5" w:rsidRDefault="00000000">
      <w:pPr>
        <w:autoSpaceDE w:val="0"/>
        <w:autoSpaceDN w:val="0"/>
        <w:spacing w:before="264" w:after="0" w:line="264" w:lineRule="exact"/>
      </w:pPr>
      <w:r>
        <w:rPr>
          <w:rFonts w:ascii="Charis SIL Regular" w:eastAsia="Charis SIL Regular" w:hAnsi="Charis SIL Regular"/>
          <w:color w:val="000000"/>
        </w:rPr>
        <w:lastRenderedPageBreak/>
        <w:t>I watched as Sal slowly placed the pipe back in my pocket, his eyes now reflecting not just exhaustion, but also an unspoken awareness of the danger that surrounded us. We both knew that this respite was only temporary. The sirens were a constant reminder that the cycle would start again. The work awaited us, the grind would</w:t>
      </w:r>
    </w:p>
    <w:p w14:paraId="525E3196" w14:textId="77777777" w:rsidR="00113FB5" w:rsidRDefault="00113FB5">
      <w:pPr>
        <w:sectPr w:rsidR="00113FB5">
          <w:pgSz w:w="8000" w:h="12000"/>
          <w:pgMar w:top="296" w:right="692" w:bottom="392" w:left="660" w:header="720" w:footer="720" w:gutter="0"/>
          <w:cols w:space="720"/>
          <w:docGrid w:linePitch="360"/>
        </w:sectPr>
      </w:pPr>
    </w:p>
    <w:p w14:paraId="02A128C1" w14:textId="77777777" w:rsidR="00113FB5" w:rsidRDefault="00113FB5">
      <w:pPr>
        <w:autoSpaceDE w:val="0"/>
        <w:autoSpaceDN w:val="0"/>
        <w:spacing w:after="78" w:line="220" w:lineRule="exact"/>
      </w:pPr>
    </w:p>
    <w:p w14:paraId="7BA51EBF" w14:textId="77777777" w:rsidR="00113FB5" w:rsidRDefault="00000000">
      <w:pPr>
        <w:autoSpaceDE w:val="0"/>
        <w:autoSpaceDN w:val="0"/>
        <w:spacing w:before="58" w:after="0" w:line="264" w:lineRule="exact"/>
        <w:ind w:right="144"/>
      </w:pPr>
      <w:r>
        <w:rPr>
          <w:rFonts w:ascii="Charis SIL Regular" w:eastAsia="Charis SIL Regular" w:hAnsi="Charis SIL Regular"/>
          <w:color w:val="000000"/>
        </w:rPr>
        <w:t>resume, and the pain would return. The fleeting moment of peace was over. The reality of our existence would soon close in once more.</w:t>
      </w:r>
    </w:p>
    <w:p w14:paraId="08996CCB"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lunch break ended, far too quickly. The call of the steel echoed in our hearts, even as our weary bodies protested. We rose slowly, stiffly, our movements as mechanical as the machinery we </w:t>
      </w:r>
      <w:r>
        <w:br/>
      </w:r>
      <w:r>
        <w:rPr>
          <w:rFonts w:ascii="Charis SIL Regular" w:eastAsia="Charis SIL Regular" w:hAnsi="Charis SIL Regular"/>
          <w:color w:val="000000"/>
        </w:rPr>
        <w:t>operated. Each of us carried the weight of the day's work, the burden of our shared existence, and the unspoken fear of what the future held. We trudged back to our tasks, our bodies heavy with weariness, our spirits crushed by the relentless demands of a system that cared little for the brokenness of those who kept it running.</w:t>
      </w:r>
    </w:p>
    <w:p w14:paraId="00EF656B" w14:textId="77777777" w:rsidR="00113FB5" w:rsidRDefault="00000000">
      <w:pPr>
        <w:autoSpaceDE w:val="0"/>
        <w:autoSpaceDN w:val="0"/>
        <w:spacing w:before="60" w:after="0" w:line="264" w:lineRule="exact"/>
      </w:pPr>
      <w:r>
        <w:rPr>
          <w:rFonts w:ascii="Charis SIL Regular" w:eastAsia="Charis SIL Regular" w:hAnsi="Charis SIL Regular"/>
          <w:color w:val="000000"/>
        </w:rPr>
        <w:t xml:space="preserve">The symphony of hammers resumed, a mournful rhythm that echoed the bleakness of our lives. The city around us hummed with indifference, oblivious to the silent suffering of those who built its monuments. The sun continued its unrelenting beat, a harsh </w:t>
      </w:r>
      <w:r>
        <w:br/>
      </w:r>
      <w:r>
        <w:rPr>
          <w:rFonts w:ascii="Charis SIL Regular" w:eastAsia="Charis SIL Regular" w:hAnsi="Charis SIL Regular"/>
          <w:color w:val="000000"/>
        </w:rPr>
        <w:t>reminder that the grind would continue, day after day, year after year.</w:t>
      </w:r>
    </w:p>
    <w:p w14:paraId="7B1259CA" w14:textId="77777777" w:rsidR="00113FB5" w:rsidRDefault="00113FB5">
      <w:pPr>
        <w:sectPr w:rsidR="00113FB5">
          <w:pgSz w:w="8000" w:h="12000"/>
          <w:pgMar w:top="296" w:right="684" w:bottom="1440" w:left="660" w:header="720" w:footer="720" w:gutter="0"/>
          <w:cols w:space="720"/>
          <w:docGrid w:linePitch="360"/>
        </w:sectPr>
      </w:pPr>
    </w:p>
    <w:p w14:paraId="0A0B82C3" w14:textId="77777777" w:rsidR="00113FB5" w:rsidRDefault="00113FB5">
      <w:pPr>
        <w:autoSpaceDE w:val="0"/>
        <w:autoSpaceDN w:val="0"/>
        <w:spacing w:after="224" w:line="220" w:lineRule="exact"/>
      </w:pPr>
    </w:p>
    <w:p w14:paraId="76A432E7" w14:textId="77777777" w:rsidR="00113FB5" w:rsidRDefault="00000000">
      <w:pPr>
        <w:autoSpaceDE w:val="0"/>
        <w:autoSpaceDN w:val="0"/>
        <w:spacing w:after="0" w:line="330" w:lineRule="exact"/>
      </w:pPr>
      <w:r>
        <w:rPr>
          <w:rFonts w:ascii="Charis SIL Bold" w:eastAsia="Charis SIL Bold" w:hAnsi="Charis SIL Bold"/>
          <w:b/>
          <w:color w:val="000000"/>
        </w:rPr>
        <w:t>Union Troubles</w:t>
      </w:r>
    </w:p>
    <w:p w14:paraId="1441AD60" w14:textId="77777777" w:rsidR="00113FB5" w:rsidRDefault="00000000">
      <w:pPr>
        <w:autoSpaceDE w:val="0"/>
        <w:autoSpaceDN w:val="0"/>
        <w:spacing w:before="286" w:after="0" w:line="264" w:lineRule="exact"/>
      </w:pPr>
      <w:r>
        <w:rPr>
          <w:rFonts w:ascii="Charis SIL Regular" w:eastAsia="Charis SIL Regular" w:hAnsi="Charis SIL Regular"/>
          <w:color w:val="000000"/>
        </w:rPr>
        <w:t>The afternoon sun cast long shadows across the dusty floor of the union hall as I pushed open the heavy oak door. The air inside was thick with the smell of stale beer, sweat, and simmering resentment.</w:t>
      </w:r>
    </w:p>
    <w:p w14:paraId="36A4ED41" w14:textId="77777777" w:rsidR="00113FB5" w:rsidRDefault="00000000">
      <w:pPr>
        <w:autoSpaceDE w:val="0"/>
        <w:autoSpaceDN w:val="0"/>
        <w:spacing w:before="60" w:after="0" w:line="264" w:lineRule="exact"/>
        <w:ind w:right="144"/>
      </w:pPr>
      <w:r>
        <w:rPr>
          <w:rFonts w:ascii="Charis SIL Regular" w:eastAsia="Charis SIL Regular" w:hAnsi="Charis SIL Regular"/>
          <w:color w:val="000000"/>
        </w:rPr>
        <w:t>Men, hardened by years of back-breaking labor, filled the room, their faces etched with a mixture of fatigue and simmering anger. This wasn't just a meeting; it was a pressure cooker about to blow.</w:t>
      </w:r>
    </w:p>
    <w:p w14:paraId="702EA4FC"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air crackled with unspoken tension. Sal, his usual quiet </w:t>
      </w:r>
      <w:r>
        <w:br/>
      </w:r>
      <w:r>
        <w:rPr>
          <w:rFonts w:ascii="Charis SIL Regular" w:eastAsia="Charis SIL Regular" w:hAnsi="Charis SIL Regular"/>
          <w:color w:val="000000"/>
        </w:rPr>
        <w:t xml:space="preserve">demeanor replaced by a grim set to his jaw, sat hunched over, his hands clenched into fists. Marco, still young enough to harbor a flicker of youthful optimism, nervously chewed on his thumbnail. Even Big Tony, the life of the party, radiated a palpable unease, his usual boisterous energy muted to a low hum. The familiar </w:t>
      </w:r>
      <w:r>
        <w:br/>
      </w:r>
      <w:r>
        <w:rPr>
          <w:rFonts w:ascii="Charis SIL Regular" w:eastAsia="Charis SIL Regular" w:hAnsi="Charis SIL Regular"/>
          <w:color w:val="000000"/>
        </w:rPr>
        <w:t>camaraderie, the silent understanding that bound us together on the construction site, felt fractured, replaced by a chasm of distrust and division.</w:t>
      </w:r>
    </w:p>
    <w:p w14:paraId="487C5799" w14:textId="77777777" w:rsidR="00113FB5" w:rsidRDefault="00000000">
      <w:pPr>
        <w:autoSpaceDE w:val="0"/>
        <w:autoSpaceDN w:val="0"/>
        <w:spacing w:before="264" w:after="0" w:line="264" w:lineRule="exact"/>
      </w:pPr>
      <w:r>
        <w:rPr>
          <w:rFonts w:ascii="Charis SIL Regular" w:eastAsia="Charis SIL Regular" w:hAnsi="Charis SIL Regular"/>
          <w:color w:val="000000"/>
        </w:rPr>
        <w:t>The issue at hand was simple, yet devastatingly complex: wages. Management, fat cats in their air-conditioned offices, had proposed a paltry increase, a slap in the face considering the relentless pace of our work and the rising cost of living. Inflation had ravaged our paychecks, squeezing the life out of our families. Our rent was soaring, our grocery bills were insurmountable, and the simple act of feeding our kids was becoming a Herculean task. The company’s proposed raise would hardly cover the increased price of a single loaf of bread.</w:t>
      </w:r>
    </w:p>
    <w:p w14:paraId="653972C1"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union rep, a grizzled veteran named Frankie, a man who’d spent his life fighting for the rights of working men, stood at the head of the room, his voice hoarse from years of shouting into the void. He laid out the facts, blunt and uncompromising. The </w:t>
      </w:r>
      <w:r>
        <w:br/>
      </w:r>
      <w:r>
        <w:rPr>
          <w:rFonts w:ascii="Charis SIL Regular" w:eastAsia="Charis SIL Regular" w:hAnsi="Charis SIL Regular"/>
          <w:color w:val="000000"/>
        </w:rPr>
        <w:t xml:space="preserve">company’s offer was an insult, a blatant disregard for the sweat and toil that fueled their profits. His words, heavy with the weight of decades of </w:t>
      </w:r>
      <w:r>
        <w:rPr>
          <w:rFonts w:ascii="Charis SIL Regular" w:eastAsia="Charis SIL Regular" w:hAnsi="Charis SIL Regular"/>
          <w:color w:val="000000"/>
        </w:rPr>
        <w:lastRenderedPageBreak/>
        <w:t>struggle, resonated with the men in the room. A low murmur of agreement rippled through the crowd, a silent testament to the shared hardship.</w:t>
      </w:r>
    </w:p>
    <w:p w14:paraId="67F43EB6" w14:textId="77777777" w:rsidR="00113FB5" w:rsidRDefault="00113FB5">
      <w:pPr>
        <w:sectPr w:rsidR="00113FB5">
          <w:pgSz w:w="8000" w:h="12000"/>
          <w:pgMar w:top="442" w:right="650" w:bottom="498" w:left="660" w:header="720" w:footer="720" w:gutter="0"/>
          <w:cols w:space="720"/>
          <w:docGrid w:linePitch="360"/>
        </w:sectPr>
      </w:pPr>
    </w:p>
    <w:p w14:paraId="2016BBD6" w14:textId="77777777" w:rsidR="00113FB5" w:rsidRDefault="00113FB5">
      <w:pPr>
        <w:autoSpaceDE w:val="0"/>
        <w:autoSpaceDN w:val="0"/>
        <w:spacing w:after="78" w:line="220" w:lineRule="exact"/>
      </w:pPr>
    </w:p>
    <w:p w14:paraId="2330D3EA" w14:textId="77777777" w:rsidR="00113FB5" w:rsidRDefault="00000000">
      <w:pPr>
        <w:autoSpaceDE w:val="0"/>
        <w:autoSpaceDN w:val="0"/>
        <w:spacing w:before="58" w:after="0" w:line="264" w:lineRule="exact"/>
      </w:pPr>
      <w:r>
        <w:rPr>
          <w:rFonts w:ascii="Charis SIL Regular" w:eastAsia="Charis SIL Regular" w:hAnsi="Charis SIL Regular"/>
          <w:color w:val="000000"/>
        </w:rPr>
        <w:t>But the cracks were already appearing in our unity. A faction, led by a man named Carl, a skilled welder with a chillingly pragmatic approach, argued for accepting the company’s offer. He painted a picture of economic doom, warning that a strike would only lead to job losses and further financial ruin. His words, though laced with a veneer of practicality, felt laced with the kind of fear that breeds compromise and acceptance of injustice.</w:t>
      </w:r>
    </w:p>
    <w:p w14:paraId="233E8350" w14:textId="77777777" w:rsidR="00113FB5" w:rsidRDefault="00000000">
      <w:pPr>
        <w:autoSpaceDE w:val="0"/>
        <w:autoSpaceDN w:val="0"/>
        <w:spacing w:before="266" w:after="0" w:line="264" w:lineRule="exact"/>
      </w:pPr>
      <w:r>
        <w:rPr>
          <w:rFonts w:ascii="Charis SIL Regular" w:eastAsia="Charis SIL Regular" w:hAnsi="Charis SIL Regular"/>
          <w:color w:val="000000"/>
        </w:rPr>
        <w:t>Carl's arguments resonated with some of the men, particularly those burdened with families and mounting debts. They were tired, worn down, their spirits broken by years of relentless toil. The thought of losing their jobs was a terrifying prospect; a nightmare far more immediate than the slow, creeping despair of economic hardship.</w:t>
      </w:r>
    </w:p>
    <w:p w14:paraId="30405C98" w14:textId="77777777" w:rsidR="00113FB5" w:rsidRDefault="00000000">
      <w:pPr>
        <w:autoSpaceDE w:val="0"/>
        <w:autoSpaceDN w:val="0"/>
        <w:spacing w:before="60" w:after="0" w:line="264" w:lineRule="exact"/>
        <w:ind w:right="288"/>
      </w:pPr>
      <w:r>
        <w:rPr>
          <w:rFonts w:ascii="Charis SIL Regular" w:eastAsia="Charis SIL Regular" w:hAnsi="Charis SIL Regular"/>
          <w:color w:val="000000"/>
        </w:rPr>
        <w:t>The lure of immediate stability, of holding onto their tenuous foothold on the ladder of survival, eclipsed the long-term goal of fighting for what they deserved.</w:t>
      </w:r>
    </w:p>
    <w:p w14:paraId="302D0677"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debate raged on, fueled by frustration, desperation, and a growing sense of hopelessness. Accusations flew, tempers flared, and the once-solid brotherhood fractured into warring factions. I sat there, caught in the crossfire, my heart torn between the righteous anger of the union and the desperate pragmatism of Carl's </w:t>
      </w:r>
      <w:r>
        <w:br/>
      </w:r>
      <w:r>
        <w:rPr>
          <w:rFonts w:ascii="Charis SIL Regular" w:eastAsia="Charis SIL Regular" w:hAnsi="Charis SIL Regular"/>
          <w:color w:val="000000"/>
        </w:rPr>
        <w:t>argument. The weight of my own financial struggles pressed down on me, a constant reminder of the precariousness of our lives.</w:t>
      </w:r>
    </w:p>
    <w:p w14:paraId="4A5DD580"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I looked around the room, at the faces of my brothers, my comrades in arms. Their faces were a tapestry of emotions – anger, fear, exhaustion, despair. They were men beaten down by the system, their spirits crushed by the unrelenting demands of their jobs. The unity we’d shared on the construction site, the unspoken </w:t>
      </w:r>
      <w:r>
        <w:br/>
      </w:r>
      <w:r>
        <w:rPr>
          <w:rFonts w:ascii="Charis SIL Regular" w:eastAsia="Charis SIL Regular" w:hAnsi="Charis SIL Regular"/>
          <w:color w:val="000000"/>
        </w:rPr>
        <w:t>understanding of our shared burden, seemed to have vanished, replaced by the bitter taste of division.</w:t>
      </w:r>
    </w:p>
    <w:p w14:paraId="0CD47A47"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choice before us was stark and unforgiving: a fight for fair wages that risked everything, or the slow, agonizing surrender to the ever-increasing demands of economic hardship. It felt like a choice between </w:t>
      </w:r>
      <w:r>
        <w:rPr>
          <w:rFonts w:ascii="Charis SIL Regular" w:eastAsia="Charis SIL Regular" w:hAnsi="Charis SIL Regular"/>
          <w:color w:val="000000"/>
        </w:rPr>
        <w:lastRenderedPageBreak/>
        <w:t>two equally devastating paths. Either way, the path ahead was filled with the potential for catastrophic failure.</w:t>
      </w:r>
    </w:p>
    <w:p w14:paraId="4E63A30D" w14:textId="77777777" w:rsidR="00113FB5" w:rsidRDefault="00000000">
      <w:pPr>
        <w:autoSpaceDE w:val="0"/>
        <w:autoSpaceDN w:val="0"/>
        <w:spacing w:before="204" w:after="0" w:line="324" w:lineRule="exact"/>
        <w:jc w:val="center"/>
      </w:pPr>
      <w:r>
        <w:rPr>
          <w:rFonts w:ascii="Charis SIL Regular" w:eastAsia="Charis SIL Regular" w:hAnsi="Charis SIL Regular"/>
          <w:color w:val="000000"/>
        </w:rPr>
        <w:t>My mind raced, trying to find a solution, a way to bridge the chasm</w:t>
      </w:r>
    </w:p>
    <w:p w14:paraId="5F72F878" w14:textId="77777777" w:rsidR="00113FB5" w:rsidRDefault="00113FB5">
      <w:pPr>
        <w:sectPr w:rsidR="00113FB5">
          <w:pgSz w:w="8000" w:h="12000"/>
          <w:pgMar w:top="296" w:right="662" w:bottom="392" w:left="660" w:header="720" w:footer="720" w:gutter="0"/>
          <w:cols w:space="720"/>
          <w:docGrid w:linePitch="360"/>
        </w:sectPr>
      </w:pPr>
    </w:p>
    <w:p w14:paraId="58B31020" w14:textId="77777777" w:rsidR="00113FB5" w:rsidRDefault="00113FB5">
      <w:pPr>
        <w:autoSpaceDE w:val="0"/>
        <w:autoSpaceDN w:val="0"/>
        <w:spacing w:after="78" w:line="220" w:lineRule="exact"/>
      </w:pPr>
    </w:p>
    <w:p w14:paraId="687E711E" w14:textId="77777777" w:rsidR="00113FB5" w:rsidRDefault="00000000">
      <w:pPr>
        <w:autoSpaceDE w:val="0"/>
        <w:autoSpaceDN w:val="0"/>
        <w:spacing w:before="58" w:after="0" w:line="264" w:lineRule="exact"/>
      </w:pPr>
      <w:r>
        <w:rPr>
          <w:rFonts w:ascii="Charis SIL Regular" w:eastAsia="Charis SIL Regular" w:hAnsi="Charis SIL Regular"/>
          <w:color w:val="000000"/>
        </w:rPr>
        <w:t>that had opened up amongst us. But there was no easy answer, no silver bullet. The choice before us was as agonizing as it was simple. We were divided, weakened, and vulnerable. The company knew it and would exploit it.</w:t>
      </w:r>
    </w:p>
    <w:p w14:paraId="55C66F67"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 xml:space="preserve">The meeting ended without a resolution, the air thick with </w:t>
      </w:r>
      <w:r>
        <w:br/>
      </w:r>
      <w:r>
        <w:rPr>
          <w:rFonts w:ascii="Charis SIL Regular" w:eastAsia="Charis SIL Regular" w:hAnsi="Charis SIL Regular"/>
          <w:color w:val="000000"/>
        </w:rPr>
        <w:t>unresolved tension and a growing sense of foreboding. The silence that followed was heavier than any shouting match, a suffocating blanket of uncertainty. As I walked home, the city lights blurring into a kaleidoscope of confusion, I struggled to reconcile my own desires with the harsh realities of our situation.</w:t>
      </w:r>
    </w:p>
    <w:p w14:paraId="38ACA4A6" w14:textId="77777777" w:rsidR="00113FB5" w:rsidRDefault="00000000">
      <w:pPr>
        <w:autoSpaceDE w:val="0"/>
        <w:autoSpaceDN w:val="0"/>
        <w:spacing w:before="264" w:after="0" w:line="264" w:lineRule="exact"/>
      </w:pPr>
      <w:r>
        <w:rPr>
          <w:rFonts w:ascii="Charis SIL Regular" w:eastAsia="Charis SIL Regular" w:hAnsi="Charis SIL Regular"/>
          <w:color w:val="000000"/>
        </w:rPr>
        <w:t>I was torn. I wanted fair wages, better working conditions, a future where my family could thrive, not just survive. But the risk of a strike, of losing my job, of plunging into even deeper financial ruin, was a terrifying prospect. The fear was palpable, a cold dread that clung to me like a shadow.</w:t>
      </w:r>
    </w:p>
    <w:p w14:paraId="5235532A"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That night, I sat alone, the flickering light of a single bulb </w:t>
      </w:r>
      <w:r>
        <w:br/>
      </w:r>
      <w:r>
        <w:rPr>
          <w:rFonts w:ascii="Charis SIL Regular" w:eastAsia="Charis SIL Regular" w:hAnsi="Charis SIL Regular"/>
          <w:color w:val="000000"/>
        </w:rPr>
        <w:t xml:space="preserve">illuminating the worn furniture of my small apartment. The weight of the world rested on my shoulders, the burden of responsibility for my family pressing down on me. I thought about the sacrifices we had already made, about the endless hours spent on the </w:t>
      </w:r>
      <w:r>
        <w:br/>
      </w:r>
      <w:r>
        <w:rPr>
          <w:rFonts w:ascii="Charis SIL Regular" w:eastAsia="Charis SIL Regular" w:hAnsi="Charis SIL Regular"/>
          <w:color w:val="000000"/>
        </w:rPr>
        <w:t>construction site, about the physical and emotional toll it had taken on my body and soul.</w:t>
      </w:r>
    </w:p>
    <w:p w14:paraId="62C44A72" w14:textId="77777777" w:rsidR="00113FB5" w:rsidRDefault="00000000">
      <w:pPr>
        <w:autoSpaceDE w:val="0"/>
        <w:autoSpaceDN w:val="0"/>
        <w:spacing w:before="264" w:after="0" w:line="264" w:lineRule="exact"/>
      </w:pPr>
      <w:r>
        <w:rPr>
          <w:rFonts w:ascii="Charis SIL Regular" w:eastAsia="Charis SIL Regular" w:hAnsi="Charis SIL Regular"/>
          <w:color w:val="000000"/>
        </w:rPr>
        <w:t>I considered the faces of the men in the union hall, their faces reflecting the spectrum of emotions weighing down all of us. I knew that this decision, this choice between fighting or surrendering, would impact them all, just as it would impact my own family. And there was no right or easy answer.</w:t>
      </w:r>
    </w:p>
    <w:p w14:paraId="1F68EF9A"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next few days were a blur of anxious anticipation, a constant tug-of-war between hope and despair. The air was thick with </w:t>
      </w:r>
      <w:r>
        <w:br/>
      </w:r>
      <w:r>
        <w:rPr>
          <w:rFonts w:ascii="Charis SIL Regular" w:eastAsia="Charis SIL Regular" w:hAnsi="Charis SIL Regular"/>
          <w:color w:val="000000"/>
        </w:rPr>
        <w:t xml:space="preserve">speculation, rumors flying like wildfire. Some men openly expressed support for the strike, their eyes blazing with righteous anger. Others </w:t>
      </w:r>
      <w:r>
        <w:rPr>
          <w:rFonts w:ascii="Charis SIL Regular" w:eastAsia="Charis SIL Regular" w:hAnsi="Charis SIL Regular"/>
          <w:color w:val="000000"/>
        </w:rPr>
        <w:lastRenderedPageBreak/>
        <w:t>whispered their fears, their voices tinged with apprehension and desperation.</w:t>
      </w:r>
    </w:p>
    <w:p w14:paraId="17BCA7E9" w14:textId="77777777" w:rsidR="00113FB5" w:rsidRDefault="00000000">
      <w:pPr>
        <w:autoSpaceDE w:val="0"/>
        <w:autoSpaceDN w:val="0"/>
        <w:spacing w:before="204" w:after="0" w:line="324" w:lineRule="exact"/>
      </w:pPr>
      <w:r>
        <w:rPr>
          <w:rFonts w:ascii="Charis SIL Regular" w:eastAsia="Charis SIL Regular" w:hAnsi="Charis SIL Regular"/>
          <w:color w:val="000000"/>
        </w:rPr>
        <w:t>I felt like I was trapped, caught between the opposing forces of</w:t>
      </w:r>
    </w:p>
    <w:p w14:paraId="3B825BA1" w14:textId="77777777" w:rsidR="00113FB5" w:rsidRDefault="00113FB5">
      <w:pPr>
        <w:sectPr w:rsidR="00113FB5">
          <w:pgSz w:w="8000" w:h="12000"/>
          <w:pgMar w:top="296" w:right="646" w:bottom="392" w:left="660" w:header="720" w:footer="720" w:gutter="0"/>
          <w:cols w:space="720"/>
          <w:docGrid w:linePitch="360"/>
        </w:sectPr>
      </w:pPr>
    </w:p>
    <w:p w14:paraId="1301FBFE" w14:textId="77777777" w:rsidR="00113FB5" w:rsidRDefault="00113FB5">
      <w:pPr>
        <w:autoSpaceDE w:val="0"/>
        <w:autoSpaceDN w:val="0"/>
        <w:spacing w:after="78" w:line="220" w:lineRule="exact"/>
      </w:pPr>
    </w:p>
    <w:p w14:paraId="4E2D0435" w14:textId="77777777" w:rsidR="00113FB5" w:rsidRDefault="00000000">
      <w:pPr>
        <w:autoSpaceDE w:val="0"/>
        <w:autoSpaceDN w:val="0"/>
        <w:spacing w:before="58" w:after="0" w:line="264" w:lineRule="exact"/>
      </w:pPr>
      <w:r>
        <w:rPr>
          <w:rFonts w:ascii="Charis SIL Regular" w:eastAsia="Charis SIL Regular" w:hAnsi="Charis SIL Regular"/>
          <w:color w:val="000000"/>
        </w:rPr>
        <w:t xml:space="preserve">loyalty and self-preservation. Loyalty to my brothers, to the cause of fair wages and decent working conditions, and the desperate, </w:t>
      </w:r>
      <w:r>
        <w:br/>
      </w:r>
      <w:r>
        <w:rPr>
          <w:rFonts w:ascii="Charis SIL Regular" w:eastAsia="Charis SIL Regular" w:hAnsi="Charis SIL Regular"/>
          <w:color w:val="000000"/>
        </w:rPr>
        <w:t>primal need to protect my family, to ensure their survival.</w:t>
      </w:r>
    </w:p>
    <w:p w14:paraId="3007434A"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The final vote arrived like a thunderclap, shattering the uneasy truce that had settled over the union hall. The tension was electric, the air thick with unspoken fears and anxieties. Each man cast his vote, the silence amplifying the significance of each ballot.</w:t>
      </w:r>
    </w:p>
    <w:p w14:paraId="21AD4627"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result was agonizingly close, a knife-edge decision that hung in the balance. It was a heartbreaking reflection of the economic pressure and the deep-seated fear gripping the hearts of so many men. The strike was narrowly defeated, and a wave of </w:t>
      </w:r>
      <w:r>
        <w:br/>
      </w:r>
      <w:r>
        <w:rPr>
          <w:rFonts w:ascii="Charis SIL Regular" w:eastAsia="Charis SIL Regular" w:hAnsi="Charis SIL Regular"/>
          <w:color w:val="000000"/>
        </w:rPr>
        <w:t>disillusionment washed over the room.</w:t>
      </w:r>
    </w:p>
    <w:p w14:paraId="0F68F899"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As I walked out of the union hall that day, the setting sun casting long shadows, I felt a profound sense of loss. We had lost the fight, at least for now. The victory of self-preservation had triumphed over the desire for collective action. Yet, a profound sense of sadness remained. A sorrow for the compromises we had made, for the dreams deferred, and for the silent suffering that awaited us.</w:t>
      </w:r>
    </w:p>
    <w:p w14:paraId="4915C26C" w14:textId="77777777" w:rsidR="00113FB5" w:rsidRDefault="00000000">
      <w:pPr>
        <w:autoSpaceDE w:val="0"/>
        <w:autoSpaceDN w:val="0"/>
        <w:spacing w:before="60" w:after="0" w:line="264" w:lineRule="exact"/>
        <w:ind w:right="144"/>
      </w:pPr>
      <w:r>
        <w:rPr>
          <w:rFonts w:ascii="Charis SIL Regular" w:eastAsia="Charis SIL Regular" w:hAnsi="Charis SIL Regular"/>
          <w:color w:val="000000"/>
        </w:rPr>
        <w:t>The grind would continue, the cycle would repeat itself, and the weight of our collective burden would remain. The fight, however, was far from over. It would simply continue, in different forms, with a heavier heart and even greater desperation.</w:t>
      </w:r>
    </w:p>
    <w:p w14:paraId="62D095F4" w14:textId="77777777" w:rsidR="00113FB5" w:rsidRDefault="00113FB5">
      <w:pPr>
        <w:sectPr w:rsidR="00113FB5">
          <w:pgSz w:w="8000" w:h="12000"/>
          <w:pgMar w:top="296" w:right="646" w:bottom="1440" w:left="660" w:header="720" w:footer="720" w:gutter="0"/>
          <w:cols w:space="720"/>
          <w:docGrid w:linePitch="360"/>
        </w:sectPr>
      </w:pPr>
    </w:p>
    <w:p w14:paraId="7715A0FB" w14:textId="77777777" w:rsidR="00113FB5" w:rsidRDefault="00113FB5">
      <w:pPr>
        <w:autoSpaceDE w:val="0"/>
        <w:autoSpaceDN w:val="0"/>
        <w:spacing w:after="224" w:line="220" w:lineRule="exact"/>
      </w:pPr>
    </w:p>
    <w:p w14:paraId="13CDBA3E" w14:textId="77777777" w:rsidR="00113FB5" w:rsidRDefault="00000000">
      <w:pPr>
        <w:autoSpaceDE w:val="0"/>
        <w:autoSpaceDN w:val="0"/>
        <w:spacing w:after="0" w:line="330" w:lineRule="exact"/>
      </w:pPr>
      <w:r>
        <w:rPr>
          <w:rFonts w:ascii="Charis SIL Bold" w:eastAsia="Charis SIL Bold" w:hAnsi="Charis SIL Bold"/>
          <w:b/>
          <w:color w:val="000000"/>
        </w:rPr>
        <w:t>Days End</w:t>
      </w:r>
    </w:p>
    <w:p w14:paraId="566E9624" w14:textId="77777777" w:rsidR="00113FB5" w:rsidRDefault="00000000">
      <w:pPr>
        <w:autoSpaceDE w:val="0"/>
        <w:autoSpaceDN w:val="0"/>
        <w:spacing w:before="286" w:after="0" w:line="264" w:lineRule="exact"/>
      </w:pPr>
      <w:r>
        <w:rPr>
          <w:rFonts w:ascii="Charis SIL Regular" w:eastAsia="Charis SIL Regular" w:hAnsi="Charis SIL Regular"/>
          <w:color w:val="000000"/>
        </w:rPr>
        <w:t xml:space="preserve">The clang of the last steel beam being set echoed in the hollow spaces of the skeletal building, a final, metallic sigh announcing the end of another brutal day. My muscles screamed in protest, a symphony of aches and twinges that resonated deep within my bones. The weight of the day, the relentless pounding of hammer against steel, the endless hoisting of heavy materials, had left me feeling drained, emptied of everything but exhaustion. I was a walking, talking husk, my body a testament to the relentless </w:t>
      </w:r>
      <w:r>
        <w:br/>
      </w:r>
      <w:r>
        <w:rPr>
          <w:rFonts w:ascii="Charis SIL Regular" w:eastAsia="Charis SIL Regular" w:hAnsi="Charis SIL Regular"/>
          <w:color w:val="000000"/>
        </w:rPr>
        <w:t>demands of the construction site.</w:t>
      </w:r>
    </w:p>
    <w:p w14:paraId="6B82D711"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sun, a molten orange ball sinking below the horizon, cast long, distorted shadows across the dusty landscape. The shadows </w:t>
      </w:r>
      <w:r>
        <w:br/>
      </w:r>
      <w:r>
        <w:rPr>
          <w:rFonts w:ascii="Charis SIL Regular" w:eastAsia="Charis SIL Regular" w:hAnsi="Charis SIL Regular"/>
          <w:color w:val="000000"/>
        </w:rPr>
        <w:t xml:space="preserve">stretched and twisted, mimicking the fatigue that coiled itself around my weary frame. They mirrored the growing sense of despair that had taken root in my soul, a creeping vine of </w:t>
      </w:r>
      <w:r>
        <w:br/>
      </w:r>
      <w:r>
        <w:rPr>
          <w:rFonts w:ascii="Charis SIL Regular" w:eastAsia="Charis SIL Regular" w:hAnsi="Charis SIL Regular"/>
          <w:color w:val="000000"/>
        </w:rPr>
        <w:t>disillusionment that threatened to choke the life from me.</w:t>
      </w:r>
    </w:p>
    <w:p w14:paraId="158187E9" w14:textId="77777777" w:rsidR="00113FB5" w:rsidRDefault="00000000">
      <w:pPr>
        <w:autoSpaceDE w:val="0"/>
        <w:autoSpaceDN w:val="0"/>
        <w:spacing w:before="264" w:after="0" w:line="264" w:lineRule="exact"/>
      </w:pPr>
      <w:r>
        <w:rPr>
          <w:rFonts w:ascii="Charis SIL Regular" w:eastAsia="Charis SIL Regular" w:hAnsi="Charis SIL Regular"/>
          <w:color w:val="000000"/>
        </w:rPr>
        <w:t>I climbed down from the scaffolding, each step a jarring reminder of my physical limitations. The metal groaned under my weight, a metallic groan that seemed to mirror the protest of my aching joints. My hands, raw and blistered, felt numb and clumsy. They were marked by the relentless work, each callus a testament to hours spent battling the unforgiving steel and concrete. I looked at them, these instruments of my trade, these tools that had built countless structures, and saw not strength, but a painful weariness.</w:t>
      </w:r>
    </w:p>
    <w:p w14:paraId="2547BC4E" w14:textId="77777777" w:rsidR="00113FB5" w:rsidRDefault="00000000">
      <w:pPr>
        <w:autoSpaceDE w:val="0"/>
        <w:autoSpaceDN w:val="0"/>
        <w:spacing w:before="264" w:after="0" w:line="264" w:lineRule="exact"/>
      </w:pPr>
      <w:r>
        <w:rPr>
          <w:rFonts w:ascii="Charis SIL Regular" w:eastAsia="Charis SIL Regular" w:hAnsi="Charis SIL Regular"/>
          <w:color w:val="000000"/>
        </w:rPr>
        <w:t>The walk home was a blur of muted sounds and fading light. The city throbbed with a life I felt detached from, its energy a sharp contrast to my own depleted state. The familiar streets, normally a comforting presence, felt alien and unfamiliar, their comforting rhythm replaced by a hollow echo. I moved through them like a ghost, a shadow cast by the sun's lingering light, unseen and unnoticed.</w:t>
      </w:r>
    </w:p>
    <w:p w14:paraId="4C0FBAD3" w14:textId="77777777" w:rsidR="00113FB5" w:rsidRDefault="00000000">
      <w:pPr>
        <w:autoSpaceDE w:val="0"/>
        <w:autoSpaceDN w:val="0"/>
        <w:spacing w:before="264" w:after="0" w:line="264" w:lineRule="exact"/>
      </w:pPr>
      <w:r>
        <w:rPr>
          <w:rFonts w:ascii="Charis SIL Regular" w:eastAsia="Charis SIL Regular" w:hAnsi="Charis SIL Regular"/>
          <w:color w:val="000000"/>
        </w:rPr>
        <w:lastRenderedPageBreak/>
        <w:t>The relief of finally arriving home, of shedding the heavy boots and work clothes, was a fleeting moment of respite. It was a quiet, almost fragile peace, overshadowed by the gnawing knowledge that</w:t>
      </w:r>
    </w:p>
    <w:p w14:paraId="127F1D3A" w14:textId="77777777" w:rsidR="00113FB5" w:rsidRDefault="00113FB5">
      <w:pPr>
        <w:sectPr w:rsidR="00113FB5">
          <w:pgSz w:w="8000" w:h="12000"/>
          <w:pgMar w:top="442" w:right="694" w:bottom="364" w:left="660" w:header="720" w:footer="720" w:gutter="0"/>
          <w:cols w:space="720"/>
          <w:docGrid w:linePitch="360"/>
        </w:sectPr>
      </w:pPr>
    </w:p>
    <w:p w14:paraId="3190F51D" w14:textId="77777777" w:rsidR="00113FB5" w:rsidRDefault="00113FB5">
      <w:pPr>
        <w:autoSpaceDE w:val="0"/>
        <w:autoSpaceDN w:val="0"/>
        <w:spacing w:after="78" w:line="220" w:lineRule="exact"/>
      </w:pPr>
    </w:p>
    <w:p w14:paraId="21183879" w14:textId="77777777" w:rsidR="00113FB5" w:rsidRDefault="00000000">
      <w:pPr>
        <w:autoSpaceDE w:val="0"/>
        <w:autoSpaceDN w:val="0"/>
        <w:spacing w:before="58" w:after="0" w:line="264" w:lineRule="exact"/>
      </w:pPr>
      <w:r>
        <w:rPr>
          <w:rFonts w:ascii="Charis SIL Regular" w:eastAsia="Charis SIL Regular" w:hAnsi="Charis SIL Regular"/>
          <w:color w:val="000000"/>
        </w:rPr>
        <w:t xml:space="preserve">tomorrow would bring more of the same. The cycle was </w:t>
      </w:r>
      <w:r>
        <w:br/>
      </w:r>
      <w:r>
        <w:rPr>
          <w:rFonts w:ascii="Charis SIL Regular" w:eastAsia="Charis SIL Regular" w:hAnsi="Charis SIL Regular"/>
          <w:color w:val="000000"/>
        </w:rPr>
        <w:t xml:space="preserve">inescapable, a relentless rhythm that beat in time with the </w:t>
      </w:r>
      <w:r>
        <w:br/>
      </w:r>
      <w:r>
        <w:rPr>
          <w:rFonts w:ascii="Charis SIL Regular" w:eastAsia="Charis SIL Regular" w:hAnsi="Charis SIL Regular"/>
          <w:color w:val="000000"/>
        </w:rPr>
        <w:t xml:space="preserve">pounding of my own weary heart. The familiar routine, the </w:t>
      </w:r>
      <w:r>
        <w:br/>
      </w:r>
      <w:r>
        <w:rPr>
          <w:rFonts w:ascii="Charis SIL Regular" w:eastAsia="Charis SIL Regular" w:hAnsi="Charis SIL Regular"/>
          <w:color w:val="000000"/>
        </w:rPr>
        <w:t>repetitive motions, the physical and emotional exhaustion – it was a vicious circle, and there seemed no escape.</w:t>
      </w:r>
    </w:p>
    <w:p w14:paraId="393B32C1" w14:textId="77777777" w:rsidR="00113FB5" w:rsidRDefault="00000000">
      <w:pPr>
        <w:autoSpaceDE w:val="0"/>
        <w:autoSpaceDN w:val="0"/>
        <w:spacing w:before="266" w:after="0" w:line="264" w:lineRule="exact"/>
        <w:ind w:right="144"/>
      </w:pPr>
      <w:r>
        <w:rPr>
          <w:rFonts w:ascii="Charis SIL Regular" w:eastAsia="Charis SIL Regular" w:hAnsi="Charis SIL Regular"/>
          <w:color w:val="000000"/>
        </w:rPr>
        <w:t>Inside, my small apartment was dim and sparsely furnished, a reflection of my own depleted state. My wife, Sarah, was already there, her face etched with the same weariness I felt. We shared a silent understanding, a tacit acknowledgment of the shared burden we carried. Words were unnecessary; our lives were a testament to shared sacrifice and silent endurance.</w:t>
      </w:r>
    </w:p>
    <w:p w14:paraId="2F16E3D1"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We ate dinner in silence, the sounds of the city muffled by the worn walls of our building. The food, simple and inexpensive, was a meager reward for a day's hard labor. Even the simplest acts of nourishment seemed like a monumental effort, another small </w:t>
      </w:r>
      <w:r>
        <w:br/>
      </w:r>
      <w:r>
        <w:rPr>
          <w:rFonts w:ascii="Charis SIL Regular" w:eastAsia="Charis SIL Regular" w:hAnsi="Charis SIL Regular"/>
          <w:color w:val="000000"/>
        </w:rPr>
        <w:t>victory in the relentless battle for survival.</w:t>
      </w:r>
    </w:p>
    <w:p w14:paraId="1C2E8A44"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Later, as I lay in bed, the darkness pressing in around me, I </w:t>
      </w:r>
      <w:r>
        <w:br/>
      </w:r>
      <w:r>
        <w:rPr>
          <w:rFonts w:ascii="Charis SIL Regular" w:eastAsia="Charis SIL Regular" w:hAnsi="Charis SIL Regular"/>
          <w:color w:val="000000"/>
        </w:rPr>
        <w:t xml:space="preserve">contemplated the day’s events. The physical exhaustion was </w:t>
      </w:r>
      <w:r>
        <w:br/>
      </w:r>
      <w:r>
        <w:rPr>
          <w:rFonts w:ascii="Charis SIL Regular" w:eastAsia="Charis SIL Regular" w:hAnsi="Charis SIL Regular"/>
          <w:color w:val="000000"/>
        </w:rPr>
        <w:t xml:space="preserve">profound, a heavy weight that pressed down on my chest, making it difficult to breathe. But beyond the physical pain, a deeper </w:t>
      </w:r>
      <w:r>
        <w:br/>
      </w:r>
      <w:r>
        <w:rPr>
          <w:rFonts w:ascii="Charis SIL Regular" w:eastAsia="Charis SIL Regular" w:hAnsi="Charis SIL Regular"/>
          <w:color w:val="000000"/>
        </w:rPr>
        <w:t>weariness settled in my soul.</w:t>
      </w:r>
    </w:p>
    <w:p w14:paraId="407B152A" w14:textId="77777777" w:rsidR="00113FB5" w:rsidRDefault="00000000">
      <w:pPr>
        <w:autoSpaceDE w:val="0"/>
        <w:autoSpaceDN w:val="0"/>
        <w:spacing w:before="264" w:after="0" w:line="264" w:lineRule="exact"/>
      </w:pPr>
      <w:r>
        <w:rPr>
          <w:rFonts w:ascii="Charis SIL Regular" w:eastAsia="Charis SIL Regular" w:hAnsi="Charis SIL Regular"/>
          <w:color w:val="000000"/>
        </w:rPr>
        <w:t>It wasn't just the physical demands of the job; it was the emotional toll. The constant pressure to perform, to meet deadlines, to endure the unrelenting physical strain. It was the frustration of knowing that our efforts, our sacrifices, were rarely acknowledged, rarely appreciated. It was the crushing weight of financial insecurity, the constant worry about making ends meet, about providing for my family.</w:t>
      </w:r>
    </w:p>
    <w:p w14:paraId="4CE7CA84"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quiet moments in the darkness allowed the thoughts to surface, thoughts that during the day were kept at bay by the relentless demands of work. The fear crept in, a silent and persistent </w:t>
      </w:r>
      <w:r>
        <w:br/>
      </w:r>
      <w:r>
        <w:rPr>
          <w:rFonts w:ascii="Charis SIL Regular" w:eastAsia="Charis SIL Regular" w:hAnsi="Charis SIL Regular"/>
          <w:color w:val="000000"/>
        </w:rPr>
        <w:t xml:space="preserve">companion, a constant reminder of the precariousness of our </w:t>
      </w:r>
      <w:r>
        <w:br/>
      </w:r>
      <w:r>
        <w:rPr>
          <w:rFonts w:ascii="Charis SIL Regular" w:eastAsia="Charis SIL Regular" w:hAnsi="Charis SIL Regular"/>
          <w:color w:val="000000"/>
        </w:rPr>
        <w:lastRenderedPageBreak/>
        <w:t>existence. The fear of injury, of job loss, of the crushing weight of debt – it was a heavy burden, one that threatened to overwhelm me.</w:t>
      </w:r>
    </w:p>
    <w:p w14:paraId="7351171F" w14:textId="77777777" w:rsidR="00113FB5" w:rsidRDefault="00113FB5">
      <w:pPr>
        <w:sectPr w:rsidR="00113FB5">
          <w:pgSz w:w="8000" w:h="12000"/>
          <w:pgMar w:top="296" w:right="662" w:bottom="392" w:left="660" w:header="720" w:footer="720" w:gutter="0"/>
          <w:cols w:space="720"/>
          <w:docGrid w:linePitch="360"/>
        </w:sectPr>
      </w:pPr>
    </w:p>
    <w:p w14:paraId="08F0F30E" w14:textId="77777777" w:rsidR="00113FB5" w:rsidRDefault="00113FB5">
      <w:pPr>
        <w:autoSpaceDE w:val="0"/>
        <w:autoSpaceDN w:val="0"/>
        <w:spacing w:after="210" w:line="220" w:lineRule="exact"/>
      </w:pPr>
    </w:p>
    <w:p w14:paraId="1EA91E0E" w14:textId="77777777" w:rsidR="00113FB5" w:rsidRDefault="00000000">
      <w:pPr>
        <w:autoSpaceDE w:val="0"/>
        <w:autoSpaceDN w:val="0"/>
        <w:spacing w:before="58" w:after="0" w:line="264" w:lineRule="exact"/>
      </w:pPr>
      <w:r>
        <w:rPr>
          <w:rFonts w:ascii="Charis SIL Regular" w:eastAsia="Charis SIL Regular" w:hAnsi="Charis SIL Regular"/>
          <w:color w:val="000000"/>
        </w:rPr>
        <w:t>The company's indifference to the hardships faced by its workers was a constant source of anger and frustration. They profited from our labor, from our sweat and toil, while remaining oblivious to the sacrifices we made. They lived in their air-conditioned offices, far removed from the dust and grime, the noise and the danger, the relentless physical and emotional demands of our work.</w:t>
      </w:r>
    </w:p>
    <w:p w14:paraId="58F2BAE1"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And the union, once a source of hope and solidarity, seemed to be crumbling under the pressure. The divisions within its ranks </w:t>
      </w:r>
      <w:r>
        <w:br/>
      </w:r>
      <w:r>
        <w:rPr>
          <w:rFonts w:ascii="Charis SIL Regular" w:eastAsia="Charis SIL Regular" w:hAnsi="Charis SIL Regular"/>
          <w:color w:val="000000"/>
        </w:rPr>
        <w:t>reflected the growing desperation of its members. The fight for fair wages, for decent working conditions, seemed a losing battle, a Sisyphean task that condemned us to eternal struggle.</w:t>
      </w:r>
    </w:p>
    <w:p w14:paraId="72F821A0"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As I lay there, lost in the darkness, a wave of profound sadness washed over me. A sadness born not just from physical exhaustion, but from a deep-seated sense of despair, a feeling of being trapped in a cycle of endless labor and unrelenting hardship. The setting sun, the long shadows, the aching muscles – they were all </w:t>
      </w:r>
      <w:r>
        <w:br/>
      </w:r>
      <w:r>
        <w:rPr>
          <w:rFonts w:ascii="Charis SIL Regular" w:eastAsia="Charis SIL Regular" w:hAnsi="Charis SIL Regular"/>
          <w:color w:val="000000"/>
        </w:rPr>
        <w:t>reflections of this inner despair, a silent testament to the grinding, soul-crushing reality of the blue-collar life.</w:t>
      </w:r>
    </w:p>
    <w:p w14:paraId="342EF9CD"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silence of the night amplified the weariness, the relentless pounding of my own heart echoing the ceaseless rhythm of the grind. The relief of the moment was short-lived, fleeting, </w:t>
      </w:r>
      <w:r>
        <w:br/>
      </w:r>
      <w:r>
        <w:rPr>
          <w:rFonts w:ascii="Charis SIL Regular" w:eastAsia="Charis SIL Regular" w:hAnsi="Charis SIL Regular"/>
          <w:color w:val="000000"/>
        </w:rPr>
        <w:t xml:space="preserve">overshadowed by the knowledge that the cycle would repeat itself tomorrow, and the day after, and the day after that. There would be no escape, no respite from the relentless pressure, only the </w:t>
      </w:r>
      <w:r>
        <w:br/>
      </w:r>
      <w:r>
        <w:rPr>
          <w:rFonts w:ascii="Charis SIL Regular" w:eastAsia="Charis SIL Regular" w:hAnsi="Charis SIL Regular"/>
          <w:color w:val="000000"/>
        </w:rPr>
        <w:t xml:space="preserve">unending cycle of labor, exhaustion, and the faint, dwindling hope for something better. The weight of tomorrow hung heavy, a leaden cloak draped over my weary shoulders. The only certainty was the grind, the ceaseless, unforgiving rhythm that dictated the lives of men like me, men who built the world while slowly being </w:t>
      </w:r>
      <w:r>
        <w:br/>
      </w:r>
      <w:r>
        <w:rPr>
          <w:rFonts w:ascii="Charis SIL Regular" w:eastAsia="Charis SIL Regular" w:hAnsi="Charis SIL Regular"/>
          <w:color w:val="000000"/>
        </w:rPr>
        <w:t xml:space="preserve">consumed by it. The only solace was that many others shared this burden, this relentless, weary cycle, and that somehow, in that shared </w:t>
      </w:r>
      <w:r>
        <w:rPr>
          <w:rFonts w:ascii="Charis SIL Regular" w:eastAsia="Charis SIL Regular" w:hAnsi="Charis SIL Regular"/>
          <w:color w:val="000000"/>
        </w:rPr>
        <w:lastRenderedPageBreak/>
        <w:t>experience, lay a flicker of strength and resilience. A shared understanding of the invisible scars etched into their souls and bodies.</w:t>
      </w:r>
    </w:p>
    <w:p w14:paraId="0931FEEC" w14:textId="77777777" w:rsidR="00113FB5" w:rsidRDefault="00113FB5">
      <w:pPr>
        <w:sectPr w:rsidR="00113FB5">
          <w:pgSz w:w="8000" w:h="12000"/>
          <w:pgMar w:top="428" w:right="664" w:bottom="658" w:left="660" w:header="720" w:footer="720" w:gutter="0"/>
          <w:cols w:space="720"/>
          <w:docGrid w:linePitch="360"/>
        </w:sectPr>
      </w:pPr>
    </w:p>
    <w:p w14:paraId="5E0D6838" w14:textId="77777777" w:rsidR="00113FB5" w:rsidRDefault="00113FB5">
      <w:pPr>
        <w:autoSpaceDE w:val="0"/>
        <w:autoSpaceDN w:val="0"/>
        <w:spacing w:after="224" w:line="220" w:lineRule="exact"/>
      </w:pPr>
    </w:p>
    <w:p w14:paraId="436406EF" w14:textId="77777777" w:rsidR="00113FB5" w:rsidRDefault="00000000">
      <w:pPr>
        <w:autoSpaceDE w:val="0"/>
        <w:autoSpaceDN w:val="0"/>
        <w:spacing w:after="0" w:line="330" w:lineRule="exact"/>
      </w:pPr>
      <w:r>
        <w:rPr>
          <w:rFonts w:ascii="Charis SIL Bold" w:eastAsia="Charis SIL Bold" w:hAnsi="Charis SIL Bold"/>
          <w:b/>
          <w:color w:val="000000"/>
        </w:rPr>
        <w:t>Urban Decay</w:t>
      </w:r>
    </w:p>
    <w:p w14:paraId="6F6AC973" w14:textId="77777777" w:rsidR="00113FB5" w:rsidRDefault="00000000">
      <w:pPr>
        <w:autoSpaceDE w:val="0"/>
        <w:autoSpaceDN w:val="0"/>
        <w:spacing w:before="286" w:after="0" w:line="264" w:lineRule="exact"/>
      </w:pPr>
      <w:r>
        <w:rPr>
          <w:rFonts w:ascii="Charis SIL Regular" w:eastAsia="Charis SIL Regular" w:hAnsi="Charis SIL Regular"/>
          <w:color w:val="000000"/>
        </w:rPr>
        <w:t xml:space="preserve">The city breathed around me, a ragged, wheezing exhale of exhaust fumes and despair. It wasn't the picturesque postcard view they showed tourists; this was the underbelly, the raw, festering wound hidden beneath the polished veneer of progress. Crumbling brick buildings leaned precariously, their facades scarred with graffiti and the ravages of time. Overflowing trash cans spilled their contents onto the sidewalks, a chaotic tapestry of discarded wrappers, </w:t>
      </w:r>
      <w:r>
        <w:br/>
      </w:r>
      <w:r>
        <w:rPr>
          <w:rFonts w:ascii="Charis SIL Regular" w:eastAsia="Charis SIL Regular" w:hAnsi="Charis SIL Regular"/>
          <w:color w:val="000000"/>
        </w:rPr>
        <w:t>broken bottles, and forgotten dreams. The air hung heavy with the stench of decay, a suffocating blend of stale beer, rotting garbage, and the ever-present aroma of diesel.</w:t>
      </w:r>
    </w:p>
    <w:p w14:paraId="6EBF3DAE" w14:textId="77777777" w:rsidR="00113FB5" w:rsidRDefault="00000000">
      <w:pPr>
        <w:autoSpaceDE w:val="0"/>
        <w:autoSpaceDN w:val="0"/>
        <w:spacing w:before="264" w:after="0" w:line="264" w:lineRule="exact"/>
      </w:pPr>
      <w:r>
        <w:rPr>
          <w:rFonts w:ascii="Charis SIL Regular" w:eastAsia="Charis SIL Regular" w:hAnsi="Charis SIL Regular"/>
          <w:color w:val="000000"/>
        </w:rPr>
        <w:t>The constant hum of traffic was a relentless, nerve-jangling drone, a soundtrack to the city's relentless pulse. Cars, trucks, and buses snaked through the congested streets, a relentless stream of metal and glass, each vehicle a tiny capsule of isolation, each driver a ghost in a metal shell, lost in their own private purgatory. The rhythmic screech of brakes, the blare of horns, the guttural roar of engines – it was a symphony of urban chaos, a cacophony that mirrored the turmoil within my own soul.</w:t>
      </w:r>
    </w:p>
    <w:p w14:paraId="39AE349F"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weight of it all pressed down on me, a physical burden as heavy as the steel beams I wrestled with all day. The city's decay mirrored my own internal erosion, a slow, relentless crumbling of hope and spirit. The grime and grit of the streets clung to me like a second skin, a constant reminder of the harsh reality of my </w:t>
      </w:r>
      <w:r>
        <w:br/>
      </w:r>
      <w:r>
        <w:rPr>
          <w:rFonts w:ascii="Charis SIL Regular" w:eastAsia="Charis SIL Regular" w:hAnsi="Charis SIL Regular"/>
          <w:color w:val="000000"/>
        </w:rPr>
        <w:t>existence. Each step I took was a battle against the pervasive filth, a symbolic struggle against the overwhelming sense of hopelessness that threatened to engulf me.</w:t>
      </w:r>
    </w:p>
    <w:p w14:paraId="6B258DB4"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 xml:space="preserve">I passed a group of kids huddled in a doorway, their faces etched with a weariness beyond their years. Their eyes, hollow and </w:t>
      </w:r>
      <w:r>
        <w:br/>
      </w:r>
      <w:r>
        <w:rPr>
          <w:rFonts w:ascii="Charis SIL Regular" w:eastAsia="Charis SIL Regular" w:hAnsi="Charis SIL Regular"/>
          <w:color w:val="000000"/>
        </w:rPr>
        <w:t xml:space="preserve">unfocused, held the same desolate emptiness I felt within myself. They were the children of the city, the forgotten inheritors of its </w:t>
      </w:r>
      <w:r>
        <w:rPr>
          <w:rFonts w:ascii="Charis SIL Regular" w:eastAsia="Charis SIL Regular" w:hAnsi="Charis SIL Regular"/>
          <w:color w:val="000000"/>
        </w:rPr>
        <w:lastRenderedPageBreak/>
        <w:t>decay, destined to repeat the cycle of poverty and despair that had trapped their parents before them.</w:t>
      </w:r>
    </w:p>
    <w:p w14:paraId="1ABA1958" w14:textId="77777777" w:rsidR="00113FB5" w:rsidRDefault="00000000">
      <w:pPr>
        <w:autoSpaceDE w:val="0"/>
        <w:autoSpaceDN w:val="0"/>
        <w:spacing w:before="204" w:after="0" w:line="324" w:lineRule="exact"/>
      </w:pPr>
      <w:r>
        <w:rPr>
          <w:rFonts w:ascii="Charis SIL Regular" w:eastAsia="Charis SIL Regular" w:hAnsi="Charis SIL Regular"/>
          <w:color w:val="000000"/>
        </w:rPr>
        <w:t>A stray dog, its ribs showing through its matted fur, scavenged</w:t>
      </w:r>
    </w:p>
    <w:p w14:paraId="706B0E9F" w14:textId="77777777" w:rsidR="00113FB5" w:rsidRDefault="00113FB5">
      <w:pPr>
        <w:sectPr w:rsidR="00113FB5">
          <w:pgSz w:w="8000" w:h="12000"/>
          <w:pgMar w:top="442" w:right="654" w:bottom="364" w:left="660" w:header="720" w:footer="720" w:gutter="0"/>
          <w:cols w:space="720"/>
          <w:docGrid w:linePitch="360"/>
        </w:sectPr>
      </w:pPr>
    </w:p>
    <w:p w14:paraId="561CD8CE" w14:textId="77777777" w:rsidR="00113FB5" w:rsidRDefault="00113FB5">
      <w:pPr>
        <w:autoSpaceDE w:val="0"/>
        <w:autoSpaceDN w:val="0"/>
        <w:spacing w:after="78" w:line="220" w:lineRule="exact"/>
      </w:pPr>
    </w:p>
    <w:p w14:paraId="2BB6382B" w14:textId="77777777" w:rsidR="00113FB5" w:rsidRDefault="00000000">
      <w:pPr>
        <w:autoSpaceDE w:val="0"/>
        <w:autoSpaceDN w:val="0"/>
        <w:spacing w:before="58" w:after="0" w:line="264" w:lineRule="exact"/>
        <w:ind w:right="144"/>
      </w:pPr>
      <w:r>
        <w:rPr>
          <w:rFonts w:ascii="Charis SIL Regular" w:eastAsia="Charis SIL Regular" w:hAnsi="Charis SIL Regular"/>
          <w:color w:val="000000"/>
        </w:rPr>
        <w:t>through a discarded pile of garbage. Its desperate hunger mirrored my own yearning for something more, something beyond the monotonous grind of survival. We were both lost souls, adrift in a sea of urban decay, scavenging for scraps of hope in a world that offered little solace.</w:t>
      </w:r>
    </w:p>
    <w:p w14:paraId="0895A197" w14:textId="77777777" w:rsidR="00113FB5" w:rsidRDefault="00000000">
      <w:pPr>
        <w:autoSpaceDE w:val="0"/>
        <w:autoSpaceDN w:val="0"/>
        <w:spacing w:before="266" w:after="0" w:line="264" w:lineRule="exact"/>
      </w:pPr>
      <w:r>
        <w:rPr>
          <w:rFonts w:ascii="Charis SIL Regular" w:eastAsia="Charis SIL Regular" w:hAnsi="Charis SIL Regular"/>
          <w:color w:val="000000"/>
        </w:rPr>
        <w:t>Further down the street, a derelict building stood as a monument to neglect. Its windows were shattered, its walls scarred with graffiti, its roof caved in. It was a hollow shell, a testament to the city’s indifference, a reflection of the broken dreams that littered the streets. It was a metaphor for the lives of so many people I knew, hollowed out by despair, left to crumble and decay.</w:t>
      </w:r>
    </w:p>
    <w:p w14:paraId="6F64DAC5" w14:textId="77777777" w:rsidR="00113FB5" w:rsidRDefault="00000000">
      <w:pPr>
        <w:autoSpaceDE w:val="0"/>
        <w:autoSpaceDN w:val="0"/>
        <w:spacing w:before="264" w:after="0" w:line="264" w:lineRule="exact"/>
      </w:pPr>
      <w:r>
        <w:rPr>
          <w:rFonts w:ascii="Charis SIL Regular" w:eastAsia="Charis SIL Regular" w:hAnsi="Charis SIL Regular"/>
          <w:color w:val="000000"/>
        </w:rPr>
        <w:t>The flickering neon signs of liquor stores and pawn shops cast an eerie glow on the rain-slicked streets. These were the beacons of the night, the flickering promises of oblivion, offering escape from the harsh realities of daily life. These were places of solace, where the weight of the world could be momentarily forgotten, where the pain could be numbed, where the crushing weight of despair could be momentarily eased.</w:t>
      </w:r>
    </w:p>
    <w:p w14:paraId="0B29AB42"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faces I passed were etched with the same weariness, the same underlying despair. Each one was a silent testament to the grinding, relentless pressure of urban existence. They were the faces of the forgotten, the overlooked, the casualties of a system that valued profit over people. They were the architects of the city, the builders, the cleaners, the caretakers—the invisible workforce that kept the engine running, yet remained largely unseen, unheard, and </w:t>
      </w:r>
      <w:r>
        <w:br/>
      </w:r>
      <w:r>
        <w:rPr>
          <w:rFonts w:ascii="Charis SIL Regular" w:eastAsia="Charis SIL Regular" w:hAnsi="Charis SIL Regular"/>
          <w:color w:val="000000"/>
        </w:rPr>
        <w:t>unappreciated. Their stoicism, their silent resilience, was a stark contrast to the indifference of the city around them.</w:t>
      </w:r>
    </w:p>
    <w:p w14:paraId="589BC7D6"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 xml:space="preserve">I watched a lone figure slumped against a wall, a tattered blanket pulled around his shoulders. He was lost in the swirling vortex of urban chaos, a casualty of the city's unforgiving nature. He was a mirror image of my own potential fate, a chilling reminder of the fragility of life, the tenuous hold we all have on survival. His stillness </w:t>
      </w:r>
      <w:r>
        <w:rPr>
          <w:rFonts w:ascii="Charis SIL Regular" w:eastAsia="Charis SIL Regular" w:hAnsi="Charis SIL Regular"/>
          <w:color w:val="000000"/>
        </w:rPr>
        <w:lastRenderedPageBreak/>
        <w:t>underscored the silent, unseen suffering of thousands like him, hidden amongst the bustling crowds.</w:t>
      </w:r>
    </w:p>
    <w:p w14:paraId="6B4E33CE" w14:textId="77777777" w:rsidR="00113FB5" w:rsidRDefault="00000000">
      <w:pPr>
        <w:autoSpaceDE w:val="0"/>
        <w:autoSpaceDN w:val="0"/>
        <w:spacing w:before="204" w:after="0" w:line="324" w:lineRule="exact"/>
        <w:jc w:val="center"/>
      </w:pPr>
      <w:r>
        <w:rPr>
          <w:rFonts w:ascii="Charis SIL Regular" w:eastAsia="Charis SIL Regular" w:hAnsi="Charis SIL Regular"/>
          <w:color w:val="000000"/>
        </w:rPr>
        <w:t>The rhythmic pounding of my own heart echoed the relentless pulse</w:t>
      </w:r>
    </w:p>
    <w:p w14:paraId="32266896" w14:textId="77777777" w:rsidR="00113FB5" w:rsidRDefault="00113FB5">
      <w:pPr>
        <w:sectPr w:rsidR="00113FB5">
          <w:pgSz w:w="8000" w:h="12000"/>
          <w:pgMar w:top="296" w:right="646" w:bottom="392" w:left="660" w:header="720" w:footer="720" w:gutter="0"/>
          <w:cols w:space="720"/>
          <w:docGrid w:linePitch="360"/>
        </w:sectPr>
      </w:pPr>
    </w:p>
    <w:p w14:paraId="06871AFD" w14:textId="77777777" w:rsidR="00113FB5" w:rsidRDefault="00113FB5">
      <w:pPr>
        <w:autoSpaceDE w:val="0"/>
        <w:autoSpaceDN w:val="0"/>
        <w:spacing w:after="78" w:line="220" w:lineRule="exact"/>
      </w:pPr>
    </w:p>
    <w:p w14:paraId="0822FCE2" w14:textId="77777777" w:rsidR="00113FB5" w:rsidRDefault="00000000">
      <w:pPr>
        <w:autoSpaceDE w:val="0"/>
        <w:autoSpaceDN w:val="0"/>
        <w:spacing w:before="58" w:after="0" w:line="264" w:lineRule="exact"/>
      </w:pPr>
      <w:r>
        <w:rPr>
          <w:rFonts w:ascii="Charis SIL Regular" w:eastAsia="Charis SIL Regular" w:hAnsi="Charis SIL Regular"/>
          <w:color w:val="000000"/>
        </w:rPr>
        <w:t xml:space="preserve">of the city, a grim reminder of the ceaseless cycle of work, </w:t>
      </w:r>
      <w:r>
        <w:br/>
      </w:r>
      <w:r>
        <w:rPr>
          <w:rFonts w:ascii="Charis SIL Regular" w:eastAsia="Charis SIL Regular" w:hAnsi="Charis SIL Regular"/>
          <w:color w:val="000000"/>
        </w:rPr>
        <w:t>exhaustion, and despair. The weight of the day, the strain of the work, the gnawing emptiness in my soul – it was all too much. The urban landscape was a canvas painted with shadows of loneliness, isolation, and crushing poverty, and it was hard not to get lost in the bleakness of the surroundings. The overwhelming sense of hopelessness threatened to smother me.</w:t>
      </w:r>
    </w:p>
    <w:p w14:paraId="414C1A95" w14:textId="77777777" w:rsidR="00113FB5" w:rsidRDefault="00000000">
      <w:pPr>
        <w:autoSpaceDE w:val="0"/>
        <w:autoSpaceDN w:val="0"/>
        <w:spacing w:before="264" w:after="0" w:line="264" w:lineRule="exact"/>
      </w:pPr>
      <w:r>
        <w:rPr>
          <w:rFonts w:ascii="Charis SIL Regular" w:eastAsia="Charis SIL Regular" w:hAnsi="Charis SIL Regular"/>
          <w:color w:val="000000"/>
        </w:rPr>
        <w:t>The urban decay wasn’t just physical; it was a spiritual decay, a slow erosion of the human spirit. The constant struggle for survival, the relentless pressure to make ends meet, the crushing weight of financial insecurity – it all took its toll. The city was a relentless machine, grinding people down, stripping them of their dignity, leaving them hollowed out and depleted.</w:t>
      </w:r>
    </w:p>
    <w:p w14:paraId="1FA48D9D" w14:textId="77777777" w:rsidR="00113FB5" w:rsidRDefault="00000000">
      <w:pPr>
        <w:autoSpaceDE w:val="0"/>
        <w:autoSpaceDN w:val="0"/>
        <w:spacing w:before="264" w:after="0" w:line="264" w:lineRule="exact"/>
      </w:pPr>
      <w:r>
        <w:rPr>
          <w:rFonts w:ascii="Charis SIL Regular" w:eastAsia="Charis SIL Regular" w:hAnsi="Charis SIL Regular"/>
          <w:color w:val="000000"/>
        </w:rPr>
        <w:t>Yet, amidst the decay, there were glimmers of hope, small acts of resilience, small victories against overwhelming odds. I saw it in the tired smile of the street vendor, in the shared laughter of the kids playing in a neglected park, in the quiet dignity of the elderly woman tending her small balcony garden. These were the small sparks of humanity, the flickering flames of hope that refused to be extinguished by the darkness.</w:t>
      </w:r>
    </w:p>
    <w:p w14:paraId="06D97E74"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These small embers of hope were what kept me going, what </w:t>
      </w:r>
      <w:r>
        <w:br/>
      </w:r>
      <w:r>
        <w:rPr>
          <w:rFonts w:ascii="Charis SIL Regular" w:eastAsia="Charis SIL Regular" w:hAnsi="Charis SIL Regular"/>
          <w:color w:val="000000"/>
        </w:rPr>
        <w:t xml:space="preserve">reminded me that even amidst the decay, there was still beauty, there was still life, there was still reason to keep fighting, to keep striving, to keep hoping for something better. It was a fragile hope, a flickering flame in the face of overwhelming darkness, but it was there, and it was enough, for now. The city's decay might be </w:t>
      </w:r>
      <w:r>
        <w:br/>
      </w:r>
      <w:r>
        <w:rPr>
          <w:rFonts w:ascii="Charis SIL Regular" w:eastAsia="Charis SIL Regular" w:hAnsi="Charis SIL Regular"/>
          <w:color w:val="000000"/>
        </w:rPr>
        <w:t xml:space="preserve">relentless, but so was my spirit. The fight wasn't over; the cycle wasn't broken, yet. But the echoes of shared struggle, the silent resilience of my brothers and sisters in this concrete jungle, kept a flicker of defiance alight within me, pushing back against the </w:t>
      </w:r>
      <w:r>
        <w:br/>
      </w:r>
      <w:r>
        <w:rPr>
          <w:rFonts w:ascii="Charis SIL Regular" w:eastAsia="Charis SIL Regular" w:hAnsi="Charis SIL Regular"/>
          <w:color w:val="000000"/>
        </w:rPr>
        <w:t xml:space="preserve">encroaching darkness, one weary breath at a time. The fight for survival in this brutal, unforgiving city, was a battle fought not only in </w:t>
      </w:r>
      <w:r>
        <w:rPr>
          <w:rFonts w:ascii="Charis SIL Regular" w:eastAsia="Charis SIL Regular" w:hAnsi="Charis SIL Regular"/>
          <w:color w:val="000000"/>
        </w:rPr>
        <w:lastRenderedPageBreak/>
        <w:t>the grit and grime of the streets, but within the heart, a constant internal struggle against the creeping despair. The city might be decaying, but the human spirit, though battered and weary, still held on, tenaciously clinging to the faintest whispers of hope.</w:t>
      </w:r>
    </w:p>
    <w:p w14:paraId="60D4E761" w14:textId="77777777" w:rsidR="00113FB5" w:rsidRDefault="00113FB5">
      <w:pPr>
        <w:sectPr w:rsidR="00113FB5">
          <w:pgSz w:w="8000" w:h="12000"/>
          <w:pgMar w:top="296" w:right="654" w:bottom="524" w:left="660" w:header="720" w:footer="720" w:gutter="0"/>
          <w:cols w:space="720"/>
          <w:docGrid w:linePitch="360"/>
        </w:sectPr>
      </w:pPr>
    </w:p>
    <w:p w14:paraId="62BD59C4" w14:textId="77777777" w:rsidR="00113FB5" w:rsidRDefault="00113FB5">
      <w:pPr>
        <w:autoSpaceDE w:val="0"/>
        <w:autoSpaceDN w:val="0"/>
        <w:spacing w:after="224" w:line="220" w:lineRule="exact"/>
      </w:pPr>
    </w:p>
    <w:p w14:paraId="152992C4" w14:textId="77777777" w:rsidR="00113FB5" w:rsidRDefault="00000000">
      <w:pPr>
        <w:autoSpaceDE w:val="0"/>
        <w:autoSpaceDN w:val="0"/>
        <w:spacing w:after="0" w:line="330" w:lineRule="exact"/>
      </w:pPr>
      <w:r>
        <w:rPr>
          <w:rFonts w:ascii="Charis SIL Bold" w:eastAsia="Charis SIL Bold" w:hAnsi="Charis SIL Bold"/>
          <w:b/>
          <w:color w:val="000000"/>
        </w:rPr>
        <w:t>Hidden Alleys</w:t>
      </w:r>
    </w:p>
    <w:p w14:paraId="76F02584" w14:textId="77777777" w:rsidR="00113FB5" w:rsidRDefault="00000000">
      <w:pPr>
        <w:autoSpaceDE w:val="0"/>
        <w:autoSpaceDN w:val="0"/>
        <w:spacing w:before="286" w:after="0" w:line="264" w:lineRule="exact"/>
      </w:pPr>
      <w:r>
        <w:rPr>
          <w:rFonts w:ascii="Charis SIL Regular" w:eastAsia="Charis SIL Regular" w:hAnsi="Charis SIL Regular"/>
          <w:color w:val="000000"/>
        </w:rPr>
        <w:t xml:space="preserve">The alley reeked of stale urine and desperation. A single, flickering bulb cast long, distorted shadows, turning familiar brick walls into monstrous, lurking figures. The air hung thick and heavy, a </w:t>
      </w:r>
      <w:r>
        <w:br/>
      </w:r>
      <w:r>
        <w:rPr>
          <w:rFonts w:ascii="Charis SIL Regular" w:eastAsia="Charis SIL Regular" w:hAnsi="Charis SIL Regular"/>
          <w:color w:val="000000"/>
        </w:rPr>
        <w:t>suffocating blanket woven from fear and cheap cigarettes. This wasn't the city's curated face, the one plastered on brochures and tourist maps. This was its underbelly, its festering wound, hidden from the prying eyes of the casual observer. Here, the concrete jungle showed its teeth.</w:t>
      </w:r>
    </w:p>
    <w:p w14:paraId="75DC419F" w14:textId="77777777" w:rsidR="00113FB5" w:rsidRDefault="00000000">
      <w:pPr>
        <w:autoSpaceDE w:val="0"/>
        <w:autoSpaceDN w:val="0"/>
        <w:spacing w:before="264" w:after="0" w:line="264" w:lineRule="exact"/>
      </w:pPr>
      <w:r>
        <w:rPr>
          <w:rFonts w:ascii="Charis SIL Regular" w:eastAsia="Charis SIL Regular" w:hAnsi="Charis SIL Regular"/>
          <w:color w:val="000000"/>
        </w:rPr>
        <w:t>A rat scurried across the grimy pavement, disappearing into a crack in the wall—a fleeting shadow mirroring the transient nature of the lives lived within these shadowed lanes. The silence was broken only by the occasional drip of water from a leaky pipe, the distant wail of a siren, and the hushed whispers of transactions conducted in the darkness. This was a world of hushed tones and furtive glances, a world where trust was a luxury few could afford.</w:t>
      </w:r>
    </w:p>
    <w:p w14:paraId="1DCE5697"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A figure emerged from the gloom, hunched and shadowed, his face obscured by the brim of a worn baseball cap. He moved with the unsettling grace of a predator, his eyes constantly scanning the surroundings, alert for any sign of danger. He was a ghost in the night, a phantom of the concrete jungle, his presence barely </w:t>
      </w:r>
      <w:r>
        <w:br/>
      </w:r>
      <w:r>
        <w:rPr>
          <w:rFonts w:ascii="Charis SIL Regular" w:eastAsia="Charis SIL Regular" w:hAnsi="Charis SIL Regular"/>
          <w:color w:val="000000"/>
        </w:rPr>
        <w:t>registering against the grimy backdrop of decay.</w:t>
      </w:r>
    </w:p>
    <w:p w14:paraId="0FDCB301" w14:textId="77777777" w:rsidR="00113FB5" w:rsidRDefault="00000000">
      <w:pPr>
        <w:autoSpaceDE w:val="0"/>
        <w:autoSpaceDN w:val="0"/>
        <w:spacing w:before="264" w:after="0" w:line="264" w:lineRule="exact"/>
      </w:pPr>
      <w:r>
        <w:rPr>
          <w:rFonts w:ascii="Charis SIL Regular" w:eastAsia="Charis SIL Regular" w:hAnsi="Charis SIL Regular"/>
          <w:color w:val="000000"/>
        </w:rPr>
        <w:t>He stopped at a designated spot, a crumbling brick pillar that served as a silent landmark in this labyrinth of shadows. Another figure materialized from the darkness, as stealthy and cautious as the first. The exchange was swift, almost balletic in its precision—a mumbled word, a quick handoff, and then both figures melted back into the night, leaving behind only the lingering scent of fear and the faint echo of a whispered promise.</w:t>
      </w:r>
    </w:p>
    <w:p w14:paraId="20CBE02B" w14:textId="77777777" w:rsidR="00113FB5" w:rsidRDefault="00000000">
      <w:pPr>
        <w:autoSpaceDE w:val="0"/>
        <w:autoSpaceDN w:val="0"/>
        <w:spacing w:before="264" w:after="0" w:line="264" w:lineRule="exact"/>
      </w:pPr>
      <w:r>
        <w:rPr>
          <w:rFonts w:ascii="Charis SIL Regular" w:eastAsia="Charis SIL Regular" w:hAnsi="Charis SIL Regular"/>
          <w:color w:val="000000"/>
        </w:rPr>
        <w:lastRenderedPageBreak/>
        <w:t>The rhythmic thump of my own heartbeat echoed the city's pulse, a steady, relentless drumbeat against the backdrop of urban decay.</w:t>
      </w:r>
    </w:p>
    <w:p w14:paraId="48638AF1" w14:textId="77777777" w:rsidR="00113FB5" w:rsidRDefault="00000000">
      <w:pPr>
        <w:autoSpaceDE w:val="0"/>
        <w:autoSpaceDN w:val="0"/>
        <w:spacing w:before="60" w:after="0" w:line="264" w:lineRule="exact"/>
        <w:ind w:right="144"/>
      </w:pPr>
      <w:r>
        <w:rPr>
          <w:rFonts w:ascii="Charis SIL Regular" w:eastAsia="Charis SIL Regular" w:hAnsi="Charis SIL Regular"/>
          <w:color w:val="000000"/>
        </w:rPr>
        <w:t>The air was heavy with anticipation, the weight of unspoken anxieties hanging thick in the air. Each shadow seemed to writhe with potential danger, each rustle of leaves a potential threat. The</w:t>
      </w:r>
    </w:p>
    <w:p w14:paraId="2DD617AB" w14:textId="77777777" w:rsidR="00113FB5" w:rsidRDefault="00113FB5">
      <w:pPr>
        <w:sectPr w:rsidR="00113FB5">
          <w:pgSz w:w="8000" w:h="12000"/>
          <w:pgMar w:top="442" w:right="710" w:bottom="364" w:left="660" w:header="720" w:footer="720" w:gutter="0"/>
          <w:cols w:space="720"/>
          <w:docGrid w:linePitch="360"/>
        </w:sectPr>
      </w:pPr>
    </w:p>
    <w:p w14:paraId="0956C5FA" w14:textId="77777777" w:rsidR="00113FB5" w:rsidRDefault="00113FB5">
      <w:pPr>
        <w:autoSpaceDE w:val="0"/>
        <w:autoSpaceDN w:val="0"/>
        <w:spacing w:after="78" w:line="220" w:lineRule="exact"/>
      </w:pPr>
    </w:p>
    <w:p w14:paraId="60F5CCE7" w14:textId="77777777" w:rsidR="00113FB5" w:rsidRDefault="00000000">
      <w:pPr>
        <w:autoSpaceDE w:val="0"/>
        <w:autoSpaceDN w:val="0"/>
        <w:spacing w:before="58" w:after="0" w:line="264" w:lineRule="exact"/>
        <w:ind w:right="288"/>
      </w:pPr>
      <w:r>
        <w:rPr>
          <w:rFonts w:ascii="Charis SIL Regular" w:eastAsia="Charis SIL Regular" w:hAnsi="Charis SIL Regular"/>
          <w:color w:val="000000"/>
        </w:rPr>
        <w:t>city's darkness pressed in, a suffocating weight that mirrored the crushing burden of poverty and desperation.</w:t>
      </w:r>
    </w:p>
    <w:p w14:paraId="50C2A5E4" w14:textId="77777777" w:rsidR="00113FB5" w:rsidRDefault="00000000">
      <w:pPr>
        <w:autoSpaceDE w:val="0"/>
        <w:autoSpaceDN w:val="0"/>
        <w:spacing w:before="264" w:after="0" w:line="264" w:lineRule="exact"/>
      </w:pPr>
      <w:r>
        <w:rPr>
          <w:rFonts w:ascii="Charis SIL Regular" w:eastAsia="Charis SIL Regular" w:hAnsi="Charis SIL Regular"/>
          <w:color w:val="000000"/>
        </w:rPr>
        <w:t>These hidden alleys were the arteries of the city's undercurrent, the veins pulsing with a desperate rhythm of survival. They were spaces where hope had withered and despair had taken root, where the fragile threads of humanity were constantly frayed by the relentless forces of addiction and poverty. The deals were conducted with the same desperate precision as a surgeon's hand—swift, silent, and deadly if interrupted.</w:t>
      </w:r>
    </w:p>
    <w:p w14:paraId="5662EBDA" w14:textId="77777777" w:rsidR="00113FB5" w:rsidRDefault="00000000">
      <w:pPr>
        <w:autoSpaceDE w:val="0"/>
        <w:autoSpaceDN w:val="0"/>
        <w:spacing w:before="264" w:after="0" w:line="264" w:lineRule="exact"/>
      </w:pPr>
      <w:r>
        <w:rPr>
          <w:rFonts w:ascii="Charis SIL Regular" w:eastAsia="Charis SIL Regular" w:hAnsi="Charis SIL Regular"/>
          <w:color w:val="000000"/>
        </w:rPr>
        <w:t>The faces that flickered in and out of the darkness were etched with desperation, their eyes mirroring the bleakness of their existence. They were the forgotten ones, the invisible casualties of a society that had long since turned its back on them. Each transaction was a silent plea for solace, a desperate attempt to numb the pain, to escape the crushing weight of their reality.</w:t>
      </w:r>
    </w:p>
    <w:p w14:paraId="2BFEE3BC"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A young woman, her eyes ringed with dark circles, stumbled through the alley, her movements jerky and uncoordinated. Her pale face, devoid of color, was a canvas of despair. She clung to a crumpled bag, its contents unknown, but its presence a grim testament to her desperate circumstances. She was a silhouette of sadness, her very presence an embodiment of the city’s hidden wounds.</w:t>
      </w:r>
    </w:p>
    <w:p w14:paraId="6C737F75" w14:textId="77777777" w:rsidR="00113FB5" w:rsidRDefault="00000000">
      <w:pPr>
        <w:autoSpaceDE w:val="0"/>
        <w:autoSpaceDN w:val="0"/>
        <w:spacing w:before="264" w:after="0" w:line="264" w:lineRule="exact"/>
      </w:pPr>
      <w:r>
        <w:rPr>
          <w:rFonts w:ascii="Charis SIL Regular" w:eastAsia="Charis SIL Regular" w:hAnsi="Charis SIL Regular"/>
          <w:color w:val="000000"/>
        </w:rPr>
        <w:t>Her movements lacked the stealth of the others; her desperation was palpable, a silent cry for help lost in the cacophony of the city. She seemed to carry the weight of the world on her thin shoulders, her every step a struggle against the overwhelming tide of despair that threatened to swallow her whole. She was a ghost, flitting through the shadows of the city’s underbelly, invisible to most, yet her presence echoed with the silent suffering of thousands like her.</w:t>
      </w:r>
    </w:p>
    <w:p w14:paraId="25ED9561"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A police siren wailed in the distance, a brief intrusion into the hushed world of the alley. The figures scattered, melting back into the darkness, disappearing as quickly as they'd arrived. The siren's wail </w:t>
      </w:r>
      <w:r>
        <w:rPr>
          <w:rFonts w:ascii="Charis SIL Regular" w:eastAsia="Charis SIL Regular" w:hAnsi="Charis SIL Regular"/>
          <w:color w:val="000000"/>
        </w:rPr>
        <w:lastRenderedPageBreak/>
        <w:t>faded, leaving only the uneasy silence, broken only by the drip-drip-drip of the leaky pipe, a metronome counting down the seconds in a city where time held little value, where life was cheap,</w:t>
      </w:r>
    </w:p>
    <w:p w14:paraId="2688770B" w14:textId="77777777" w:rsidR="00113FB5" w:rsidRDefault="00113FB5">
      <w:pPr>
        <w:sectPr w:rsidR="00113FB5">
          <w:pgSz w:w="8000" w:h="12000"/>
          <w:pgMar w:top="296" w:right="660" w:bottom="392" w:left="660" w:header="720" w:footer="720" w:gutter="0"/>
          <w:cols w:space="720"/>
          <w:docGrid w:linePitch="360"/>
        </w:sectPr>
      </w:pPr>
    </w:p>
    <w:p w14:paraId="5C4B9B70" w14:textId="77777777" w:rsidR="00113FB5" w:rsidRDefault="00113FB5">
      <w:pPr>
        <w:autoSpaceDE w:val="0"/>
        <w:autoSpaceDN w:val="0"/>
        <w:spacing w:after="78" w:line="220" w:lineRule="exact"/>
      </w:pPr>
    </w:p>
    <w:p w14:paraId="5B970B9A" w14:textId="77777777" w:rsidR="00113FB5" w:rsidRDefault="00000000">
      <w:pPr>
        <w:autoSpaceDE w:val="0"/>
        <w:autoSpaceDN w:val="0"/>
        <w:spacing w:after="0" w:line="322" w:lineRule="exact"/>
      </w:pPr>
      <w:r>
        <w:rPr>
          <w:rFonts w:ascii="Charis SIL Regular" w:eastAsia="Charis SIL Regular" w:hAnsi="Charis SIL Regular"/>
          <w:color w:val="000000"/>
        </w:rPr>
        <w:t>and where hope was a commodity rarer than diamonds.</w:t>
      </w:r>
    </w:p>
    <w:p w14:paraId="4CA4ECB5"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 xml:space="preserve">The walls whispered stories of broken promises and shattered dreams, the silent witnesses to countless transactions that had sealed the fate of countless souls. Every brick bore the mark of desperation, every crack a testament to the decay that had </w:t>
      </w:r>
      <w:r>
        <w:br/>
      </w:r>
      <w:r>
        <w:rPr>
          <w:rFonts w:ascii="Charis SIL Regular" w:eastAsia="Charis SIL Regular" w:hAnsi="Charis SIL Regular"/>
          <w:color w:val="000000"/>
        </w:rPr>
        <w:t>consumed this forgotten corner of the city. The air itself felt thick with the weight of secrets and regrets, the echoes of transactions that were never meant to see the light of day.</w:t>
      </w:r>
    </w:p>
    <w:p w14:paraId="6E19CCD1" w14:textId="77777777" w:rsidR="00113FB5" w:rsidRDefault="00000000">
      <w:pPr>
        <w:autoSpaceDE w:val="0"/>
        <w:autoSpaceDN w:val="0"/>
        <w:spacing w:before="264" w:after="0" w:line="264" w:lineRule="exact"/>
      </w:pPr>
      <w:r>
        <w:rPr>
          <w:rFonts w:ascii="Charis SIL Regular" w:eastAsia="Charis SIL Regular" w:hAnsi="Charis SIL Regular"/>
          <w:color w:val="000000"/>
        </w:rPr>
        <w:t>The rhythmic pulse of the city, a constant thrumming beneath the surface of civilized life, resonated with a particular intensity here. It was a pulse of despair, of desperation, a heartbeat that reflected the grinding poverty and the pervasive sense of hopelessness that permeated this hidden corner of the urban landscape. This was a place where dreams went to die, where the crushing weight of despair crushed the last vestiges of hope.</w:t>
      </w:r>
    </w:p>
    <w:p w14:paraId="6ED371CC"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Yet, even here, amidst the grime and despair, a flicker of resilience remained. A shared cigarette between two weary figures, a fleeting moment of mutual understanding, a silent acknowledgment of their shared struggle. These were the tiny sparks of humanity, the fragile embers that refused to be extinguished by the encroaching </w:t>
      </w:r>
      <w:r>
        <w:br/>
      </w:r>
      <w:r>
        <w:rPr>
          <w:rFonts w:ascii="Charis SIL Regular" w:eastAsia="Charis SIL Regular" w:hAnsi="Charis SIL Regular"/>
          <w:color w:val="000000"/>
        </w:rPr>
        <w:t>darkness. They were reminders that even in the deepest shadows, the human spirit could endure, could find strength, could discover meaning in the face of overwhelming odds.</w:t>
      </w:r>
    </w:p>
    <w:p w14:paraId="40C19353" w14:textId="77777777" w:rsidR="00113FB5" w:rsidRDefault="00000000">
      <w:pPr>
        <w:autoSpaceDE w:val="0"/>
        <w:autoSpaceDN w:val="0"/>
        <w:spacing w:before="264" w:after="0" w:line="264" w:lineRule="exact"/>
      </w:pPr>
      <w:r>
        <w:rPr>
          <w:rFonts w:ascii="Charis SIL Regular" w:eastAsia="Charis SIL Regular" w:hAnsi="Charis SIL Regular"/>
          <w:color w:val="000000"/>
        </w:rPr>
        <w:t>The city's hidden alleys were more than just conduits for illegal activity; they were mirrors reflecting the darkest corners of society, places where the stark realities of poverty and addiction played out in their most raw and unfiltered forms. They were spaces of hidden suffering, where the weight of despair pressed down with crushing force, yet where, amidst the darkness, the human spirit found a way to endure. The fight for survival in these shadowy corners was a constant battle, a silent war waged against the overwhelming odds, a fight that was both deeply personal and intensely collective.</w:t>
      </w:r>
    </w:p>
    <w:p w14:paraId="5D3DA680" w14:textId="77777777" w:rsidR="00113FB5" w:rsidRDefault="00000000">
      <w:pPr>
        <w:autoSpaceDE w:val="0"/>
        <w:autoSpaceDN w:val="0"/>
        <w:spacing w:before="264" w:after="0" w:line="264" w:lineRule="exact"/>
      </w:pPr>
      <w:r>
        <w:rPr>
          <w:rFonts w:ascii="Charis SIL Regular" w:eastAsia="Charis SIL Regular" w:hAnsi="Charis SIL Regular"/>
          <w:color w:val="000000"/>
        </w:rPr>
        <w:lastRenderedPageBreak/>
        <w:t>The rhythmic clang of a distant garbage truck served as a jarring reminder that life outside these shadows continued, oblivious to the desperation playing out within the confines of the alley. It was a</w:t>
      </w:r>
    </w:p>
    <w:p w14:paraId="2129640E" w14:textId="77777777" w:rsidR="00113FB5" w:rsidRDefault="00113FB5">
      <w:pPr>
        <w:sectPr w:rsidR="00113FB5">
          <w:pgSz w:w="8000" w:h="12000"/>
          <w:pgMar w:top="296" w:right="664" w:bottom="392" w:left="660" w:header="720" w:footer="720" w:gutter="0"/>
          <w:cols w:space="720"/>
          <w:docGrid w:linePitch="360"/>
        </w:sectPr>
      </w:pPr>
    </w:p>
    <w:p w14:paraId="4BF0219C" w14:textId="77777777" w:rsidR="00113FB5" w:rsidRDefault="00113FB5">
      <w:pPr>
        <w:autoSpaceDE w:val="0"/>
        <w:autoSpaceDN w:val="0"/>
        <w:spacing w:after="78" w:line="220" w:lineRule="exact"/>
      </w:pPr>
    </w:p>
    <w:p w14:paraId="5646442C" w14:textId="77777777" w:rsidR="00113FB5" w:rsidRDefault="00000000">
      <w:pPr>
        <w:autoSpaceDE w:val="0"/>
        <w:autoSpaceDN w:val="0"/>
        <w:spacing w:before="58" w:after="0" w:line="264" w:lineRule="exact"/>
      </w:pPr>
      <w:r>
        <w:rPr>
          <w:rFonts w:ascii="Charis SIL Regular" w:eastAsia="Charis SIL Regular" w:hAnsi="Charis SIL Regular"/>
          <w:color w:val="000000"/>
        </w:rPr>
        <w:t xml:space="preserve">jarring juxtaposition, a stark contrast between the controlled order of the city's public face and the chaotic disorder of its hidden </w:t>
      </w:r>
      <w:r>
        <w:br/>
      </w:r>
      <w:r>
        <w:rPr>
          <w:rFonts w:ascii="Charis SIL Regular" w:eastAsia="Charis SIL Regular" w:hAnsi="Charis SIL Regular"/>
          <w:color w:val="000000"/>
        </w:rPr>
        <w:t>underbelly. This discrepancy only heightened the sense of isolation, of being completely cut off from the mainstream of society, lost in a labyrinth of shadows and despair.</w:t>
      </w:r>
    </w:p>
    <w:p w14:paraId="60B23867" w14:textId="77777777" w:rsidR="00113FB5" w:rsidRDefault="00000000">
      <w:pPr>
        <w:autoSpaceDE w:val="0"/>
        <w:autoSpaceDN w:val="0"/>
        <w:spacing w:before="266" w:after="0" w:line="264" w:lineRule="exact"/>
      </w:pPr>
      <w:r>
        <w:rPr>
          <w:rFonts w:ascii="Charis SIL Regular" w:eastAsia="Charis SIL Regular" w:hAnsi="Charis SIL Regular"/>
          <w:color w:val="000000"/>
        </w:rPr>
        <w:t xml:space="preserve">The lingering smell of desperation clung to the air, a potent </w:t>
      </w:r>
      <w:r>
        <w:br/>
      </w:r>
      <w:r>
        <w:rPr>
          <w:rFonts w:ascii="Charis SIL Regular" w:eastAsia="Charis SIL Regular" w:hAnsi="Charis SIL Regular"/>
          <w:color w:val="000000"/>
        </w:rPr>
        <w:t xml:space="preserve">reminder of the hidden tragedies, the unspoken struggles, the silent battles fought in the shadows of the city. But even amidst the </w:t>
      </w:r>
      <w:r>
        <w:br/>
      </w:r>
      <w:r>
        <w:rPr>
          <w:rFonts w:ascii="Charis SIL Regular" w:eastAsia="Charis SIL Regular" w:hAnsi="Charis SIL Regular"/>
          <w:color w:val="000000"/>
        </w:rPr>
        <w:t>darkness, the rhythm of survival persisted. The cycle of addiction and desperation continued, a relentless dance of escape and despair.</w:t>
      </w:r>
    </w:p>
    <w:p w14:paraId="302AC141" w14:textId="77777777" w:rsidR="00113FB5" w:rsidRDefault="00000000">
      <w:pPr>
        <w:autoSpaceDE w:val="0"/>
        <w:autoSpaceDN w:val="0"/>
        <w:spacing w:before="60" w:after="0" w:line="264" w:lineRule="exact"/>
      </w:pPr>
      <w:r>
        <w:rPr>
          <w:rFonts w:ascii="Charis SIL Regular" w:eastAsia="Charis SIL Regular" w:hAnsi="Charis SIL Regular"/>
          <w:color w:val="000000"/>
        </w:rPr>
        <w:t>The city’s hidden alleys were not just physical spaces, but also psychological landscapes, places where the weight of the world rested heavy on the shoulders of those caught in its undertow. The fight to escape that undertow, to find a pathway to redemption, was a fight that continued, unceasingly, in the shadowed corners of this urban jungle.</w:t>
      </w:r>
    </w:p>
    <w:p w14:paraId="73449B6C" w14:textId="77777777" w:rsidR="00113FB5" w:rsidRDefault="00113FB5">
      <w:pPr>
        <w:sectPr w:rsidR="00113FB5">
          <w:pgSz w:w="8000" w:h="12000"/>
          <w:pgMar w:top="296" w:right="654" w:bottom="1440" w:left="660" w:header="720" w:footer="720" w:gutter="0"/>
          <w:cols w:space="720"/>
          <w:docGrid w:linePitch="360"/>
        </w:sectPr>
      </w:pPr>
    </w:p>
    <w:p w14:paraId="2A0B8302" w14:textId="77777777" w:rsidR="00113FB5" w:rsidRDefault="00113FB5">
      <w:pPr>
        <w:autoSpaceDE w:val="0"/>
        <w:autoSpaceDN w:val="0"/>
        <w:spacing w:after="224" w:line="220" w:lineRule="exact"/>
      </w:pPr>
    </w:p>
    <w:p w14:paraId="16ADB879" w14:textId="77777777" w:rsidR="00113FB5" w:rsidRDefault="00000000">
      <w:pPr>
        <w:autoSpaceDE w:val="0"/>
        <w:autoSpaceDN w:val="0"/>
        <w:spacing w:after="0" w:line="330" w:lineRule="exact"/>
      </w:pPr>
      <w:r>
        <w:rPr>
          <w:rFonts w:ascii="Charis SIL Bold" w:eastAsia="Charis SIL Bold" w:hAnsi="Charis SIL Bold"/>
          <w:b/>
          <w:color w:val="000000"/>
        </w:rPr>
        <w:t>Faces in the Crowd</w:t>
      </w:r>
    </w:p>
    <w:p w14:paraId="218ABE25" w14:textId="77777777" w:rsidR="00113FB5" w:rsidRDefault="00000000">
      <w:pPr>
        <w:autoSpaceDE w:val="0"/>
        <w:autoSpaceDN w:val="0"/>
        <w:spacing w:before="286" w:after="0" w:line="264" w:lineRule="exact"/>
      </w:pPr>
      <w:r>
        <w:rPr>
          <w:rFonts w:ascii="Charis SIL Regular" w:eastAsia="Charis SIL Regular" w:hAnsi="Charis SIL Regular"/>
          <w:color w:val="000000"/>
        </w:rPr>
        <w:t>The city hummed, a relentless drone of traffic and distant sirens, a symphony of indifference to the silent struggles playing out in its less visible corners. I watched them from a distance, these faces in the crowd, ghosts drifting through the urban landscape, their stories etched onto their faces like weathered maps of hardship. They were the forgotten cogs in the city's vast machine, the unseen hands that built, repaired, and cleaned, their efforts disappearing into the seamless tapestry of urban life. Yet, their individual stories, their unique struggles, remained largely invisible to the casual observer, lost in the anonymity of the concrete jungle.</w:t>
      </w:r>
    </w:p>
    <w:p w14:paraId="62AD5028"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He was a construction worker, his hands calloused and cracked, his face a roadmap of sunburns and fatigue. His eyes, though, held a spark of defiance, a stubborn refusal to be broken by the relentless grind of his work. He carried the weight of responsibility on his broad shoulders, the burden of providing for his family, the </w:t>
      </w:r>
      <w:r>
        <w:br/>
      </w:r>
      <w:r>
        <w:rPr>
          <w:rFonts w:ascii="Charis SIL Regular" w:eastAsia="Charis SIL Regular" w:hAnsi="Charis SIL Regular"/>
          <w:color w:val="000000"/>
        </w:rPr>
        <w:t>pressure of meeting deadlines, the constant threat of injury. He moved through the crowd like a phantom, a silent observer, yet his presence was a stark contrast to the obliviousness of those around him. His exhaustion was a tangible thing, a palpable aura clinging to him like a second skin, a testament to the relentless demands of his profession. But his spirit remained unbroken; his silence was a form of strength, a quiet rebellion against the system that sought to grind him down.</w:t>
      </w:r>
    </w:p>
    <w:p w14:paraId="2DE8E9A5" w14:textId="77777777" w:rsidR="00113FB5" w:rsidRDefault="00000000">
      <w:pPr>
        <w:autoSpaceDE w:val="0"/>
        <w:autoSpaceDN w:val="0"/>
        <w:spacing w:before="264" w:after="0" w:line="264" w:lineRule="exact"/>
      </w:pPr>
      <w:r>
        <w:rPr>
          <w:rFonts w:ascii="Charis SIL Regular" w:eastAsia="Charis SIL Regular" w:hAnsi="Charis SIL Regular"/>
          <w:color w:val="000000"/>
        </w:rPr>
        <w:t>Across the street, a woman with tired eyes and a weary gait hurried past, her shoulders slumped under the weight of invisible burdens. She worked as a cleaner, scrubbing floors and emptying bins in the opulent high-rises that towered over her small, cramped apartment.</w:t>
      </w:r>
    </w:p>
    <w:p w14:paraId="5B5833FC" w14:textId="77777777" w:rsidR="00113FB5" w:rsidRDefault="00000000">
      <w:pPr>
        <w:autoSpaceDE w:val="0"/>
        <w:autoSpaceDN w:val="0"/>
        <w:spacing w:before="60" w:after="0" w:line="264" w:lineRule="exact"/>
        <w:ind w:right="144"/>
      </w:pPr>
      <w:r>
        <w:rPr>
          <w:rFonts w:ascii="Charis SIL Regular" w:eastAsia="Charis SIL Regular" w:hAnsi="Charis SIL Regular"/>
          <w:color w:val="000000"/>
        </w:rPr>
        <w:t>The gleaming surfaces of the city’s gleaming towers reflected her own worn image—a mirror that revealed both her relentless work and her invisibility within the city's elaborate façade of prosperity.</w:t>
      </w:r>
    </w:p>
    <w:p w14:paraId="61CF2A9A" w14:textId="77777777" w:rsidR="00113FB5" w:rsidRDefault="00000000">
      <w:pPr>
        <w:autoSpaceDE w:val="0"/>
        <w:autoSpaceDN w:val="0"/>
        <w:spacing w:before="60" w:after="0" w:line="264" w:lineRule="exact"/>
      </w:pPr>
      <w:r>
        <w:rPr>
          <w:rFonts w:ascii="Charis SIL Regular" w:eastAsia="Charis SIL Regular" w:hAnsi="Charis SIL Regular"/>
          <w:color w:val="000000"/>
        </w:rPr>
        <w:t xml:space="preserve">Her daily routine was a relentless cycle of physical labor and emotional exhaustion. Yet, the indifference of the faces around her was a poignant </w:t>
      </w:r>
      <w:r>
        <w:rPr>
          <w:rFonts w:ascii="Charis SIL Regular" w:eastAsia="Charis SIL Regular" w:hAnsi="Charis SIL Regular"/>
          <w:color w:val="000000"/>
        </w:rPr>
        <w:lastRenderedPageBreak/>
        <w:t>reminder of her own anonymity within the city's teeming masses. The city didn't see her; it only saw the clean floors and empty bins, the fruits of her tireless labor. She was a silent</w:t>
      </w:r>
    </w:p>
    <w:p w14:paraId="63A250E7" w14:textId="77777777" w:rsidR="00113FB5" w:rsidRDefault="00113FB5">
      <w:pPr>
        <w:sectPr w:rsidR="00113FB5">
          <w:pgSz w:w="8000" w:h="12000"/>
          <w:pgMar w:top="442" w:right="658" w:bottom="364" w:left="660" w:header="720" w:footer="720" w:gutter="0"/>
          <w:cols w:space="720"/>
          <w:docGrid w:linePitch="360"/>
        </w:sectPr>
      </w:pPr>
    </w:p>
    <w:p w14:paraId="65068A87" w14:textId="77777777" w:rsidR="00113FB5" w:rsidRDefault="00113FB5">
      <w:pPr>
        <w:autoSpaceDE w:val="0"/>
        <w:autoSpaceDN w:val="0"/>
        <w:spacing w:after="78" w:line="220" w:lineRule="exact"/>
      </w:pPr>
    </w:p>
    <w:p w14:paraId="46FD4A5D" w14:textId="77777777" w:rsidR="00113FB5" w:rsidRDefault="00000000">
      <w:pPr>
        <w:autoSpaceDE w:val="0"/>
        <w:autoSpaceDN w:val="0"/>
        <w:spacing w:after="0" w:line="322" w:lineRule="exact"/>
      </w:pPr>
      <w:r>
        <w:rPr>
          <w:rFonts w:ascii="Charis SIL Regular" w:eastAsia="Charis SIL Regular" w:hAnsi="Charis SIL Regular"/>
          <w:color w:val="000000"/>
        </w:rPr>
        <w:t>worker, her efforts essential but her identity invisible.</w:t>
      </w:r>
    </w:p>
    <w:p w14:paraId="7E1AAC25" w14:textId="77777777" w:rsidR="00113FB5" w:rsidRDefault="00000000">
      <w:pPr>
        <w:autoSpaceDE w:val="0"/>
        <w:autoSpaceDN w:val="0"/>
        <w:spacing w:before="264" w:after="0" w:line="264" w:lineRule="exact"/>
      </w:pPr>
      <w:r>
        <w:rPr>
          <w:rFonts w:ascii="Charis SIL Regular" w:eastAsia="Charis SIL Regular" w:hAnsi="Charis SIL Regular"/>
          <w:color w:val="000000"/>
        </w:rPr>
        <w:t>A young man, his face pale and drawn, stood on a corner, silently soliciting for work. He was a day laborer, his future uncertain, his prospects bleak. The city offered him little, its opportunities out of reach, its indifference a constant weight on his shoulders. His eyes held a mixture of desperation and hope, a fragile balance constantly threatened by the harsh realities of his situation. He was a fleeting shadow in the bustling crowd, his quiet desperation swallowed by the city's cacophony. His presence was a stark reminder of the fragile balance between hope and despair that characterized the lives of so many in the city's underbelly. His vulnerability was striking, a stark reminder that beneath the surface of the city's vibrant energy lay a world of hidden struggles.</w:t>
      </w:r>
    </w:p>
    <w:p w14:paraId="604B09E4"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 xml:space="preserve">They moved through the city like phantoms, their struggles invisible to the casual observer. Their silent labor was the </w:t>
      </w:r>
      <w:r>
        <w:br/>
      </w:r>
      <w:r>
        <w:rPr>
          <w:rFonts w:ascii="Charis SIL Regular" w:eastAsia="Charis SIL Regular" w:hAnsi="Charis SIL Regular"/>
          <w:color w:val="000000"/>
        </w:rPr>
        <w:t>foundation upon which the city rested, yet their individual stories remained untold, their experiences unseen. The city’s bustling rhythm masked their individual struggles, turning them into faceless figures in an immense, impersonal crowd.</w:t>
      </w:r>
    </w:p>
    <w:p w14:paraId="39C752CF"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I saw a man with his head bowed low, his shoulders slumped beneath the weight of his own despair. He was a veteran, his experiences etched into the lines of his face. His struggle was not merely a physical one; it was the unseen wounds of war, the </w:t>
      </w:r>
      <w:r>
        <w:br/>
      </w:r>
      <w:r>
        <w:rPr>
          <w:rFonts w:ascii="Charis SIL Regular" w:eastAsia="Charis SIL Regular" w:hAnsi="Charis SIL Regular"/>
          <w:color w:val="000000"/>
        </w:rPr>
        <w:t xml:space="preserve">invisible scars of trauma that haunted his days and nights. He moved through the crowd unnoticed, another anonymous face in the bustling city, his silent suffering concealed beneath a mask of quiet dignity. The indifference of those around him only intensified his isolation, a painful reminder of the city’s capacity for both indifference and inhumanity. His silence spoke volumes, a </w:t>
      </w:r>
      <w:r>
        <w:br/>
      </w:r>
      <w:r>
        <w:rPr>
          <w:rFonts w:ascii="Charis SIL Regular" w:eastAsia="Charis SIL Regular" w:hAnsi="Charis SIL Regular"/>
          <w:color w:val="000000"/>
        </w:rPr>
        <w:t>testament to the unseen battles fought and lost within the quiet confines of a troubled mind.</w:t>
      </w:r>
    </w:p>
    <w:p w14:paraId="2EC0A704" w14:textId="77777777" w:rsidR="00113FB5" w:rsidRDefault="00000000">
      <w:pPr>
        <w:autoSpaceDE w:val="0"/>
        <w:autoSpaceDN w:val="0"/>
        <w:spacing w:before="264" w:after="0" w:line="264" w:lineRule="exact"/>
      </w:pPr>
      <w:r>
        <w:rPr>
          <w:rFonts w:ascii="Charis SIL Regular" w:eastAsia="Charis SIL Regular" w:hAnsi="Charis SIL Regular"/>
          <w:color w:val="000000"/>
        </w:rPr>
        <w:lastRenderedPageBreak/>
        <w:t>A young woman, her face hidden behind sunglasses, clutched a worn purse. She was a waitress, her smile a carefully constructed mask concealing the fatigue and frustration of endless shifts and demanding customers. She bore the weight of her responsibilities silently, her struggles unseen behind a fabricated façade of cheerful</w:t>
      </w:r>
    </w:p>
    <w:p w14:paraId="2FD419CC" w14:textId="77777777" w:rsidR="00113FB5" w:rsidRDefault="00113FB5">
      <w:pPr>
        <w:sectPr w:rsidR="00113FB5">
          <w:pgSz w:w="8000" w:h="12000"/>
          <w:pgMar w:top="296" w:right="670" w:bottom="392" w:left="660" w:header="720" w:footer="720" w:gutter="0"/>
          <w:cols w:space="720"/>
          <w:docGrid w:linePitch="360"/>
        </w:sectPr>
      </w:pPr>
    </w:p>
    <w:p w14:paraId="76EE7CAD" w14:textId="77777777" w:rsidR="00113FB5" w:rsidRDefault="00113FB5">
      <w:pPr>
        <w:autoSpaceDE w:val="0"/>
        <w:autoSpaceDN w:val="0"/>
        <w:spacing w:after="78" w:line="220" w:lineRule="exact"/>
      </w:pPr>
    </w:p>
    <w:p w14:paraId="3631E352" w14:textId="77777777" w:rsidR="00113FB5" w:rsidRDefault="00000000">
      <w:pPr>
        <w:autoSpaceDE w:val="0"/>
        <w:autoSpaceDN w:val="0"/>
        <w:spacing w:before="58" w:after="0" w:line="264" w:lineRule="exact"/>
        <w:ind w:right="288"/>
      </w:pPr>
      <w:r>
        <w:rPr>
          <w:rFonts w:ascii="Charis SIL Regular" w:eastAsia="Charis SIL Regular" w:hAnsi="Charis SIL Regular"/>
          <w:color w:val="000000"/>
        </w:rPr>
        <w:t>compliance. She blended seamlessly into the crowd, her quiet perseverance often overlooked in the city’s whirlwind of activity. Her struggles were hidden beneath her polished demeanor, her determination masked by a forced smile, a stark reminder that appearances often concealed the silent battles waged within.</w:t>
      </w:r>
    </w:p>
    <w:p w14:paraId="32EA9EFA" w14:textId="77777777" w:rsidR="00113FB5" w:rsidRDefault="00000000">
      <w:pPr>
        <w:autoSpaceDE w:val="0"/>
        <w:autoSpaceDN w:val="0"/>
        <w:spacing w:before="266" w:after="0" w:line="264" w:lineRule="exact"/>
      </w:pPr>
      <w:r>
        <w:rPr>
          <w:rFonts w:ascii="Charis SIL Regular" w:eastAsia="Charis SIL Regular" w:hAnsi="Charis SIL Regular"/>
          <w:color w:val="000000"/>
        </w:rPr>
        <w:t xml:space="preserve">I saw a young couple holding hands, walking towards a future that may or may not contain stability, their faces illuminated by the flickering neon signs. They were new to the city, eager to pursue their dreams; however, the shadows of uncertainty loomed over their shoulders. Their excitement was genuine, but the anxieties associated with living on the edge of financial stability were visible in their weary gazes. Their dreams, like those of many others, were fueled by hope but haunted by fear. The city, with its glittering promises, also carried the threat of disappointment and failure, a harsh reality that could easily crush the fragile dreams of </w:t>
      </w:r>
      <w:r>
        <w:br/>
      </w:r>
      <w:r>
        <w:rPr>
          <w:rFonts w:ascii="Charis SIL Regular" w:eastAsia="Charis SIL Regular" w:hAnsi="Charis SIL Regular"/>
          <w:color w:val="000000"/>
        </w:rPr>
        <w:t>newcomers. Their youthful optimism masked a deeper fear, an anxiety about the challenges ahead that they bravely chose to ignore as they walked toward an uncertain future, their hands intertwined.</w:t>
      </w:r>
    </w:p>
    <w:p w14:paraId="6DE19CA8"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city was a kaleidoscope of faces, a tapestry of stories, most of them unseen, unheard, and untold. These were the faces that made up the heart of the city, the workers whose hands built the </w:t>
      </w:r>
      <w:r>
        <w:br/>
      </w:r>
      <w:r>
        <w:rPr>
          <w:rFonts w:ascii="Charis SIL Regular" w:eastAsia="Charis SIL Regular" w:hAnsi="Charis SIL Regular"/>
          <w:color w:val="000000"/>
        </w:rPr>
        <w:t xml:space="preserve">structures, cleaned the streets, served the food, and kept everything running. Yet, in the anonymity of the crowd, they were often </w:t>
      </w:r>
      <w:r>
        <w:br/>
      </w:r>
      <w:r>
        <w:rPr>
          <w:rFonts w:ascii="Charis SIL Regular" w:eastAsia="Charis SIL Regular" w:hAnsi="Charis SIL Regular"/>
          <w:color w:val="000000"/>
        </w:rPr>
        <w:t>overlooked, their struggles largely unseen, their humanity often lost in the indifferent roar of the urban jungle. The city provided a framework for their lives, yet their lives felt increasingly invisible amidst the concrete structures, the endless human flow, and the city's ceaseless demands. They were both utterly necessary to the city's functioning and utterly invisible in its relentless pulse. This invisibility, this anonymity, was a profound and often painful aspect of their shared experience.</w:t>
      </w:r>
    </w:p>
    <w:p w14:paraId="0343CFF2"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Their stories were not simply about poverty or hardship; they were about resilience, determination, and the quiet dignity of those who </w:t>
      </w:r>
      <w:r>
        <w:rPr>
          <w:rFonts w:ascii="Charis SIL Regular" w:eastAsia="Charis SIL Regular" w:hAnsi="Charis SIL Regular"/>
          <w:color w:val="000000"/>
        </w:rPr>
        <w:lastRenderedPageBreak/>
        <w:t>persevered despite overwhelming odds. They were tales of strength and endurance, stories of quiet triumphs and unseen battles, battles fought not in the spotlight, but in the shadows, in the quiet</w:t>
      </w:r>
    </w:p>
    <w:p w14:paraId="5B8D3494" w14:textId="77777777" w:rsidR="00113FB5" w:rsidRDefault="00113FB5">
      <w:pPr>
        <w:sectPr w:rsidR="00113FB5">
          <w:pgSz w:w="8000" w:h="12000"/>
          <w:pgMar w:top="296" w:right="644" w:bottom="392" w:left="660" w:header="720" w:footer="720" w:gutter="0"/>
          <w:cols w:space="720"/>
          <w:docGrid w:linePitch="360"/>
        </w:sectPr>
      </w:pPr>
    </w:p>
    <w:p w14:paraId="5326FE6A" w14:textId="77777777" w:rsidR="00113FB5" w:rsidRDefault="00113FB5">
      <w:pPr>
        <w:autoSpaceDE w:val="0"/>
        <w:autoSpaceDN w:val="0"/>
        <w:spacing w:after="78" w:line="220" w:lineRule="exact"/>
      </w:pPr>
    </w:p>
    <w:p w14:paraId="19FB0186" w14:textId="77777777" w:rsidR="00113FB5" w:rsidRDefault="00000000">
      <w:pPr>
        <w:autoSpaceDE w:val="0"/>
        <w:autoSpaceDN w:val="0"/>
        <w:spacing w:before="58" w:after="0" w:line="264" w:lineRule="exact"/>
        <w:ind w:right="432"/>
      </w:pPr>
      <w:r>
        <w:rPr>
          <w:rFonts w:ascii="Charis SIL Regular" w:eastAsia="Charis SIL Regular" w:hAnsi="Charis SIL Regular"/>
          <w:color w:val="000000"/>
        </w:rPr>
        <w:t>moments between shifts, in the fleeting moments of rest before resuming their tireless work.</w:t>
      </w:r>
    </w:p>
    <w:p w14:paraId="4D76436D"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city’s indifference was a cold, harsh reality they all faced, a blanket of anonymity that both protected and isolated them. The casual observer saw only a blur of faces, a sea of anonymity. But beneath that surface, a world of untold stories, unseen struggles, and unacknowledged triumphs existed, a world that deserved to be seen, to be heard, and to be understood. These were the faces in the crowd, the silent architects of the city, the unseen hands that kept the machine running, their lives a testament to the enduring human spirit in the face of adversity. Their stories were a constant </w:t>
      </w:r>
      <w:r>
        <w:br/>
      </w:r>
      <w:r>
        <w:rPr>
          <w:rFonts w:ascii="Charis SIL Regular" w:eastAsia="Charis SIL Regular" w:hAnsi="Charis SIL Regular"/>
          <w:color w:val="000000"/>
        </w:rPr>
        <w:t xml:space="preserve">reminder that the city's true heartbeat pulsed in the unseen, </w:t>
      </w:r>
      <w:r>
        <w:br/>
      </w:r>
      <w:r>
        <w:rPr>
          <w:rFonts w:ascii="Charis SIL Regular" w:eastAsia="Charis SIL Regular" w:hAnsi="Charis SIL Regular"/>
          <w:color w:val="000000"/>
        </w:rPr>
        <w:t>unheard, and often unappreciated labor of its working class.</w:t>
      </w:r>
    </w:p>
    <w:p w14:paraId="4D058CF4" w14:textId="77777777" w:rsidR="00113FB5" w:rsidRDefault="00113FB5">
      <w:pPr>
        <w:sectPr w:rsidR="00113FB5">
          <w:pgSz w:w="8000" w:h="12000"/>
          <w:pgMar w:top="296" w:right="684" w:bottom="1440" w:left="660" w:header="720" w:footer="720" w:gutter="0"/>
          <w:cols w:space="720"/>
          <w:docGrid w:linePitch="360"/>
        </w:sectPr>
      </w:pPr>
    </w:p>
    <w:p w14:paraId="68FD5D1B" w14:textId="77777777" w:rsidR="00113FB5" w:rsidRDefault="00113FB5">
      <w:pPr>
        <w:autoSpaceDE w:val="0"/>
        <w:autoSpaceDN w:val="0"/>
        <w:spacing w:after="224" w:line="220" w:lineRule="exact"/>
      </w:pPr>
    </w:p>
    <w:p w14:paraId="5AE9C74C" w14:textId="77777777" w:rsidR="00113FB5" w:rsidRDefault="00000000">
      <w:pPr>
        <w:autoSpaceDE w:val="0"/>
        <w:autoSpaceDN w:val="0"/>
        <w:spacing w:after="0" w:line="330" w:lineRule="exact"/>
      </w:pPr>
      <w:r>
        <w:rPr>
          <w:rFonts w:ascii="Charis SIL Bold" w:eastAsia="Charis SIL Bold" w:hAnsi="Charis SIL Bold"/>
          <w:b/>
          <w:color w:val="000000"/>
        </w:rPr>
        <w:t>The Weight of the City</w:t>
      </w:r>
    </w:p>
    <w:p w14:paraId="558F9D6D" w14:textId="77777777" w:rsidR="00113FB5" w:rsidRDefault="00000000">
      <w:pPr>
        <w:autoSpaceDE w:val="0"/>
        <w:autoSpaceDN w:val="0"/>
        <w:spacing w:before="286" w:after="0" w:line="264" w:lineRule="exact"/>
        <w:ind w:right="144"/>
      </w:pPr>
      <w:r>
        <w:rPr>
          <w:rFonts w:ascii="Charis SIL Regular" w:eastAsia="Charis SIL Regular" w:hAnsi="Charis SIL Regular"/>
          <w:color w:val="000000"/>
        </w:rPr>
        <w:t xml:space="preserve">The air hung thick and heavy, a greasy soup of exhaust fumes and despair. It clung to the worn brick buildings, seeped into the cracked pavement, and coated everything in a film of grime that mirrored the weariness etched onto the faces of the city’s </w:t>
      </w:r>
      <w:r>
        <w:br/>
      </w:r>
      <w:r>
        <w:rPr>
          <w:rFonts w:ascii="Charis SIL Regular" w:eastAsia="Charis SIL Regular" w:hAnsi="Charis SIL Regular"/>
          <w:color w:val="000000"/>
        </w:rPr>
        <w:t>inhabitants. This wasn't the glittering cityscape advertised in brochures; this was the underbelly, the raw, unvarnished truth of urban existence for those who toiled in its shadows. The constant roar of traffic was a relentless assault, a physical manifestation of the city’s indifference to the silent struggles unfolding within its concrete canyons.</w:t>
      </w:r>
    </w:p>
    <w:p w14:paraId="0197513E" w14:textId="77777777" w:rsidR="00113FB5" w:rsidRDefault="00000000">
      <w:pPr>
        <w:autoSpaceDE w:val="0"/>
        <w:autoSpaceDN w:val="0"/>
        <w:spacing w:before="264" w:after="0" w:line="264" w:lineRule="exact"/>
      </w:pPr>
      <w:r>
        <w:rPr>
          <w:rFonts w:ascii="Charis SIL Regular" w:eastAsia="Charis SIL Regular" w:hAnsi="Charis SIL Regular"/>
          <w:color w:val="000000"/>
        </w:rPr>
        <w:t>A young mother, her face etched with worry lines that belied her age, pushed a rusty stroller down a pothole-ridden street. The baby inside whimpered, a tiny sound swallowed by the cacophony of the city. She clutched a worn shopping bag, its contents meager and barely enough to feed her child. The weight of her responsibility was visible, pressing down on her shoulders, a physical burden that mirrored the crushing weight of poverty. Her gaze, though, held a flicker of defiance, a refusal to succumb to despair, a quiet strength born from necessity. She was a warrior, fighting a daily battle against overwhelming odds, her silent strength a testament to the enduring human spirit. The city offered her little; it offered only the relentless grind of survival, the constant pressure to make ends meet, the ever-present threat of falling behind.</w:t>
      </w:r>
    </w:p>
    <w:p w14:paraId="2514678E"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Across the street, a group of men huddled in a doorway, their faces gaunt and shadowed. They were day laborers, their prospects as bleak as the alleyway they called their temporary refuge. They shared stories of empty promises and broken dreams, the harsh realities of a system that offered them little beyond fleeting </w:t>
      </w:r>
      <w:r>
        <w:br/>
      </w:r>
      <w:r>
        <w:rPr>
          <w:rFonts w:ascii="Charis SIL Regular" w:eastAsia="Charis SIL Regular" w:hAnsi="Charis SIL Regular"/>
          <w:color w:val="000000"/>
        </w:rPr>
        <w:t xml:space="preserve">moments of work and the constant threat of unemployment. Their laughter was strained, a thin veneer masking the despair that gnawed at their souls. The city’s indifference was a constant, a crushing weight that threatened to smother their hopes and </w:t>
      </w:r>
      <w:r>
        <w:br/>
      </w:r>
      <w:r>
        <w:rPr>
          <w:rFonts w:ascii="Charis SIL Regular" w:eastAsia="Charis SIL Regular" w:hAnsi="Charis SIL Regular"/>
          <w:color w:val="000000"/>
        </w:rPr>
        <w:lastRenderedPageBreak/>
        <w:t xml:space="preserve">aspirations. They were invisible, their struggles unseen, their voices unheard in the overwhelming roar of the urban jungle. Their </w:t>
      </w:r>
      <w:r>
        <w:br/>
      </w:r>
      <w:r>
        <w:rPr>
          <w:rFonts w:ascii="Charis SIL Regular" w:eastAsia="Charis SIL Regular" w:hAnsi="Charis SIL Regular"/>
          <w:color w:val="000000"/>
        </w:rPr>
        <w:t>existence was a testament to the systemic inequalities that trapped</w:t>
      </w:r>
    </w:p>
    <w:p w14:paraId="1AD576A0" w14:textId="77777777" w:rsidR="00113FB5" w:rsidRDefault="00113FB5">
      <w:pPr>
        <w:sectPr w:rsidR="00113FB5">
          <w:pgSz w:w="8000" w:h="12000"/>
          <w:pgMar w:top="442" w:right="678" w:bottom="364" w:left="660" w:header="720" w:footer="720" w:gutter="0"/>
          <w:cols w:space="720"/>
          <w:docGrid w:linePitch="360"/>
        </w:sectPr>
      </w:pPr>
    </w:p>
    <w:p w14:paraId="0A349469" w14:textId="77777777" w:rsidR="00113FB5" w:rsidRDefault="00113FB5">
      <w:pPr>
        <w:autoSpaceDE w:val="0"/>
        <w:autoSpaceDN w:val="0"/>
        <w:spacing w:after="78" w:line="220" w:lineRule="exact"/>
      </w:pPr>
    </w:p>
    <w:p w14:paraId="1E2E256C" w14:textId="77777777" w:rsidR="00113FB5" w:rsidRDefault="00000000">
      <w:pPr>
        <w:autoSpaceDE w:val="0"/>
        <w:autoSpaceDN w:val="0"/>
        <w:spacing w:after="0" w:line="322" w:lineRule="exact"/>
      </w:pPr>
      <w:r>
        <w:rPr>
          <w:rFonts w:ascii="Charis SIL Regular" w:eastAsia="Charis SIL Regular" w:hAnsi="Charis SIL Regular"/>
          <w:color w:val="000000"/>
        </w:rPr>
        <w:t>so many in the relentless cycle of poverty.</w:t>
      </w:r>
    </w:p>
    <w:p w14:paraId="6B5E74F0"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Further down the street, a line of people snaked around the corner, waiting for a chance at a meager meal from a soup kitchen. Their faces were a mosaic of hardship, each one a story of struggle, resilience, and quiet dignity. The silence was deafening, broken only by the occasional cough or sigh, each sound a testament to their exhaustion and despair. The wait was long, the food was scarce, but the shared experience forged a bond, a sense of </w:t>
      </w:r>
      <w:r>
        <w:br/>
      </w:r>
      <w:r>
        <w:rPr>
          <w:rFonts w:ascii="Charis SIL Regular" w:eastAsia="Charis SIL Regular" w:hAnsi="Charis SIL Regular"/>
          <w:color w:val="000000"/>
        </w:rPr>
        <w:t xml:space="preserve">community amidst the crushing isolation of poverty. They were a testament to the human spirit's enduring capacity to find solace and support in the face of unimaginable adversity. The city, in its </w:t>
      </w:r>
      <w:r>
        <w:br/>
      </w:r>
      <w:r>
        <w:rPr>
          <w:rFonts w:ascii="Charis SIL Regular" w:eastAsia="Charis SIL Regular" w:hAnsi="Charis SIL Regular"/>
          <w:color w:val="000000"/>
        </w:rPr>
        <w:t>indifference, seemed to overlook them, ignoring their presence as they waited patiently in line.</w:t>
      </w:r>
    </w:p>
    <w:p w14:paraId="21B9156F"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An elderly man sat alone on a park bench, his clothes threadbare and his gaze lost in the distant horizon. He was a veteran, his body bearing the scars of war both visible and unseen. The city offered him little solace, its indifference amplifying his isolation. He was a forgotten hero, his sacrifices unacknowledged, his struggles unseen. The silence surrounding him was heavy, a physical manifestation of his solitude and the city's failure to recognize his contribution. His quiet dignity, however, was undeniable, a testament to his </w:t>
      </w:r>
      <w:r>
        <w:br/>
      </w:r>
      <w:r>
        <w:rPr>
          <w:rFonts w:ascii="Charis SIL Regular" w:eastAsia="Charis SIL Regular" w:hAnsi="Charis SIL Regular"/>
          <w:color w:val="000000"/>
        </w:rPr>
        <w:t>resilience and his unwavering strength in the face of profound loss and profound indifference.</w:t>
      </w:r>
    </w:p>
    <w:p w14:paraId="54781751"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A young woman, her eyes brimming with tears, hurried past, </w:t>
      </w:r>
      <w:r>
        <w:br/>
      </w:r>
      <w:r>
        <w:rPr>
          <w:rFonts w:ascii="Charis SIL Regular" w:eastAsia="Charis SIL Regular" w:hAnsi="Charis SIL Regular"/>
          <w:color w:val="000000"/>
        </w:rPr>
        <w:t>clutching a crumpled eviction notice. The weight of her despair was palpable, a crushing burden that threatened to overwhelm her. She was one of many, caught in the relentless cycle of poverty and displacement, a victim of a system that failed to protect its most vulnerable citizens. The city, with its glittering skyscrapers and opulent buildings, offered her no refuge, no solace, only the cold, harsh reality of homelessness and despair. Her silent tears were a testament to the human cost of urban neglect and indifference.</w:t>
      </w:r>
    </w:p>
    <w:p w14:paraId="1E237005" w14:textId="77777777" w:rsidR="00113FB5" w:rsidRDefault="00000000">
      <w:pPr>
        <w:autoSpaceDE w:val="0"/>
        <w:autoSpaceDN w:val="0"/>
        <w:spacing w:before="264" w:after="0" w:line="264" w:lineRule="exact"/>
      </w:pPr>
      <w:r>
        <w:rPr>
          <w:rFonts w:ascii="Charis SIL Regular" w:eastAsia="Charis SIL Regular" w:hAnsi="Charis SIL Regular"/>
          <w:color w:val="000000"/>
        </w:rPr>
        <w:lastRenderedPageBreak/>
        <w:t>The noise of the city was a constant assault, a relentless barrage of sounds that mirrored the constant pressure to survive. Sirens wailed in the distance, car horns blared, and the rumble of the subway shook the ground beneath your feet. The air was thick with tension,</w:t>
      </w:r>
    </w:p>
    <w:p w14:paraId="508D3161" w14:textId="77777777" w:rsidR="00113FB5" w:rsidRDefault="00113FB5">
      <w:pPr>
        <w:sectPr w:rsidR="00113FB5">
          <w:pgSz w:w="8000" w:h="12000"/>
          <w:pgMar w:top="296" w:right="682" w:bottom="394" w:left="660" w:header="720" w:footer="720" w:gutter="0"/>
          <w:cols w:space="720"/>
          <w:docGrid w:linePitch="360"/>
        </w:sectPr>
      </w:pPr>
    </w:p>
    <w:p w14:paraId="53AC2D9B" w14:textId="77777777" w:rsidR="00113FB5" w:rsidRDefault="00113FB5">
      <w:pPr>
        <w:autoSpaceDE w:val="0"/>
        <w:autoSpaceDN w:val="0"/>
        <w:spacing w:after="78" w:line="220" w:lineRule="exact"/>
      </w:pPr>
    </w:p>
    <w:p w14:paraId="0F5E6535" w14:textId="77777777" w:rsidR="00113FB5" w:rsidRDefault="00000000">
      <w:pPr>
        <w:autoSpaceDE w:val="0"/>
        <w:autoSpaceDN w:val="0"/>
        <w:spacing w:before="58" w:after="0" w:line="264" w:lineRule="exact"/>
        <w:ind w:right="144"/>
      </w:pPr>
      <w:r>
        <w:rPr>
          <w:rFonts w:ascii="Charis SIL Regular" w:eastAsia="Charis SIL Regular" w:hAnsi="Charis SIL Regular"/>
          <w:color w:val="000000"/>
        </w:rPr>
        <w:t>a palpable sense of unease that hung heavy in the air. Even the silence was broken, punctuated by the distant sounds of violence, adding another layer of fear and uncertainty to the lives of those who lived in the city's underbelly.</w:t>
      </w:r>
    </w:p>
    <w:p w14:paraId="335D6A30"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buildings themselves seemed to press in, their walls closing in on the people who lived within them. Cracked pavements, </w:t>
      </w:r>
      <w:r>
        <w:br/>
      </w:r>
      <w:r>
        <w:rPr>
          <w:rFonts w:ascii="Charis SIL Regular" w:eastAsia="Charis SIL Regular" w:hAnsi="Charis SIL Regular"/>
          <w:color w:val="000000"/>
        </w:rPr>
        <w:t>overflowing bins, and graffiti-covered walls painted a picture of neglect and decay. The constant struggle for basic necessities - food, shelter, and safety - became the defining feature of their lives. This wasn't a place of opportunity; it was a place of relentless survival, a battleground where hope was a scarce commodity and despair was an ever-present companion. The city's architecture mirrored the inhabitants' lives – decaying, broken, and neglected.</w:t>
      </w:r>
    </w:p>
    <w:p w14:paraId="21BF754D"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weight of the city wasn’t just physical; it was emotional, a crushing burden of despair, anxiety, and uncertainty. It was the weight of unanswered prayers, broken dreams, and unmet needs. It was the weight of knowing that the system was rigged against you, that the odds were stacked against you, that your chances of </w:t>
      </w:r>
      <w:r>
        <w:br/>
      </w:r>
      <w:r>
        <w:rPr>
          <w:rFonts w:ascii="Charis SIL Regular" w:eastAsia="Charis SIL Regular" w:hAnsi="Charis SIL Regular"/>
          <w:color w:val="000000"/>
        </w:rPr>
        <w:t xml:space="preserve">escaping poverty were slim to none. It was the weight of constantly fighting against the tide, a relentless struggle against the forces that sought to keep you down. It was the weight of the city's </w:t>
      </w:r>
      <w:r>
        <w:br/>
      </w:r>
      <w:r>
        <w:rPr>
          <w:rFonts w:ascii="Charis SIL Regular" w:eastAsia="Charis SIL Regular" w:hAnsi="Charis SIL Regular"/>
          <w:color w:val="000000"/>
        </w:rPr>
        <w:t xml:space="preserve">indifference, the crushing realization that you were invisible, that your struggles were unseen, your voice unheard, lost in the </w:t>
      </w:r>
      <w:r>
        <w:br/>
      </w:r>
      <w:r>
        <w:rPr>
          <w:rFonts w:ascii="Charis SIL Regular" w:eastAsia="Charis SIL Regular" w:hAnsi="Charis SIL Regular"/>
          <w:color w:val="000000"/>
        </w:rPr>
        <w:t>overwhelming roar of the urban jungle.</w:t>
      </w:r>
    </w:p>
    <w:p w14:paraId="4903D7D9" w14:textId="77777777" w:rsidR="00113FB5" w:rsidRDefault="00000000">
      <w:pPr>
        <w:autoSpaceDE w:val="0"/>
        <w:autoSpaceDN w:val="0"/>
        <w:spacing w:before="264" w:after="0" w:line="264" w:lineRule="exact"/>
      </w:pPr>
      <w:r>
        <w:rPr>
          <w:rFonts w:ascii="Charis SIL Regular" w:eastAsia="Charis SIL Regular" w:hAnsi="Charis SIL Regular"/>
          <w:color w:val="000000"/>
        </w:rPr>
        <w:t>Yet, amidst the grime and the despair, there was a flicker of hope, a stubborn refusal to be broken. It was in the quiet acts of kindness, in the shared smiles and whispered words of encouragement, in the unwavering determination to keep going, despite the overwhelming odds. It was in the solidarity found amongst those who shared the same struggles, the collective strength born from shared adversity.</w:t>
      </w:r>
    </w:p>
    <w:p w14:paraId="337C879C" w14:textId="77777777" w:rsidR="00113FB5" w:rsidRDefault="00000000">
      <w:pPr>
        <w:autoSpaceDE w:val="0"/>
        <w:autoSpaceDN w:val="0"/>
        <w:spacing w:before="58" w:after="0" w:line="264" w:lineRule="exact"/>
      </w:pPr>
      <w:r>
        <w:rPr>
          <w:rFonts w:ascii="Charis SIL Regular" w:eastAsia="Charis SIL Regular" w:hAnsi="Charis SIL Regular"/>
          <w:color w:val="000000"/>
        </w:rPr>
        <w:t xml:space="preserve">It was in the quiet dignity of those who persevered, those who refused to let the city break them, those who continued to fight for a better life, for a brighter future, even when hope seemed to be fading. Their </w:t>
      </w:r>
      <w:r>
        <w:rPr>
          <w:rFonts w:ascii="Charis SIL Regular" w:eastAsia="Charis SIL Regular" w:hAnsi="Charis SIL Regular"/>
          <w:color w:val="000000"/>
        </w:rPr>
        <w:lastRenderedPageBreak/>
        <w:t>resilience was a powerful testament to the enduring human spirit, a beacon of hope in the darkest corners of the city.</w:t>
      </w:r>
    </w:p>
    <w:p w14:paraId="4B6B351A" w14:textId="77777777" w:rsidR="00113FB5" w:rsidRDefault="00000000">
      <w:pPr>
        <w:autoSpaceDE w:val="0"/>
        <w:autoSpaceDN w:val="0"/>
        <w:spacing w:before="58" w:after="0" w:line="264" w:lineRule="exact"/>
        <w:ind w:right="144"/>
      </w:pPr>
      <w:r>
        <w:rPr>
          <w:rFonts w:ascii="Charis SIL Regular" w:eastAsia="Charis SIL Regular" w:hAnsi="Charis SIL Regular"/>
          <w:color w:val="000000"/>
        </w:rPr>
        <w:t>Their quiet defiance was a subtle rebellion against a system that sought to grind them down, a testament to their unwavering belief</w:t>
      </w:r>
    </w:p>
    <w:p w14:paraId="6AE10095" w14:textId="77777777" w:rsidR="00113FB5" w:rsidRDefault="00113FB5">
      <w:pPr>
        <w:sectPr w:rsidR="00113FB5">
          <w:pgSz w:w="8000" w:h="12000"/>
          <w:pgMar w:top="296" w:right="670" w:bottom="394" w:left="660" w:header="720" w:footer="720" w:gutter="0"/>
          <w:cols w:space="720"/>
          <w:docGrid w:linePitch="360"/>
        </w:sectPr>
      </w:pPr>
    </w:p>
    <w:p w14:paraId="54E041AC" w14:textId="77777777" w:rsidR="00113FB5" w:rsidRDefault="00113FB5">
      <w:pPr>
        <w:autoSpaceDE w:val="0"/>
        <w:autoSpaceDN w:val="0"/>
        <w:spacing w:after="78" w:line="220" w:lineRule="exact"/>
      </w:pPr>
    </w:p>
    <w:p w14:paraId="3A4452E7" w14:textId="77777777" w:rsidR="00113FB5" w:rsidRDefault="00000000">
      <w:pPr>
        <w:autoSpaceDE w:val="0"/>
        <w:autoSpaceDN w:val="0"/>
        <w:spacing w:before="58" w:after="0" w:line="264" w:lineRule="exact"/>
      </w:pPr>
      <w:r>
        <w:rPr>
          <w:rFonts w:ascii="Charis SIL Regular" w:eastAsia="Charis SIL Regular" w:hAnsi="Charis SIL Regular"/>
          <w:color w:val="000000"/>
        </w:rPr>
        <w:t>in a brighter tomorrow. The city may have sought to crush them, but their spirit remained unbroken.</w:t>
      </w:r>
    </w:p>
    <w:p w14:paraId="6A2D4593" w14:textId="77777777" w:rsidR="00113FB5" w:rsidRDefault="00113FB5">
      <w:pPr>
        <w:sectPr w:rsidR="00113FB5">
          <w:pgSz w:w="8000" w:h="12000"/>
          <w:pgMar w:top="296" w:right="962" w:bottom="1440" w:left="660" w:header="720" w:footer="720" w:gutter="0"/>
          <w:cols w:space="720"/>
          <w:docGrid w:linePitch="360"/>
        </w:sectPr>
      </w:pPr>
    </w:p>
    <w:p w14:paraId="65D31A8D" w14:textId="77777777" w:rsidR="00113FB5" w:rsidRDefault="00113FB5">
      <w:pPr>
        <w:autoSpaceDE w:val="0"/>
        <w:autoSpaceDN w:val="0"/>
        <w:spacing w:after="224" w:line="220" w:lineRule="exact"/>
      </w:pPr>
    </w:p>
    <w:p w14:paraId="6EAE809E" w14:textId="77777777" w:rsidR="00113FB5" w:rsidRDefault="00000000">
      <w:pPr>
        <w:autoSpaceDE w:val="0"/>
        <w:autoSpaceDN w:val="0"/>
        <w:spacing w:after="0" w:line="330" w:lineRule="exact"/>
      </w:pPr>
      <w:r>
        <w:rPr>
          <w:rFonts w:ascii="Charis SIL Bold" w:eastAsia="Charis SIL Bold" w:hAnsi="Charis SIL Bold"/>
          <w:b/>
          <w:color w:val="000000"/>
        </w:rPr>
        <w:t>A Moment of Peace</w:t>
      </w:r>
    </w:p>
    <w:p w14:paraId="37890EBB" w14:textId="77777777" w:rsidR="00113FB5" w:rsidRDefault="00000000">
      <w:pPr>
        <w:autoSpaceDE w:val="0"/>
        <w:autoSpaceDN w:val="0"/>
        <w:spacing w:before="286" w:after="0" w:line="264" w:lineRule="exact"/>
      </w:pPr>
      <w:r>
        <w:rPr>
          <w:rFonts w:ascii="Charis SIL Regular" w:eastAsia="Charis SIL Regular" w:hAnsi="Charis SIL Regular"/>
          <w:color w:val="000000"/>
        </w:rPr>
        <w:t xml:space="preserve">The biting wind whipped around us, carrying the scent of stale beer and exhaust fumes, but for a moment, it didn't matter. We were huddled together in the shadowed alcove of a crumbling brick building, a small island of warmth and camaraderie in the frigid expanse of the city. The air, thick with cigarette smoke, was </w:t>
      </w:r>
      <w:r>
        <w:br/>
      </w:r>
      <w:r>
        <w:rPr>
          <w:rFonts w:ascii="Charis SIL Regular" w:eastAsia="Charis SIL Regular" w:hAnsi="Charis SIL Regular"/>
          <w:color w:val="000000"/>
        </w:rPr>
        <w:t>somehow comforting, a familiar blanket against the chill. Three of us – myself, Frankie, and Sal – stood shoulder to shoulder, the shared warmth a fragile shield against the relentless indifference of the concrete jungle.</w:t>
      </w:r>
    </w:p>
    <w:p w14:paraId="2006F3FA"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Frankie, his face etched with the lines of a life lived hard, offered me a cigarette. He didn't need to speak; the gesture was enough. It was an unspoken acknowledgment of our shared struggles, a silent pact forged in the crucible of hardship. We didn’t talk about the crushing weight of our jobs, the never-ending cycle of exhaustion and debt, the gnawing fear of unemployment. We didn't need to.</w:t>
      </w:r>
    </w:p>
    <w:p w14:paraId="45CA81B5" w14:textId="77777777" w:rsidR="00113FB5" w:rsidRDefault="00000000">
      <w:pPr>
        <w:autoSpaceDE w:val="0"/>
        <w:autoSpaceDN w:val="0"/>
        <w:spacing w:after="0" w:line="324" w:lineRule="exact"/>
      </w:pPr>
      <w:r>
        <w:rPr>
          <w:rFonts w:ascii="Charis SIL Regular" w:eastAsia="Charis SIL Regular" w:hAnsi="Charis SIL Regular"/>
          <w:color w:val="000000"/>
        </w:rPr>
        <w:t>The unspoken understanding was a bond stronger than words.</w:t>
      </w:r>
    </w:p>
    <w:p w14:paraId="04DEC5F6" w14:textId="77777777" w:rsidR="00113FB5" w:rsidRDefault="00000000">
      <w:pPr>
        <w:autoSpaceDE w:val="0"/>
        <w:autoSpaceDN w:val="0"/>
        <w:spacing w:before="264" w:after="0" w:line="264" w:lineRule="exact"/>
      </w:pPr>
      <w:r>
        <w:rPr>
          <w:rFonts w:ascii="Charis SIL Regular" w:eastAsia="Charis SIL Regular" w:hAnsi="Charis SIL Regular"/>
          <w:color w:val="000000"/>
        </w:rPr>
        <w:t>Sal, younger than Frankie and me, but already carrying the burden of years of hard labor, leaned against the wall, his gaze fixed on the distant glow of a streetlight. The flickering light painted shadows on his face, highlighting the weariness that lived in his eyes. He inhaled deeply, the smoke momentarily obscuring the pain etched into his features. He was lost in thought, perhaps reliving a moment of joy, or wrestling with the weight of some unspoken sorrow. Either way, we respected his silence.</w:t>
      </w:r>
    </w:p>
    <w:p w14:paraId="715D3399"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silence between us wasn't awkward; it was a comfortable </w:t>
      </w:r>
      <w:r>
        <w:br/>
      </w:r>
      <w:r>
        <w:rPr>
          <w:rFonts w:ascii="Charis SIL Regular" w:eastAsia="Charis SIL Regular" w:hAnsi="Charis SIL Regular"/>
          <w:color w:val="000000"/>
        </w:rPr>
        <w:t xml:space="preserve">silence, a shared understanding born from years of working side-by-side, of knowing the unspoken language of hardship. It was the kind of silence that spoke volumes, a testament to our bond, our shared struggles, our collective resilience. The city roared around us – a relentless symphony of sirens, car horns, and distant shouts – but in </w:t>
      </w:r>
      <w:r>
        <w:rPr>
          <w:rFonts w:ascii="Charis SIL Regular" w:eastAsia="Charis SIL Regular" w:hAnsi="Charis SIL Regular"/>
          <w:color w:val="000000"/>
        </w:rPr>
        <w:lastRenderedPageBreak/>
        <w:t>that small alcove, we found refuge, a fleeting moment of peace amidst the chaos.</w:t>
      </w:r>
    </w:p>
    <w:p w14:paraId="1F916E7E" w14:textId="77777777" w:rsidR="00113FB5" w:rsidRDefault="00000000">
      <w:pPr>
        <w:autoSpaceDE w:val="0"/>
        <w:autoSpaceDN w:val="0"/>
        <w:spacing w:before="204" w:after="0" w:line="324" w:lineRule="exact"/>
      </w:pPr>
      <w:r>
        <w:rPr>
          <w:rFonts w:ascii="Charis SIL Regular" w:eastAsia="Charis SIL Regular" w:hAnsi="Charis SIL Regular"/>
          <w:color w:val="000000"/>
        </w:rPr>
        <w:t>The cigarette smoke curled upwards, a wispy dance in the cold</w:t>
      </w:r>
    </w:p>
    <w:p w14:paraId="29489FA2" w14:textId="77777777" w:rsidR="00113FB5" w:rsidRDefault="00113FB5">
      <w:pPr>
        <w:sectPr w:rsidR="00113FB5">
          <w:pgSz w:w="8000" w:h="12000"/>
          <w:pgMar w:top="442" w:right="648" w:bottom="364" w:left="660" w:header="720" w:footer="720" w:gutter="0"/>
          <w:cols w:space="720"/>
          <w:docGrid w:linePitch="360"/>
        </w:sectPr>
      </w:pPr>
    </w:p>
    <w:p w14:paraId="6220C4BE" w14:textId="77777777" w:rsidR="00113FB5" w:rsidRDefault="00113FB5">
      <w:pPr>
        <w:autoSpaceDE w:val="0"/>
        <w:autoSpaceDN w:val="0"/>
        <w:spacing w:after="78" w:line="220" w:lineRule="exact"/>
      </w:pPr>
    </w:p>
    <w:p w14:paraId="1E28A463" w14:textId="77777777" w:rsidR="00113FB5" w:rsidRDefault="00000000">
      <w:pPr>
        <w:autoSpaceDE w:val="0"/>
        <w:autoSpaceDN w:val="0"/>
        <w:spacing w:after="0" w:line="322" w:lineRule="exact"/>
      </w:pPr>
      <w:r>
        <w:rPr>
          <w:rFonts w:ascii="Charis SIL Regular" w:eastAsia="Charis SIL Regular" w:hAnsi="Charis SIL Regular"/>
          <w:color w:val="000000"/>
        </w:rPr>
        <w:t>night air, a visual representation of our fleeting moment of respite.</w:t>
      </w:r>
    </w:p>
    <w:p w14:paraId="18372B01" w14:textId="77777777" w:rsidR="00113FB5" w:rsidRDefault="00000000">
      <w:pPr>
        <w:autoSpaceDE w:val="0"/>
        <w:autoSpaceDN w:val="0"/>
        <w:spacing w:before="58" w:after="0" w:line="264" w:lineRule="exact"/>
      </w:pPr>
      <w:r>
        <w:rPr>
          <w:rFonts w:ascii="Charis SIL Regular" w:eastAsia="Charis SIL Regular" w:hAnsi="Charis SIL Regular"/>
          <w:color w:val="000000"/>
        </w:rPr>
        <w:t>It was a moment of shared vulnerability, a rare glimpse into the fragility of our existence. We weren't just fellow workers; we were brothers, united by our shared experiences, our common struggles, and our unspoken understanding of what it meant to survive in this unforgiving city.</w:t>
      </w:r>
    </w:p>
    <w:p w14:paraId="17799251" w14:textId="77777777" w:rsidR="00113FB5" w:rsidRDefault="00000000">
      <w:pPr>
        <w:autoSpaceDE w:val="0"/>
        <w:autoSpaceDN w:val="0"/>
        <w:spacing w:before="264" w:after="0" w:line="264" w:lineRule="exact"/>
      </w:pPr>
      <w:r>
        <w:rPr>
          <w:rFonts w:ascii="Charis SIL Regular" w:eastAsia="Charis SIL Regular" w:hAnsi="Charis SIL Regular"/>
          <w:color w:val="000000"/>
        </w:rPr>
        <w:t>For a brief moment, we were free from the relentless pressure of work, from the constant struggle to make ends meet, from the ever-present threat of poverty. We were simply three men sharing a cigarette, finding solace in each other’s company, in the shared silence that transcended words. It was a small moment, insignificant in the grand scheme of things, but it was a moment of profound meaning. It was a moment of human connection, a reminder that even in the darkest corners of the city, hope and camaraderie could still exist.</w:t>
      </w:r>
    </w:p>
    <w:p w14:paraId="2DEEF5CF"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I remember Frankie's rough hands, calloused and worn from years of hard labor, as he expertly rolled another cigarette. His </w:t>
      </w:r>
      <w:r>
        <w:br/>
      </w:r>
      <w:r>
        <w:rPr>
          <w:rFonts w:ascii="Charis SIL Regular" w:eastAsia="Charis SIL Regular" w:hAnsi="Charis SIL Regular"/>
          <w:color w:val="000000"/>
        </w:rPr>
        <w:t>movements were fluid, almost graceful, a stark contrast to the harsh realities of his daily life. The careful precision in his actions seemed to symbolize his determination to maintain control in a world that seemed bent on stripping him of it. His quiet strength was inspiring, an undeniable testament to the power of the human spirit in the face of adversity. He offered the cigarette to Sal, who accepted it with a silent nod, a gesture that spoke volumes.</w:t>
      </w:r>
    </w:p>
    <w:p w14:paraId="4358CB82"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taste of the cigarette was harsh, the smoke acrid and bitter, but in that moment, it was somehow comforting. It was a familiar ritual, a small act of rebellion against the monotonous grind of our lives. It was a way of reclaiming a sliver of control, a brief respite from the overwhelming pressures of our daily existence. The simple act of sharing a cigarette became a sacred ritual, a silent </w:t>
      </w:r>
      <w:r>
        <w:br/>
      </w:r>
      <w:r>
        <w:rPr>
          <w:rFonts w:ascii="Charis SIL Regular" w:eastAsia="Charis SIL Regular" w:hAnsi="Charis SIL Regular"/>
          <w:color w:val="000000"/>
        </w:rPr>
        <w:t>acknowledgement of our shared experiences, a brief escape from the harsh realities of our lives.</w:t>
      </w:r>
    </w:p>
    <w:p w14:paraId="408414BD" w14:textId="77777777" w:rsidR="00113FB5"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Sal, usually reserved, started to speak. His voice was low and husky, barely audible above the distant city sounds. He spoke of his </w:t>
      </w:r>
      <w:r>
        <w:br/>
      </w:r>
      <w:r>
        <w:rPr>
          <w:rFonts w:ascii="Charis SIL Regular" w:eastAsia="Charis SIL Regular" w:hAnsi="Charis SIL Regular"/>
          <w:color w:val="000000"/>
        </w:rPr>
        <w:t>daughter, a bright-eyed girl with a contagious laugh. His eyes, usually clouded with weariness, softened, and a faint smile touched</w:t>
      </w:r>
    </w:p>
    <w:p w14:paraId="261C80B0" w14:textId="77777777" w:rsidR="00113FB5" w:rsidRDefault="00113FB5">
      <w:pPr>
        <w:sectPr w:rsidR="00113FB5">
          <w:pgSz w:w="8000" w:h="12000"/>
          <w:pgMar w:top="296" w:right="646" w:bottom="394" w:left="660" w:header="720" w:footer="720" w:gutter="0"/>
          <w:cols w:space="720"/>
          <w:docGrid w:linePitch="360"/>
        </w:sectPr>
      </w:pPr>
    </w:p>
    <w:p w14:paraId="2E81943D" w14:textId="77777777" w:rsidR="00113FB5" w:rsidRDefault="00113FB5">
      <w:pPr>
        <w:autoSpaceDE w:val="0"/>
        <w:autoSpaceDN w:val="0"/>
        <w:spacing w:after="78" w:line="220" w:lineRule="exact"/>
      </w:pPr>
    </w:p>
    <w:p w14:paraId="3C20B9C2" w14:textId="77777777" w:rsidR="00113FB5" w:rsidRDefault="00000000">
      <w:pPr>
        <w:autoSpaceDE w:val="0"/>
        <w:autoSpaceDN w:val="0"/>
        <w:spacing w:before="58" w:after="0" w:line="264" w:lineRule="exact"/>
        <w:ind w:right="144"/>
      </w:pPr>
      <w:r>
        <w:rPr>
          <w:rFonts w:ascii="Charis SIL Regular" w:eastAsia="Charis SIL Regular" w:hAnsi="Charis SIL Regular"/>
          <w:color w:val="000000"/>
        </w:rPr>
        <w:t>his lips as he recounted a recent memory of her. The picture he painted was vivid, filled with warmth and love, a stark contrast to the harsh realities of his daily life. The contrast between his reality and the image of his daughter was jarring, a powerful reminder of the sacrifices he made for her.</w:t>
      </w:r>
    </w:p>
    <w:p w14:paraId="4E8319E6" w14:textId="77777777" w:rsidR="00113FB5" w:rsidRDefault="00000000">
      <w:pPr>
        <w:autoSpaceDE w:val="0"/>
        <w:autoSpaceDN w:val="0"/>
        <w:spacing w:before="264" w:after="0" w:line="264" w:lineRule="exact"/>
      </w:pPr>
      <w:r>
        <w:rPr>
          <w:rFonts w:ascii="Charis SIL Regular" w:eastAsia="Charis SIL Regular" w:hAnsi="Charis SIL Regular"/>
          <w:color w:val="000000"/>
        </w:rPr>
        <w:t>We listened, captivated by his story, our shared silence a respectful acknowledgment of the vulnerability he displayed. We knew his struggles, we knew the long hours he worked, the sacrifices he made. We knew the relentless pressure he was under, the weight of responsibility he carried. Yet, in that shared silence, in that shared moment, his story felt sacred, a moment of pure honesty and shared humanity.</w:t>
      </w:r>
    </w:p>
    <w:p w14:paraId="16855EE7"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Frankie, ever the pragmatist, added a few words of his own, </w:t>
      </w:r>
      <w:r>
        <w:br/>
      </w:r>
      <w:r>
        <w:rPr>
          <w:rFonts w:ascii="Charis SIL Regular" w:eastAsia="Charis SIL Regular" w:hAnsi="Charis SIL Regular"/>
          <w:color w:val="000000"/>
        </w:rPr>
        <w:t xml:space="preserve">speaking about his aging mother, her health failing. His voice held a hint of concern, tinged with a weary acceptance of life's inevitable challenges. He spoke not of complaint, but of duty, of a </w:t>
      </w:r>
      <w:r>
        <w:br/>
      </w:r>
      <w:r>
        <w:rPr>
          <w:rFonts w:ascii="Charis SIL Regular" w:eastAsia="Charis SIL Regular" w:hAnsi="Charis SIL Regular"/>
          <w:color w:val="000000"/>
        </w:rPr>
        <w:t>responsibility he embraced, carrying it on his shoulders with a quiet dignity that commanded respect. His words, though few, painted a picture of deep devotion and an unwavering commitment to family.</w:t>
      </w:r>
    </w:p>
    <w:p w14:paraId="15968F4C"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It was a moment of profound connection, a rare glimpse into the lives of men hardened by years of toil, men who carried the weight of the world on their shoulders. Their vulnerabilities, revealed in those quiet confessions, showed a humanity that was often hidden beneath the layers of callouses and grit. The shared silence, </w:t>
      </w:r>
      <w:r>
        <w:br/>
      </w:r>
      <w:r>
        <w:rPr>
          <w:rFonts w:ascii="Charis SIL Regular" w:eastAsia="Charis SIL Regular" w:hAnsi="Charis SIL Regular"/>
          <w:color w:val="000000"/>
        </w:rPr>
        <w:t xml:space="preserve">punctuated by brief moments of shared honesty, became a </w:t>
      </w:r>
      <w:r>
        <w:br/>
      </w:r>
      <w:r>
        <w:rPr>
          <w:rFonts w:ascii="Charis SIL Regular" w:eastAsia="Charis SIL Regular" w:hAnsi="Charis SIL Regular"/>
          <w:color w:val="000000"/>
        </w:rPr>
        <w:t xml:space="preserve">testament to the power of human connection in the face of </w:t>
      </w:r>
      <w:r>
        <w:br/>
      </w:r>
      <w:r>
        <w:rPr>
          <w:rFonts w:ascii="Charis SIL Regular" w:eastAsia="Charis SIL Regular" w:hAnsi="Charis SIL Regular"/>
          <w:color w:val="000000"/>
        </w:rPr>
        <w:t>hardship.</w:t>
      </w:r>
    </w:p>
    <w:p w14:paraId="4C04261C"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As the cigarette burned down to its butt, the fleeting moment of peace began to fade. The city's roar returned, its indifference </w:t>
      </w:r>
      <w:r>
        <w:br/>
      </w:r>
      <w:r>
        <w:rPr>
          <w:rFonts w:ascii="Charis SIL Regular" w:eastAsia="Charis SIL Regular" w:hAnsi="Charis SIL Regular"/>
          <w:color w:val="000000"/>
        </w:rPr>
        <w:t xml:space="preserve">reclaiming its dominion over our tiny sanctuary. The chill of the night air seeped back in, reminding us of the harsh realities that awaited us. But the memory of that shared moment, the feeling of camaraderie, the </w:t>
      </w:r>
      <w:r>
        <w:rPr>
          <w:rFonts w:ascii="Charis SIL Regular" w:eastAsia="Charis SIL Regular" w:hAnsi="Charis SIL Regular"/>
          <w:color w:val="000000"/>
        </w:rPr>
        <w:lastRenderedPageBreak/>
        <w:t>unspoken bond, lingered, a precious reminder that even in the heart of a concrete jungle, humanity could flourish. The shared silence, punctuated by brief moments of shared honesty, became a testament to the power of human connection in the face</w:t>
      </w:r>
    </w:p>
    <w:p w14:paraId="5636CF4C" w14:textId="77777777" w:rsidR="00113FB5" w:rsidRDefault="00113FB5">
      <w:pPr>
        <w:sectPr w:rsidR="00113FB5">
          <w:pgSz w:w="8000" w:h="12000"/>
          <w:pgMar w:top="296" w:right="642" w:bottom="394" w:left="660" w:header="720" w:footer="720" w:gutter="0"/>
          <w:cols w:space="720"/>
          <w:docGrid w:linePitch="360"/>
        </w:sectPr>
      </w:pPr>
    </w:p>
    <w:p w14:paraId="0FBB6942" w14:textId="77777777" w:rsidR="00113FB5" w:rsidRDefault="00113FB5">
      <w:pPr>
        <w:autoSpaceDE w:val="0"/>
        <w:autoSpaceDN w:val="0"/>
        <w:spacing w:after="78" w:line="220" w:lineRule="exact"/>
      </w:pPr>
    </w:p>
    <w:p w14:paraId="23C1C9DE" w14:textId="77777777" w:rsidR="00113FB5" w:rsidRDefault="00000000">
      <w:pPr>
        <w:autoSpaceDE w:val="0"/>
        <w:autoSpaceDN w:val="0"/>
        <w:spacing w:before="58" w:after="0" w:line="264" w:lineRule="exact"/>
      </w:pPr>
      <w:r>
        <w:rPr>
          <w:rFonts w:ascii="Charis SIL Regular" w:eastAsia="Charis SIL Regular" w:hAnsi="Charis SIL Regular"/>
          <w:color w:val="000000"/>
        </w:rPr>
        <w:t>of hardship. That small, shared moment of peace became a beacon of hope in the unrelenting darkness of our lives. We left the alcove, the city's clamor swallowing us once more, but the warmth of that shared moment stayed with us, a fragile yet enduring flame in the cold reality of our lives. The memory of that shared warmth, of that brief escape from the unrelenting pressures of our lives, would sustain us until our next stolen moment of peace.</w:t>
      </w:r>
    </w:p>
    <w:p w14:paraId="5C6A08A9" w14:textId="77777777" w:rsidR="00113FB5" w:rsidRDefault="00113FB5">
      <w:pPr>
        <w:sectPr w:rsidR="00113FB5">
          <w:pgSz w:w="8000" w:h="12000"/>
          <w:pgMar w:top="296" w:right="686" w:bottom="1440" w:left="660" w:header="720" w:footer="720" w:gutter="0"/>
          <w:cols w:space="720"/>
          <w:docGrid w:linePitch="360"/>
        </w:sectPr>
      </w:pPr>
    </w:p>
    <w:p w14:paraId="6ADB3261" w14:textId="77777777" w:rsidR="00113FB5" w:rsidRDefault="00113FB5">
      <w:pPr>
        <w:autoSpaceDE w:val="0"/>
        <w:autoSpaceDN w:val="0"/>
        <w:spacing w:after="224" w:line="220" w:lineRule="exact"/>
      </w:pPr>
    </w:p>
    <w:p w14:paraId="76289E28" w14:textId="77777777" w:rsidR="00113FB5" w:rsidRDefault="00000000">
      <w:pPr>
        <w:autoSpaceDE w:val="0"/>
        <w:autoSpaceDN w:val="0"/>
        <w:spacing w:after="0" w:line="330" w:lineRule="exact"/>
      </w:pPr>
      <w:r>
        <w:rPr>
          <w:rFonts w:ascii="Charis SIL Bold" w:eastAsia="Charis SIL Bold" w:hAnsi="Charis SIL Bold"/>
          <w:b/>
          <w:color w:val="000000"/>
        </w:rPr>
        <w:t>Night Shift Begins</w:t>
      </w:r>
    </w:p>
    <w:p w14:paraId="0F486C88" w14:textId="77777777" w:rsidR="00113FB5" w:rsidRDefault="00000000">
      <w:pPr>
        <w:autoSpaceDE w:val="0"/>
        <w:autoSpaceDN w:val="0"/>
        <w:spacing w:before="286" w:after="0" w:line="264" w:lineRule="exact"/>
      </w:pPr>
      <w:r>
        <w:rPr>
          <w:rFonts w:ascii="Charis SIL Regular" w:eastAsia="Charis SIL Regular" w:hAnsi="Charis SIL Regular"/>
          <w:color w:val="000000"/>
        </w:rPr>
        <w:t>The city lights blurred into streaks of color as I punched the clock, the familiar metallic clang a jarring counterpoint to the quiet hum that already filled the factory. The night shift had begun, a silent invasion of shadows and steel. It wasn't the darkness itself that unnerved me, but the peculiar stillness that draped itself over the place, a heavy blanket woven from the absence of sunlight and the muted sounds of powerful machinery. Day shift's boisterous energy, the clatter and shouts, had been swallowed by the night, leaving behind a strangely eerie atmosphere.</w:t>
      </w:r>
    </w:p>
    <w:p w14:paraId="68784497"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The air hung heavy with the scent of metal, oil, and something else… a faint, metallic tang that clung to the back of my throat. It was the smell of fatigue, of long hours spent battling the relentless rhythm of the assembly line. It was a smell that had become so familiar, so ingrained in my very being, that it barely registered anymore, a constant olfactory reminder of this purgatory.</w:t>
      </w:r>
    </w:p>
    <w:p w14:paraId="68EC54FB"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My boots echoed faintly on the polished concrete floor, the sound amplified in the vast emptiness of the factory. The place felt </w:t>
      </w:r>
      <w:r>
        <w:br/>
      </w:r>
      <w:r>
        <w:rPr>
          <w:rFonts w:ascii="Charis SIL Regular" w:eastAsia="Charis SIL Regular" w:hAnsi="Charis SIL Regular"/>
          <w:color w:val="000000"/>
        </w:rPr>
        <w:t>different at night, almost sentient, as if the very machinery itself held its breath, waiting for the first sign of human movement. It was a loneliness that was both isolating and strangely comforting, a shared solitude I felt with every other night-shifter, a bond forged in the crucible of our shared existence.</w:t>
      </w:r>
    </w:p>
    <w:p w14:paraId="4D851240"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Across the aisle, I saw Miguel, his silhouette barely visible in the dim light. He worked on the same line as I did, but we rarely spoke outside of the brief exchange of grunts and nods that formed our work-day vernacular. It wasn't that we disliked each other; it was just that words felt extraneous, unnecessary within the rhythmic monotony of our labor. Our communication was a dance, </w:t>
      </w:r>
      <w:r>
        <w:br/>
      </w:r>
      <w:r>
        <w:rPr>
          <w:rFonts w:ascii="Charis SIL Regular" w:eastAsia="Charis SIL Regular" w:hAnsi="Charis SIL Regular"/>
          <w:color w:val="000000"/>
        </w:rPr>
        <w:t>choreographed around the steady beat of the machines.</w:t>
      </w:r>
    </w:p>
    <w:p w14:paraId="0519FEC4" w14:textId="77777777" w:rsidR="00113FB5" w:rsidRDefault="00000000">
      <w:pPr>
        <w:autoSpaceDE w:val="0"/>
        <w:autoSpaceDN w:val="0"/>
        <w:spacing w:before="264" w:after="0" w:line="264" w:lineRule="exact"/>
      </w:pPr>
      <w:r>
        <w:rPr>
          <w:rFonts w:ascii="Charis SIL Regular" w:eastAsia="Charis SIL Regular" w:hAnsi="Charis SIL Regular"/>
          <w:color w:val="000000"/>
        </w:rPr>
        <w:lastRenderedPageBreak/>
        <w:t>He glanced up, his eyes reflecting the dull glow of a nearby panel, a fleeting moment of shared awareness in the vast expanse of the factory floor. He offered a slight nod in acknowledgment, a silent greeting passed between two weary souls, adrift in the endless</w:t>
      </w:r>
    </w:p>
    <w:p w14:paraId="514F4CB1" w14:textId="77777777" w:rsidR="00113FB5" w:rsidRDefault="00113FB5">
      <w:pPr>
        <w:sectPr w:rsidR="00113FB5">
          <w:pgSz w:w="8000" w:h="12000"/>
          <w:pgMar w:top="442" w:right="686" w:bottom="364" w:left="660" w:header="720" w:footer="720" w:gutter="0"/>
          <w:cols w:space="720"/>
          <w:docGrid w:linePitch="360"/>
        </w:sectPr>
      </w:pPr>
    </w:p>
    <w:p w14:paraId="6A3DF193" w14:textId="77777777" w:rsidR="00113FB5" w:rsidRDefault="00113FB5">
      <w:pPr>
        <w:autoSpaceDE w:val="0"/>
        <w:autoSpaceDN w:val="0"/>
        <w:spacing w:after="78" w:line="220" w:lineRule="exact"/>
      </w:pPr>
    </w:p>
    <w:p w14:paraId="656974FC" w14:textId="77777777" w:rsidR="00113FB5" w:rsidRDefault="00000000">
      <w:pPr>
        <w:autoSpaceDE w:val="0"/>
        <w:autoSpaceDN w:val="0"/>
        <w:spacing w:before="58" w:after="0" w:line="264" w:lineRule="exact"/>
        <w:ind w:right="144"/>
      </w:pPr>
      <w:r>
        <w:rPr>
          <w:rFonts w:ascii="Charis SIL Regular" w:eastAsia="Charis SIL Regular" w:hAnsi="Charis SIL Regular"/>
          <w:color w:val="000000"/>
        </w:rPr>
        <w:t>night. This ritualistic nod had become a hallmark of our nightshift camaraderie – unspoken, understood, and entirely sufficient.</w:t>
      </w:r>
    </w:p>
    <w:p w14:paraId="19B9C68F" w14:textId="77777777" w:rsidR="00113FB5" w:rsidRDefault="00000000">
      <w:pPr>
        <w:autoSpaceDE w:val="0"/>
        <w:autoSpaceDN w:val="0"/>
        <w:spacing w:before="264" w:after="0" w:line="264" w:lineRule="exact"/>
      </w:pPr>
      <w:r>
        <w:rPr>
          <w:rFonts w:ascii="Charis SIL Regular" w:eastAsia="Charis SIL Regular" w:hAnsi="Charis SIL Regular"/>
          <w:color w:val="000000"/>
        </w:rPr>
        <w:t>The machines themselves seemed to breathe in the stillness, a quiet symphony of whirring and clanking that filled the silence. They worked tirelessly, their rhythmic movements hypnotic and strangely beautiful, a ballet of pistons and gears. They were our colleagues in the night, our silent co-workers, always there, always working, never complaining. We were a trio - man, machine, and the ever-present night.</w:t>
      </w:r>
    </w:p>
    <w:p w14:paraId="07031BB8"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As I settled into my workstation, the familiar weight of routine settled over me like a second skin. My hands moved mechanically, almost without conscious thought, guided by years of muscle memory. Each movement was precise, deliberate, each part of the assembly line a cog in the relentless churning of production.</w:t>
      </w:r>
    </w:p>
    <w:p w14:paraId="1D4B0510"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It was a strange rhythm, this night shift life, punctuated by the rhythmic whirring of machinery and the occasional flash of light from a nearby welder's torch. It was a life of quiet desperation and unexpected moments of shared understanding with fellow workers who knew exactly what the silence meant. It was a world of hard work and silent camaraderie, and of small acts of rebellion, both seen and unseen.</w:t>
      </w:r>
    </w:p>
    <w:p w14:paraId="620DF886"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 xml:space="preserve">I recalled the words of Old Man Hemlock, the grizzled veteran of the night shift. He'd been working here longer than I'd been alive and he had once said, "The night shift ain't for the faint of heart. It chews you up and spits you out. But it makes you strong, boy. It shows you who you really are." He had a point. This place stripped you down to the bone, revealing both the resilience and the </w:t>
      </w:r>
      <w:r>
        <w:br/>
      </w:r>
      <w:r>
        <w:rPr>
          <w:rFonts w:ascii="Charis SIL Regular" w:eastAsia="Charis SIL Regular" w:hAnsi="Charis SIL Regular"/>
          <w:color w:val="000000"/>
        </w:rPr>
        <w:t>vulnerabilities inherent in the human spirit.</w:t>
      </w:r>
    </w:p>
    <w:p w14:paraId="4D0411FB"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His words echoed in the cavernous space of the factory, a quiet testament to the strength and endurance of those who toiled in the darkness. They knew how to work together in silence, to share a look, a nod, or a moment of understanding. It was in those </w:t>
      </w:r>
      <w:r>
        <w:br/>
      </w:r>
      <w:r>
        <w:rPr>
          <w:rFonts w:ascii="Charis SIL Regular" w:eastAsia="Charis SIL Regular" w:hAnsi="Charis SIL Regular"/>
          <w:color w:val="000000"/>
        </w:rPr>
        <w:lastRenderedPageBreak/>
        <w:t xml:space="preserve">moments, the brief pauses in the relentless machinery, that </w:t>
      </w:r>
      <w:r>
        <w:br/>
      </w:r>
      <w:r>
        <w:rPr>
          <w:rFonts w:ascii="Charis SIL Regular" w:eastAsia="Charis SIL Regular" w:hAnsi="Charis SIL Regular"/>
          <w:color w:val="000000"/>
        </w:rPr>
        <w:t>camaraderie found its hold. We existed together, side-by-side, in the dark and the silence. The shared suffering fostered a silent kinship,</w:t>
      </w:r>
    </w:p>
    <w:p w14:paraId="3032BA34" w14:textId="77777777" w:rsidR="00113FB5" w:rsidRDefault="00113FB5">
      <w:pPr>
        <w:sectPr w:rsidR="00113FB5">
          <w:pgSz w:w="8000" w:h="12000"/>
          <w:pgMar w:top="296" w:right="648" w:bottom="394" w:left="660" w:header="720" w:footer="720" w:gutter="0"/>
          <w:cols w:space="720"/>
          <w:docGrid w:linePitch="360"/>
        </w:sectPr>
      </w:pPr>
    </w:p>
    <w:p w14:paraId="251E2593" w14:textId="77777777" w:rsidR="00113FB5" w:rsidRDefault="00113FB5">
      <w:pPr>
        <w:autoSpaceDE w:val="0"/>
        <w:autoSpaceDN w:val="0"/>
        <w:spacing w:after="78" w:line="220" w:lineRule="exact"/>
      </w:pPr>
    </w:p>
    <w:p w14:paraId="10943339" w14:textId="77777777" w:rsidR="00113FB5" w:rsidRDefault="00000000">
      <w:pPr>
        <w:autoSpaceDE w:val="0"/>
        <w:autoSpaceDN w:val="0"/>
        <w:spacing w:after="0" w:line="322" w:lineRule="exact"/>
      </w:pPr>
      <w:r>
        <w:rPr>
          <w:rFonts w:ascii="Charis SIL Regular" w:eastAsia="Charis SIL Regular" w:hAnsi="Charis SIL Regular"/>
          <w:color w:val="000000"/>
        </w:rPr>
        <w:t>a tacit understanding that transcended words.</w:t>
      </w:r>
    </w:p>
    <w:p w14:paraId="207DDBBD"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The rhythmic hum of the machines was strangely hypnotic, its repetition a lullaby in the industrial silence. It lulled you into a state of almost meditative focus, a trance-like state where physical labor became second nature. Yet, beneath the surface of this mundane routine, a subtle tension thrummed, the undercurrent of exhaustion and mounting pressure.</w:t>
      </w:r>
    </w:p>
    <w:p w14:paraId="1763A6D2"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physical strain was significant. The hours stretched out before us, a seemingly endless succession of movements, each one </w:t>
      </w:r>
      <w:r>
        <w:br/>
      </w:r>
      <w:r>
        <w:rPr>
          <w:rFonts w:ascii="Charis SIL Regular" w:eastAsia="Charis SIL Regular" w:hAnsi="Charis SIL Regular"/>
          <w:color w:val="000000"/>
        </w:rPr>
        <w:t>demanding precision and stamina. The factory floor became our stage, each worker a lone figure in the play of repetitive action. The only breaks were fleeting moments, snatches of respite that did little to ease the physical burden.</w:t>
      </w:r>
    </w:p>
    <w:p w14:paraId="650392DD" w14:textId="77777777" w:rsidR="00113FB5" w:rsidRDefault="00000000">
      <w:pPr>
        <w:autoSpaceDE w:val="0"/>
        <w:autoSpaceDN w:val="0"/>
        <w:spacing w:before="264" w:after="0" w:line="264" w:lineRule="exact"/>
      </w:pPr>
      <w:r>
        <w:rPr>
          <w:rFonts w:ascii="Charis SIL Regular" w:eastAsia="Charis SIL Regular" w:hAnsi="Charis SIL Regular"/>
          <w:color w:val="000000"/>
        </w:rPr>
        <w:t>But even amidst the relentless physical demands, there were moments of subtle rebellion. A clandestine cigarette shared in the shadowy corner of the warehouse, a whispered joke exchanged between weary souls, a slow, deliberate moment of procrastination– these were small acts of defiance against the relentless march of time, small victories won in the face of overwhelming pressure.</w:t>
      </w:r>
    </w:p>
    <w:p w14:paraId="55261A8D" w14:textId="77777777" w:rsidR="00113FB5" w:rsidRDefault="00000000">
      <w:pPr>
        <w:autoSpaceDE w:val="0"/>
        <w:autoSpaceDN w:val="0"/>
        <w:spacing w:before="264" w:after="0" w:line="264" w:lineRule="exact"/>
      </w:pPr>
      <w:r>
        <w:rPr>
          <w:rFonts w:ascii="Charis SIL Regular" w:eastAsia="Charis SIL Regular" w:hAnsi="Charis SIL Regular"/>
          <w:color w:val="000000"/>
        </w:rPr>
        <w:t>It was a strange sort of solidarity that existed among the night shift workers, a shared sense of isolation that forged unexpected bonds. We were the night owls, the unseen laborers who worked while the rest of the world slept. We were the silent guardians of the factory, the unseen cogs in the machinery of progress.</w:t>
      </w:r>
    </w:p>
    <w:p w14:paraId="31D56D23"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And then, there was the loneliness. The profound, gut-wrenching loneliness that set in during the long, silent stretches between tasks, when the only sounds were the rhythmic hum of the machines and the rhythmic beat of your own heart. The silence was almost </w:t>
      </w:r>
      <w:r>
        <w:br/>
      </w:r>
      <w:r>
        <w:rPr>
          <w:rFonts w:ascii="Charis SIL Regular" w:eastAsia="Charis SIL Regular" w:hAnsi="Charis SIL Regular"/>
          <w:color w:val="000000"/>
        </w:rPr>
        <w:t>tangible; it pressed down on you, wrapping around you like a heavy blanket, suffocating you.</w:t>
      </w:r>
    </w:p>
    <w:p w14:paraId="63C8B05A" w14:textId="77777777" w:rsidR="00113FB5"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But even the loneliness held a peculiar sort of beauty. It was a solitude shared by many, a mutual understanding that transcended the barriers of language and personal differences. It was a </w:t>
      </w:r>
      <w:r>
        <w:br/>
      </w:r>
      <w:r>
        <w:rPr>
          <w:rFonts w:ascii="Charis SIL Regular" w:eastAsia="Charis SIL Regular" w:hAnsi="Charis SIL Regular"/>
          <w:color w:val="000000"/>
        </w:rPr>
        <w:t>connection born of shared hardship, a testament to the resilience of</w:t>
      </w:r>
    </w:p>
    <w:p w14:paraId="25226854" w14:textId="77777777" w:rsidR="00113FB5" w:rsidRDefault="00113FB5">
      <w:pPr>
        <w:sectPr w:rsidR="00113FB5">
          <w:pgSz w:w="8000" w:h="12000"/>
          <w:pgMar w:top="296" w:right="662" w:bottom="394" w:left="660" w:header="720" w:footer="720" w:gutter="0"/>
          <w:cols w:space="720"/>
          <w:docGrid w:linePitch="360"/>
        </w:sectPr>
      </w:pPr>
    </w:p>
    <w:p w14:paraId="34092D1E" w14:textId="77777777" w:rsidR="00113FB5" w:rsidRDefault="00113FB5">
      <w:pPr>
        <w:autoSpaceDE w:val="0"/>
        <w:autoSpaceDN w:val="0"/>
        <w:spacing w:after="78" w:line="220" w:lineRule="exact"/>
      </w:pPr>
    </w:p>
    <w:p w14:paraId="5F14A021" w14:textId="77777777" w:rsidR="00113FB5" w:rsidRDefault="00000000">
      <w:pPr>
        <w:autoSpaceDE w:val="0"/>
        <w:autoSpaceDN w:val="0"/>
        <w:spacing w:after="0" w:line="322" w:lineRule="exact"/>
      </w:pPr>
      <w:r>
        <w:rPr>
          <w:rFonts w:ascii="Charis SIL Regular" w:eastAsia="Charis SIL Regular" w:hAnsi="Charis SIL Regular"/>
          <w:color w:val="000000"/>
        </w:rPr>
        <w:t>the human spirit.</w:t>
      </w:r>
    </w:p>
    <w:p w14:paraId="354FEFB9"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The night seemed to stretch on forever, its darkness punctuated only by the occasional flash of light from a welding torch or the distant glow of a flickering fluorescent bulb. But as the hours crawled by, a subtle rhythm developed, a shared pace between the workers and the machines, a tacit understanding established in the silent heart of the night shift.</w:t>
      </w:r>
    </w:p>
    <w:p w14:paraId="56AC6EF6"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monotonous rhythm, the shared isolation, the physical and mental strain – all of these factors contributed to a unique </w:t>
      </w:r>
      <w:r>
        <w:br/>
      </w:r>
      <w:r>
        <w:rPr>
          <w:rFonts w:ascii="Charis SIL Regular" w:eastAsia="Charis SIL Regular" w:hAnsi="Charis SIL Regular"/>
          <w:color w:val="000000"/>
        </w:rPr>
        <w:t>camaraderie. The silence wasn't empty; it was filled with a silent dialogue, a shared understanding of the struggles and triumphs of a night’s work. It was a bond forged in the fire of shared experience, a silent testament to the enduring strength of the human spirit, a camaraderie that only those who work the night shift can truly understand.</w:t>
      </w:r>
    </w:p>
    <w:p w14:paraId="3029BCA5" w14:textId="77777777" w:rsidR="00113FB5" w:rsidRDefault="00113FB5">
      <w:pPr>
        <w:sectPr w:rsidR="00113FB5">
          <w:pgSz w:w="8000" w:h="12000"/>
          <w:pgMar w:top="296" w:right="640" w:bottom="1440" w:left="660" w:header="720" w:footer="720" w:gutter="0"/>
          <w:cols w:space="720"/>
          <w:docGrid w:linePitch="360"/>
        </w:sectPr>
      </w:pPr>
    </w:p>
    <w:p w14:paraId="4C36C149" w14:textId="77777777" w:rsidR="00113FB5" w:rsidRDefault="00113FB5">
      <w:pPr>
        <w:autoSpaceDE w:val="0"/>
        <w:autoSpaceDN w:val="0"/>
        <w:spacing w:after="224" w:line="220" w:lineRule="exact"/>
      </w:pPr>
    </w:p>
    <w:p w14:paraId="6BA1E1F6" w14:textId="77777777" w:rsidR="00113FB5" w:rsidRDefault="00000000">
      <w:pPr>
        <w:autoSpaceDE w:val="0"/>
        <w:autoSpaceDN w:val="0"/>
        <w:spacing w:after="0" w:line="330" w:lineRule="exact"/>
      </w:pPr>
      <w:r>
        <w:rPr>
          <w:rFonts w:ascii="Charis SIL Bold" w:eastAsia="Charis SIL Bold" w:hAnsi="Charis SIL Bold"/>
          <w:b/>
          <w:color w:val="000000"/>
        </w:rPr>
        <w:t>The Factory Floor</w:t>
      </w:r>
    </w:p>
    <w:p w14:paraId="3C668F68" w14:textId="77777777" w:rsidR="00113FB5" w:rsidRDefault="00000000">
      <w:pPr>
        <w:autoSpaceDE w:val="0"/>
        <w:autoSpaceDN w:val="0"/>
        <w:spacing w:before="286" w:after="0" w:line="264" w:lineRule="exact"/>
      </w:pPr>
      <w:r>
        <w:rPr>
          <w:rFonts w:ascii="Charis SIL Regular" w:eastAsia="Charis SIL Regular" w:hAnsi="Charis SIL Regular"/>
          <w:color w:val="000000"/>
        </w:rPr>
        <w:t xml:space="preserve">The fluorescent lights flickered, casting a sickly yellow glow across the vast expanse of the factory floor. It was a weak imitation of daylight, a pallid substitute for the sun’s warmth, leaving </w:t>
      </w:r>
      <w:r>
        <w:br/>
      </w:r>
      <w:r>
        <w:rPr>
          <w:rFonts w:ascii="Charis SIL Regular" w:eastAsia="Charis SIL Regular" w:hAnsi="Charis SIL Regular"/>
          <w:color w:val="000000"/>
        </w:rPr>
        <w:t>everything in a perpetual twilight. The air hung thick and heavy, a miasma of oil, sweat, and the metallic tang of fatigue. It clung to everything – the machinery, the concrete floor, even our clothes. It seeped into our very bones, becoming part of us, a permanent olfactory marker of our existence.</w:t>
      </w:r>
    </w:p>
    <w:p w14:paraId="45985821" w14:textId="77777777" w:rsidR="00113FB5" w:rsidRDefault="00000000">
      <w:pPr>
        <w:autoSpaceDE w:val="0"/>
        <w:autoSpaceDN w:val="0"/>
        <w:spacing w:before="264" w:after="0" w:line="264" w:lineRule="exact"/>
      </w:pPr>
      <w:r>
        <w:rPr>
          <w:rFonts w:ascii="Charis SIL Regular" w:eastAsia="Charis SIL Regular" w:hAnsi="Charis SIL Regular"/>
          <w:color w:val="000000"/>
        </w:rPr>
        <w:t>The hum of the machines was a constant, relentless drone, a low thrumming that vibrated through the floor and up into our bodies. It was a sound that burrowed into your skull, settling deep within, a persistent background noise to the silent symphony of repetitive movements. It was a soundtrack to our lives, a monotonous melody that played on repeat, night after night.</w:t>
      </w:r>
    </w:p>
    <w:p w14:paraId="0079D18B" w14:textId="77777777" w:rsidR="00113FB5" w:rsidRDefault="00000000">
      <w:pPr>
        <w:autoSpaceDE w:val="0"/>
        <w:autoSpaceDN w:val="0"/>
        <w:spacing w:before="264" w:after="0" w:line="264" w:lineRule="exact"/>
      </w:pPr>
      <w:r>
        <w:rPr>
          <w:rFonts w:ascii="Charis SIL Regular" w:eastAsia="Charis SIL Regular" w:hAnsi="Charis SIL Regular"/>
          <w:color w:val="000000"/>
        </w:rPr>
        <w:t>Each movement was precise, robotic, a dance dictated by the unforgiving rhythm of the assembly line. We were cogs in a vast machine, our individual contributions barely discernible in the overall churn of production. Hours bled into one another, each moment indistinguishable from the last, a blur of repetitive actions that stretched time out, distorting it until it felt both infinitely long and impossibly short.</w:t>
      </w:r>
    </w:p>
    <w:p w14:paraId="5C687605"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My hands, calloused and raw, moved mechanically, guided by years of muscle memory. I didn't need to think; my body knew the </w:t>
      </w:r>
      <w:r>
        <w:br/>
      </w:r>
      <w:r>
        <w:rPr>
          <w:rFonts w:ascii="Charis SIL Regular" w:eastAsia="Charis SIL Regular" w:hAnsi="Charis SIL Regular"/>
          <w:color w:val="000000"/>
        </w:rPr>
        <w:t>motions, the sequence, the precise pressure required for each task.</w:t>
      </w:r>
    </w:p>
    <w:p w14:paraId="2E848452" w14:textId="77777777" w:rsidR="00113FB5" w:rsidRDefault="00000000">
      <w:pPr>
        <w:autoSpaceDE w:val="0"/>
        <w:autoSpaceDN w:val="0"/>
        <w:spacing w:before="60" w:after="0" w:line="264" w:lineRule="exact"/>
        <w:ind w:right="576"/>
      </w:pPr>
      <w:r>
        <w:rPr>
          <w:rFonts w:ascii="Charis SIL Regular" w:eastAsia="Charis SIL Regular" w:hAnsi="Charis SIL Regular"/>
          <w:color w:val="000000"/>
        </w:rPr>
        <w:t>It was an automatic process, a reflex, a testament to the brutal efficiency of repetitive labor. My mind, however, was adrift, wandering through the labyrinth of my thoughts, escaping the oppressive monotony of the factory floor.</w:t>
      </w:r>
    </w:p>
    <w:p w14:paraId="2CD50F50"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Beside me, Maria worked with a quiet intensity, her movements as smooth and precise as mine. We rarely spoke; words felt </w:t>
      </w:r>
      <w:r>
        <w:br/>
      </w:r>
      <w:r>
        <w:rPr>
          <w:rFonts w:ascii="Charis SIL Regular" w:eastAsia="Charis SIL Regular" w:hAnsi="Charis SIL Regular"/>
          <w:color w:val="000000"/>
        </w:rPr>
        <w:t>superfluous in this realm of silent toil. Our communication was unspoken, a silent exchange of glances, a subtle shift in posture, a brief nod of acknowledgement. It was a language born of shared</w:t>
      </w:r>
    </w:p>
    <w:p w14:paraId="04B93B85" w14:textId="77777777" w:rsidR="00113FB5" w:rsidRDefault="00113FB5">
      <w:pPr>
        <w:sectPr w:rsidR="00113FB5">
          <w:pgSz w:w="8000" w:h="12000"/>
          <w:pgMar w:top="442" w:right="662" w:bottom="364" w:left="660" w:header="720" w:footer="720" w:gutter="0"/>
          <w:cols w:space="720"/>
          <w:docGrid w:linePitch="360"/>
        </w:sectPr>
      </w:pPr>
    </w:p>
    <w:p w14:paraId="512D0D6B" w14:textId="77777777" w:rsidR="00113FB5" w:rsidRDefault="00113FB5">
      <w:pPr>
        <w:autoSpaceDE w:val="0"/>
        <w:autoSpaceDN w:val="0"/>
        <w:spacing w:after="78" w:line="220" w:lineRule="exact"/>
      </w:pPr>
    </w:p>
    <w:p w14:paraId="4868B33D" w14:textId="77777777" w:rsidR="00113FB5" w:rsidRDefault="00000000">
      <w:pPr>
        <w:autoSpaceDE w:val="0"/>
        <w:autoSpaceDN w:val="0"/>
        <w:spacing w:before="58" w:after="0" w:line="264" w:lineRule="exact"/>
      </w:pPr>
      <w:r>
        <w:rPr>
          <w:rFonts w:ascii="Charis SIL Regular" w:eastAsia="Charis SIL Regular" w:hAnsi="Charis SIL Regular"/>
          <w:color w:val="000000"/>
        </w:rPr>
        <w:t>experience, a tacit understanding that transcended the need for verbal communication. We were united by the shared burden of this monotonous work, bound together by the relentless rhythm of the machines.</w:t>
      </w:r>
    </w:p>
    <w:p w14:paraId="73B0FE2E" w14:textId="77777777" w:rsidR="00113FB5" w:rsidRDefault="00000000">
      <w:pPr>
        <w:autoSpaceDE w:val="0"/>
        <w:autoSpaceDN w:val="0"/>
        <w:spacing w:before="264" w:after="0" w:line="264" w:lineRule="exact"/>
      </w:pPr>
      <w:r>
        <w:rPr>
          <w:rFonts w:ascii="Charis SIL Regular" w:eastAsia="Charis SIL Regular" w:hAnsi="Charis SIL Regular"/>
          <w:color w:val="000000"/>
        </w:rPr>
        <w:t>Across the vast factory floor, other workers moved like phantoms in the dim light, their silhouettes barely visible amidst the towering machinery. Each one was a solitary figure, isolated in their own world of repetitive motion, yet strangely connected by the shared experience of the night shift. We were an anonymous collective, bound together by the invisible chains of shared labor.</w:t>
      </w:r>
    </w:p>
    <w:p w14:paraId="68140E70" w14:textId="77777777" w:rsidR="00113FB5" w:rsidRDefault="00000000">
      <w:pPr>
        <w:autoSpaceDE w:val="0"/>
        <w:autoSpaceDN w:val="0"/>
        <w:spacing w:before="264" w:after="0" w:line="264" w:lineRule="exact"/>
      </w:pPr>
      <w:r>
        <w:rPr>
          <w:rFonts w:ascii="Charis SIL Regular" w:eastAsia="Charis SIL Regular" w:hAnsi="Charis SIL Regular"/>
          <w:color w:val="000000"/>
        </w:rPr>
        <w:t>The monotony was soul-crushing. It gnawed at the edges of your sanity, eroding your sense of self, leaving you feeling hollowed out, empty. It was a slow, insidious process, a creeping despair that settled into your bones, leaving you feeling drained, exhausted, and utterly devoid of inspiration. It was a feeling that lingered long after the final whistle blew, a persistent ache that followed you home, intruding upon your sleep, tainting your dreams.</w:t>
      </w:r>
    </w:p>
    <w:p w14:paraId="647AD5E6" w14:textId="77777777" w:rsidR="00113FB5" w:rsidRDefault="00000000">
      <w:pPr>
        <w:autoSpaceDE w:val="0"/>
        <w:autoSpaceDN w:val="0"/>
        <w:spacing w:before="264" w:after="0" w:line="264" w:lineRule="exact"/>
      </w:pPr>
      <w:r>
        <w:rPr>
          <w:rFonts w:ascii="Charis SIL Regular" w:eastAsia="Charis SIL Regular" w:hAnsi="Charis SIL Regular"/>
          <w:color w:val="000000"/>
        </w:rPr>
        <w:t>The dim lighting only intensified the oppressive atmosphere. It cast long, distorted shadows that danced across the walls, creating an illusion of movement in this static world. These flickering shadows played tricks on your eyes, making the machinery seem to writhe and twist, amplifying the sense of unease and claustrophobia. The darkness seemed to press down on you, suffocating you, weighing heavily on your shoulders.</w:t>
      </w:r>
    </w:p>
    <w:p w14:paraId="576CB205" w14:textId="77777777" w:rsidR="00113FB5" w:rsidRDefault="00000000">
      <w:pPr>
        <w:autoSpaceDE w:val="0"/>
        <w:autoSpaceDN w:val="0"/>
        <w:spacing w:before="264" w:after="0" w:line="264" w:lineRule="exact"/>
      </w:pPr>
      <w:r>
        <w:rPr>
          <w:rFonts w:ascii="Charis SIL Regular" w:eastAsia="Charis SIL Regular" w:hAnsi="Charis SIL Regular"/>
          <w:color w:val="000000"/>
        </w:rPr>
        <w:t>Breaks were fleeting moments of respite, barely enough to alleviate the physical strain. The meager comfort of the break room, with its chipped paint and stained coffee cups, offered little solace. The conversations were muted, punctuated by sighs and yawns, the unspoken language of fatigue. Even the brief respite felt like an eternity, a protracted pause in the relentless cycle of work.</w:t>
      </w:r>
    </w:p>
    <w:p w14:paraId="7FF63F02" w14:textId="77777777" w:rsidR="00113FB5" w:rsidRDefault="00000000">
      <w:pPr>
        <w:autoSpaceDE w:val="0"/>
        <w:autoSpaceDN w:val="0"/>
        <w:spacing w:before="264" w:after="0" w:line="264" w:lineRule="exact"/>
      </w:pPr>
      <w:r>
        <w:rPr>
          <w:rFonts w:ascii="Charis SIL Regular" w:eastAsia="Charis SIL Regular" w:hAnsi="Charis SIL Regular"/>
          <w:color w:val="000000"/>
        </w:rPr>
        <w:lastRenderedPageBreak/>
        <w:t>The night seemed to stretch on forever, each hour an eternity, each minute a lifetime. Time became distorted, warped by the repetitive nature of the tasks. The clock on the wall seemed to mock us, its hands moving with a maddening slowness, each tick a reminder of the endless hours stretching before us.</w:t>
      </w:r>
    </w:p>
    <w:p w14:paraId="24DC1DB9" w14:textId="77777777" w:rsidR="00113FB5" w:rsidRDefault="00113FB5">
      <w:pPr>
        <w:sectPr w:rsidR="00113FB5">
          <w:pgSz w:w="8000" w:h="12000"/>
          <w:pgMar w:top="296" w:right="642" w:bottom="394" w:left="660" w:header="720" w:footer="720" w:gutter="0"/>
          <w:cols w:space="720"/>
          <w:docGrid w:linePitch="360"/>
        </w:sectPr>
      </w:pPr>
    </w:p>
    <w:p w14:paraId="2B6D0E8F" w14:textId="77777777" w:rsidR="00113FB5" w:rsidRDefault="00113FB5">
      <w:pPr>
        <w:autoSpaceDE w:val="0"/>
        <w:autoSpaceDN w:val="0"/>
        <w:spacing w:after="210" w:line="220" w:lineRule="exact"/>
      </w:pPr>
    </w:p>
    <w:p w14:paraId="11D46150" w14:textId="77777777" w:rsidR="00113FB5" w:rsidRDefault="00000000">
      <w:pPr>
        <w:autoSpaceDE w:val="0"/>
        <w:autoSpaceDN w:val="0"/>
        <w:spacing w:before="58" w:after="0" w:line="264" w:lineRule="exact"/>
      </w:pPr>
      <w:r>
        <w:rPr>
          <w:rFonts w:ascii="Charis SIL Regular" w:eastAsia="Charis SIL Regular" w:hAnsi="Charis SIL Regular"/>
          <w:color w:val="000000"/>
        </w:rPr>
        <w:t xml:space="preserve">The only relief was the camaraderie, the unspoken connection between the workers. A shared glance, a brief exchange of smiles, the silent acknowledgement of shared exhaustion – these were the small acts of rebellion, the moments of resistance against the relentless march of time. They were small victories, fleeting </w:t>
      </w:r>
      <w:r>
        <w:br/>
      </w:r>
      <w:r>
        <w:rPr>
          <w:rFonts w:ascii="Charis SIL Regular" w:eastAsia="Charis SIL Regular" w:hAnsi="Charis SIL Regular"/>
          <w:color w:val="000000"/>
        </w:rPr>
        <w:t xml:space="preserve">moments of human connection in a world of machines and </w:t>
      </w:r>
      <w:r>
        <w:br/>
      </w:r>
      <w:r>
        <w:rPr>
          <w:rFonts w:ascii="Charis SIL Regular" w:eastAsia="Charis SIL Regular" w:hAnsi="Charis SIL Regular"/>
          <w:color w:val="000000"/>
        </w:rPr>
        <w:t>monotony. They were quiet acts of defiance in a system that sought to dehumanize us, to reduce us to mere cogs in the industrial machine.</w:t>
      </w:r>
    </w:p>
    <w:p w14:paraId="1BA5F9FB" w14:textId="77777777" w:rsidR="00113FB5" w:rsidRDefault="00000000">
      <w:pPr>
        <w:autoSpaceDE w:val="0"/>
        <w:autoSpaceDN w:val="0"/>
        <w:spacing w:before="206" w:after="0" w:line="322" w:lineRule="exact"/>
      </w:pPr>
      <w:r>
        <w:rPr>
          <w:rFonts w:ascii="Charis SIL Regular" w:eastAsia="Charis SIL Regular" w:hAnsi="Charis SIL Regular"/>
          <w:color w:val="000000"/>
        </w:rPr>
        <w:t>But even these moments of connection were fleeting, ephemeral.</w:t>
      </w:r>
    </w:p>
    <w:p w14:paraId="4973C356" w14:textId="77777777" w:rsidR="00113FB5" w:rsidRDefault="00000000">
      <w:pPr>
        <w:autoSpaceDE w:val="0"/>
        <w:autoSpaceDN w:val="0"/>
        <w:spacing w:before="58" w:after="0" w:line="264" w:lineRule="exact"/>
      </w:pPr>
      <w:r>
        <w:rPr>
          <w:rFonts w:ascii="Charis SIL Regular" w:eastAsia="Charis SIL Regular" w:hAnsi="Charis SIL Regular"/>
          <w:color w:val="000000"/>
        </w:rPr>
        <w:t xml:space="preserve">The next task would always come, pulling us back into the </w:t>
      </w:r>
      <w:r>
        <w:br/>
      </w:r>
      <w:r>
        <w:rPr>
          <w:rFonts w:ascii="Charis SIL Regular" w:eastAsia="Charis SIL Regular" w:hAnsi="Charis SIL Regular"/>
          <w:color w:val="000000"/>
        </w:rPr>
        <w:t>unrelenting cycle of work. The relentless rhythm of the machines would once again drown out our voices, silencing our rebellion, making us cogs again. And so we continued, night after night, year after year, existing within the monotonous rhythm of the factory, prisoners of this industrial purgatory.</w:t>
      </w:r>
    </w:p>
    <w:p w14:paraId="79199A13"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scent of oil and metal hung heavy in the air, a permanent reminder of our relentless toil. But amidst the darkness and the monotony, there was a resilience, a silent strength forged in the crucible of our shared experiences. We worked in silence, our movements synchronized by the machines, our camaraderie </w:t>
      </w:r>
      <w:r>
        <w:br/>
      </w:r>
      <w:r>
        <w:rPr>
          <w:rFonts w:ascii="Charis SIL Regular" w:eastAsia="Charis SIL Regular" w:hAnsi="Charis SIL Regular"/>
          <w:color w:val="000000"/>
        </w:rPr>
        <w:t>unspoken, yet deeply felt. We were the silent workers, the unseen hands that kept the world turning, enduring the shadows of the night shift, together. The rhythmic hum of the machines continued, our silent lullaby, our constant companion in the unending night.</w:t>
      </w:r>
    </w:p>
    <w:p w14:paraId="6638B0F4" w14:textId="77777777" w:rsidR="00113FB5" w:rsidRDefault="00000000">
      <w:pPr>
        <w:autoSpaceDE w:val="0"/>
        <w:autoSpaceDN w:val="0"/>
        <w:spacing w:before="58" w:after="0" w:line="264" w:lineRule="exact"/>
        <w:ind w:right="144"/>
      </w:pPr>
      <w:r>
        <w:rPr>
          <w:rFonts w:ascii="Charis SIL Regular" w:eastAsia="Charis SIL Regular" w:hAnsi="Charis SIL Regular"/>
          <w:color w:val="000000"/>
        </w:rPr>
        <w:t xml:space="preserve">And in the shared darkness, we found a strange and unexpected strength. The night, long and arduous as it was, had forged an unbreakable bond between us, a silent understanding that </w:t>
      </w:r>
      <w:r>
        <w:br/>
      </w:r>
      <w:r>
        <w:rPr>
          <w:rFonts w:ascii="Charis SIL Regular" w:eastAsia="Charis SIL Regular" w:hAnsi="Charis SIL Regular"/>
          <w:color w:val="000000"/>
        </w:rPr>
        <w:t>transcended words, a fellowship born in the heart of the machine, in the quiet desperation of the night shift. We were survivors, and this, in its own way, was a victory.</w:t>
      </w:r>
    </w:p>
    <w:p w14:paraId="27E969C4" w14:textId="77777777" w:rsidR="00113FB5" w:rsidRDefault="00113FB5">
      <w:pPr>
        <w:sectPr w:rsidR="00113FB5">
          <w:pgSz w:w="8000" w:h="12000"/>
          <w:pgMar w:top="428" w:right="724" w:bottom="1186" w:left="660" w:header="720" w:footer="720" w:gutter="0"/>
          <w:cols w:space="720"/>
          <w:docGrid w:linePitch="360"/>
        </w:sectPr>
      </w:pPr>
    </w:p>
    <w:p w14:paraId="408B57F9" w14:textId="77777777" w:rsidR="00113FB5" w:rsidRDefault="00113FB5">
      <w:pPr>
        <w:autoSpaceDE w:val="0"/>
        <w:autoSpaceDN w:val="0"/>
        <w:spacing w:after="224" w:line="220" w:lineRule="exact"/>
      </w:pPr>
    </w:p>
    <w:p w14:paraId="3CBAC825" w14:textId="77777777" w:rsidR="00113FB5" w:rsidRDefault="00000000">
      <w:pPr>
        <w:autoSpaceDE w:val="0"/>
        <w:autoSpaceDN w:val="0"/>
        <w:spacing w:after="0" w:line="330" w:lineRule="exact"/>
      </w:pPr>
      <w:r>
        <w:rPr>
          <w:rFonts w:ascii="Charis SIL Bold" w:eastAsia="Charis SIL Bold" w:hAnsi="Charis SIL Bold"/>
          <w:b/>
          <w:color w:val="000000"/>
        </w:rPr>
        <w:t>Broken Dreams</w:t>
      </w:r>
    </w:p>
    <w:p w14:paraId="649D015D" w14:textId="77777777" w:rsidR="00113FB5" w:rsidRDefault="00000000">
      <w:pPr>
        <w:autoSpaceDE w:val="0"/>
        <w:autoSpaceDN w:val="0"/>
        <w:spacing w:before="286" w:after="0" w:line="264" w:lineRule="exact"/>
      </w:pPr>
      <w:r>
        <w:rPr>
          <w:rFonts w:ascii="Charis SIL Regular" w:eastAsia="Charis SIL Regular" w:hAnsi="Charis SIL Regular"/>
          <w:color w:val="000000"/>
        </w:rPr>
        <w:t xml:space="preserve">The whistle shrieked, a mournful cry cutting through the pre-dawn gloom, signaling the end of another soul-crushing shift. But the relief was fleeting, a brief reprieve before the relentless cycle began anew. The factory floor, now eerily silent save for the lingering hum of cooling machinery, felt like a battlefield littered with the </w:t>
      </w:r>
      <w:r>
        <w:br/>
      </w:r>
      <w:r>
        <w:rPr>
          <w:rFonts w:ascii="Charis SIL Regular" w:eastAsia="Charis SIL Regular" w:hAnsi="Charis SIL Regular"/>
          <w:color w:val="000000"/>
        </w:rPr>
        <w:t>casualties of ambition. Broken dreams lay scattered amongst the discarded tools and spilled grease, a testament to the slow, insidious erosion of hope.</w:t>
      </w:r>
    </w:p>
    <w:p w14:paraId="764A4963"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Outside, the city stirred, a cacophony of sounds – the rumble of garbage trucks, the distant wail of a siren, the insistent honking of impatient drivers – all a stark contrast to the oppressive quiet of the factory. But for us, these were the sounds of a world we were only peripherally involved in, a world that continued its relentless march forward while we were left behind, stuck in the purgatory of </w:t>
      </w:r>
      <w:r>
        <w:br/>
      </w:r>
      <w:r>
        <w:rPr>
          <w:rFonts w:ascii="Charis SIL Regular" w:eastAsia="Charis SIL Regular" w:hAnsi="Charis SIL Regular"/>
          <w:color w:val="000000"/>
        </w:rPr>
        <w:t>repetitive labor.</w:t>
      </w:r>
    </w:p>
    <w:p w14:paraId="1AEE5DCB"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My boots crunched on the gravel as I walked towards the bus stop, the cold air stinging my lungs. The streetlights cast a sickly yellow glow on the faces of my fellow workers, each one a portrait of exhaustion and disillusionment. We were ghosts, moving through the city in the pale light of dawn, silent witnesses to our own slow disintegration. Each of us carried a secret burden of unfulfilled dreams, a weight that pressed down on our shoulders, making our steps heavy, our gazes downcast.</w:t>
      </w:r>
    </w:p>
    <w:p w14:paraId="4590EDEB"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I remember Danny, once a bright-eyed kid with dreams of becoming a mechanic, his hands already stained with grease and oil, his eyes brimming with ambition. He'd spent countless hours tinkering with engines in his garage, dreaming of opening his own shop, of </w:t>
      </w:r>
      <w:r>
        <w:br/>
      </w:r>
      <w:r>
        <w:rPr>
          <w:rFonts w:ascii="Charis SIL Regular" w:eastAsia="Charis SIL Regular" w:hAnsi="Charis SIL Regular"/>
          <w:color w:val="000000"/>
        </w:rPr>
        <w:t xml:space="preserve">building something meaningful, something that represented his skills, his passion. Now, after years of working the line, the spark in his eyes had dimmed, replaced by a dull, weary resignation. He spoke little, and </w:t>
      </w:r>
      <w:r>
        <w:rPr>
          <w:rFonts w:ascii="Charis SIL Regular" w:eastAsia="Charis SIL Regular" w:hAnsi="Charis SIL Regular"/>
          <w:color w:val="000000"/>
        </w:rPr>
        <w:lastRenderedPageBreak/>
        <w:t xml:space="preserve">when he did, it was in monosyllables, his words like the pieces of a shattered dream, each fragment a painful </w:t>
      </w:r>
      <w:r>
        <w:br/>
      </w:r>
      <w:r>
        <w:rPr>
          <w:rFonts w:ascii="Charis SIL Regular" w:eastAsia="Charis SIL Regular" w:hAnsi="Charis SIL Regular"/>
          <w:color w:val="000000"/>
        </w:rPr>
        <w:t>memory of what might have been.</w:t>
      </w:r>
    </w:p>
    <w:p w14:paraId="64041A8C" w14:textId="77777777" w:rsidR="00113FB5" w:rsidRDefault="00113FB5">
      <w:pPr>
        <w:sectPr w:rsidR="00113FB5">
          <w:pgSz w:w="8000" w:h="12000"/>
          <w:pgMar w:top="442" w:right="644" w:bottom="498" w:left="660" w:header="720" w:footer="720" w:gutter="0"/>
          <w:cols w:space="720"/>
          <w:docGrid w:linePitch="360"/>
        </w:sectPr>
      </w:pPr>
    </w:p>
    <w:p w14:paraId="0C7B6652" w14:textId="77777777" w:rsidR="00113FB5" w:rsidRDefault="00113FB5">
      <w:pPr>
        <w:autoSpaceDE w:val="0"/>
        <w:autoSpaceDN w:val="0"/>
        <w:spacing w:after="78" w:line="220" w:lineRule="exact"/>
      </w:pPr>
    </w:p>
    <w:p w14:paraId="75111C1F" w14:textId="77777777" w:rsidR="00113FB5" w:rsidRDefault="00000000">
      <w:pPr>
        <w:autoSpaceDE w:val="0"/>
        <w:autoSpaceDN w:val="0"/>
        <w:spacing w:before="58" w:after="0" w:line="264" w:lineRule="exact"/>
      </w:pPr>
      <w:r>
        <w:rPr>
          <w:rFonts w:ascii="Charis SIL Regular" w:eastAsia="Charis SIL Regular" w:hAnsi="Charis SIL Regular"/>
          <w:color w:val="000000"/>
        </w:rPr>
        <w:t xml:space="preserve">There was Maria's younger brother, Miguel, a talented artist with a sketchbook full of vibrant drawings, bursting with color and life. He dreamed of escaping this factory town, of attending art school in the city, of making a name for himself. He’d even sent off his </w:t>
      </w:r>
      <w:r>
        <w:br/>
      </w:r>
      <w:r>
        <w:rPr>
          <w:rFonts w:ascii="Charis SIL Regular" w:eastAsia="Charis SIL Regular" w:hAnsi="Charis SIL Regular"/>
          <w:color w:val="000000"/>
        </w:rPr>
        <w:t xml:space="preserve">portfolio to several schools, filled with hope and nervous </w:t>
      </w:r>
      <w:r>
        <w:br/>
      </w:r>
      <w:r>
        <w:rPr>
          <w:rFonts w:ascii="Charis SIL Regular" w:eastAsia="Charis SIL Regular" w:hAnsi="Charis SIL Regular"/>
          <w:color w:val="000000"/>
        </w:rPr>
        <w:t xml:space="preserve">anticipation. The rejection letters, however, arrived like crushing blows, extinguishing his ambition, leaving him to resign himself to the same fate as the rest of us, another cog in the relentless </w:t>
      </w:r>
      <w:r>
        <w:br/>
      </w:r>
      <w:r>
        <w:rPr>
          <w:rFonts w:ascii="Charis SIL Regular" w:eastAsia="Charis SIL Regular" w:hAnsi="Charis SIL Regular"/>
          <w:color w:val="000000"/>
        </w:rPr>
        <w:t>machinery of industry.</w:t>
      </w:r>
    </w:p>
    <w:p w14:paraId="2C70C447" w14:textId="77777777" w:rsidR="00113FB5" w:rsidRDefault="00000000">
      <w:pPr>
        <w:autoSpaceDE w:val="0"/>
        <w:autoSpaceDN w:val="0"/>
        <w:spacing w:before="264" w:after="0" w:line="264" w:lineRule="exact"/>
      </w:pPr>
      <w:r>
        <w:rPr>
          <w:rFonts w:ascii="Charis SIL Regular" w:eastAsia="Charis SIL Regular" w:hAnsi="Charis SIL Regular"/>
          <w:color w:val="000000"/>
        </w:rPr>
        <w:t>And then there was old Silas, a man who’d worked at the factory for over thirty years, a veteran of the night shift, his face a roadmap of wrinkles etched by years of hard labor. He’d spoken of a life beyond the factory walls, a life where he could finally rest his weary bones, a life free from the relentless hum of machines. But now, retirement seemed like a distant and impossible dream, the promise of rest swallowed by the constant grinding reality of his existence. He carried the weight of those lost years, the weight of unfulfilled dreams. His silence was the loudest statement of them all.</w:t>
      </w:r>
    </w:p>
    <w:p w14:paraId="7D26AABC" w14:textId="77777777" w:rsidR="00113FB5" w:rsidRDefault="00000000">
      <w:pPr>
        <w:autoSpaceDE w:val="0"/>
        <w:autoSpaceDN w:val="0"/>
        <w:spacing w:before="264" w:after="0" w:line="264" w:lineRule="exact"/>
      </w:pPr>
      <w:r>
        <w:rPr>
          <w:rFonts w:ascii="Charis SIL Regular" w:eastAsia="Charis SIL Regular" w:hAnsi="Charis SIL Regular"/>
          <w:color w:val="000000"/>
        </w:rPr>
        <w:t>We were all prisoners of circumstance, victims of a system that had chewed us up and spat us out, leaving us hollowed and broken. We were the forgotten, the unseen, the shadows of the night shift, our lives a tapestry woven with threads of disappointment and despair.</w:t>
      </w:r>
    </w:p>
    <w:p w14:paraId="4F70F16C"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 xml:space="preserve">The bus ride was a silent journey into the heart of this quiet </w:t>
      </w:r>
      <w:r>
        <w:br/>
      </w:r>
      <w:r>
        <w:rPr>
          <w:rFonts w:ascii="Charis SIL Regular" w:eastAsia="Charis SIL Regular" w:hAnsi="Charis SIL Regular"/>
          <w:color w:val="000000"/>
        </w:rPr>
        <w:t>despair. Heads bowed, each worker lost in their own private world of regret and sorrow. The city, with its vibrant energy, seemed a million miles away, a different reality from the one we inhabited. We were separate, our world a stark contrast to the world outside our windows. It was a world of missed opportunities, of dreams deferred, of potential unfulfilled.</w:t>
      </w:r>
    </w:p>
    <w:p w14:paraId="3AEA9147"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relentless cycle of work, sleep, and repeat left little room for anything else. Relationships fractured under the relentless pressure, friendships waned, and the little spark of hope remaining in our lives </w:t>
      </w:r>
      <w:r>
        <w:rPr>
          <w:rFonts w:ascii="Charis SIL Regular" w:eastAsia="Charis SIL Regular" w:hAnsi="Charis SIL Regular"/>
          <w:color w:val="000000"/>
        </w:rPr>
        <w:lastRenderedPageBreak/>
        <w:t xml:space="preserve">flickered and threatened to die. The drugs, initially a </w:t>
      </w:r>
      <w:r>
        <w:br/>
      </w:r>
      <w:r>
        <w:rPr>
          <w:rFonts w:ascii="Charis SIL Regular" w:eastAsia="Charis SIL Regular" w:hAnsi="Charis SIL Regular"/>
          <w:color w:val="000000"/>
        </w:rPr>
        <w:t>temporary escape, had become a permanent fixture, a means of numbing the pain, silencing the voices of regret and despair. They offered a false sense of solace, a fleeting moment of escape from the</w:t>
      </w:r>
    </w:p>
    <w:p w14:paraId="53D430DA" w14:textId="77777777" w:rsidR="00113FB5" w:rsidRDefault="00113FB5">
      <w:pPr>
        <w:sectPr w:rsidR="00113FB5">
          <w:pgSz w:w="8000" w:h="12000"/>
          <w:pgMar w:top="296" w:right="644" w:bottom="394" w:left="660" w:header="720" w:footer="720" w:gutter="0"/>
          <w:cols w:space="720"/>
          <w:docGrid w:linePitch="360"/>
        </w:sectPr>
      </w:pPr>
    </w:p>
    <w:p w14:paraId="0E62EFCB" w14:textId="77777777" w:rsidR="00113FB5" w:rsidRDefault="00113FB5">
      <w:pPr>
        <w:autoSpaceDE w:val="0"/>
        <w:autoSpaceDN w:val="0"/>
        <w:spacing w:after="78" w:line="220" w:lineRule="exact"/>
      </w:pPr>
    </w:p>
    <w:p w14:paraId="0495F500" w14:textId="77777777" w:rsidR="00113FB5" w:rsidRDefault="00000000">
      <w:pPr>
        <w:autoSpaceDE w:val="0"/>
        <w:autoSpaceDN w:val="0"/>
        <w:spacing w:before="58" w:after="0" w:line="264" w:lineRule="exact"/>
      </w:pPr>
      <w:r>
        <w:rPr>
          <w:rFonts w:ascii="Charis SIL Regular" w:eastAsia="Charis SIL Regular" w:hAnsi="Charis SIL Regular"/>
          <w:color w:val="000000"/>
        </w:rPr>
        <w:t xml:space="preserve">grim reality of our existence. But even the drugs couldn't </w:t>
      </w:r>
      <w:r>
        <w:br/>
      </w:r>
      <w:r>
        <w:rPr>
          <w:rFonts w:ascii="Charis SIL Regular" w:eastAsia="Charis SIL Regular" w:hAnsi="Charis SIL Regular"/>
          <w:color w:val="000000"/>
        </w:rPr>
        <w:t>completely erase the shadow of broken dreams, the weight of what could have been.</w:t>
      </w:r>
    </w:p>
    <w:p w14:paraId="07E4A199" w14:textId="77777777" w:rsidR="00113FB5" w:rsidRDefault="00000000">
      <w:pPr>
        <w:autoSpaceDE w:val="0"/>
        <w:autoSpaceDN w:val="0"/>
        <w:spacing w:before="264" w:after="0" w:line="264" w:lineRule="exact"/>
      </w:pPr>
      <w:r>
        <w:rPr>
          <w:rFonts w:ascii="Charis SIL Regular" w:eastAsia="Charis SIL Regular" w:hAnsi="Charis SIL Regular"/>
          <w:color w:val="000000"/>
        </w:rPr>
        <w:t>Walking through the streets of our town, the houses looked worn and tired, like the people who inhabited them, mirroring our own sense of exhaustion. Each house was a microcosm of our collective disappointment, the chipped paint, broken fences, and fading hope resembling our own fragmented aspirations. The monotonous routine, the repetitive nature of our labor, had seeped into the very fabric of our lives, shaping our perspective, shaping our dreams, or rather, the lack thereof.</w:t>
      </w:r>
    </w:p>
    <w:p w14:paraId="69181E95"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Sometimes, I'd find myself staring at the sky, watching the clouds drift lazily, dreaming of a life that could have been. A life where my talent as a songwriter and poet wasn't just a way to channel the frustration but a real avenue to pursue my dreams. A life where my words could carry meaning beyond the confines of this blue-collar world. But the reality was always a cruel awakening, a harsh </w:t>
      </w:r>
      <w:r>
        <w:br/>
      </w:r>
      <w:r>
        <w:rPr>
          <w:rFonts w:ascii="Charis SIL Regular" w:eastAsia="Charis SIL Regular" w:hAnsi="Charis SIL Regular"/>
          <w:color w:val="000000"/>
        </w:rPr>
        <w:t>reminder of the insurmountable odds stacked against me. The realities of my life, my responsibilities, and the harsh truth of my station kept the dream far removed from reality.</w:t>
      </w:r>
    </w:p>
    <w:p w14:paraId="5D5A1637"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I remember a night, standing on the roof of the factory, the city lights twinkling in the distance, a million tiny points of light </w:t>
      </w:r>
      <w:r>
        <w:br/>
      </w:r>
      <w:r>
        <w:rPr>
          <w:rFonts w:ascii="Charis SIL Regular" w:eastAsia="Charis SIL Regular" w:hAnsi="Charis SIL Regular"/>
          <w:color w:val="000000"/>
        </w:rPr>
        <w:t>representing a million lives, a million dreams – most of them seemingly far away from the darkness of mine. I looked out, feeling the cold wind on my face, and screamed out my frustration, my anger, my despair. The sound of my voice, lost in the vast expanse of the night, felt like a tiny ripple in a vast ocean of indifference.</w:t>
      </w:r>
    </w:p>
    <w:p w14:paraId="64131EE2"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Yet, even amidst the despair, a flicker of defiance remained. A refusal to surrender, a stubborn clinging to the hope that maybe, just maybe, one day things would change. A hope whispered in the shadows, a secret pact made between us, the forgotten ones, the silent workers, bound together by the shared weight of our </w:t>
      </w:r>
      <w:r>
        <w:br/>
      </w:r>
      <w:r>
        <w:rPr>
          <w:rFonts w:ascii="Charis SIL Regular" w:eastAsia="Charis SIL Regular" w:hAnsi="Charis SIL Regular"/>
          <w:color w:val="000000"/>
        </w:rPr>
        <w:lastRenderedPageBreak/>
        <w:t>disappointments, by the silent sorrow of our broken dreams. We had nothing to lose, except the chains of despair binding us to this place, to this never-ending cycle. And so we carried on, each day a battle fought in silence, each step a small act of rebellion against</w:t>
      </w:r>
    </w:p>
    <w:p w14:paraId="4C94BB50" w14:textId="77777777" w:rsidR="00113FB5" w:rsidRDefault="00113FB5">
      <w:pPr>
        <w:sectPr w:rsidR="00113FB5">
          <w:pgSz w:w="8000" w:h="12000"/>
          <w:pgMar w:top="296" w:right="656" w:bottom="394" w:left="660" w:header="720" w:footer="720" w:gutter="0"/>
          <w:cols w:space="720"/>
          <w:docGrid w:linePitch="360"/>
        </w:sectPr>
      </w:pPr>
    </w:p>
    <w:p w14:paraId="00E2C588" w14:textId="77777777" w:rsidR="00113FB5" w:rsidRDefault="00113FB5">
      <w:pPr>
        <w:autoSpaceDE w:val="0"/>
        <w:autoSpaceDN w:val="0"/>
        <w:spacing w:after="78" w:line="220" w:lineRule="exact"/>
      </w:pPr>
    </w:p>
    <w:p w14:paraId="16C0A13D" w14:textId="77777777" w:rsidR="00113FB5" w:rsidRDefault="00000000">
      <w:pPr>
        <w:autoSpaceDE w:val="0"/>
        <w:autoSpaceDN w:val="0"/>
        <w:spacing w:after="0" w:line="322" w:lineRule="exact"/>
      </w:pPr>
      <w:r>
        <w:rPr>
          <w:rFonts w:ascii="Charis SIL Regular" w:eastAsia="Charis SIL Regular" w:hAnsi="Charis SIL Regular"/>
          <w:color w:val="000000"/>
        </w:rPr>
        <w:t>the relentless march of despair.</w:t>
      </w:r>
    </w:p>
    <w:p w14:paraId="76F668CA" w14:textId="77777777" w:rsidR="00113FB5" w:rsidRDefault="00113FB5">
      <w:pPr>
        <w:sectPr w:rsidR="00113FB5">
          <w:pgSz w:w="8000" w:h="12000"/>
          <w:pgMar w:top="296" w:right="1440" w:bottom="1440" w:left="660" w:header="720" w:footer="720" w:gutter="0"/>
          <w:cols w:space="720"/>
          <w:docGrid w:linePitch="360"/>
        </w:sectPr>
      </w:pPr>
    </w:p>
    <w:p w14:paraId="661F0B99" w14:textId="77777777" w:rsidR="00113FB5" w:rsidRDefault="00113FB5">
      <w:pPr>
        <w:autoSpaceDE w:val="0"/>
        <w:autoSpaceDN w:val="0"/>
        <w:spacing w:after="224" w:line="220" w:lineRule="exact"/>
      </w:pPr>
    </w:p>
    <w:p w14:paraId="500CD8B4" w14:textId="77777777" w:rsidR="00113FB5" w:rsidRDefault="00000000">
      <w:pPr>
        <w:autoSpaceDE w:val="0"/>
        <w:autoSpaceDN w:val="0"/>
        <w:spacing w:after="0" w:line="330" w:lineRule="exact"/>
      </w:pPr>
      <w:r>
        <w:rPr>
          <w:rFonts w:ascii="Charis SIL Bold" w:eastAsia="Charis SIL Bold" w:hAnsi="Charis SIL Bold"/>
          <w:b/>
          <w:color w:val="000000"/>
        </w:rPr>
        <w:t>The Weight of Silence</w:t>
      </w:r>
    </w:p>
    <w:p w14:paraId="17E24F5A" w14:textId="77777777" w:rsidR="00113FB5" w:rsidRDefault="00000000">
      <w:pPr>
        <w:autoSpaceDE w:val="0"/>
        <w:autoSpaceDN w:val="0"/>
        <w:spacing w:before="286" w:after="0" w:line="264" w:lineRule="exact"/>
      </w:pPr>
      <w:r>
        <w:rPr>
          <w:rFonts w:ascii="Charis SIL Regular" w:eastAsia="Charis SIL Regular" w:hAnsi="Charis SIL Regular"/>
          <w:color w:val="000000"/>
        </w:rPr>
        <w:t xml:space="preserve">The silence of the night shift was a suffocating blanket, heavier than the dust that coated our lungs and clung to our clothes. It wasn't the peaceful quiet of a slumbering town; it was a pregnant silence, thick with unspoken fears and anxieties. Each rhythmic clang of the machinery, each hiss of escaping steam, was a counterpoint to the vast emptiness between us, a stark reminder of the invisible walls separating us, each worker a solitary island in a sea of shared </w:t>
      </w:r>
      <w:r>
        <w:br/>
      </w:r>
      <w:r>
        <w:rPr>
          <w:rFonts w:ascii="Charis SIL Regular" w:eastAsia="Charis SIL Regular" w:hAnsi="Charis SIL Regular"/>
          <w:color w:val="000000"/>
        </w:rPr>
        <w:t xml:space="preserve">misery. We moved through the night like phantoms, our faces obscured by shadows, our thoughts hidden behind carefully </w:t>
      </w:r>
      <w:r>
        <w:br/>
      </w:r>
      <w:r>
        <w:rPr>
          <w:rFonts w:ascii="Charis SIL Regular" w:eastAsia="Charis SIL Regular" w:hAnsi="Charis SIL Regular"/>
          <w:color w:val="000000"/>
        </w:rPr>
        <w:t>constructed masks of indifference.</w:t>
      </w:r>
    </w:p>
    <w:p w14:paraId="600B00FE"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This wasn't just the silence of physical distance; it was the silence born of weariness, a weariness that seeped into our bones, silencing our voices before they even formed. It was a silence born of fear –the fear of losing our jobs, the fear of not being able to provide for our families, the fear of the future, a future that seemed bleak and uncertain, a future where our hopes had withered and died. The fear manifested in a hundred subtle ways: in the hurried pace of our movements, in the nervous glances we exchanged, in the way we avoided eye contact, each of us desperately trying to shield </w:t>
      </w:r>
      <w:r>
        <w:br/>
      </w:r>
      <w:r>
        <w:rPr>
          <w:rFonts w:ascii="Charis SIL Regular" w:eastAsia="Charis SIL Regular" w:hAnsi="Charis SIL Regular"/>
          <w:color w:val="000000"/>
        </w:rPr>
        <w:t>ourselves from the burden of others’ despair. We were all wounded soldiers, each nursing a private injury, unable or unwilling to reveal the depth of our pain.</w:t>
      </w:r>
    </w:p>
    <w:p w14:paraId="2131ED30" w14:textId="77777777" w:rsidR="00113FB5" w:rsidRDefault="00000000">
      <w:pPr>
        <w:autoSpaceDE w:val="0"/>
        <w:autoSpaceDN w:val="0"/>
        <w:spacing w:before="264" w:after="0" w:line="264" w:lineRule="exact"/>
      </w:pPr>
      <w:r>
        <w:rPr>
          <w:rFonts w:ascii="Charis SIL Regular" w:eastAsia="Charis SIL Regular" w:hAnsi="Charis SIL Regular"/>
          <w:color w:val="000000"/>
        </w:rPr>
        <w:t>I remember Rosie, a woman whose smile used to light up the entire factory floor, a woman whose laughter could fill any room, whose vibrant energy seemed to defy the bleakness of her surroundings.</w:t>
      </w:r>
    </w:p>
    <w:p w14:paraId="136506E8" w14:textId="77777777" w:rsidR="00113FB5" w:rsidRDefault="00000000">
      <w:pPr>
        <w:autoSpaceDE w:val="0"/>
        <w:autoSpaceDN w:val="0"/>
        <w:spacing w:before="60" w:after="0" w:line="264" w:lineRule="exact"/>
        <w:ind w:right="144"/>
      </w:pPr>
      <w:r>
        <w:rPr>
          <w:rFonts w:ascii="Charis SIL Regular" w:eastAsia="Charis SIL Regular" w:hAnsi="Charis SIL Regular"/>
          <w:color w:val="000000"/>
        </w:rPr>
        <w:t xml:space="preserve">Now, her smile was a strained, almost painful grimace, a fragile mask hiding the cracks in her spirit. Her laughter had faded into a quiet sigh, a whispered lament that echoed the unspoken pain she carried within. She spoke little, her silence a stark contrast to her previous vivaciousness, a silence that spoke volumes of the </w:t>
      </w:r>
      <w:r>
        <w:br/>
      </w:r>
      <w:r>
        <w:rPr>
          <w:rFonts w:ascii="Charis SIL Regular" w:eastAsia="Charis SIL Regular" w:hAnsi="Charis SIL Regular"/>
          <w:color w:val="000000"/>
        </w:rPr>
        <w:t xml:space="preserve">relentless toll this life was taking on her. Her eyes, once bright and </w:t>
      </w:r>
      <w:r>
        <w:rPr>
          <w:rFonts w:ascii="Charis SIL Regular" w:eastAsia="Charis SIL Regular" w:hAnsi="Charis SIL Regular"/>
          <w:color w:val="000000"/>
        </w:rPr>
        <w:lastRenderedPageBreak/>
        <w:t>full of life, now held a haunted look, the windows to a soul weary from the relentless fight against despair.</w:t>
      </w:r>
    </w:p>
    <w:p w14:paraId="25C6BC2A" w14:textId="77777777" w:rsidR="00113FB5" w:rsidRDefault="00000000">
      <w:pPr>
        <w:autoSpaceDE w:val="0"/>
        <w:autoSpaceDN w:val="0"/>
        <w:spacing w:before="204" w:after="0" w:line="324" w:lineRule="exact"/>
      </w:pPr>
      <w:r>
        <w:rPr>
          <w:rFonts w:ascii="Charis SIL Regular" w:eastAsia="Charis SIL Regular" w:hAnsi="Charis SIL Regular"/>
          <w:color w:val="000000"/>
        </w:rPr>
        <w:t>And then there was Frank, the union rep, a man whose booming</w:t>
      </w:r>
    </w:p>
    <w:p w14:paraId="542D4E7B" w14:textId="77777777" w:rsidR="00113FB5" w:rsidRDefault="00113FB5">
      <w:pPr>
        <w:sectPr w:rsidR="00113FB5">
          <w:pgSz w:w="8000" w:h="12000"/>
          <w:pgMar w:top="442" w:right="644" w:bottom="364" w:left="660" w:header="720" w:footer="720" w:gutter="0"/>
          <w:cols w:space="720"/>
          <w:docGrid w:linePitch="360"/>
        </w:sectPr>
      </w:pPr>
    </w:p>
    <w:p w14:paraId="69289980" w14:textId="77777777" w:rsidR="00113FB5" w:rsidRDefault="00113FB5">
      <w:pPr>
        <w:autoSpaceDE w:val="0"/>
        <w:autoSpaceDN w:val="0"/>
        <w:spacing w:after="78" w:line="220" w:lineRule="exact"/>
      </w:pPr>
    </w:p>
    <w:p w14:paraId="5595B504" w14:textId="77777777" w:rsidR="00113FB5" w:rsidRDefault="00000000">
      <w:pPr>
        <w:autoSpaceDE w:val="0"/>
        <w:autoSpaceDN w:val="0"/>
        <w:spacing w:before="58" w:after="0" w:line="264" w:lineRule="exact"/>
      </w:pPr>
      <w:r>
        <w:rPr>
          <w:rFonts w:ascii="Charis SIL Regular" w:eastAsia="Charis SIL Regular" w:hAnsi="Charis SIL Regular"/>
          <w:color w:val="000000"/>
        </w:rPr>
        <w:t xml:space="preserve">voice had once filled the factory with righteous anger, a man whose presence had instilled a sense of hope and solidarity among us. But lately, even his voice had lost its strength, its conviction diluted by a growing sense of futility. The weight of responsibility, the endless struggle against corporate greed and indifference, had worn him down. The lines of worry etched themselves deeply into his face, and his shoulders stooped under the burden of carrying our </w:t>
      </w:r>
      <w:r>
        <w:br/>
      </w:r>
      <w:r>
        <w:rPr>
          <w:rFonts w:ascii="Charis SIL Regular" w:eastAsia="Charis SIL Regular" w:hAnsi="Charis SIL Regular"/>
          <w:color w:val="000000"/>
        </w:rPr>
        <w:t>collective hopes on his weary frame. The fight seemed endless, and the victories, small and fleeting. He, too, carried the weight of silence, a silence of exhaustion rather than despair.</w:t>
      </w:r>
    </w:p>
    <w:p w14:paraId="6B4E3B68"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Their silence was a testament to the crushing weight of our </w:t>
      </w:r>
      <w:r>
        <w:br/>
      </w:r>
      <w:r>
        <w:rPr>
          <w:rFonts w:ascii="Charis SIL Regular" w:eastAsia="Charis SIL Regular" w:hAnsi="Charis SIL Regular"/>
          <w:color w:val="000000"/>
        </w:rPr>
        <w:t>collective experience, a silence that echoed through the cavernous spaces of the factory, a silence that transcended the noise of the machinery and the harsh reality of our situation. It was a silence that spoke of broken dreams, of unrealized potential, of a life stolen by the relentless demands of our work. It was a silence that stifled hope, replacing it with a dull, numb resignation.</w:t>
      </w:r>
    </w:p>
    <w:p w14:paraId="334A06A2" w14:textId="77777777" w:rsidR="00113FB5" w:rsidRDefault="00000000">
      <w:pPr>
        <w:autoSpaceDE w:val="0"/>
        <w:autoSpaceDN w:val="0"/>
        <w:spacing w:before="264" w:after="0" w:line="264" w:lineRule="exact"/>
      </w:pPr>
      <w:r>
        <w:rPr>
          <w:rFonts w:ascii="Charis SIL Regular" w:eastAsia="Charis SIL Regular" w:hAnsi="Charis SIL Regular"/>
          <w:color w:val="000000"/>
        </w:rPr>
        <w:t>The night shift was a time for introspection, a time for the quiet contemplation of our lives, a time when the masks we wore during the day finally fell away, revealing the raw wounds hidden beneath.</w:t>
      </w:r>
    </w:p>
    <w:p w14:paraId="39ED4673" w14:textId="77777777" w:rsidR="00113FB5" w:rsidRDefault="00000000">
      <w:pPr>
        <w:autoSpaceDE w:val="0"/>
        <w:autoSpaceDN w:val="0"/>
        <w:spacing w:before="58" w:after="0" w:line="264" w:lineRule="exact"/>
      </w:pPr>
      <w:r>
        <w:rPr>
          <w:rFonts w:ascii="Charis SIL Regular" w:eastAsia="Charis SIL Regular" w:hAnsi="Charis SIL Regular"/>
          <w:color w:val="000000"/>
        </w:rPr>
        <w:t>It was a time when the unspoken anxieties and fears surfaced, revealing the fragile nature of our hopes and the vulnerability of our souls. It was in the quiet moments between the tasks that the weight of our existence became most palpable, crushing us under its burden.</w:t>
      </w:r>
    </w:p>
    <w:p w14:paraId="5EB47C32"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 xml:space="preserve">It was a time when the dreams we had once cherished, the </w:t>
      </w:r>
      <w:r>
        <w:br/>
      </w:r>
      <w:r>
        <w:rPr>
          <w:rFonts w:ascii="Charis SIL Regular" w:eastAsia="Charis SIL Regular" w:hAnsi="Charis SIL Regular"/>
          <w:color w:val="000000"/>
        </w:rPr>
        <w:t>aspirations we had once held close to our hearts, seemed to fade, turning into ghosts haunting the corners of our minds. We were prisoners of our circumstances, trapped in a cycle of unending labor, our futures seeming as bleak and uncertain as the night sky above. The silence was a shared burden, a collective lament, the unspoken confession of our failures and our disappointments.</w:t>
      </w:r>
    </w:p>
    <w:p w14:paraId="4D0D82E0" w14:textId="77777777" w:rsidR="00113FB5" w:rsidRDefault="00000000">
      <w:pPr>
        <w:autoSpaceDE w:val="0"/>
        <w:autoSpaceDN w:val="0"/>
        <w:spacing w:before="264" w:after="0" w:line="264" w:lineRule="exact"/>
      </w:pPr>
      <w:r>
        <w:rPr>
          <w:rFonts w:ascii="Charis SIL Regular" w:eastAsia="Charis SIL Regular" w:hAnsi="Charis SIL Regular"/>
          <w:color w:val="000000"/>
        </w:rPr>
        <w:lastRenderedPageBreak/>
        <w:t>The silence wasn’t just in the factory. It followed us home. It hung in the air of our cramped apartments, in the hushed whispers of our families. It was etched onto the faces of our children, who seemed to instinctively understand the unspoken anxieties that their parents</w:t>
      </w:r>
    </w:p>
    <w:p w14:paraId="1A6296C1" w14:textId="77777777" w:rsidR="00113FB5" w:rsidRDefault="00113FB5">
      <w:pPr>
        <w:sectPr w:rsidR="00113FB5">
          <w:pgSz w:w="8000" w:h="12000"/>
          <w:pgMar w:top="296" w:right="654" w:bottom="394" w:left="660" w:header="720" w:footer="720" w:gutter="0"/>
          <w:cols w:space="720"/>
          <w:docGrid w:linePitch="360"/>
        </w:sectPr>
      </w:pPr>
    </w:p>
    <w:p w14:paraId="533E399D" w14:textId="77777777" w:rsidR="00113FB5" w:rsidRDefault="00113FB5">
      <w:pPr>
        <w:autoSpaceDE w:val="0"/>
        <w:autoSpaceDN w:val="0"/>
        <w:spacing w:after="78" w:line="220" w:lineRule="exact"/>
      </w:pPr>
    </w:p>
    <w:p w14:paraId="15350B2A" w14:textId="77777777" w:rsidR="00113FB5" w:rsidRDefault="00000000">
      <w:pPr>
        <w:autoSpaceDE w:val="0"/>
        <w:autoSpaceDN w:val="0"/>
        <w:spacing w:before="58" w:after="0" w:line="264" w:lineRule="exact"/>
      </w:pPr>
      <w:r>
        <w:rPr>
          <w:rFonts w:ascii="Charis SIL Regular" w:eastAsia="Charis SIL Regular" w:hAnsi="Charis SIL Regular"/>
          <w:color w:val="000000"/>
        </w:rPr>
        <w:t>carried. It was in the way our partners avoided our eyes, each sensing the other’s hidden pain. We were ghosts in our own homes, the silence a barrier between us and the ones we loved the most.</w:t>
      </w:r>
    </w:p>
    <w:p w14:paraId="2EF9F68B"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city, vibrant and alive during the day, became a menacing labyrinth at night, its streets echoing with an unnerving emptiness that mirrored the void within us. The flickering streetlights cast long, distorted shadows, amplifying our sense of isolation, </w:t>
      </w:r>
      <w:r>
        <w:br/>
      </w:r>
      <w:r>
        <w:rPr>
          <w:rFonts w:ascii="Charis SIL Regular" w:eastAsia="Charis SIL Regular" w:hAnsi="Charis SIL Regular"/>
          <w:color w:val="000000"/>
        </w:rPr>
        <w:t>enhancing our sense of being lost and alone. Even the familiar faces of our neighbors seemed to hold a stranger quality, their quiet smiles suggesting a shared secret understanding of the unspoken pain that bound us together.</w:t>
      </w:r>
    </w:p>
    <w:p w14:paraId="4673F362"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drugs, of course, didn't help. They offered a temporary escape, a fleeting moment of oblivion, but they couldn’t silence the voices in our heads. The voices of regret, of what might have been, of the lives we could have lived, the dreams we had failed to pursue. The drugs only exacerbated the silence, creating a thicker fog of </w:t>
      </w:r>
      <w:r>
        <w:br/>
      </w:r>
      <w:r>
        <w:rPr>
          <w:rFonts w:ascii="Charis SIL Regular" w:eastAsia="Charis SIL Regular" w:hAnsi="Charis SIL Regular"/>
          <w:color w:val="000000"/>
        </w:rPr>
        <w:t>confusion and despair, making communication even more difficult, making human connection even more challenging. It only deepened the gulf between us and the world outside.</w:t>
      </w:r>
    </w:p>
    <w:p w14:paraId="694CDBFA"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Even the music I created, my songs of anger and defiance, the poems that poured from my soul, failed to adequately express the depth of our collective pain. My words, though honest and raw, could only scratch the surface of the overwhelming silence that enveloped us. The rhythm of my guitar strings felt less like a rebellion and more like a solitary cry in the vast, indifferent night. My words lacked the power to overcome the crushing weight of silence. The truth was, there were no words to fully capture the exhaustion, the resentment, the quiet desperation that resided in our hearts.</w:t>
      </w:r>
    </w:p>
    <w:p w14:paraId="449FFCCE"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silence was a living entity, a force that bound us together, a shared experience that transcended our individual struggles. It was a testament to the unspoken pact we had made with ourselves, a pact of shared sorrow, a testament to the enduring resilience of the human </w:t>
      </w:r>
      <w:r>
        <w:rPr>
          <w:rFonts w:ascii="Charis SIL Regular" w:eastAsia="Charis SIL Regular" w:hAnsi="Charis SIL Regular"/>
          <w:color w:val="000000"/>
        </w:rPr>
        <w:lastRenderedPageBreak/>
        <w:t>spirit despite the adversity. A pact of quiet determination, a refusal to be broken by the crushing weight of our existence. We were the silent workers, the shadows of the night, our voices</w:t>
      </w:r>
    </w:p>
    <w:p w14:paraId="48B255C2" w14:textId="77777777" w:rsidR="00113FB5" w:rsidRDefault="00113FB5">
      <w:pPr>
        <w:sectPr w:rsidR="00113FB5">
          <w:pgSz w:w="8000" w:h="12000"/>
          <w:pgMar w:top="296" w:right="692" w:bottom="394" w:left="660" w:header="720" w:footer="720" w:gutter="0"/>
          <w:cols w:space="720"/>
          <w:docGrid w:linePitch="360"/>
        </w:sectPr>
      </w:pPr>
    </w:p>
    <w:p w14:paraId="7C90D508" w14:textId="77777777" w:rsidR="00113FB5" w:rsidRDefault="00113FB5">
      <w:pPr>
        <w:autoSpaceDE w:val="0"/>
        <w:autoSpaceDN w:val="0"/>
        <w:spacing w:after="78" w:line="220" w:lineRule="exact"/>
      </w:pPr>
    </w:p>
    <w:p w14:paraId="5B4980C7" w14:textId="77777777" w:rsidR="00113FB5" w:rsidRDefault="00000000">
      <w:pPr>
        <w:autoSpaceDE w:val="0"/>
        <w:autoSpaceDN w:val="0"/>
        <w:spacing w:before="58" w:after="0" w:line="264" w:lineRule="exact"/>
      </w:pPr>
      <w:r>
        <w:rPr>
          <w:rFonts w:ascii="Charis SIL Regular" w:eastAsia="Charis SIL Regular" w:hAnsi="Charis SIL Regular"/>
          <w:color w:val="000000"/>
        </w:rPr>
        <w:t xml:space="preserve">muffled by the weight of our collective burdens, but our spirit unbroken, our defiance a silent hum beneath the oppressive </w:t>
      </w:r>
      <w:r>
        <w:br/>
      </w:r>
      <w:r>
        <w:rPr>
          <w:rFonts w:ascii="Charis SIL Regular" w:eastAsia="Charis SIL Regular" w:hAnsi="Charis SIL Regular"/>
          <w:color w:val="000000"/>
        </w:rPr>
        <w:t>stillness. The night continued its relentless march, and we, the silent witnesses, continued to bear the weight, carrying our collective sorrow and hope into the relentless darkness.</w:t>
      </w:r>
    </w:p>
    <w:p w14:paraId="2DDE2949" w14:textId="77777777" w:rsidR="00113FB5" w:rsidRDefault="00113FB5">
      <w:pPr>
        <w:sectPr w:rsidR="00113FB5">
          <w:pgSz w:w="8000" w:h="12000"/>
          <w:pgMar w:top="296" w:right="646" w:bottom="1440" w:left="660" w:header="720" w:footer="720" w:gutter="0"/>
          <w:cols w:space="720"/>
          <w:docGrid w:linePitch="360"/>
        </w:sectPr>
      </w:pPr>
    </w:p>
    <w:p w14:paraId="3EE2AAF0" w14:textId="77777777" w:rsidR="00113FB5" w:rsidRDefault="00113FB5">
      <w:pPr>
        <w:autoSpaceDE w:val="0"/>
        <w:autoSpaceDN w:val="0"/>
        <w:spacing w:after="224" w:line="220" w:lineRule="exact"/>
      </w:pPr>
    </w:p>
    <w:p w14:paraId="18C495BA" w14:textId="77777777" w:rsidR="00113FB5" w:rsidRDefault="00000000">
      <w:pPr>
        <w:autoSpaceDE w:val="0"/>
        <w:autoSpaceDN w:val="0"/>
        <w:spacing w:after="0" w:line="330" w:lineRule="exact"/>
      </w:pPr>
      <w:r>
        <w:rPr>
          <w:rFonts w:ascii="Charis SIL Bold" w:eastAsia="Charis SIL Bold" w:hAnsi="Charis SIL Bold"/>
          <w:b/>
          <w:color w:val="000000"/>
        </w:rPr>
        <w:t>Dawn Breaks</w:t>
      </w:r>
    </w:p>
    <w:p w14:paraId="48B0C08F" w14:textId="77777777" w:rsidR="00113FB5" w:rsidRDefault="00000000">
      <w:pPr>
        <w:autoSpaceDE w:val="0"/>
        <w:autoSpaceDN w:val="0"/>
        <w:spacing w:before="286" w:after="0" w:line="264" w:lineRule="exact"/>
      </w:pPr>
      <w:r>
        <w:rPr>
          <w:rFonts w:ascii="Charis SIL Regular" w:eastAsia="Charis SIL Regular" w:hAnsi="Charis SIL Regular"/>
          <w:color w:val="000000"/>
        </w:rPr>
        <w:t>The first hint of dawn arrived not as a sudden burst of light, but as a subtle shift in the air, a gradual lightening of the oppressive darkness that had clung to us all night. It was a hesitant dawn, unsure of itself, as if afraid to fully reveal the day that lay ahead, a day that promised more of the same relentless grind. The air, thick with the metallic tang of sweat and the cloying sweetness of stale cigarette smoke, began to thin, allowing a sliver of pale light to penetrate the grimy windows of the factory.</w:t>
      </w:r>
    </w:p>
    <w:p w14:paraId="3FD80C6F" w14:textId="77777777" w:rsidR="00113FB5" w:rsidRDefault="00000000">
      <w:pPr>
        <w:autoSpaceDE w:val="0"/>
        <w:autoSpaceDN w:val="0"/>
        <w:spacing w:before="264" w:after="0" w:line="264" w:lineRule="exact"/>
      </w:pPr>
      <w:r>
        <w:rPr>
          <w:rFonts w:ascii="Charis SIL Regular" w:eastAsia="Charis SIL Regular" w:hAnsi="Charis SIL Regular"/>
          <w:color w:val="000000"/>
        </w:rPr>
        <w:t>Our bodies, aching and weary, responded to the change with a groan of protest. The relentless rhythm of the machinery, our constant companion throughout the night, seemed to falter, its metallic pulse slowing, mirroring the sluggishness in our own veins.</w:t>
      </w:r>
    </w:p>
    <w:p w14:paraId="5E61DA09" w14:textId="77777777" w:rsidR="00113FB5" w:rsidRDefault="00000000">
      <w:pPr>
        <w:autoSpaceDE w:val="0"/>
        <w:autoSpaceDN w:val="0"/>
        <w:spacing w:before="60" w:after="0" w:line="264" w:lineRule="exact"/>
      </w:pPr>
      <w:r>
        <w:rPr>
          <w:rFonts w:ascii="Charis SIL Regular" w:eastAsia="Charis SIL Regular" w:hAnsi="Charis SIL Regular"/>
          <w:color w:val="000000"/>
        </w:rPr>
        <w:t>Muscles screamed in protest, joints ached with a dull, persistent throb, and eyes, bloodshot and heavy-lidded, struggled to adjust to the growing light.</w:t>
      </w:r>
    </w:p>
    <w:p w14:paraId="6AF671B2"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We moved with the slow, deliberate grace of ancient automatons, our movements stiff and mechanical, each step a testament to the physical toll the night had taken. The silence of the night, however, was gradually being replaced by a low murmur, a collective sigh of exhaustion that hung heavy in the air. It wasn't the sound of </w:t>
      </w:r>
      <w:r>
        <w:br/>
      </w:r>
      <w:r>
        <w:rPr>
          <w:rFonts w:ascii="Charis SIL Regular" w:eastAsia="Charis SIL Regular" w:hAnsi="Charis SIL Regular"/>
          <w:color w:val="000000"/>
        </w:rPr>
        <w:t>conversation, but rather a symphony of creaks, groans, and the rustling of worn-out clothing, a soundtrack to the slow, painful awakening of our bodies.</w:t>
      </w:r>
    </w:p>
    <w:p w14:paraId="0B749F1F"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Rosie, her face etched with the weariness of countless sleepless nights, stirred from her corner, her movements slow and deliberate, each action accompanied by a soft groan. Her eyes, still bloodshot and heavy-lidded, flickered open, revealing a fleeting glimmer of relief. It wasn't happiness, not exactly, but a recognition that the worst of the night was over, a quiet acknowledgment that the cycle would continue, but for now, there was a brief respite. She rubbed the sleep from her </w:t>
      </w:r>
      <w:r>
        <w:rPr>
          <w:rFonts w:ascii="Charis SIL Regular" w:eastAsia="Charis SIL Regular" w:hAnsi="Charis SIL Regular"/>
          <w:color w:val="000000"/>
        </w:rPr>
        <w:lastRenderedPageBreak/>
        <w:t>eyes with a weary hand, the motion slow and deliberate, a stark contrast to her previous frenetic energy.</w:t>
      </w:r>
    </w:p>
    <w:p w14:paraId="140919A4" w14:textId="77777777" w:rsidR="00113FB5" w:rsidRDefault="00000000">
      <w:pPr>
        <w:autoSpaceDE w:val="0"/>
        <w:autoSpaceDN w:val="0"/>
        <w:spacing w:before="204" w:after="0" w:line="324" w:lineRule="exact"/>
      </w:pPr>
      <w:r>
        <w:rPr>
          <w:rFonts w:ascii="Charis SIL Regular" w:eastAsia="Charis SIL Regular" w:hAnsi="Charis SIL Regular"/>
          <w:color w:val="000000"/>
        </w:rPr>
        <w:t>Frank, the union rep, rose from his stool, his frame still stooped</w:t>
      </w:r>
    </w:p>
    <w:p w14:paraId="3C2976F4" w14:textId="77777777" w:rsidR="00113FB5" w:rsidRDefault="00113FB5">
      <w:pPr>
        <w:sectPr w:rsidR="00113FB5">
          <w:pgSz w:w="8000" w:h="12000"/>
          <w:pgMar w:top="442" w:right="688" w:bottom="364" w:left="660" w:header="720" w:footer="720" w:gutter="0"/>
          <w:cols w:space="720"/>
          <w:docGrid w:linePitch="360"/>
        </w:sectPr>
      </w:pPr>
    </w:p>
    <w:p w14:paraId="1DC54855" w14:textId="77777777" w:rsidR="00113FB5" w:rsidRDefault="00113FB5">
      <w:pPr>
        <w:autoSpaceDE w:val="0"/>
        <w:autoSpaceDN w:val="0"/>
        <w:spacing w:after="78" w:line="220" w:lineRule="exact"/>
      </w:pPr>
    </w:p>
    <w:p w14:paraId="3474A89D" w14:textId="77777777" w:rsidR="00113FB5" w:rsidRDefault="00000000">
      <w:pPr>
        <w:autoSpaceDE w:val="0"/>
        <w:autoSpaceDN w:val="0"/>
        <w:spacing w:before="58" w:after="0" w:line="264" w:lineRule="exact"/>
      </w:pPr>
      <w:r>
        <w:rPr>
          <w:rFonts w:ascii="Charis SIL Regular" w:eastAsia="Charis SIL Regular" w:hAnsi="Charis SIL Regular"/>
          <w:color w:val="000000"/>
        </w:rPr>
        <w:t xml:space="preserve">under the weight of responsibility, his face reflecting the same mixture of exhaustion and quiet defiance. He stretched his arms, the sound echoing softly in the slowly brightening factory, a silent testament to the physical demands of his role. He looked around at his fellow workers, his gaze lingering on each face, a silent </w:t>
      </w:r>
      <w:r>
        <w:br/>
      </w:r>
      <w:r>
        <w:rPr>
          <w:rFonts w:ascii="Charis SIL Regular" w:eastAsia="Charis SIL Regular" w:hAnsi="Charis SIL Regular"/>
          <w:color w:val="000000"/>
        </w:rPr>
        <w:t>acknowledgement of their shared burden, their shared sacrifice.</w:t>
      </w:r>
    </w:p>
    <w:p w14:paraId="7A7570AA" w14:textId="77777777" w:rsidR="00113FB5" w:rsidRDefault="00000000">
      <w:pPr>
        <w:autoSpaceDE w:val="0"/>
        <w:autoSpaceDN w:val="0"/>
        <w:spacing w:before="58" w:after="0" w:line="264" w:lineRule="exact"/>
        <w:ind w:right="288"/>
      </w:pPr>
      <w:r>
        <w:rPr>
          <w:rFonts w:ascii="Charis SIL Regular" w:eastAsia="Charis SIL Regular" w:hAnsi="Charis SIL Regular"/>
          <w:color w:val="000000"/>
        </w:rPr>
        <w:t>There was no need for words; the shared experience transcended the need for verbal communication. We understood each other without having to speak.</w:t>
      </w:r>
    </w:p>
    <w:p w14:paraId="06701D9A"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relief, however, was ephemeral, a fleeting moment of reprieve before the relentless cycle began again. As the sun finally crested the horizon, painting the sky in hues of orange and purple, a sense of bleak acceptance settled over us. The promise of the new day brought not hope, but a resigned acknowledgment of the work that lay ahead, the endless repetition of the same tasks, the same </w:t>
      </w:r>
      <w:r>
        <w:br/>
      </w:r>
      <w:r>
        <w:rPr>
          <w:rFonts w:ascii="Charis SIL Regular" w:eastAsia="Charis SIL Regular" w:hAnsi="Charis SIL Regular"/>
          <w:color w:val="000000"/>
        </w:rPr>
        <w:t>physical demands, the same emotional toll. The rising sun was not a symbol of renewal, but a stark reminder of the unending cycle of our existence.</w:t>
      </w:r>
    </w:p>
    <w:p w14:paraId="162C4988" w14:textId="77777777" w:rsidR="00113FB5" w:rsidRDefault="00000000">
      <w:pPr>
        <w:autoSpaceDE w:val="0"/>
        <w:autoSpaceDN w:val="0"/>
        <w:spacing w:before="264" w:after="0" w:line="264" w:lineRule="exact"/>
      </w:pPr>
      <w:r>
        <w:rPr>
          <w:rFonts w:ascii="Charis SIL Regular" w:eastAsia="Charis SIL Regular" w:hAnsi="Charis SIL Regular"/>
          <w:color w:val="000000"/>
        </w:rPr>
        <w:t>The dawn brought with it the sound of clanking metal and rumbling machinery, a familiar cacophony that announced the beginning of a new day, a new shift, a new cycle of labor. The air filled with the sharp smell of fresh paint, the comforting scent of coffee from the break room, and the pervasive odor of sweat and grease, a familiar perfume of the factory floor. The rising sun illuminated the dust motes dancing in the air, a silent testament to the relentless cycle of work and decay, creation and destruction.</w:t>
      </w:r>
    </w:p>
    <w:p w14:paraId="3C0D9CCE"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 xml:space="preserve">As we began to move, our bodies protesting with each strained movement, there was a shared understanding, a silent </w:t>
      </w:r>
      <w:r>
        <w:br/>
      </w:r>
      <w:r>
        <w:rPr>
          <w:rFonts w:ascii="Charis SIL Regular" w:eastAsia="Charis SIL Regular" w:hAnsi="Charis SIL Regular"/>
          <w:color w:val="000000"/>
        </w:rPr>
        <w:t>communication that transcended language. It was the language of exhaustion, of shared sacrifice, of a common fate. Each of us bore the marks of the night, the physical and emotional scars etched onto our faces, visible in the strained smiles, the averted gazes, the quiet sighs.</w:t>
      </w:r>
    </w:p>
    <w:p w14:paraId="71455FBA"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arrival of the day shift brought a change of faces, yet the atmosphere remained heavy with the residual fatigue of the night. The newcomers, fresh-faced and still full of naïve energy, would</w:t>
      </w:r>
    </w:p>
    <w:p w14:paraId="0D765B0F" w14:textId="77777777" w:rsidR="00113FB5" w:rsidRDefault="00113FB5">
      <w:pPr>
        <w:sectPr w:rsidR="00113FB5">
          <w:pgSz w:w="8000" w:h="12000"/>
          <w:pgMar w:top="296" w:right="646" w:bottom="394" w:left="660" w:header="720" w:footer="720" w:gutter="0"/>
          <w:cols w:space="720"/>
          <w:docGrid w:linePitch="360"/>
        </w:sectPr>
      </w:pPr>
    </w:p>
    <w:p w14:paraId="109004ED" w14:textId="77777777" w:rsidR="00113FB5" w:rsidRDefault="00113FB5">
      <w:pPr>
        <w:autoSpaceDE w:val="0"/>
        <w:autoSpaceDN w:val="0"/>
        <w:spacing w:after="78" w:line="220" w:lineRule="exact"/>
      </w:pPr>
    </w:p>
    <w:p w14:paraId="0019AD9A" w14:textId="77777777" w:rsidR="00113FB5" w:rsidRDefault="00000000">
      <w:pPr>
        <w:autoSpaceDE w:val="0"/>
        <w:autoSpaceDN w:val="0"/>
        <w:spacing w:before="58" w:after="0" w:line="264" w:lineRule="exact"/>
      </w:pPr>
      <w:r>
        <w:rPr>
          <w:rFonts w:ascii="Charis SIL Regular" w:eastAsia="Charis SIL Regular" w:hAnsi="Charis SIL Regular"/>
          <w:color w:val="000000"/>
        </w:rPr>
        <w:t>soon learn the true cost of their labor, the invisible scars that would accumulate over time, etching themselves onto their souls as surely as they did their bodies. They would, in time, become one of us, lost in the relentless cycle of work and exhaustion.</w:t>
      </w:r>
    </w:p>
    <w:p w14:paraId="74259494"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break room, a haven of temporary escape, was a scene of quiet desperation. We huddled together, each of us sipping our lukewarm coffee, the bitter taste mirroring the cynicism that permeated our souls. We shared stories, but they were muted, lifeless, lacking the vibrancy of genuine connection. The conversation was a </w:t>
      </w:r>
      <w:r>
        <w:br/>
      </w:r>
      <w:r>
        <w:rPr>
          <w:rFonts w:ascii="Charis SIL Regular" w:eastAsia="Charis SIL Regular" w:hAnsi="Charis SIL Regular"/>
          <w:color w:val="000000"/>
        </w:rPr>
        <w:t xml:space="preserve">perfunctory ritual, a way of acknowledging each other's presence without truly engaging. The silence still hung heavy between us, an unspoken reminder of the profound loneliness that bound us </w:t>
      </w:r>
      <w:r>
        <w:br/>
      </w:r>
      <w:r>
        <w:rPr>
          <w:rFonts w:ascii="Charis SIL Regular" w:eastAsia="Charis SIL Regular" w:hAnsi="Charis SIL Regular"/>
          <w:color w:val="000000"/>
        </w:rPr>
        <w:t>together.</w:t>
      </w:r>
    </w:p>
    <w:p w14:paraId="60C1F557"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Even the lunch break offered little solace. The greasy burgers, the lukewarm coffee, the stale sandwiches provided little comfort, no solace to ease the constant ache in our bodies and the deep </w:t>
      </w:r>
      <w:r>
        <w:br/>
      </w:r>
      <w:r>
        <w:rPr>
          <w:rFonts w:ascii="Charis SIL Regular" w:eastAsia="Charis SIL Regular" w:hAnsi="Charis SIL Regular"/>
          <w:color w:val="000000"/>
        </w:rPr>
        <w:t>weariness in our souls. We ate in silence, each lost in their own thoughts, each carrying the weight of unspoken anxieties. The fleeting respite was not a moment of joy, but a pause in the endless cycle, a brief pause before the machinery of labor resumed its relentless beat.</w:t>
      </w:r>
    </w:p>
    <w:p w14:paraId="0BEDF0BC" w14:textId="77777777" w:rsidR="00113FB5" w:rsidRDefault="00000000">
      <w:pPr>
        <w:autoSpaceDE w:val="0"/>
        <w:autoSpaceDN w:val="0"/>
        <w:spacing w:before="264" w:after="0" w:line="264" w:lineRule="exact"/>
      </w:pPr>
      <w:r>
        <w:rPr>
          <w:rFonts w:ascii="Charis SIL Regular" w:eastAsia="Charis SIL Regular" w:hAnsi="Charis SIL Regular"/>
          <w:color w:val="000000"/>
        </w:rPr>
        <w:t>The day unfolded in a blur of repetitive motions, a constant barrage of physical demands that stretched our bodies to their limits. Each task was a small victory over fatigue, a testament to our enduring resilience in the face of constant adversity. But as the day wore on, so did our energy, leaving us depleted, our spirits crushed by the weight of our labor.</w:t>
      </w:r>
    </w:p>
    <w:p w14:paraId="423925E0"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As the afternoon sun cast long shadows across the factory floor, the exhaustion set in, settling deep within our bones, creating a </w:t>
      </w:r>
      <w:r>
        <w:br/>
      </w:r>
      <w:r>
        <w:rPr>
          <w:rFonts w:ascii="Charis SIL Regular" w:eastAsia="Charis SIL Regular" w:hAnsi="Charis SIL Regular"/>
          <w:color w:val="000000"/>
        </w:rPr>
        <w:t xml:space="preserve">crushing sense of fatigue that threatened to overwhelm us. Even the camaraderie that had sustained us through the night seemed to fade, replaced by a weary resignation, a silent acceptance of our fate. The cycle would continue, endlessly repeating, a testament to the </w:t>
      </w:r>
      <w:r>
        <w:rPr>
          <w:rFonts w:ascii="Charis SIL Regular" w:eastAsia="Charis SIL Regular" w:hAnsi="Charis SIL Regular"/>
          <w:color w:val="000000"/>
        </w:rPr>
        <w:lastRenderedPageBreak/>
        <w:t xml:space="preserve">unrelenting demands of our lives, a testament to our unending sacrifice. The shadows lengthened, the day grew old, and the </w:t>
      </w:r>
      <w:r>
        <w:br/>
      </w:r>
      <w:r>
        <w:rPr>
          <w:rFonts w:ascii="Charis SIL Regular" w:eastAsia="Charis SIL Regular" w:hAnsi="Charis SIL Regular"/>
          <w:color w:val="000000"/>
        </w:rPr>
        <w:t>workers, exhausted, awaited the arrival of the night shift once</w:t>
      </w:r>
    </w:p>
    <w:p w14:paraId="256EEA74" w14:textId="77777777" w:rsidR="00113FB5" w:rsidRDefault="00113FB5">
      <w:pPr>
        <w:sectPr w:rsidR="00113FB5">
          <w:pgSz w:w="8000" w:h="12000"/>
          <w:pgMar w:top="296" w:right="682" w:bottom="394" w:left="660" w:header="720" w:footer="720" w:gutter="0"/>
          <w:cols w:space="720"/>
          <w:docGrid w:linePitch="360"/>
        </w:sectPr>
      </w:pPr>
    </w:p>
    <w:p w14:paraId="2B252315" w14:textId="77777777" w:rsidR="00113FB5" w:rsidRDefault="00113FB5">
      <w:pPr>
        <w:autoSpaceDE w:val="0"/>
        <w:autoSpaceDN w:val="0"/>
        <w:spacing w:after="78" w:line="220" w:lineRule="exact"/>
      </w:pPr>
    </w:p>
    <w:p w14:paraId="4ABFA648" w14:textId="77777777" w:rsidR="00113FB5" w:rsidRDefault="00000000">
      <w:pPr>
        <w:autoSpaceDE w:val="0"/>
        <w:autoSpaceDN w:val="0"/>
        <w:spacing w:before="58" w:after="0" w:line="264" w:lineRule="exact"/>
      </w:pPr>
      <w:r>
        <w:rPr>
          <w:rFonts w:ascii="Charis SIL Regular" w:eastAsia="Charis SIL Regular" w:hAnsi="Charis SIL Regular"/>
          <w:color w:val="000000"/>
        </w:rPr>
        <w:t>more, knowing the cycle would repeat itself. The promise of a future free from this grind, however, remained as distant and unreachable as the stars above. The dawn had broken, but hope, for some, had not. The silence that had characterized the night had simply changed its character, transformed into a weary quiet that reflected the quiet despair of unending labor.</w:t>
      </w:r>
    </w:p>
    <w:p w14:paraId="355B0733" w14:textId="77777777" w:rsidR="00113FB5" w:rsidRDefault="00113FB5">
      <w:pPr>
        <w:sectPr w:rsidR="00113FB5">
          <w:pgSz w:w="8000" w:h="12000"/>
          <w:pgMar w:top="296" w:right="684" w:bottom="1440" w:left="660" w:header="720" w:footer="720" w:gutter="0"/>
          <w:cols w:space="720"/>
          <w:docGrid w:linePitch="360"/>
        </w:sectPr>
      </w:pPr>
    </w:p>
    <w:p w14:paraId="003010B7" w14:textId="77777777" w:rsidR="00113FB5" w:rsidRDefault="00113FB5">
      <w:pPr>
        <w:autoSpaceDE w:val="0"/>
        <w:autoSpaceDN w:val="0"/>
        <w:spacing w:after="224" w:line="220" w:lineRule="exact"/>
      </w:pPr>
    </w:p>
    <w:p w14:paraId="4EFDE025" w14:textId="77777777" w:rsidR="00113FB5" w:rsidRDefault="00000000">
      <w:pPr>
        <w:autoSpaceDE w:val="0"/>
        <w:autoSpaceDN w:val="0"/>
        <w:spacing w:after="0" w:line="330" w:lineRule="exact"/>
      </w:pPr>
      <w:r>
        <w:rPr>
          <w:rFonts w:ascii="Charis SIL Bold" w:eastAsia="Charis SIL Bold" w:hAnsi="Charis SIL Bold"/>
          <w:b/>
          <w:color w:val="000000"/>
        </w:rPr>
        <w:t>Shared Struggles</w:t>
      </w:r>
    </w:p>
    <w:p w14:paraId="7C8CD6F6" w14:textId="77777777" w:rsidR="00113FB5" w:rsidRDefault="00000000">
      <w:pPr>
        <w:autoSpaceDE w:val="0"/>
        <w:autoSpaceDN w:val="0"/>
        <w:spacing w:before="286" w:after="0" w:line="264" w:lineRule="exact"/>
      </w:pPr>
      <w:r>
        <w:rPr>
          <w:rFonts w:ascii="Charis SIL Regular" w:eastAsia="Charis SIL Regular" w:hAnsi="Charis SIL Regular"/>
          <w:color w:val="000000"/>
        </w:rPr>
        <w:t>The clang of metal on metal, the rhythmic whir of machinery –these were the lullabies of our shared existence. We didn't need words to understand each other; the ache in our backs, the burn in our eyes, the grit in our teeth spoke a language far more eloquent than any dialect. It was a brotherhood of pain, forged in the fires of relentless labor, cemented by the sweat of our brows and the grime under our fingernails.</w:t>
      </w:r>
    </w:p>
    <w:p w14:paraId="421F9CB2"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Frank, the union rep, wasn't just a voice for us; he was a reflection of us. He carried the weight of our collective anxieties, the burden of our hopes and frustrations. His face, etched with the map of a thousand sleepless nights, held a quiet strength, a determination that mirrored our own stubborn refusal to break. He knew every worker's story, their struggles, their triumphs – the silent triumphs, the victories won not in grand gestures, but in the quiet </w:t>
      </w:r>
      <w:r>
        <w:br/>
      </w:r>
      <w:r>
        <w:rPr>
          <w:rFonts w:ascii="Charis SIL Regular" w:eastAsia="Charis SIL Regular" w:hAnsi="Charis SIL Regular"/>
          <w:color w:val="000000"/>
        </w:rPr>
        <w:t>perseverance of another day endured.</w:t>
      </w:r>
    </w:p>
    <w:p w14:paraId="51CB1FEC" w14:textId="77777777" w:rsidR="00113FB5" w:rsidRDefault="00000000">
      <w:pPr>
        <w:autoSpaceDE w:val="0"/>
        <w:autoSpaceDN w:val="0"/>
        <w:spacing w:before="264" w:after="0" w:line="264" w:lineRule="exact"/>
      </w:pPr>
      <w:r>
        <w:rPr>
          <w:rFonts w:ascii="Charis SIL Regular" w:eastAsia="Charis SIL Regular" w:hAnsi="Charis SIL Regular"/>
          <w:color w:val="000000"/>
        </w:rPr>
        <w:t>There was Rosie, a whirlwind of energy despite the exhaustion etched onto her features. Her quick hands, usually a blur of motion on the assembly line, were slowed by the weariness, but her spirit remained unbroken. She possessed a dry wit that could cut through the gloom, a sliver of sunshine piercing the grey clouds of our shared despair. Her laughter, though often strained, was a beacon, a reminder that even in the darkest hours, a spark of humor could ignite hope.</w:t>
      </w:r>
    </w:p>
    <w:p w14:paraId="7894709B" w14:textId="77777777" w:rsidR="00113FB5" w:rsidRDefault="00000000">
      <w:pPr>
        <w:autoSpaceDE w:val="0"/>
        <w:autoSpaceDN w:val="0"/>
        <w:spacing w:before="264" w:after="0" w:line="264" w:lineRule="exact"/>
      </w:pPr>
      <w:r>
        <w:rPr>
          <w:rFonts w:ascii="Charis SIL Regular" w:eastAsia="Charis SIL Regular" w:hAnsi="Charis SIL Regular"/>
          <w:color w:val="000000"/>
        </w:rPr>
        <w:t>Then there was Miguel, quiet and observant, a man whose hands spoke volumes more than his words. His calloused fingers, skilled and precise, moved with a practiced grace that spoke of years dedicated to his craft. He rarely spoke, but his presence was a comfort, a silent assurance that we were not alone in our struggle. His steady gaze, a calm amidst the storm of the factory floor, held a wisdom born of experience, a quiet understanding that transcended words.</w:t>
      </w:r>
    </w:p>
    <w:p w14:paraId="71B0DC46" w14:textId="77777777" w:rsidR="00113FB5" w:rsidRDefault="00000000">
      <w:pPr>
        <w:autoSpaceDE w:val="0"/>
        <w:autoSpaceDN w:val="0"/>
        <w:spacing w:before="264" w:after="0" w:line="264" w:lineRule="exact"/>
      </w:pPr>
      <w:r>
        <w:rPr>
          <w:rFonts w:ascii="Charis SIL Regular" w:eastAsia="Charis SIL Regular" w:hAnsi="Charis SIL Regular"/>
          <w:color w:val="000000"/>
        </w:rPr>
        <w:lastRenderedPageBreak/>
        <w:t>We shared meals, not always in silence, but in a shared communion of exhaustion. The greasy spoon diner down the street became our</w:t>
      </w:r>
    </w:p>
    <w:p w14:paraId="28FF4DE9" w14:textId="77777777" w:rsidR="00113FB5" w:rsidRDefault="00113FB5">
      <w:pPr>
        <w:sectPr w:rsidR="00113FB5">
          <w:pgSz w:w="8000" w:h="12000"/>
          <w:pgMar w:top="442" w:right="654" w:bottom="364" w:left="660" w:header="720" w:footer="720" w:gutter="0"/>
          <w:cols w:space="720"/>
          <w:docGrid w:linePitch="360"/>
        </w:sectPr>
      </w:pPr>
    </w:p>
    <w:p w14:paraId="655CAD72" w14:textId="77777777" w:rsidR="00113FB5" w:rsidRDefault="00113FB5">
      <w:pPr>
        <w:autoSpaceDE w:val="0"/>
        <w:autoSpaceDN w:val="0"/>
        <w:spacing w:after="78" w:line="220" w:lineRule="exact"/>
      </w:pPr>
    </w:p>
    <w:p w14:paraId="2F76EB65" w14:textId="77777777" w:rsidR="00113FB5" w:rsidRDefault="00000000">
      <w:pPr>
        <w:autoSpaceDE w:val="0"/>
        <w:autoSpaceDN w:val="0"/>
        <w:spacing w:before="58" w:after="0" w:line="264" w:lineRule="exact"/>
      </w:pPr>
      <w:r>
        <w:rPr>
          <w:rFonts w:ascii="Charis SIL Regular" w:eastAsia="Charis SIL Regular" w:hAnsi="Charis SIL Regular"/>
          <w:color w:val="000000"/>
        </w:rPr>
        <w:t xml:space="preserve">sanctuary, a refuge from the relentless rhythm of the factory. The clatter of plates, the murmur of conversations, the aroma of coffee –these were the sounds and smells that defined our lives, our </w:t>
      </w:r>
      <w:r>
        <w:br/>
      </w:r>
      <w:r>
        <w:rPr>
          <w:rFonts w:ascii="Charis SIL Regular" w:eastAsia="Charis SIL Regular" w:hAnsi="Charis SIL Regular"/>
          <w:color w:val="000000"/>
        </w:rPr>
        <w:t xml:space="preserve">common ground. We didn't talk much about our personal lives, not in detail. The shared exhaustion rendered intimate details </w:t>
      </w:r>
      <w:r>
        <w:br/>
      </w:r>
      <w:r>
        <w:rPr>
          <w:rFonts w:ascii="Charis SIL Regular" w:eastAsia="Charis SIL Regular" w:hAnsi="Charis SIL Regular"/>
          <w:color w:val="000000"/>
        </w:rPr>
        <w:t>superfluous; the unspoken understanding bridged the gap.</w:t>
      </w:r>
    </w:p>
    <w:p w14:paraId="00315AA3"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stories we shared were not always tales of woe. There were moments of levity, moments of shared laughter that pierced the gloom, moments of quiet camaraderie that defied the harsh realities of our lives. We talked about our families, our dreams, our </w:t>
      </w:r>
      <w:r>
        <w:br/>
      </w:r>
      <w:r>
        <w:rPr>
          <w:rFonts w:ascii="Charis SIL Regular" w:eastAsia="Charis SIL Regular" w:hAnsi="Charis SIL Regular"/>
          <w:color w:val="000000"/>
        </w:rPr>
        <w:t>anxieties, but always with a tacit understanding of the shared limitations imposed on us by our circumstances. The conversation was a dance between what could be said and what couldn’t, a dance as familiar and comfortable as the rhythm of the machines.</w:t>
      </w:r>
    </w:p>
    <w:p w14:paraId="006EC3A2"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One evening, at the diner, I saw Frank quietly talking to a young apprentice, a kid fresh from school, whose eyes still held a spark of naive optimism that would soon be tempered by the harsh realities of the factory floor. Frank was imparting not just his knowledge of the trade but a far more valuable commodity: He was passing on the silent wisdom of survival, the unspoken rules of the </w:t>
      </w:r>
      <w:r>
        <w:br/>
      </w:r>
      <w:r>
        <w:rPr>
          <w:rFonts w:ascii="Charis SIL Regular" w:eastAsia="Charis SIL Regular" w:hAnsi="Charis SIL Regular"/>
          <w:color w:val="000000"/>
        </w:rPr>
        <w:t>brotherhood.</w:t>
      </w:r>
    </w:p>
    <w:p w14:paraId="3453DBF8"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 xml:space="preserve">He wasn't lecturing; he was sharing a profound truth, a silent testament to the resilience and camaraderie that sustained us. He was explaining the unspoken codes of conduct, the subtle nuances of communication, the shared language of exhaustion and mutual respect. He was initiating him into the silent brotherhood, </w:t>
      </w:r>
      <w:r>
        <w:br/>
      </w:r>
      <w:r>
        <w:rPr>
          <w:rFonts w:ascii="Charis SIL Regular" w:eastAsia="Charis SIL Regular" w:hAnsi="Charis SIL Regular"/>
          <w:color w:val="000000"/>
        </w:rPr>
        <w:t>imparting the unwritten laws that governed our lives.</w:t>
      </w:r>
    </w:p>
    <w:p w14:paraId="102A9133"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conversations were never long; they were brief interludes, stolen moments amidst the relentless grind, a silent </w:t>
      </w:r>
      <w:r>
        <w:br/>
      </w:r>
      <w:r>
        <w:rPr>
          <w:rFonts w:ascii="Charis SIL Regular" w:eastAsia="Charis SIL Regular" w:hAnsi="Charis SIL Regular"/>
          <w:color w:val="000000"/>
        </w:rPr>
        <w:t xml:space="preserve">acknowledgement of our shared fate. But those brief interludes were vital, the glue that held us together, the unspoken affirmation that we </w:t>
      </w:r>
      <w:r>
        <w:rPr>
          <w:rFonts w:ascii="Charis SIL Regular" w:eastAsia="Charis SIL Regular" w:hAnsi="Charis SIL Regular"/>
          <w:color w:val="000000"/>
        </w:rPr>
        <w:lastRenderedPageBreak/>
        <w:t xml:space="preserve">were not alone in our battle against the relentless </w:t>
      </w:r>
      <w:r>
        <w:br/>
      </w:r>
      <w:r>
        <w:rPr>
          <w:rFonts w:ascii="Charis SIL Regular" w:eastAsia="Charis SIL Regular" w:hAnsi="Charis SIL Regular"/>
          <w:color w:val="000000"/>
        </w:rPr>
        <w:t>machinery of capitalism.</w:t>
      </w:r>
    </w:p>
    <w:p w14:paraId="4C1110FE" w14:textId="77777777" w:rsidR="00113FB5" w:rsidRDefault="00000000">
      <w:pPr>
        <w:autoSpaceDE w:val="0"/>
        <w:autoSpaceDN w:val="0"/>
        <w:spacing w:before="264" w:after="0" w:line="264" w:lineRule="exact"/>
      </w:pPr>
      <w:r>
        <w:rPr>
          <w:rFonts w:ascii="Charis SIL Regular" w:eastAsia="Charis SIL Regular" w:hAnsi="Charis SIL Regular"/>
          <w:color w:val="000000"/>
        </w:rPr>
        <w:t>The union meetings were a different kind of shared experience – a formalization of our brotherhood. The air in the hall was thick with</w:t>
      </w:r>
    </w:p>
    <w:p w14:paraId="45C5B458" w14:textId="77777777" w:rsidR="00113FB5" w:rsidRDefault="00113FB5">
      <w:pPr>
        <w:sectPr w:rsidR="00113FB5">
          <w:pgSz w:w="8000" w:h="12000"/>
          <w:pgMar w:top="296" w:right="650" w:bottom="394" w:left="660" w:header="720" w:footer="720" w:gutter="0"/>
          <w:cols w:space="720"/>
          <w:docGrid w:linePitch="360"/>
        </w:sectPr>
      </w:pPr>
    </w:p>
    <w:p w14:paraId="4CA4662A" w14:textId="77777777" w:rsidR="00113FB5" w:rsidRDefault="00113FB5">
      <w:pPr>
        <w:autoSpaceDE w:val="0"/>
        <w:autoSpaceDN w:val="0"/>
        <w:spacing w:after="78" w:line="220" w:lineRule="exact"/>
      </w:pPr>
    </w:p>
    <w:p w14:paraId="59F03D10" w14:textId="77777777" w:rsidR="00113FB5" w:rsidRDefault="00000000">
      <w:pPr>
        <w:autoSpaceDE w:val="0"/>
        <w:autoSpaceDN w:val="0"/>
        <w:spacing w:before="58" w:after="0" w:line="264" w:lineRule="exact"/>
      </w:pPr>
      <w:r>
        <w:rPr>
          <w:rFonts w:ascii="Charis SIL Regular" w:eastAsia="Charis SIL Regular" w:hAnsi="Charis SIL Regular"/>
          <w:color w:val="000000"/>
        </w:rPr>
        <w:t>anticipation, a mixture of hope and apprehension. We sat shoulder to shoulder, our shared weariness momentarily forgotten in the collective energy of the room. Frank stood at the head of the table, his voice resonating with a power that belied his tired demeanor.</w:t>
      </w:r>
    </w:p>
    <w:p w14:paraId="7063668D" w14:textId="77777777" w:rsidR="00113FB5" w:rsidRDefault="00000000">
      <w:pPr>
        <w:autoSpaceDE w:val="0"/>
        <w:autoSpaceDN w:val="0"/>
        <w:spacing w:before="58" w:after="0" w:line="264" w:lineRule="exact"/>
        <w:ind w:right="432"/>
      </w:pPr>
      <w:r>
        <w:rPr>
          <w:rFonts w:ascii="Charis SIL Regular" w:eastAsia="Charis SIL Regular" w:hAnsi="Charis SIL Regular"/>
          <w:color w:val="000000"/>
        </w:rPr>
        <w:t>He spoke of wages, of safety regulations, of workers' rights. His words were our words, our hopes, our fears.</w:t>
      </w:r>
    </w:p>
    <w:p w14:paraId="306223F6" w14:textId="77777777" w:rsidR="00113FB5" w:rsidRDefault="00000000">
      <w:pPr>
        <w:autoSpaceDE w:val="0"/>
        <w:autoSpaceDN w:val="0"/>
        <w:spacing w:before="264" w:after="0" w:line="264" w:lineRule="exact"/>
      </w:pPr>
      <w:r>
        <w:rPr>
          <w:rFonts w:ascii="Charis SIL Regular" w:eastAsia="Charis SIL Regular" w:hAnsi="Charis SIL Regular"/>
          <w:color w:val="000000"/>
        </w:rPr>
        <w:t>There were disagreements, of course. Different opinions, different approaches, different expectations. But at the heart of every debate was a shared desire: a yearning for fairness, for respect, for a better life. The disagreements were not battles of egos; they were the rough and tumble of passionate men fighting for a better future.</w:t>
      </w:r>
    </w:p>
    <w:p w14:paraId="400A6E35"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Even the battles, the conflicts, the disagreements were a testament to our brotherhood. They were a measure of our shared </w:t>
      </w:r>
      <w:r>
        <w:br/>
      </w:r>
      <w:r>
        <w:rPr>
          <w:rFonts w:ascii="Charis SIL Regular" w:eastAsia="Charis SIL Regular" w:hAnsi="Charis SIL Regular"/>
          <w:color w:val="000000"/>
        </w:rPr>
        <w:t>commitment to our cause, an expression of our refusal to accept a life of silent servitude. They were the evidence of our strength, our unity, the bonds that ran deeper than simple camaraderie; they were the bonds of shared struggle, the brotherhood of pain.</w:t>
      </w:r>
    </w:p>
    <w:p w14:paraId="6B32B8EC" w14:textId="77777777" w:rsidR="00113FB5" w:rsidRDefault="00000000">
      <w:pPr>
        <w:autoSpaceDE w:val="0"/>
        <w:autoSpaceDN w:val="0"/>
        <w:spacing w:before="264" w:after="0" w:line="264" w:lineRule="exact"/>
      </w:pPr>
      <w:r>
        <w:rPr>
          <w:rFonts w:ascii="Charis SIL Regular" w:eastAsia="Charis SIL Regular" w:hAnsi="Charis SIL Regular"/>
          <w:color w:val="000000"/>
        </w:rPr>
        <w:t>The shared struggles bound us tighter than any oath, any contract, any formal association. It wasn't just the physical demands of the job; it was the emotional toll, the constant pressure, the insidious erosion of hope that forged us into a unified force. We were a tribe, a family, bound not by blood, but by a shared experience that transcended language, a language of mutual understanding etched into our weary bodies and resilient spirits.</w:t>
      </w:r>
    </w:p>
    <w:p w14:paraId="13ED357D" w14:textId="77777777" w:rsidR="00113FB5" w:rsidRDefault="00000000">
      <w:pPr>
        <w:autoSpaceDE w:val="0"/>
        <w:autoSpaceDN w:val="0"/>
        <w:spacing w:before="264" w:after="0" w:line="264" w:lineRule="exact"/>
      </w:pPr>
      <w:r>
        <w:rPr>
          <w:rFonts w:ascii="Charis SIL Regular" w:eastAsia="Charis SIL Regular" w:hAnsi="Charis SIL Regular"/>
          <w:color w:val="000000"/>
        </w:rPr>
        <w:t>We celebrated small victories – a raise, a new safety regulation, a successful grievance – as if they were monumental achievements. Because in the face of overwhelming odds, every small victory was a testament to our collective strength, a symbol of our refusal to be defeated.</w:t>
      </w:r>
    </w:p>
    <w:p w14:paraId="0E29CAB7"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And even in the face of despair, in the moments of utter exhaustion, there was a comforting sense of solidarity, a silent recognition that we </w:t>
      </w:r>
      <w:r>
        <w:rPr>
          <w:rFonts w:ascii="Charis SIL Regular" w:eastAsia="Charis SIL Regular" w:hAnsi="Charis SIL Regular"/>
          <w:color w:val="000000"/>
        </w:rPr>
        <w:lastRenderedPageBreak/>
        <w:t xml:space="preserve">were all in this together, sharing the burden, sharing the pain, sharing the silent victories that kept us going. The brotherhood of pain was not a curse; it was a bond, a source of strength, a </w:t>
      </w:r>
      <w:r>
        <w:br/>
      </w:r>
      <w:r>
        <w:rPr>
          <w:rFonts w:ascii="Charis SIL Regular" w:eastAsia="Charis SIL Regular" w:hAnsi="Charis SIL Regular"/>
          <w:color w:val="000000"/>
        </w:rPr>
        <w:t>testament to the enduring human spirit in the face of unrelenting</w:t>
      </w:r>
    </w:p>
    <w:p w14:paraId="74527AD6" w14:textId="77777777" w:rsidR="00113FB5" w:rsidRDefault="00113FB5">
      <w:pPr>
        <w:sectPr w:rsidR="00113FB5">
          <w:pgSz w:w="8000" w:h="12000"/>
          <w:pgMar w:top="296" w:right="670" w:bottom="394" w:left="660" w:header="720" w:footer="720" w:gutter="0"/>
          <w:cols w:space="720"/>
          <w:docGrid w:linePitch="360"/>
        </w:sectPr>
      </w:pPr>
    </w:p>
    <w:p w14:paraId="1B3F51F7" w14:textId="77777777" w:rsidR="00113FB5" w:rsidRDefault="00113FB5">
      <w:pPr>
        <w:autoSpaceDE w:val="0"/>
        <w:autoSpaceDN w:val="0"/>
        <w:spacing w:after="78" w:line="220" w:lineRule="exact"/>
      </w:pPr>
    </w:p>
    <w:p w14:paraId="67382BB2" w14:textId="77777777" w:rsidR="00113FB5" w:rsidRDefault="00000000">
      <w:pPr>
        <w:autoSpaceDE w:val="0"/>
        <w:autoSpaceDN w:val="0"/>
        <w:spacing w:before="58" w:after="0" w:line="264" w:lineRule="exact"/>
      </w:pPr>
      <w:r>
        <w:rPr>
          <w:rFonts w:ascii="Charis SIL Regular" w:eastAsia="Charis SIL Regular" w:hAnsi="Charis SIL Regular"/>
          <w:color w:val="000000"/>
        </w:rPr>
        <w:t xml:space="preserve">adversity. The camaraderie, forged in the crucible of shared </w:t>
      </w:r>
      <w:r>
        <w:br/>
      </w:r>
      <w:r>
        <w:rPr>
          <w:rFonts w:ascii="Charis SIL Regular" w:eastAsia="Charis SIL Regular" w:hAnsi="Charis SIL Regular"/>
          <w:color w:val="000000"/>
        </w:rPr>
        <w:t>hardship, was our solace, our strength, our shared legacy. It was the silent language that spoke volumes, a language understood only by those who had shared the same unrelenting grind. It was, in the end, the thing that kept us going.</w:t>
      </w:r>
    </w:p>
    <w:p w14:paraId="70F149FE" w14:textId="77777777" w:rsidR="00113FB5" w:rsidRDefault="00113FB5">
      <w:pPr>
        <w:sectPr w:rsidR="00113FB5">
          <w:pgSz w:w="8000" w:h="12000"/>
          <w:pgMar w:top="296" w:right="664" w:bottom="1440" w:left="660" w:header="720" w:footer="720" w:gutter="0"/>
          <w:cols w:space="720"/>
          <w:docGrid w:linePitch="360"/>
        </w:sectPr>
      </w:pPr>
    </w:p>
    <w:p w14:paraId="73B0788D" w14:textId="77777777" w:rsidR="00113FB5" w:rsidRDefault="00113FB5">
      <w:pPr>
        <w:autoSpaceDE w:val="0"/>
        <w:autoSpaceDN w:val="0"/>
        <w:spacing w:after="224" w:line="220" w:lineRule="exact"/>
      </w:pPr>
    </w:p>
    <w:p w14:paraId="540DACFC" w14:textId="77777777" w:rsidR="00113FB5" w:rsidRDefault="00000000">
      <w:pPr>
        <w:autoSpaceDE w:val="0"/>
        <w:autoSpaceDN w:val="0"/>
        <w:spacing w:after="0" w:line="330" w:lineRule="exact"/>
      </w:pPr>
      <w:r>
        <w:rPr>
          <w:rFonts w:ascii="Charis SIL Bold" w:eastAsia="Charis SIL Bold" w:hAnsi="Charis SIL Bold"/>
          <w:b/>
          <w:color w:val="000000"/>
        </w:rPr>
        <w:t>Acts of Kindness</w:t>
      </w:r>
    </w:p>
    <w:p w14:paraId="2BB231D0" w14:textId="77777777" w:rsidR="00113FB5" w:rsidRDefault="00000000">
      <w:pPr>
        <w:autoSpaceDE w:val="0"/>
        <w:autoSpaceDN w:val="0"/>
        <w:spacing w:before="286" w:after="0" w:line="264" w:lineRule="exact"/>
        <w:ind w:right="144"/>
      </w:pPr>
      <w:r>
        <w:rPr>
          <w:rFonts w:ascii="Charis SIL Regular" w:eastAsia="Charis SIL Regular" w:hAnsi="Charis SIL Regular"/>
          <w:color w:val="000000"/>
        </w:rPr>
        <w:t xml:space="preserve">It wasn't all sweat and steel, though. Even in that harsh landscape of relentless labor and gnawing despair, small acts of kindness bloomed, fragile wildflowers pushing through cracks in the </w:t>
      </w:r>
      <w:r>
        <w:br/>
      </w:r>
      <w:r>
        <w:rPr>
          <w:rFonts w:ascii="Charis SIL Regular" w:eastAsia="Charis SIL Regular" w:hAnsi="Charis SIL Regular"/>
          <w:color w:val="000000"/>
        </w:rPr>
        <w:t xml:space="preserve">concrete. These weren't grand gestures, not sweeping </w:t>
      </w:r>
      <w:r>
        <w:br/>
      </w:r>
      <w:r>
        <w:rPr>
          <w:rFonts w:ascii="Charis SIL Regular" w:eastAsia="Charis SIL Regular" w:hAnsi="Charis SIL Regular"/>
          <w:color w:val="000000"/>
        </w:rPr>
        <w:t xml:space="preserve">pronouncements of charity, but quiet, unassuming acts of </w:t>
      </w:r>
      <w:r>
        <w:br/>
      </w:r>
      <w:r>
        <w:rPr>
          <w:rFonts w:ascii="Charis SIL Regular" w:eastAsia="Charis SIL Regular" w:hAnsi="Charis SIL Regular"/>
          <w:color w:val="000000"/>
        </w:rPr>
        <w:t>compassion that spoke volumes about the resilience and hidden depths of our brotherhood.</w:t>
      </w:r>
    </w:p>
    <w:p w14:paraId="6E2DD279"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One cold November morning, a biting wind whipping through the factory’s gaps, I saw Miguel, his fingers usually so nimble and quick, fumbling with his gloves. He was struggling, his hands stiff with the cold, his movements hampered by the arthritis that had begun to claim him. It was Rosie who stepped in, her usual </w:t>
      </w:r>
      <w:r>
        <w:br/>
      </w:r>
      <w:r>
        <w:rPr>
          <w:rFonts w:ascii="Charis SIL Regular" w:eastAsia="Charis SIL Regular" w:hAnsi="Charis SIL Regular"/>
          <w:color w:val="000000"/>
        </w:rPr>
        <w:t xml:space="preserve">whirlwind energy tempered with concern. Without a word, she helped him pull on his gloves, her touch gentle, her movements precise and practiced. It was a small thing, a gesture so </w:t>
      </w:r>
      <w:r>
        <w:br/>
      </w:r>
      <w:r>
        <w:rPr>
          <w:rFonts w:ascii="Charis SIL Regular" w:eastAsia="Charis SIL Regular" w:hAnsi="Charis SIL Regular"/>
          <w:color w:val="000000"/>
        </w:rPr>
        <w:t>inconsequential it might have gone unnoticed, but it spoke volumes.</w:t>
      </w:r>
    </w:p>
    <w:p w14:paraId="6EF06AF5" w14:textId="77777777" w:rsidR="00113FB5" w:rsidRDefault="00000000">
      <w:pPr>
        <w:autoSpaceDE w:val="0"/>
        <w:autoSpaceDN w:val="0"/>
        <w:spacing w:before="60" w:after="0" w:line="264" w:lineRule="exact"/>
        <w:ind w:right="1584"/>
      </w:pPr>
      <w:r>
        <w:rPr>
          <w:rFonts w:ascii="Charis SIL Regular" w:eastAsia="Charis SIL Regular" w:hAnsi="Charis SIL Regular"/>
          <w:color w:val="000000"/>
        </w:rPr>
        <w:t>It was the silent language of empathy, the unspoken acknowledgment of shared suffering.</w:t>
      </w:r>
    </w:p>
    <w:p w14:paraId="184434B7"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Another time, it was Frank, the union rep, his own weariness evident, who noticed that young Danny, the apprentice, had </w:t>
      </w:r>
      <w:r>
        <w:br/>
      </w:r>
      <w:r>
        <w:rPr>
          <w:rFonts w:ascii="Charis SIL Regular" w:eastAsia="Charis SIL Regular" w:hAnsi="Charis SIL Regular"/>
          <w:color w:val="000000"/>
        </w:rPr>
        <w:t>forgotten his lunch. He quietly slipped Danny a sandwich from his own worn lunch pail, a simple act of kindness that eased the pangs of hunger and eased the weight of exhaustion. It wasn't just food he was offering; it was a silent affirmation, a tacit promise that we'd look out for each other, a bond that transcended the rigid hierarchy of the factory floor.</w:t>
      </w:r>
    </w:p>
    <w:p w14:paraId="0BA6FFC4"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These small gestures were repeated often, a silent chorus of </w:t>
      </w:r>
      <w:r>
        <w:br/>
      </w:r>
      <w:r>
        <w:rPr>
          <w:rFonts w:ascii="Charis SIL Regular" w:eastAsia="Charis SIL Regular" w:hAnsi="Charis SIL Regular"/>
          <w:color w:val="000000"/>
        </w:rPr>
        <w:t xml:space="preserve">compassion playing out against the cacophony of the factory floor. A shared cigarette, offered in silence, a helping hand lifting a heavy </w:t>
      </w:r>
      <w:r>
        <w:rPr>
          <w:rFonts w:ascii="Charis SIL Regular" w:eastAsia="Charis SIL Regular" w:hAnsi="Charis SIL Regular"/>
          <w:color w:val="000000"/>
        </w:rPr>
        <w:lastRenderedPageBreak/>
        <w:t>object, a whispered word of encouragement during a particularly grueling shift – these were the subtle threads that wove a tapestry of solidarity, a network of unspoken support that anchored us amidst the storms of our lives.</w:t>
      </w:r>
    </w:p>
    <w:p w14:paraId="20AEA6EC" w14:textId="77777777" w:rsidR="00113FB5" w:rsidRDefault="00113FB5">
      <w:pPr>
        <w:sectPr w:rsidR="00113FB5">
          <w:pgSz w:w="8000" w:h="12000"/>
          <w:pgMar w:top="442" w:right="646" w:bottom="498" w:left="660" w:header="720" w:footer="720" w:gutter="0"/>
          <w:cols w:space="720"/>
          <w:docGrid w:linePitch="360"/>
        </w:sectPr>
      </w:pPr>
    </w:p>
    <w:p w14:paraId="67465F5C" w14:textId="77777777" w:rsidR="00113FB5" w:rsidRDefault="00113FB5">
      <w:pPr>
        <w:autoSpaceDE w:val="0"/>
        <w:autoSpaceDN w:val="0"/>
        <w:spacing w:after="78" w:line="220" w:lineRule="exact"/>
      </w:pPr>
    </w:p>
    <w:p w14:paraId="11C52C09" w14:textId="77777777" w:rsidR="00113FB5" w:rsidRDefault="00000000">
      <w:pPr>
        <w:autoSpaceDE w:val="0"/>
        <w:autoSpaceDN w:val="0"/>
        <w:spacing w:before="58" w:after="0" w:line="264" w:lineRule="exact"/>
        <w:ind w:right="144"/>
      </w:pPr>
      <w:r>
        <w:rPr>
          <w:rFonts w:ascii="Charis SIL Regular" w:eastAsia="Charis SIL Regular" w:hAnsi="Charis SIL Regular"/>
          <w:color w:val="000000"/>
        </w:rPr>
        <w:t>There was a quiet dignity in these acts of kindness, a stoicism that mirrored the hardness of our work, yet somehow transcended it. They weren't displays of emotion, not grand pronouncements of altruism, but quiet, unassuming affirmations of shared humanity. They were the unspoken language of survival, a testament to the endurance of the human spirit.</w:t>
      </w:r>
    </w:p>
    <w:p w14:paraId="5437000D"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Remember old man Henderson? His hands were gnarled and </w:t>
      </w:r>
      <w:r>
        <w:br/>
      </w:r>
      <w:r>
        <w:rPr>
          <w:rFonts w:ascii="Charis SIL Regular" w:eastAsia="Charis SIL Regular" w:hAnsi="Charis SIL Regular"/>
          <w:color w:val="000000"/>
        </w:rPr>
        <w:t xml:space="preserve">twisted, his body bent by years of toil, his movements slow and deliberate. He was nearing the end of his career, his body worn down by years of relentless labor. One day, a large and complicated piece of machinery malfunctioned, a problem that would have normally taken hours to fix. Henderson, despite his frail state, knew exactly what to do. His years of experience, his intimate </w:t>
      </w:r>
      <w:r>
        <w:br/>
      </w:r>
      <w:r>
        <w:rPr>
          <w:rFonts w:ascii="Charis SIL Regular" w:eastAsia="Charis SIL Regular" w:hAnsi="Charis SIL Regular"/>
          <w:color w:val="000000"/>
        </w:rPr>
        <w:t xml:space="preserve">understanding of the machine, guided him. He painstakingly </w:t>
      </w:r>
      <w:r>
        <w:br/>
      </w:r>
      <w:r>
        <w:rPr>
          <w:rFonts w:ascii="Charis SIL Regular" w:eastAsia="Charis SIL Regular" w:hAnsi="Charis SIL Regular"/>
          <w:color w:val="000000"/>
        </w:rPr>
        <w:t xml:space="preserve">diagnosed the problem, his frail hands moving with surprising dexterity and strength. With the patience of a seasoned craftsman, he repaired the machine, averting a costly shutdown and saving the company valuable time and money. No one ever publicly </w:t>
      </w:r>
      <w:r>
        <w:br/>
      </w:r>
      <w:r>
        <w:rPr>
          <w:rFonts w:ascii="Charis SIL Regular" w:eastAsia="Charis SIL Regular" w:hAnsi="Charis SIL Regular"/>
          <w:color w:val="000000"/>
        </w:rPr>
        <w:t>acknowledged his contribution, but we all knew. His act was a selfless demonstration of loyalty and dedication, a testament to the quiet dignity and hidden strength within our brotherhood.</w:t>
      </w:r>
    </w:p>
    <w:p w14:paraId="5D09E80F"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kindness wasn’t always directed towards the workers </w:t>
      </w:r>
      <w:r>
        <w:br/>
      </w:r>
      <w:r>
        <w:rPr>
          <w:rFonts w:ascii="Charis SIL Regular" w:eastAsia="Charis SIL Regular" w:hAnsi="Charis SIL Regular"/>
          <w:color w:val="000000"/>
        </w:rPr>
        <w:t>themselves. One Christmas Eve, we pooled our meagre resources to buy a small Christmas tree and some decorations for the office. It wasn’t much, but it was a gesture of community, a small rebellion against the bleakness of our existence. It was a way of injecting a little joy into the harsh reality of our lives, a shared moment of hope amidst the pervasive despair.</w:t>
      </w:r>
    </w:p>
    <w:p w14:paraId="60187285"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These small acts of kindness weren’t born out of some grand sense of philanthropy or social responsibility; they were instinctive, natural expressions of shared humanity. They were born out of a deep understanding of our shared struggles, a mutual empathy forged in the </w:t>
      </w:r>
      <w:r>
        <w:rPr>
          <w:rFonts w:ascii="Charis SIL Regular" w:eastAsia="Charis SIL Regular" w:hAnsi="Charis SIL Regular"/>
          <w:color w:val="000000"/>
        </w:rPr>
        <w:lastRenderedPageBreak/>
        <w:t xml:space="preserve">crucible of shared experience. We knew what it felt like to be exhausted, to be undervalued, to be overlooked. We knew what it felt like to be alone, and we understood the profound </w:t>
      </w:r>
      <w:r>
        <w:br/>
      </w:r>
      <w:r>
        <w:rPr>
          <w:rFonts w:ascii="Charis SIL Regular" w:eastAsia="Charis SIL Regular" w:hAnsi="Charis SIL Regular"/>
          <w:color w:val="000000"/>
        </w:rPr>
        <w:t>comfort of knowing that we weren't.</w:t>
      </w:r>
    </w:p>
    <w:p w14:paraId="24EE47D0" w14:textId="77777777" w:rsidR="00113FB5" w:rsidRDefault="00113FB5">
      <w:pPr>
        <w:sectPr w:rsidR="00113FB5">
          <w:pgSz w:w="8000" w:h="12000"/>
          <w:pgMar w:top="296" w:right="680" w:bottom="526" w:left="660" w:header="720" w:footer="720" w:gutter="0"/>
          <w:cols w:space="720"/>
          <w:docGrid w:linePitch="360"/>
        </w:sectPr>
      </w:pPr>
    </w:p>
    <w:p w14:paraId="6445B4D3" w14:textId="77777777" w:rsidR="00113FB5" w:rsidRDefault="00113FB5">
      <w:pPr>
        <w:autoSpaceDE w:val="0"/>
        <w:autoSpaceDN w:val="0"/>
        <w:spacing w:after="78" w:line="220" w:lineRule="exact"/>
      </w:pPr>
    </w:p>
    <w:p w14:paraId="613700AE" w14:textId="77777777" w:rsidR="00113FB5" w:rsidRDefault="00000000">
      <w:pPr>
        <w:autoSpaceDE w:val="0"/>
        <w:autoSpaceDN w:val="0"/>
        <w:spacing w:after="0" w:line="322" w:lineRule="exact"/>
      </w:pPr>
      <w:r>
        <w:rPr>
          <w:rFonts w:ascii="Charis SIL Regular" w:eastAsia="Charis SIL Regular" w:hAnsi="Charis SIL Regular"/>
          <w:color w:val="000000"/>
        </w:rPr>
        <w:t>And it wasn't only the workers who showed compassion.</w:t>
      </w:r>
    </w:p>
    <w:p w14:paraId="162200FC" w14:textId="77777777" w:rsidR="00113FB5" w:rsidRDefault="00000000">
      <w:pPr>
        <w:autoSpaceDE w:val="0"/>
        <w:autoSpaceDN w:val="0"/>
        <w:spacing w:before="58" w:after="0" w:line="264" w:lineRule="exact"/>
      </w:pPr>
      <w:r>
        <w:rPr>
          <w:rFonts w:ascii="Charis SIL Regular" w:eastAsia="Charis SIL Regular" w:hAnsi="Charis SIL Regular"/>
          <w:color w:val="000000"/>
        </w:rPr>
        <w:t xml:space="preserve">Occasionally, there were glimmers of understanding from </w:t>
      </w:r>
      <w:r>
        <w:br/>
      </w:r>
      <w:r>
        <w:rPr>
          <w:rFonts w:ascii="Charis SIL Regular" w:eastAsia="Charis SIL Regular" w:hAnsi="Charis SIL Regular"/>
          <w:color w:val="000000"/>
        </w:rPr>
        <w:t xml:space="preserve">unexpected sources. Once, a foreman, a man known for his harsh demeanor and unforgiving nature, noticed that Rosie was struggling with a particularly difficult task. He didn't offer a reprimand; </w:t>
      </w:r>
      <w:r>
        <w:br/>
      </w:r>
      <w:r>
        <w:rPr>
          <w:rFonts w:ascii="Charis SIL Regular" w:eastAsia="Charis SIL Regular" w:hAnsi="Charis SIL Regular"/>
          <w:color w:val="000000"/>
        </w:rPr>
        <w:t xml:space="preserve">instead, he quietly offered a helping hand, his actions at odds with his gruff exterior. It was a fleeting moment, but it served as a </w:t>
      </w:r>
      <w:r>
        <w:br/>
      </w:r>
      <w:r>
        <w:rPr>
          <w:rFonts w:ascii="Charis SIL Regular" w:eastAsia="Charis SIL Regular" w:hAnsi="Charis SIL Regular"/>
          <w:color w:val="000000"/>
        </w:rPr>
        <w:t xml:space="preserve">powerful reminder that even in the most hardened hearts, </w:t>
      </w:r>
      <w:r>
        <w:br/>
      </w:r>
      <w:r>
        <w:rPr>
          <w:rFonts w:ascii="Charis SIL Regular" w:eastAsia="Charis SIL Regular" w:hAnsi="Charis SIL Regular"/>
          <w:color w:val="000000"/>
        </w:rPr>
        <w:t>compassion could find a way to bloom.</w:t>
      </w:r>
    </w:p>
    <w:p w14:paraId="318C7AFF" w14:textId="77777777" w:rsidR="00113FB5" w:rsidRDefault="00000000">
      <w:pPr>
        <w:autoSpaceDE w:val="0"/>
        <w:autoSpaceDN w:val="0"/>
        <w:spacing w:before="264" w:after="0" w:line="264" w:lineRule="exact"/>
      </w:pPr>
      <w:r>
        <w:rPr>
          <w:rFonts w:ascii="Charis SIL Regular" w:eastAsia="Charis SIL Regular" w:hAnsi="Charis SIL Regular"/>
          <w:color w:val="000000"/>
        </w:rPr>
        <w:t>These weren’t singular events, but recurring moments of quiet solidarity, small gestures of mutual support that punctuated the monotony of our daily lives. They were like the quiet murmur of a stream, a constant, underlying current that flowed beneath the surface of the harsh reality of our work. They were the unsung heroes of our collective experience, the silent affirmations that kept hope alive in the face of overwhelming odds.</w:t>
      </w:r>
    </w:p>
    <w:p w14:paraId="75574BFF" w14:textId="77777777" w:rsidR="00113FB5" w:rsidRDefault="00000000">
      <w:pPr>
        <w:autoSpaceDE w:val="0"/>
        <w:autoSpaceDN w:val="0"/>
        <w:spacing w:before="264" w:after="0" w:line="264" w:lineRule="exact"/>
      </w:pPr>
      <w:r>
        <w:rPr>
          <w:rFonts w:ascii="Charis SIL Regular" w:eastAsia="Charis SIL Regular" w:hAnsi="Charis SIL Regular"/>
          <w:color w:val="000000"/>
        </w:rPr>
        <w:t>The acts of kindness were not simply acts of giving; they were acts of connection, acts that reinforced the bonds of our brotherhood. They were the glue that held us together, the silent language that spoke volumes about the shared humanity that transcended the harsh realities of our existence. They were the threads that wove a tapestry of resilience, a testament to the strength and enduring spirit of the working class. They were the proof, in small, quiet ways, that even in the deepest darkness, a spark of humanity could survive, and even thrive.</w:t>
      </w:r>
    </w:p>
    <w:p w14:paraId="310B5ACB" w14:textId="77777777" w:rsidR="00113FB5" w:rsidRDefault="00000000">
      <w:pPr>
        <w:autoSpaceDE w:val="0"/>
        <w:autoSpaceDN w:val="0"/>
        <w:spacing w:before="264" w:after="0" w:line="264" w:lineRule="exact"/>
      </w:pPr>
      <w:r>
        <w:rPr>
          <w:rFonts w:ascii="Charis SIL Regular" w:eastAsia="Charis SIL Regular" w:hAnsi="Charis SIL Regular"/>
          <w:color w:val="000000"/>
        </w:rPr>
        <w:t>The act of sharing a cigarette, a silent pact of understanding amidst the fumes and dust, held more weight than any formal agreement.</w:t>
      </w:r>
    </w:p>
    <w:p w14:paraId="1BA6D99E" w14:textId="77777777" w:rsidR="00113FB5" w:rsidRDefault="00000000">
      <w:pPr>
        <w:autoSpaceDE w:val="0"/>
        <w:autoSpaceDN w:val="0"/>
        <w:spacing w:before="58" w:after="0" w:line="264" w:lineRule="exact"/>
      </w:pPr>
      <w:r>
        <w:rPr>
          <w:rFonts w:ascii="Charis SIL Regular" w:eastAsia="Charis SIL Regular" w:hAnsi="Charis SIL Regular"/>
          <w:color w:val="000000"/>
        </w:rPr>
        <w:t xml:space="preserve">The shared silence during lunch, each person consumed by their own private turmoil, somehow unified by that very isolation, forged a bond unbreakable by mere words. It was in these shared silences, these unspoken gestures, that the true strength of our brotherhood revealed itself. We didn’t need flowery speeches or grand </w:t>
      </w:r>
      <w:r>
        <w:br/>
      </w:r>
      <w:r>
        <w:rPr>
          <w:rFonts w:ascii="Charis SIL Regular" w:eastAsia="Charis SIL Regular" w:hAnsi="Charis SIL Regular"/>
          <w:color w:val="000000"/>
        </w:rPr>
        <w:lastRenderedPageBreak/>
        <w:t xml:space="preserve">declarations; we understood each other through the shared </w:t>
      </w:r>
      <w:r>
        <w:br/>
      </w:r>
      <w:r>
        <w:rPr>
          <w:rFonts w:ascii="Charis SIL Regular" w:eastAsia="Charis SIL Regular" w:hAnsi="Charis SIL Regular"/>
          <w:color w:val="000000"/>
        </w:rPr>
        <w:t>experience etched into our calloused hands and weary eyes.</w:t>
      </w:r>
    </w:p>
    <w:p w14:paraId="6AF73AE4" w14:textId="77777777" w:rsidR="00113FB5" w:rsidRDefault="00000000">
      <w:pPr>
        <w:autoSpaceDE w:val="0"/>
        <w:autoSpaceDN w:val="0"/>
        <w:spacing w:before="264" w:after="0" w:line="264" w:lineRule="exact"/>
      </w:pPr>
      <w:r>
        <w:rPr>
          <w:rFonts w:ascii="Charis SIL Regular" w:eastAsia="Charis SIL Regular" w:hAnsi="Charis SIL Regular"/>
          <w:color w:val="000000"/>
        </w:rPr>
        <w:t>One particularly bleak winter day, the snow falling heavily, I saw Frank helping an elderly woman, a stranger to our circle, carry her</w:t>
      </w:r>
    </w:p>
    <w:p w14:paraId="299B3B62" w14:textId="77777777" w:rsidR="00113FB5" w:rsidRDefault="00113FB5">
      <w:pPr>
        <w:sectPr w:rsidR="00113FB5">
          <w:pgSz w:w="8000" w:h="12000"/>
          <w:pgMar w:top="296" w:right="666" w:bottom="394" w:left="660" w:header="720" w:footer="720" w:gutter="0"/>
          <w:cols w:space="720"/>
          <w:docGrid w:linePitch="360"/>
        </w:sectPr>
      </w:pPr>
    </w:p>
    <w:p w14:paraId="4341F080" w14:textId="77777777" w:rsidR="00113FB5" w:rsidRDefault="00113FB5">
      <w:pPr>
        <w:autoSpaceDE w:val="0"/>
        <w:autoSpaceDN w:val="0"/>
        <w:spacing w:after="78" w:line="220" w:lineRule="exact"/>
      </w:pPr>
    </w:p>
    <w:p w14:paraId="53B4266E" w14:textId="77777777" w:rsidR="00113FB5" w:rsidRDefault="00000000">
      <w:pPr>
        <w:autoSpaceDE w:val="0"/>
        <w:autoSpaceDN w:val="0"/>
        <w:spacing w:before="58" w:after="0" w:line="264" w:lineRule="exact"/>
      </w:pPr>
      <w:r>
        <w:rPr>
          <w:rFonts w:ascii="Charis SIL Regular" w:eastAsia="Charis SIL Regular" w:hAnsi="Charis SIL Regular"/>
          <w:color w:val="000000"/>
        </w:rPr>
        <w:t>groceries to her car. He didn’t know her, he hadn’t been asked, yet he helped. This act of random kindness, a ripple in the vast ocean of our shared struggles, spoke volumes about the compassionate nature of our fraternity. It was a testament to a spirit that stretched beyond the confines of our shared labor, a spirit that recognized the universal struggle against adversity.</w:t>
      </w:r>
    </w:p>
    <w:p w14:paraId="41333230"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 xml:space="preserve">The unspoken rules of our brotherhood were as intricate and complex as the machinery we worked with. We knew instinctively when to offer a helping hand, when to offer a word of </w:t>
      </w:r>
      <w:r>
        <w:br/>
      </w:r>
      <w:r>
        <w:rPr>
          <w:rFonts w:ascii="Charis SIL Regular" w:eastAsia="Charis SIL Regular" w:hAnsi="Charis SIL Regular"/>
          <w:color w:val="000000"/>
        </w:rPr>
        <w:t xml:space="preserve">encouragement, when to simply sit in companionable silence. We didn’t need elaborate rituals or formal ceremonies; our bonds were forged in the crucible of shared hardship, tested by the unrelenting demands of our work, and strengthened by the quiet acts of </w:t>
      </w:r>
      <w:r>
        <w:br/>
      </w:r>
      <w:r>
        <w:rPr>
          <w:rFonts w:ascii="Charis SIL Regular" w:eastAsia="Charis SIL Regular" w:hAnsi="Charis SIL Regular"/>
          <w:color w:val="000000"/>
        </w:rPr>
        <w:t>compassion that punctuated our days.</w:t>
      </w:r>
    </w:p>
    <w:p w14:paraId="64192850"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 xml:space="preserve">The brotherhood wasn't always about grand gestures; it was often about small acts of defiance against despair. It was about the silent nod of understanding, the shared weariness that united us against the relentless grind of the industrial machine. It was a silent </w:t>
      </w:r>
      <w:r>
        <w:br/>
      </w:r>
      <w:r>
        <w:rPr>
          <w:rFonts w:ascii="Charis SIL Regular" w:eastAsia="Charis SIL Regular" w:hAnsi="Charis SIL Regular"/>
          <w:color w:val="000000"/>
        </w:rPr>
        <w:t>acknowledgment of the shared vulnerability, the shared struggle, the shared defiance against the forces that sought to diminish us.</w:t>
      </w:r>
    </w:p>
    <w:p w14:paraId="342C6CD7"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acts of kindness were a silent testament to our humanity, a counterpoint to the harsh realities of our lives. They were the quiet whispers of hope that resonated against the deafening roar of the factory floor, the gentle rain that fell upon the scorched earth of our daily grind. They were the small sparks of light that pierced the darkness, illuminating the resilience and compassionate spirit of our brotherhood. And it was in those quiet moments of kindness, those unspoken gestures of support, that we found our strength, our solace, our enduring hope. The brotherhood of pain wasn't just a shared suffering; it was a shared humanity, a shared strength, a shared hope, </w:t>
      </w:r>
      <w:r>
        <w:rPr>
          <w:rFonts w:ascii="Charis SIL Regular" w:eastAsia="Charis SIL Regular" w:hAnsi="Charis SIL Regular"/>
          <w:color w:val="000000"/>
        </w:rPr>
        <w:lastRenderedPageBreak/>
        <w:t>born from the ashes of unrelenting labor and nurtured by the fragile blossoms of kindness, compassion and shared human experience.</w:t>
      </w:r>
    </w:p>
    <w:p w14:paraId="27583D89" w14:textId="77777777" w:rsidR="00113FB5" w:rsidRDefault="00113FB5">
      <w:pPr>
        <w:sectPr w:rsidR="00113FB5">
          <w:pgSz w:w="8000" w:h="12000"/>
          <w:pgMar w:top="296" w:right="650" w:bottom="922" w:left="660" w:header="720" w:footer="720" w:gutter="0"/>
          <w:cols w:space="720"/>
          <w:docGrid w:linePitch="360"/>
        </w:sectPr>
      </w:pPr>
    </w:p>
    <w:p w14:paraId="7F3D8AE8" w14:textId="77777777" w:rsidR="00113FB5" w:rsidRDefault="00113FB5">
      <w:pPr>
        <w:autoSpaceDE w:val="0"/>
        <w:autoSpaceDN w:val="0"/>
        <w:spacing w:after="224" w:line="220" w:lineRule="exact"/>
      </w:pPr>
    </w:p>
    <w:p w14:paraId="7706D3D3" w14:textId="77777777" w:rsidR="00113FB5" w:rsidRDefault="00000000">
      <w:pPr>
        <w:autoSpaceDE w:val="0"/>
        <w:autoSpaceDN w:val="0"/>
        <w:spacing w:after="0" w:line="330" w:lineRule="exact"/>
      </w:pPr>
      <w:r>
        <w:rPr>
          <w:rFonts w:ascii="Charis SIL Bold" w:eastAsia="Charis SIL Bold" w:hAnsi="Charis SIL Bold"/>
          <w:b/>
          <w:color w:val="000000"/>
        </w:rPr>
        <w:t>Secrets and Lies</w:t>
      </w:r>
    </w:p>
    <w:p w14:paraId="5BF93512" w14:textId="77777777" w:rsidR="00113FB5" w:rsidRDefault="00000000">
      <w:pPr>
        <w:autoSpaceDE w:val="0"/>
        <w:autoSpaceDN w:val="0"/>
        <w:spacing w:before="286" w:after="0" w:line="264" w:lineRule="exact"/>
      </w:pPr>
      <w:r>
        <w:rPr>
          <w:rFonts w:ascii="Charis SIL Regular" w:eastAsia="Charis SIL Regular" w:hAnsi="Charis SIL Regular"/>
          <w:color w:val="000000"/>
        </w:rPr>
        <w:t xml:space="preserve">The unspoken pact wasn't written on paper, nor etched in stone. It existed in the shared glances across the factory floor, the knowing nods exchanged during smoke breaks, the way a hand would </w:t>
      </w:r>
      <w:r>
        <w:br/>
      </w:r>
      <w:r>
        <w:rPr>
          <w:rFonts w:ascii="Charis SIL Regular" w:eastAsia="Charis SIL Regular" w:hAnsi="Charis SIL Regular"/>
          <w:color w:val="000000"/>
        </w:rPr>
        <w:t>instinctively reach out to steady a coworker teetering on the edge of exhaustion. It was a bond forged in the crucible of shared hardship, cemented by a mutual understanding of the burdens they carried, the sacrifices they made, the compromises they’d accepted. It wasn't a brotherhood of light and laughter; it was a brotherhood of pain, a dark communion built on shared suffering.</w:t>
      </w:r>
    </w:p>
    <w:p w14:paraId="0275D147" w14:textId="77777777" w:rsidR="00113FB5" w:rsidRDefault="00000000">
      <w:pPr>
        <w:autoSpaceDE w:val="0"/>
        <w:autoSpaceDN w:val="0"/>
        <w:spacing w:before="264" w:after="0" w:line="264" w:lineRule="exact"/>
      </w:pPr>
      <w:r>
        <w:rPr>
          <w:rFonts w:ascii="Charis SIL Regular" w:eastAsia="Charis SIL Regular" w:hAnsi="Charis SIL Regular"/>
          <w:color w:val="000000"/>
        </w:rPr>
        <w:t>They shared not only their sweat and toil but their secrets too, whispered confessions exchanged in hushed tones amidst the clang of machinery and the rumble of the conveyor belts. The secrets weren’t always grand or dramatic; they were often the quiet, insidious things that chipped away at the soul, the things that were too shameful, too painful, to bear alone. They were the small betrayals, the unspoken resentments, the hidden wounds that festered beneath the surface of their daily lives.</w:t>
      </w:r>
    </w:p>
    <w:p w14:paraId="7CEA4D2F" w14:textId="77777777" w:rsidR="00113FB5" w:rsidRDefault="00000000">
      <w:pPr>
        <w:autoSpaceDE w:val="0"/>
        <w:autoSpaceDN w:val="0"/>
        <w:spacing w:before="264" w:after="0" w:line="264" w:lineRule="exact"/>
      </w:pPr>
      <w:r>
        <w:rPr>
          <w:rFonts w:ascii="Charis SIL Regular" w:eastAsia="Charis SIL Regular" w:hAnsi="Charis SIL Regular"/>
          <w:color w:val="000000"/>
        </w:rPr>
        <w:t>Miguel, with his arthritic hands and haunted eyes, confessed his gambling addiction, the way it clawed at his meager earnings, the way it threatened to shatter his already fragile family life. The others listened, not with judgment, but with a weary understanding, for they too carried their own burdens, their own demons. They understood the allure of escape, the fleeting solace found in the bottom of a bottle or the fleeting high of a stolen moment. Their silence was a testament to the dark pact, a shared acknowledgement of the vulnerabilities that bound them together.</w:t>
      </w:r>
    </w:p>
    <w:p w14:paraId="439FED5A"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Rosie, the whirlwind of energy, revealed her fear of losing her job, the constant anxiety gnawing at her, the way she stayed late every night, working tirelessly, striving to prove her worth in a world that often undervalued her efforts. Her fear wasn't just about losing her income; </w:t>
      </w:r>
      <w:r>
        <w:rPr>
          <w:rFonts w:ascii="Charis SIL Regular" w:eastAsia="Charis SIL Regular" w:hAnsi="Charis SIL Regular"/>
          <w:color w:val="000000"/>
        </w:rPr>
        <w:lastRenderedPageBreak/>
        <w:t>it was a fear of losing her identity, her sense of purpose, her place in the world. The others understood this too; their jobs weren't simply jobs, they were the cornerstones of their lives, the pillars that held up their families and their dreams.</w:t>
      </w:r>
    </w:p>
    <w:p w14:paraId="6961680A" w14:textId="77777777" w:rsidR="00113FB5" w:rsidRDefault="00113FB5">
      <w:pPr>
        <w:sectPr w:rsidR="00113FB5">
          <w:pgSz w:w="8000" w:h="12000"/>
          <w:pgMar w:top="442" w:right="642" w:bottom="364" w:left="660" w:header="720" w:footer="720" w:gutter="0"/>
          <w:cols w:space="720"/>
          <w:docGrid w:linePitch="360"/>
        </w:sectPr>
      </w:pPr>
    </w:p>
    <w:p w14:paraId="58E1395F" w14:textId="77777777" w:rsidR="00113FB5" w:rsidRDefault="00113FB5">
      <w:pPr>
        <w:autoSpaceDE w:val="0"/>
        <w:autoSpaceDN w:val="0"/>
        <w:spacing w:after="210" w:line="220" w:lineRule="exact"/>
      </w:pPr>
    </w:p>
    <w:p w14:paraId="5362E760" w14:textId="77777777" w:rsidR="00113FB5" w:rsidRDefault="00000000">
      <w:pPr>
        <w:autoSpaceDE w:val="0"/>
        <w:autoSpaceDN w:val="0"/>
        <w:spacing w:before="58" w:after="0" w:line="264" w:lineRule="exact"/>
      </w:pPr>
      <w:r>
        <w:rPr>
          <w:rFonts w:ascii="Charis SIL Regular" w:eastAsia="Charis SIL Regular" w:hAnsi="Charis SIL Regular"/>
          <w:color w:val="000000"/>
        </w:rPr>
        <w:t>Frank, the union rep, carried the weight of his community's hopes on his shoulders, the pressure to deliver, to fight for their rights, to stand against the relentless forces that sought to exploit them. He confessed to his growing disillusionment with the system, the feeling of powerlessness, the sense of being trapped in a battle he might not win. The others understood; they knew the crushing weight of responsibility, the constant battle against the odds.</w:t>
      </w:r>
    </w:p>
    <w:p w14:paraId="14531D01" w14:textId="77777777" w:rsidR="00113FB5" w:rsidRDefault="00000000">
      <w:pPr>
        <w:autoSpaceDE w:val="0"/>
        <w:autoSpaceDN w:val="0"/>
        <w:spacing w:before="264" w:after="0" w:line="264" w:lineRule="exact"/>
      </w:pPr>
      <w:r>
        <w:rPr>
          <w:rFonts w:ascii="Charis SIL Regular" w:eastAsia="Charis SIL Regular" w:hAnsi="Charis SIL Regular"/>
          <w:color w:val="000000"/>
        </w:rPr>
        <w:t>Danny, the young apprentice, confided in his anxieties about the future, the uncertainty, the fear of never escaping the cycle of poverty, the dread of becoming another cog in the relentless industrial machine. His fear was echoed in the hearts of the others, a shared apprehension about the future, a collective dread of a life defined by hardship and struggle.</w:t>
      </w:r>
    </w:p>
    <w:p w14:paraId="538C5BA5"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These confessions weren't acts of betrayal; they were acts of </w:t>
      </w:r>
      <w:r>
        <w:br/>
      </w:r>
      <w:r>
        <w:rPr>
          <w:rFonts w:ascii="Charis SIL Regular" w:eastAsia="Charis SIL Regular" w:hAnsi="Charis SIL Regular"/>
          <w:color w:val="000000"/>
        </w:rPr>
        <w:t xml:space="preserve">solidarity, a recognition of their shared vulnerability, a testament to the dark pact that held them together. The sharing of secrets, the mutual understanding of their vulnerabilities, created a bond </w:t>
      </w:r>
      <w:r>
        <w:br/>
      </w:r>
      <w:r>
        <w:rPr>
          <w:rFonts w:ascii="Charis SIL Regular" w:eastAsia="Charis SIL Regular" w:hAnsi="Charis SIL Regular"/>
          <w:color w:val="000000"/>
        </w:rPr>
        <w:t>stronger than any formal agreement, a silent covenant built on mutual support and shared survival.</w:t>
      </w:r>
    </w:p>
    <w:p w14:paraId="4AA4B031"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 xml:space="preserve">The lies, however, were different. They were the carefully </w:t>
      </w:r>
      <w:r>
        <w:br/>
      </w:r>
      <w:r>
        <w:rPr>
          <w:rFonts w:ascii="Charis SIL Regular" w:eastAsia="Charis SIL Regular" w:hAnsi="Charis SIL Regular"/>
          <w:color w:val="000000"/>
        </w:rPr>
        <w:t>constructed facades, the carefully crafted deceptions, the things they kept hidden, even from themselves. They were the lies they told to their families, the lies they told to their employers, the lies they told to themselves.</w:t>
      </w:r>
    </w:p>
    <w:p w14:paraId="2B082D2E"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 xml:space="preserve">They lied about the hours they worked, the conditions they </w:t>
      </w:r>
      <w:r>
        <w:br/>
      </w:r>
      <w:r>
        <w:rPr>
          <w:rFonts w:ascii="Charis SIL Regular" w:eastAsia="Charis SIL Regular" w:hAnsi="Charis SIL Regular"/>
          <w:color w:val="000000"/>
        </w:rPr>
        <w:t xml:space="preserve">endured, the dangers they faced. They minimized the physical toll their work took on their bodies, the emotional toll it took on their souls. They presented a facade of strength and resilience, while inwardly crumbling beneath the weight of their burdens. They did this not out of malice, but out of necessity; it was a survival </w:t>
      </w:r>
      <w:r>
        <w:rPr>
          <w:rFonts w:ascii="Charis SIL Regular" w:eastAsia="Charis SIL Regular" w:hAnsi="Charis SIL Regular"/>
          <w:color w:val="000000"/>
        </w:rPr>
        <w:lastRenderedPageBreak/>
        <w:t>mechanism, a way of protecting themselves, their families, and their fragile sense of self-worth.</w:t>
      </w:r>
    </w:p>
    <w:p w14:paraId="73BA0E55" w14:textId="77777777" w:rsidR="00113FB5" w:rsidRDefault="00000000">
      <w:pPr>
        <w:autoSpaceDE w:val="0"/>
        <w:autoSpaceDN w:val="0"/>
        <w:spacing w:before="264" w:after="0" w:line="264" w:lineRule="exact"/>
      </w:pPr>
      <w:r>
        <w:rPr>
          <w:rFonts w:ascii="Charis SIL Regular" w:eastAsia="Charis SIL Regular" w:hAnsi="Charis SIL Regular"/>
          <w:color w:val="000000"/>
        </w:rPr>
        <w:t>They lied about their coping mechanisms, the ways they dealt with the pain, the exhaustion, the despair. They hid their addiction, their</w:t>
      </w:r>
    </w:p>
    <w:p w14:paraId="43C4BDCD" w14:textId="77777777" w:rsidR="00113FB5" w:rsidRDefault="00113FB5">
      <w:pPr>
        <w:sectPr w:rsidR="00113FB5">
          <w:pgSz w:w="8000" w:h="12000"/>
          <w:pgMar w:top="428" w:right="672" w:bottom="394" w:left="660" w:header="720" w:footer="720" w:gutter="0"/>
          <w:cols w:space="720"/>
          <w:docGrid w:linePitch="360"/>
        </w:sectPr>
      </w:pPr>
    </w:p>
    <w:p w14:paraId="6DB2431A" w14:textId="77777777" w:rsidR="00113FB5" w:rsidRDefault="00113FB5">
      <w:pPr>
        <w:autoSpaceDE w:val="0"/>
        <w:autoSpaceDN w:val="0"/>
        <w:spacing w:after="78" w:line="220" w:lineRule="exact"/>
      </w:pPr>
    </w:p>
    <w:p w14:paraId="6AC53048" w14:textId="77777777" w:rsidR="00113FB5" w:rsidRDefault="00000000">
      <w:pPr>
        <w:autoSpaceDE w:val="0"/>
        <w:autoSpaceDN w:val="0"/>
        <w:spacing w:before="58" w:after="0" w:line="264" w:lineRule="exact"/>
      </w:pPr>
      <w:r>
        <w:rPr>
          <w:rFonts w:ascii="Charis SIL Regular" w:eastAsia="Charis SIL Regular" w:hAnsi="Charis SIL Regular"/>
          <w:color w:val="000000"/>
        </w:rPr>
        <w:t xml:space="preserve">desperation, their struggles with mental health, their silent cries for help. They did this not out of shame, but out of fear, fear of </w:t>
      </w:r>
      <w:r>
        <w:br/>
      </w:r>
      <w:r>
        <w:rPr>
          <w:rFonts w:ascii="Charis SIL Regular" w:eastAsia="Charis SIL Regular" w:hAnsi="Charis SIL Regular"/>
          <w:color w:val="000000"/>
        </w:rPr>
        <w:t>judgment, fear of losing their jobs, fear of losing their families, fear of losing themselves.</w:t>
      </w:r>
    </w:p>
    <w:p w14:paraId="29DA3378"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lies weren't merely individual acts of deception; they were collective acts of self-preservation, a dark pact of silence that </w:t>
      </w:r>
      <w:r>
        <w:br/>
      </w:r>
      <w:r>
        <w:rPr>
          <w:rFonts w:ascii="Charis SIL Regular" w:eastAsia="Charis SIL Regular" w:hAnsi="Charis SIL Regular"/>
          <w:color w:val="000000"/>
        </w:rPr>
        <w:t>protected them from the judgment of a world that often overlooked their struggles, their sacrifices, their humanity. The lies were a form of resistance, a way of protecting themselves from the forces that sought to dehumanize and exploit them.</w:t>
      </w:r>
    </w:p>
    <w:p w14:paraId="32F53911"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lies and the secrets, the pain and the solidarity, formed a complex tapestry, a paradoxical weave of vulnerability and </w:t>
      </w:r>
      <w:r>
        <w:br/>
      </w:r>
      <w:r>
        <w:rPr>
          <w:rFonts w:ascii="Charis SIL Regular" w:eastAsia="Charis SIL Regular" w:hAnsi="Charis SIL Regular"/>
          <w:color w:val="000000"/>
        </w:rPr>
        <w:t xml:space="preserve">resilience, deception and understanding. It was a brotherhood forged not in joy and celebration, but in shared suffering, a dark communion of pain, a silent testament to the strength of the human spirit in the face of unrelenting hardship. The unspoken pact held them together, a fragile balance of secrets and lies, a testament to their shared humanity, a grim celebration of their enduring </w:t>
      </w:r>
      <w:r>
        <w:br/>
      </w:r>
      <w:r>
        <w:rPr>
          <w:rFonts w:ascii="Charis SIL Regular" w:eastAsia="Charis SIL Regular" w:hAnsi="Charis SIL Regular"/>
          <w:color w:val="000000"/>
        </w:rPr>
        <w:t>resilience.</w:t>
      </w:r>
    </w:p>
    <w:p w14:paraId="049B1D0B" w14:textId="77777777" w:rsidR="00113FB5" w:rsidRDefault="00000000">
      <w:pPr>
        <w:autoSpaceDE w:val="0"/>
        <w:autoSpaceDN w:val="0"/>
        <w:spacing w:before="264" w:after="0" w:line="264" w:lineRule="exact"/>
      </w:pPr>
      <w:r>
        <w:rPr>
          <w:rFonts w:ascii="Charis SIL Regular" w:eastAsia="Charis SIL Regular" w:hAnsi="Charis SIL Regular"/>
          <w:color w:val="000000"/>
        </w:rPr>
        <w:t>The pact, however, wasn't static; it shifted and evolved with the changing tides of their lives. Sometimes, the bonds tightened, strengthened by a shared crisis or a collective victory. Other times, the fractures widened, exacerbated by individual struggles, personal betrayals, or the pressures of an unforgiving system. The balance between secrets and lies, between solidarity and isolation, was constantly being renegotiated, a delicate dance on the precipice of despair.</w:t>
      </w:r>
    </w:p>
    <w:p w14:paraId="4DB5D6A2"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 xml:space="preserve">Even the acts of kindness, previously described as seemingly small moments of shared humanity, took on a different hue within the context of this unspoken pact. Were they genuine expressions of empathy, or were they subtle manipulations, strategic maneuvers within the intricate power dynamics of their clandestine </w:t>
      </w:r>
      <w:r>
        <w:br/>
      </w:r>
      <w:r>
        <w:rPr>
          <w:rFonts w:ascii="Charis SIL Regular" w:eastAsia="Charis SIL Regular" w:hAnsi="Charis SIL Regular"/>
          <w:color w:val="000000"/>
        </w:rPr>
        <w:lastRenderedPageBreak/>
        <w:t>community? Was the shared cigarette a symbol of solidarity or a fleeting moment of escape from the gnawing despair? The line between genuine compassion and calculated strategy blurred, reflecting the complex web of secrets and lies that defined their</w:t>
      </w:r>
    </w:p>
    <w:p w14:paraId="53F7E210" w14:textId="77777777" w:rsidR="00113FB5" w:rsidRDefault="00113FB5">
      <w:pPr>
        <w:sectPr w:rsidR="00113FB5">
          <w:pgSz w:w="8000" w:h="12000"/>
          <w:pgMar w:top="296" w:right="664" w:bottom="394" w:left="660" w:header="720" w:footer="720" w:gutter="0"/>
          <w:cols w:space="720"/>
          <w:docGrid w:linePitch="360"/>
        </w:sectPr>
      </w:pPr>
    </w:p>
    <w:p w14:paraId="67A85827" w14:textId="77777777" w:rsidR="00113FB5" w:rsidRDefault="00113FB5">
      <w:pPr>
        <w:autoSpaceDE w:val="0"/>
        <w:autoSpaceDN w:val="0"/>
        <w:spacing w:after="78" w:line="220" w:lineRule="exact"/>
      </w:pPr>
    </w:p>
    <w:p w14:paraId="404AAFED" w14:textId="77777777" w:rsidR="00113FB5" w:rsidRDefault="00000000">
      <w:pPr>
        <w:autoSpaceDE w:val="0"/>
        <w:autoSpaceDN w:val="0"/>
        <w:spacing w:after="0" w:line="322" w:lineRule="exact"/>
      </w:pPr>
      <w:r>
        <w:rPr>
          <w:rFonts w:ascii="Charis SIL Regular" w:eastAsia="Charis SIL Regular" w:hAnsi="Charis SIL Regular"/>
          <w:color w:val="000000"/>
        </w:rPr>
        <w:t>existence.</w:t>
      </w:r>
    </w:p>
    <w:p w14:paraId="0C4BF62F"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The silence, the pervasive and suffocating silence that often filled the spaces between their words, became another layer of their unspoken pact. It wasn't simply the silence of exhaustion or weariness; it was a silence laden with meaning, a silence that carried the weight of shared secrets, unspoken anxieties, and carefully guarded lies. It was the silence of those who knew too much, who had seen too much, who had borne too much.</w:t>
      </w:r>
    </w:p>
    <w:p w14:paraId="59302FCE"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And it was within this silence, within this complex web of secrets and lies, that the true brotherhood of pain revealed itself—a </w:t>
      </w:r>
      <w:r>
        <w:br/>
      </w:r>
      <w:r>
        <w:rPr>
          <w:rFonts w:ascii="Charis SIL Regular" w:eastAsia="Charis SIL Regular" w:hAnsi="Charis SIL Regular"/>
          <w:color w:val="000000"/>
        </w:rPr>
        <w:t xml:space="preserve">profound and paradoxical union forged in the heart of their shared struggles. It was a testament to their enduring resilience, their capacity for compassion, and their unwavering determination to survive in a world that often sought to crush them. It was a </w:t>
      </w:r>
      <w:r>
        <w:br/>
      </w:r>
      <w:r>
        <w:rPr>
          <w:rFonts w:ascii="Charis SIL Regular" w:eastAsia="Charis SIL Regular" w:hAnsi="Charis SIL Regular"/>
          <w:color w:val="000000"/>
        </w:rPr>
        <w:t>brotherhood born of necessity, a pact sealed in the darkness, a story whispered only in the hushed spaces between the relentless rhythm of the machines, the rhythmic clang a soundtrack to their shared secrets and lies, a testament to the enduring strength of the human spirit, forged and tempered in the harsh fires of unrelenting labor.</w:t>
      </w:r>
    </w:p>
    <w:p w14:paraId="28A6DDA9" w14:textId="77777777" w:rsidR="00113FB5" w:rsidRDefault="00113FB5">
      <w:pPr>
        <w:sectPr w:rsidR="00113FB5">
          <w:pgSz w:w="8000" w:h="12000"/>
          <w:pgMar w:top="296" w:right="682" w:bottom="1440" w:left="660" w:header="720" w:footer="720" w:gutter="0"/>
          <w:cols w:space="720"/>
          <w:docGrid w:linePitch="360"/>
        </w:sectPr>
      </w:pPr>
    </w:p>
    <w:p w14:paraId="24925E7C" w14:textId="77777777" w:rsidR="00113FB5" w:rsidRDefault="00113FB5">
      <w:pPr>
        <w:autoSpaceDE w:val="0"/>
        <w:autoSpaceDN w:val="0"/>
        <w:spacing w:after="224" w:line="220" w:lineRule="exact"/>
      </w:pPr>
    </w:p>
    <w:p w14:paraId="1E3F7678" w14:textId="77777777" w:rsidR="00113FB5" w:rsidRDefault="00000000">
      <w:pPr>
        <w:autoSpaceDE w:val="0"/>
        <w:autoSpaceDN w:val="0"/>
        <w:spacing w:after="0" w:line="330" w:lineRule="exact"/>
      </w:pPr>
      <w:r>
        <w:rPr>
          <w:rFonts w:ascii="Charis SIL Bold" w:eastAsia="Charis SIL Bold" w:hAnsi="Charis SIL Bold"/>
          <w:b/>
          <w:color w:val="000000"/>
        </w:rPr>
        <w:t>Trust and Betrayal</w:t>
      </w:r>
    </w:p>
    <w:p w14:paraId="03B08EA6" w14:textId="77777777" w:rsidR="00113FB5" w:rsidRDefault="00000000">
      <w:pPr>
        <w:autoSpaceDE w:val="0"/>
        <w:autoSpaceDN w:val="0"/>
        <w:spacing w:before="286" w:after="0" w:line="264" w:lineRule="exact"/>
        <w:ind w:right="144"/>
      </w:pPr>
      <w:r>
        <w:rPr>
          <w:rFonts w:ascii="Charis SIL Regular" w:eastAsia="Charis SIL Regular" w:hAnsi="Charis SIL Regular"/>
          <w:color w:val="000000"/>
        </w:rPr>
        <w:t xml:space="preserve">The unspoken pact, however, was not without its cracks. It was a fragile thing, easily shattered by the weight of individual burdens and the pressures of a life lived on the edge. Trust, in this </w:t>
      </w:r>
      <w:r>
        <w:br/>
      </w:r>
      <w:r>
        <w:rPr>
          <w:rFonts w:ascii="Charis SIL Regular" w:eastAsia="Charis SIL Regular" w:hAnsi="Charis SIL Regular"/>
          <w:color w:val="000000"/>
        </w:rPr>
        <w:t xml:space="preserve">brotherhood of pain, was a currency earned through shared suffering, a commodity meticulously guarded and easily </w:t>
      </w:r>
      <w:r>
        <w:br/>
      </w:r>
      <w:r>
        <w:rPr>
          <w:rFonts w:ascii="Charis SIL Regular" w:eastAsia="Charis SIL Regular" w:hAnsi="Charis SIL Regular"/>
          <w:color w:val="000000"/>
        </w:rPr>
        <w:t>squandered. Betrayal, when it came, cut deeper than any physical wound, leaving scars that ran far beyond the surface.</w:t>
      </w:r>
    </w:p>
    <w:p w14:paraId="275D1A7F"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 xml:space="preserve">One such betrayal stemmed from a seemingly innocuous event. A misplaced wrench, a forgotten tool, a missing part in the assembly line – these small acts of negligence, initially overlooked as simple mistakes, became the seeds of distrust. In the pressure-cooker environment of the factory, where every second counted, every missed deadline was met with the cold fury of management, these seemingly insignificant errors translated into larger, more </w:t>
      </w:r>
      <w:r>
        <w:br/>
      </w:r>
      <w:r>
        <w:rPr>
          <w:rFonts w:ascii="Charis SIL Regular" w:eastAsia="Charis SIL Regular" w:hAnsi="Charis SIL Regular"/>
          <w:color w:val="000000"/>
        </w:rPr>
        <w:t>significant consequences.</w:t>
      </w:r>
    </w:p>
    <w:p w14:paraId="39CE49B6"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This was particularly true when the pressure fell on Marco, a man known for his unwavering dedication and precision. He was the quiet one, the steady hand, the man you could always rely on to pull his weight and then some. But the relentless pressure took its toll. Sleep deprivation, fueled by a desperate need to provide for his family and escape the crushing weight of his mounting debts, began to erode his normally sharp focus. One morning, he missed a crucial step in the assembly process, leading to a costly error that shut down the entire line. The initial reaction wasn’t one of </w:t>
      </w:r>
      <w:r>
        <w:br/>
      </w:r>
      <w:r>
        <w:rPr>
          <w:rFonts w:ascii="Charis SIL Regular" w:eastAsia="Charis SIL Regular" w:hAnsi="Charis SIL Regular"/>
          <w:color w:val="000000"/>
        </w:rPr>
        <w:t>understanding or support but rather one of suspicion and blame.</w:t>
      </w:r>
    </w:p>
    <w:p w14:paraId="39EEA136"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whispers started subtly, a quiet undercurrent of doubt that quickly swelled into a torrent of accusations. It wasn’t an outright condemnation, but rather a creeping erosion of trust. The unspoken pact, the bond built on shared suffering, began to unravel as fingers </w:t>
      </w:r>
      <w:r>
        <w:rPr>
          <w:rFonts w:ascii="Charis SIL Regular" w:eastAsia="Charis SIL Regular" w:hAnsi="Charis SIL Regular"/>
          <w:color w:val="000000"/>
        </w:rPr>
        <w:lastRenderedPageBreak/>
        <w:t>pointed, and eyes narrowed in suspicion. Marco, usually stoic and unyielding, found himself isolated, cast adrift in a sea of distrust.</w:t>
      </w:r>
    </w:p>
    <w:p w14:paraId="12AB6325" w14:textId="77777777" w:rsidR="00113FB5" w:rsidRDefault="00000000">
      <w:pPr>
        <w:autoSpaceDE w:val="0"/>
        <w:autoSpaceDN w:val="0"/>
        <w:spacing w:before="264" w:after="0" w:line="264" w:lineRule="exact"/>
        <w:ind w:right="720"/>
      </w:pPr>
      <w:r>
        <w:rPr>
          <w:rFonts w:ascii="Charis SIL Regular" w:eastAsia="Charis SIL Regular" w:hAnsi="Charis SIL Regular"/>
          <w:color w:val="000000"/>
        </w:rPr>
        <w:t>The incident highlighted a fundamental truth about their brotherhood: even within this dark communion of pain, self-</w:t>
      </w:r>
    </w:p>
    <w:p w14:paraId="540743B4" w14:textId="77777777" w:rsidR="00113FB5" w:rsidRDefault="00113FB5">
      <w:pPr>
        <w:sectPr w:rsidR="00113FB5">
          <w:pgSz w:w="8000" w:h="12000"/>
          <w:pgMar w:top="442" w:right="664" w:bottom="364" w:left="660" w:header="720" w:footer="720" w:gutter="0"/>
          <w:cols w:space="720"/>
          <w:docGrid w:linePitch="360"/>
        </w:sectPr>
      </w:pPr>
    </w:p>
    <w:p w14:paraId="35BD323F" w14:textId="77777777" w:rsidR="00113FB5" w:rsidRDefault="00113FB5">
      <w:pPr>
        <w:autoSpaceDE w:val="0"/>
        <w:autoSpaceDN w:val="0"/>
        <w:spacing w:after="78" w:line="220" w:lineRule="exact"/>
      </w:pPr>
    </w:p>
    <w:p w14:paraId="363D7D45" w14:textId="77777777" w:rsidR="00113FB5" w:rsidRDefault="00000000">
      <w:pPr>
        <w:autoSpaceDE w:val="0"/>
        <w:autoSpaceDN w:val="0"/>
        <w:spacing w:before="58" w:after="0" w:line="264" w:lineRule="exact"/>
      </w:pPr>
      <w:r>
        <w:rPr>
          <w:rFonts w:ascii="Charis SIL Regular" w:eastAsia="Charis SIL Regular" w:hAnsi="Charis SIL Regular"/>
          <w:color w:val="000000"/>
        </w:rPr>
        <w:t>preservation often trumped solidarity. Each member, burdened by his own demons and anxieties, carried a deep-seated fear of failure, a desperate desire to avoid becoming the next casualty of the unforgiving system.</w:t>
      </w:r>
    </w:p>
    <w:p w14:paraId="6FFB867F"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This fear manifested itself in subtle forms of betrayal, often </w:t>
      </w:r>
      <w:r>
        <w:br/>
      </w:r>
      <w:r>
        <w:rPr>
          <w:rFonts w:ascii="Charis SIL Regular" w:eastAsia="Charis SIL Regular" w:hAnsi="Charis SIL Regular"/>
          <w:color w:val="000000"/>
        </w:rPr>
        <w:t xml:space="preserve">unconscious and unintentional. Workers who had shared secrets, confided vulnerabilities, and offered a shoulder to lean on, might suddenly distance themselves from Marco, avoiding his gaze, </w:t>
      </w:r>
      <w:r>
        <w:br/>
      </w:r>
      <w:r>
        <w:rPr>
          <w:rFonts w:ascii="Charis SIL Regular" w:eastAsia="Charis SIL Regular" w:hAnsi="Charis SIL Regular"/>
          <w:color w:val="000000"/>
        </w:rPr>
        <w:t xml:space="preserve">deflecting his attempts at conversation. The shared cigarette breaks, once a sacred ritual of solidarity, transformed into an </w:t>
      </w:r>
      <w:r>
        <w:br/>
      </w:r>
      <w:r>
        <w:rPr>
          <w:rFonts w:ascii="Charis SIL Regular" w:eastAsia="Charis SIL Regular" w:hAnsi="Charis SIL Regular"/>
          <w:color w:val="000000"/>
        </w:rPr>
        <w:t>uncomfortable silence, each man meticulously guarding his own space, his own secrets, his own anxieties. This subtle shift, this creeping distance, was more painful than any direct accusation, a silent condemnation more profound than any spoken word.</w:t>
      </w:r>
    </w:p>
    <w:p w14:paraId="1F63AC73"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This episode brought into sharp relief the precarious nature of trust within their brotherhood. It wasn’t merely a matter of formal agreements or explicit promises, but rather a tenuous balance of shared vulnerability and self-preservation. The line between </w:t>
      </w:r>
      <w:r>
        <w:br/>
      </w:r>
      <w:r>
        <w:rPr>
          <w:rFonts w:ascii="Charis SIL Regular" w:eastAsia="Charis SIL Regular" w:hAnsi="Charis SIL Regular"/>
          <w:color w:val="000000"/>
        </w:rPr>
        <w:t>solidarity and betrayal was often blurred, the transition subtle and insidious.</w:t>
      </w:r>
    </w:p>
    <w:p w14:paraId="4DDB8A6C" w14:textId="77777777" w:rsidR="00113FB5" w:rsidRDefault="00000000">
      <w:pPr>
        <w:autoSpaceDE w:val="0"/>
        <w:autoSpaceDN w:val="0"/>
        <w:spacing w:before="264" w:after="0" w:line="264" w:lineRule="exact"/>
      </w:pPr>
      <w:r>
        <w:rPr>
          <w:rFonts w:ascii="Charis SIL Regular" w:eastAsia="Charis SIL Regular" w:hAnsi="Charis SIL Regular"/>
          <w:color w:val="000000"/>
        </w:rPr>
        <w:t>Another form of betrayal stemmed from the pervasive presence of drugs. The shared use of narcotics, initially presented as a shared coping mechanism, transformed into a source of both intimacy and conflict. The bond of shared experience was often overshadowed by the self-destructive nature of their addiction, creating a tangled web of reliance and resentment.</w:t>
      </w:r>
    </w:p>
    <w:p w14:paraId="7A5A387B"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Tony, for instance, a man known for his quick wit and generosity, became increasingly erratic and unreliable due to his escalating opioid habit. His dependence created a cycle of broken promises and inconsistent behavior, leaving those who cared for him </w:t>
      </w:r>
      <w:r>
        <w:br/>
      </w:r>
      <w:r>
        <w:rPr>
          <w:rFonts w:ascii="Charis SIL Regular" w:eastAsia="Charis SIL Regular" w:hAnsi="Charis SIL Regular"/>
          <w:color w:val="000000"/>
        </w:rPr>
        <w:t xml:space="preserve">struggling to maintain a sense of trust. The shared high, initially seen as a brief escape from their collective despair, became a source of </w:t>
      </w:r>
      <w:r>
        <w:rPr>
          <w:rFonts w:ascii="Charis SIL Regular" w:eastAsia="Charis SIL Regular" w:hAnsi="Charis SIL Regular"/>
          <w:color w:val="000000"/>
        </w:rPr>
        <w:lastRenderedPageBreak/>
        <w:t>contention and distrust, adding yet another layer of complexity to their already strained relationships.</w:t>
      </w:r>
    </w:p>
    <w:p w14:paraId="7235D26C" w14:textId="77777777" w:rsidR="00113FB5" w:rsidRDefault="00000000">
      <w:pPr>
        <w:autoSpaceDE w:val="0"/>
        <w:autoSpaceDN w:val="0"/>
        <w:spacing w:before="204" w:after="0" w:line="324" w:lineRule="exact"/>
      </w:pPr>
      <w:r>
        <w:rPr>
          <w:rFonts w:ascii="Charis SIL Regular" w:eastAsia="Charis SIL Regular" w:hAnsi="Charis SIL Regular"/>
          <w:color w:val="000000"/>
        </w:rPr>
        <w:t>The irony wasn't lost on them: the very substance used to alleviate</w:t>
      </w:r>
    </w:p>
    <w:p w14:paraId="15D6704C" w14:textId="77777777" w:rsidR="00113FB5" w:rsidRDefault="00113FB5">
      <w:pPr>
        <w:sectPr w:rsidR="00113FB5">
          <w:pgSz w:w="8000" w:h="12000"/>
          <w:pgMar w:top="296" w:right="666" w:bottom="394" w:left="660" w:header="720" w:footer="720" w:gutter="0"/>
          <w:cols w:space="720"/>
          <w:docGrid w:linePitch="360"/>
        </w:sectPr>
      </w:pPr>
    </w:p>
    <w:p w14:paraId="5E9EDF36" w14:textId="77777777" w:rsidR="00113FB5" w:rsidRDefault="00113FB5">
      <w:pPr>
        <w:autoSpaceDE w:val="0"/>
        <w:autoSpaceDN w:val="0"/>
        <w:spacing w:after="78" w:line="220" w:lineRule="exact"/>
      </w:pPr>
    </w:p>
    <w:p w14:paraId="0FE5FF06" w14:textId="77777777" w:rsidR="00113FB5" w:rsidRDefault="00000000">
      <w:pPr>
        <w:autoSpaceDE w:val="0"/>
        <w:autoSpaceDN w:val="0"/>
        <w:spacing w:before="58" w:after="0" w:line="264" w:lineRule="exact"/>
        <w:ind w:right="288"/>
      </w:pPr>
      <w:r>
        <w:rPr>
          <w:rFonts w:ascii="Charis SIL Regular" w:eastAsia="Charis SIL Regular" w:hAnsi="Charis SIL Regular"/>
          <w:color w:val="000000"/>
        </w:rPr>
        <w:t>their pain, to numb their shared suffering, created new layers of pain and betrayal, turning a fragile camaraderie into an unstable and volatile situation. Trust, in this instance, was not simply violated, but actively undermined by the destructive force of addiction, leading to cycles of dependence and resentment.</w:t>
      </w:r>
    </w:p>
    <w:p w14:paraId="05754BF2"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Beyond the personal betrayals, there were larger, more systemic betrayals that loomed over their community. The company’s </w:t>
      </w:r>
      <w:r>
        <w:br/>
      </w:r>
      <w:r>
        <w:rPr>
          <w:rFonts w:ascii="Charis SIL Regular" w:eastAsia="Charis SIL Regular" w:hAnsi="Charis SIL Regular"/>
          <w:color w:val="000000"/>
        </w:rPr>
        <w:t>relentless pursuit of profit, its disregard for worker safety and well-being, felt like a constant betrayal of their trust. The promises of fair wages, safe working conditions, and job security were routinely broken, leading to a deep sense of disillusionment and anger. This constant sense of betrayal festered, a constant reminder that they were, ultimately, expendable.</w:t>
      </w:r>
    </w:p>
    <w:p w14:paraId="7FEF3051"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Frank, the union rep, carried the burden of this collective betrayal, fighting against seemingly insurmountable odds. He negotiated contracts, advocated for better safety measures, and fought for worker's rights. But the system, with its intricate web of legal </w:t>
      </w:r>
      <w:r>
        <w:br/>
      </w:r>
      <w:r>
        <w:rPr>
          <w:rFonts w:ascii="Charis SIL Regular" w:eastAsia="Charis SIL Regular" w:hAnsi="Charis SIL Regular"/>
          <w:color w:val="000000"/>
        </w:rPr>
        <w:t>loopholes and corporate power, often thwarted his efforts. The lack of progress, the constant setbacks, created a sense of hopelessness, a growing chasm between the promises made and the realities faced.</w:t>
      </w:r>
    </w:p>
    <w:p w14:paraId="161D967A"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betrayal of the system was a slow burn, a silent erosion of their collective faith, a sense of being constantly let down. This external betrayal intensified the existing fragility of their internal </w:t>
      </w:r>
      <w:r>
        <w:br/>
      </w:r>
      <w:r>
        <w:rPr>
          <w:rFonts w:ascii="Charis SIL Regular" w:eastAsia="Charis SIL Regular" w:hAnsi="Charis SIL Regular"/>
          <w:color w:val="000000"/>
        </w:rPr>
        <w:t>relationships, creating a climate of mistrust and suspicion, making it harder to maintain the delicate balance of the brotherhood. The lies, both big and small, the secrets carefully guarded, all served to protect them from the larger betrayal imposed upon them by the very system they served.</w:t>
      </w:r>
    </w:p>
    <w:p w14:paraId="08229453"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This constant interplay of trust and betrayal, of solidarity and conflict, defined the essence of their brotherhood. It was not a static entity, but a dynamic force, constantly shifting and evolving, </w:t>
      </w:r>
      <w:r>
        <w:br/>
      </w:r>
      <w:r>
        <w:rPr>
          <w:rFonts w:ascii="Charis SIL Regular" w:eastAsia="Charis SIL Regular" w:hAnsi="Charis SIL Regular"/>
          <w:color w:val="000000"/>
        </w:rPr>
        <w:t xml:space="preserve">reflecting the fluid nature of their lives, their struggles, and their hopes. </w:t>
      </w:r>
      <w:r>
        <w:rPr>
          <w:rFonts w:ascii="Charis SIL Regular" w:eastAsia="Charis SIL Regular" w:hAnsi="Charis SIL Regular"/>
          <w:color w:val="000000"/>
        </w:rPr>
        <w:lastRenderedPageBreak/>
        <w:t>The brotherhood of pain was not simply a shared experience of suffering, but a complex and paradoxical dance of trust and betrayal, loyalty and disillusionment, a testament to the enduring resilience of the human spirit.</w:t>
      </w:r>
    </w:p>
    <w:p w14:paraId="31A0EB00" w14:textId="77777777" w:rsidR="00113FB5" w:rsidRDefault="00113FB5">
      <w:pPr>
        <w:sectPr w:rsidR="00113FB5">
          <w:pgSz w:w="8000" w:h="12000"/>
          <w:pgMar w:top="296" w:right="640" w:bottom="394" w:left="660" w:header="720" w:footer="720" w:gutter="0"/>
          <w:cols w:space="720"/>
          <w:docGrid w:linePitch="360"/>
        </w:sectPr>
      </w:pPr>
    </w:p>
    <w:p w14:paraId="05643758" w14:textId="77777777" w:rsidR="00113FB5" w:rsidRDefault="00113FB5">
      <w:pPr>
        <w:autoSpaceDE w:val="0"/>
        <w:autoSpaceDN w:val="0"/>
        <w:spacing w:after="210" w:line="220" w:lineRule="exact"/>
      </w:pPr>
    </w:p>
    <w:p w14:paraId="70ABE45C" w14:textId="77777777" w:rsidR="00113FB5" w:rsidRDefault="00000000">
      <w:pPr>
        <w:autoSpaceDE w:val="0"/>
        <w:autoSpaceDN w:val="0"/>
        <w:spacing w:before="58" w:after="0" w:line="264" w:lineRule="exact"/>
      </w:pPr>
      <w:r>
        <w:rPr>
          <w:rFonts w:ascii="Charis SIL Regular" w:eastAsia="Charis SIL Regular" w:hAnsi="Charis SIL Regular"/>
          <w:color w:val="000000"/>
        </w:rPr>
        <w:t xml:space="preserve">The rhythm of the machinery, the incessant clang of metal on metal, provided a constant backdrop to their lives, a relentless reminder of the unforgiving nature of their work, their shared sacrifices, and the constant struggle for survival. Yet, amidst the clamor and the chaos, the unspoken pact endured, a fragile </w:t>
      </w:r>
      <w:r>
        <w:br/>
      </w:r>
      <w:r>
        <w:rPr>
          <w:rFonts w:ascii="Charis SIL Regular" w:eastAsia="Charis SIL Regular" w:hAnsi="Charis SIL Regular"/>
          <w:color w:val="000000"/>
        </w:rPr>
        <w:t>testament to the enduring power of human connection, a stubborn refusal to surrender in the face of unrelenting hardship. It was a complex and contradictory brotherhood, bound together by both shared suffering and the scars of betrayal – a testament to the enduring strength of the human spirit in the face of overwhelming adversity. The cycle continued, the rhythm unrelenting, the pact fragile, the brotherhood enduring, a paradoxical symphony of hope and despair, playing out against the backdrop of the factory floor, a stark and unflinching portrayal of the lives of those who keep the world running.</w:t>
      </w:r>
    </w:p>
    <w:p w14:paraId="0D64A2DF" w14:textId="77777777" w:rsidR="00113FB5" w:rsidRDefault="00113FB5">
      <w:pPr>
        <w:sectPr w:rsidR="00113FB5">
          <w:pgSz w:w="8000" w:h="12000"/>
          <w:pgMar w:top="428" w:right="710" w:bottom="1440" w:left="660" w:header="720" w:footer="720" w:gutter="0"/>
          <w:cols w:space="720"/>
          <w:docGrid w:linePitch="360"/>
        </w:sectPr>
      </w:pPr>
    </w:p>
    <w:p w14:paraId="68C90BD1" w14:textId="77777777" w:rsidR="00113FB5" w:rsidRDefault="00113FB5">
      <w:pPr>
        <w:autoSpaceDE w:val="0"/>
        <w:autoSpaceDN w:val="0"/>
        <w:spacing w:after="224" w:line="220" w:lineRule="exact"/>
      </w:pPr>
    </w:p>
    <w:p w14:paraId="03D743B8" w14:textId="77777777" w:rsidR="00113FB5" w:rsidRDefault="00000000">
      <w:pPr>
        <w:autoSpaceDE w:val="0"/>
        <w:autoSpaceDN w:val="0"/>
        <w:spacing w:after="0" w:line="330" w:lineRule="exact"/>
      </w:pPr>
      <w:r>
        <w:rPr>
          <w:rFonts w:ascii="Charis SIL Bold" w:eastAsia="Charis SIL Bold" w:hAnsi="Charis SIL Bold"/>
          <w:b/>
          <w:color w:val="000000"/>
        </w:rPr>
        <w:t>Solidarity</w:t>
      </w:r>
    </w:p>
    <w:p w14:paraId="744DA7CE" w14:textId="77777777" w:rsidR="00113FB5" w:rsidRDefault="00000000">
      <w:pPr>
        <w:autoSpaceDE w:val="0"/>
        <w:autoSpaceDN w:val="0"/>
        <w:spacing w:before="286" w:after="0" w:line="264" w:lineRule="exact"/>
        <w:ind w:right="144"/>
      </w:pPr>
      <w:r>
        <w:rPr>
          <w:rFonts w:ascii="Charis SIL Regular" w:eastAsia="Charis SIL Regular" w:hAnsi="Charis SIL Regular"/>
          <w:color w:val="000000"/>
        </w:rPr>
        <w:t xml:space="preserve">But even amidst the betrayals, the cracks in the pact, a different kind of strength emerged – a quiet, unyielding solidarity. It wasn't the boisterous camaraderie of a celebratory union meeting, but a deeper, more profound understanding. It was born not from shared joy, but from shared sorrow, from the bone-deep weariness that settled in after a twelve-hour shift, from the knowing glance </w:t>
      </w:r>
      <w:r>
        <w:br/>
      </w:r>
      <w:r>
        <w:rPr>
          <w:rFonts w:ascii="Charis SIL Regular" w:eastAsia="Charis SIL Regular" w:hAnsi="Charis SIL Regular"/>
          <w:color w:val="000000"/>
        </w:rPr>
        <w:t>exchanged across a crowded break room, a silent acknowledgment of a burden too heavy to bear alone.</w:t>
      </w:r>
    </w:p>
    <w:p w14:paraId="622B925B"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This unspoken solidarity manifested in subtle ways. A hand on the shoulder, a shared cigarette, a cup of coffee left on the table for the next shift, a quiet offer of help when someone was lagging behind, a whispered word of encouragement during a particularly grueling task. These small gestures, often overlooked, constituted the </w:t>
      </w:r>
      <w:r>
        <w:br/>
      </w:r>
      <w:r>
        <w:rPr>
          <w:rFonts w:ascii="Charis SIL Regular" w:eastAsia="Charis SIL Regular" w:hAnsi="Charis SIL Regular"/>
          <w:color w:val="000000"/>
        </w:rPr>
        <w:t xml:space="preserve">bedrock of their resilience, the glue that held their fractured </w:t>
      </w:r>
      <w:r>
        <w:br/>
      </w:r>
      <w:r>
        <w:rPr>
          <w:rFonts w:ascii="Charis SIL Regular" w:eastAsia="Charis SIL Regular" w:hAnsi="Charis SIL Regular"/>
          <w:color w:val="000000"/>
        </w:rPr>
        <w:t>community together. They were acts of quiet defiance, small acts of rebellion against the crushing weight of their circumstances.</w:t>
      </w:r>
    </w:p>
    <w:p w14:paraId="3C9A851A" w14:textId="77777777" w:rsidR="00113FB5" w:rsidRDefault="00000000">
      <w:pPr>
        <w:autoSpaceDE w:val="0"/>
        <w:autoSpaceDN w:val="0"/>
        <w:spacing w:before="264" w:after="0" w:line="264" w:lineRule="exact"/>
        <w:ind w:right="432"/>
      </w:pPr>
      <w:r>
        <w:rPr>
          <w:rFonts w:ascii="Charis SIL Regular" w:eastAsia="Charis SIL Regular" w:hAnsi="Charis SIL Regular"/>
          <w:color w:val="000000"/>
        </w:rPr>
        <w:t>It was in these quiet moments that the true strength of their brotherhood became apparent, a resilience forged in the fires of hardship and despair. It wasn't a grand, sweeping gesture of defiance, but a quiet, persistent refusal to surrender, a stubborn determination to endure, to persevere, to maintain a sense of humanity in the face of dehumanizing conditions.</w:t>
      </w:r>
    </w:p>
    <w:p w14:paraId="0EF0FA55"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Think of Rosie, a woman whose hands were gnarled and calloused from years of working the assembly line. She'd seen it all, the layoffs, the injuries, the broken promises. Yet, she remained, a beacon of quiet strength, a source of support for those around her. She knew what it meant to struggle, to fight for every penny, every morsel of dignity, and she shared that knowledge freely, offering her strength and wisdom to those who were younger, or less </w:t>
      </w:r>
      <w:r>
        <w:br/>
      </w:r>
      <w:r>
        <w:rPr>
          <w:rFonts w:ascii="Charis SIL Regular" w:eastAsia="Charis SIL Regular" w:hAnsi="Charis SIL Regular"/>
          <w:color w:val="000000"/>
        </w:rPr>
        <w:t>experienced, or simply weary from the relentless grind.</w:t>
      </w:r>
    </w:p>
    <w:p w14:paraId="4DC05815"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Her quiet wisdom was a balm to many a wounded soul, a quiet affirmation that they were not alone in their struggle, that even in the darkest hours, there was still a light, however faint, at the end</w:t>
      </w:r>
    </w:p>
    <w:p w14:paraId="67000939" w14:textId="77777777" w:rsidR="00113FB5" w:rsidRDefault="00113FB5">
      <w:pPr>
        <w:sectPr w:rsidR="00113FB5">
          <w:pgSz w:w="8000" w:h="12000"/>
          <w:pgMar w:top="442" w:right="642" w:bottom="364" w:left="660" w:header="720" w:footer="720" w:gutter="0"/>
          <w:cols w:space="720"/>
          <w:docGrid w:linePitch="360"/>
        </w:sectPr>
      </w:pPr>
    </w:p>
    <w:p w14:paraId="076EC99E" w14:textId="77777777" w:rsidR="00113FB5" w:rsidRDefault="00113FB5">
      <w:pPr>
        <w:autoSpaceDE w:val="0"/>
        <w:autoSpaceDN w:val="0"/>
        <w:spacing w:after="78" w:line="220" w:lineRule="exact"/>
      </w:pPr>
    </w:p>
    <w:p w14:paraId="40397A2E" w14:textId="77777777" w:rsidR="00113FB5" w:rsidRDefault="00000000">
      <w:pPr>
        <w:autoSpaceDE w:val="0"/>
        <w:autoSpaceDN w:val="0"/>
        <w:spacing w:before="58" w:after="0" w:line="264" w:lineRule="exact"/>
      </w:pPr>
      <w:r>
        <w:rPr>
          <w:rFonts w:ascii="Charis SIL Regular" w:eastAsia="Charis SIL Regular" w:hAnsi="Charis SIL Regular"/>
          <w:color w:val="000000"/>
        </w:rPr>
        <w:t>of the tunnel. It was a silent communion, a tacit agreement to share the burden, to weather the storms together, a testament to the enduring power of human connection in the face of adversity.</w:t>
      </w:r>
    </w:p>
    <w:p w14:paraId="781110FF" w14:textId="77777777" w:rsidR="00113FB5" w:rsidRDefault="00000000">
      <w:pPr>
        <w:autoSpaceDE w:val="0"/>
        <w:autoSpaceDN w:val="0"/>
        <w:spacing w:before="264" w:after="0" w:line="264" w:lineRule="exact"/>
      </w:pPr>
      <w:r>
        <w:rPr>
          <w:rFonts w:ascii="Charis SIL Regular" w:eastAsia="Charis SIL Regular" w:hAnsi="Charis SIL Regular"/>
          <w:color w:val="000000"/>
        </w:rPr>
        <w:t>Then there was Big Joe, a man whose size belied his gentle nature. He was the silent protector, the man who stood up for the weak, the one who always had a helping hand, a kind word, or a sympathetic ear. He didn't preach or pontificate, he simply acted, his actions speaking volumes about the quiet strength and solidarity that bound their community.</w:t>
      </w:r>
    </w:p>
    <w:p w14:paraId="41C6021E" w14:textId="77777777" w:rsidR="00113FB5" w:rsidRDefault="00000000">
      <w:pPr>
        <w:autoSpaceDE w:val="0"/>
        <w:autoSpaceDN w:val="0"/>
        <w:spacing w:before="264" w:after="0" w:line="264" w:lineRule="exact"/>
      </w:pPr>
      <w:r>
        <w:rPr>
          <w:rFonts w:ascii="Charis SIL Regular" w:eastAsia="Charis SIL Regular" w:hAnsi="Charis SIL Regular"/>
          <w:color w:val="000000"/>
        </w:rPr>
        <w:t>His actions were a constant, reassuring presence, a testament to the enduring power of human connection. He was a living embodiment of their silent pact, a symbol of their shared commitment to mutual support, a reminder that even amidst the chaos and despair, they were not alone.</w:t>
      </w:r>
    </w:p>
    <w:p w14:paraId="644C1FEC"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Their solidarity extended beyond the factory walls. They supported each other through personal tragedies – illnesses, deaths, financial struggles. They pooled their resources, shared their time, offered emotional support, forming a network of mutual aid that </w:t>
      </w:r>
      <w:r>
        <w:br/>
      </w:r>
      <w:r>
        <w:rPr>
          <w:rFonts w:ascii="Charis SIL Regular" w:eastAsia="Charis SIL Regular" w:hAnsi="Charis SIL Regular"/>
          <w:color w:val="000000"/>
        </w:rPr>
        <w:t>transcended the boundaries of their working lives. This wasn't formalized in any way, it wasn’t a matter of official policy or written agreements. It was simply a recognition that they were all in this together, that they needed each other to survive.</w:t>
      </w:r>
    </w:p>
    <w:p w14:paraId="57719792"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 xml:space="preserve">This sense of community, however imperfect and fractured, </w:t>
      </w:r>
      <w:r>
        <w:br/>
      </w:r>
      <w:r>
        <w:rPr>
          <w:rFonts w:ascii="Charis SIL Regular" w:eastAsia="Charis SIL Regular" w:hAnsi="Charis SIL Regular"/>
          <w:color w:val="000000"/>
        </w:rPr>
        <w:t>represented a powerful counter-narrative to the isolation and alienation imposed by the factory system. It was a testament to the resilience of the human spirit, a quiet act of rebellion against the forces that sought to divide and conquer.</w:t>
      </w:r>
    </w:p>
    <w:p w14:paraId="3BD09907"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shared experience of pain, the relentless pressure of the factory life, forged a bond that was both profound and unbreakable. It wasn't a romanticized notion of brotherhood, but a gritty, real-life connection forged in the crucible of adversity. There were betrayals, there were </w:t>
      </w:r>
      <w:r>
        <w:rPr>
          <w:rFonts w:ascii="Charis SIL Regular" w:eastAsia="Charis SIL Regular" w:hAnsi="Charis SIL Regular"/>
          <w:color w:val="000000"/>
        </w:rPr>
        <w:lastRenderedPageBreak/>
        <w:t>moments of doubt, there were times when the weight of their circumstances threatened to crush them.</w:t>
      </w:r>
    </w:p>
    <w:p w14:paraId="4C8B64FA" w14:textId="77777777" w:rsidR="00113FB5" w:rsidRDefault="00000000">
      <w:pPr>
        <w:autoSpaceDE w:val="0"/>
        <w:autoSpaceDN w:val="0"/>
        <w:spacing w:before="204" w:after="0" w:line="324" w:lineRule="exact"/>
      </w:pPr>
      <w:r>
        <w:rPr>
          <w:rFonts w:ascii="Charis SIL Regular" w:eastAsia="Charis SIL Regular" w:hAnsi="Charis SIL Regular"/>
          <w:color w:val="000000"/>
        </w:rPr>
        <w:t>But through it all, they clung to each other, to their shared</w:t>
      </w:r>
    </w:p>
    <w:p w14:paraId="1AADB6F2" w14:textId="77777777" w:rsidR="00113FB5" w:rsidRDefault="00113FB5">
      <w:pPr>
        <w:sectPr w:rsidR="00113FB5">
          <w:pgSz w:w="8000" w:h="12000"/>
          <w:pgMar w:top="296" w:right="644" w:bottom="394" w:left="660" w:header="720" w:footer="720" w:gutter="0"/>
          <w:cols w:space="720"/>
          <w:docGrid w:linePitch="360"/>
        </w:sectPr>
      </w:pPr>
    </w:p>
    <w:p w14:paraId="15501984" w14:textId="77777777" w:rsidR="00113FB5" w:rsidRDefault="00113FB5">
      <w:pPr>
        <w:autoSpaceDE w:val="0"/>
        <w:autoSpaceDN w:val="0"/>
        <w:spacing w:after="78" w:line="220" w:lineRule="exact"/>
      </w:pPr>
    </w:p>
    <w:p w14:paraId="3CEF87E3" w14:textId="77777777" w:rsidR="00113FB5" w:rsidRDefault="00000000">
      <w:pPr>
        <w:autoSpaceDE w:val="0"/>
        <w:autoSpaceDN w:val="0"/>
        <w:spacing w:before="58" w:after="0" w:line="264" w:lineRule="exact"/>
      </w:pPr>
      <w:r>
        <w:rPr>
          <w:rFonts w:ascii="Charis SIL Regular" w:eastAsia="Charis SIL Regular" w:hAnsi="Charis SIL Regular"/>
          <w:color w:val="000000"/>
        </w:rPr>
        <w:t xml:space="preserve">experiences, to the quiet acts of solidarity that bound them </w:t>
      </w:r>
      <w:r>
        <w:br/>
      </w:r>
      <w:r>
        <w:rPr>
          <w:rFonts w:ascii="Charis SIL Regular" w:eastAsia="Charis SIL Regular" w:hAnsi="Charis SIL Regular"/>
          <w:color w:val="000000"/>
        </w:rPr>
        <w:t>together. It was a fragile, tenuous connection, often strained to the breaking point, but it endured, a testament to the strength of the human spirit, a stubborn refusal to surrender in the face of despair.</w:t>
      </w:r>
    </w:p>
    <w:p w14:paraId="4C3CEC60"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factory floor was a harsh mistress, demanding relentless </w:t>
      </w:r>
      <w:r>
        <w:br/>
      </w:r>
      <w:r>
        <w:rPr>
          <w:rFonts w:ascii="Charis SIL Regular" w:eastAsia="Charis SIL Regular" w:hAnsi="Charis SIL Regular"/>
          <w:color w:val="000000"/>
        </w:rPr>
        <w:t xml:space="preserve">sacrifice, but in the midst of the drudgery, in the shared silence of exhaustion, in the quiet gestures of support, a different kind of story unfolded. A story of resilience, of solidarity, of the enduring power of human connection. It was a story written not in words of triumph or glory, but in the quiet acts of kindness, the shared burdens, the unspoken understanding that bound them together, a silent </w:t>
      </w:r>
      <w:r>
        <w:br/>
      </w:r>
      <w:r>
        <w:rPr>
          <w:rFonts w:ascii="Charis SIL Regular" w:eastAsia="Charis SIL Regular" w:hAnsi="Charis SIL Regular"/>
          <w:color w:val="000000"/>
        </w:rPr>
        <w:t>testament to their unwavering strength.</w:t>
      </w:r>
    </w:p>
    <w:p w14:paraId="584501B4"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ending wasn't a triumphant fanfare; it was more of a hushed sigh of relief, a tentative step forward. The rhythm of the machines continued its relentless beat, the weight of their burdens remained, but there was a shift, a subtle change in the atmosphere. A new sense of hope, fragile yet persistent, began to take root, born from the shared experiences, the quiet acts of solidarity, the enduring strength of their brotherhood. It was a testament to their ability to find strength in each other, to persevere, to hope. The future </w:t>
      </w:r>
      <w:r>
        <w:br/>
      </w:r>
      <w:r>
        <w:rPr>
          <w:rFonts w:ascii="Charis SIL Regular" w:eastAsia="Charis SIL Regular" w:hAnsi="Charis SIL Regular"/>
          <w:color w:val="000000"/>
        </w:rPr>
        <w:t xml:space="preserve">remained uncertain, but for now, in their shared silence and quiet acts of mutual support, there was a glimmer of something enduring, something beautiful, something deeply human. The rhythm of the machines, the clang of metal, the constant pressure continued – but now, accompanied by a shared breath, a subtle shift in the </w:t>
      </w:r>
      <w:r>
        <w:br/>
      </w:r>
      <w:r>
        <w:rPr>
          <w:rFonts w:ascii="Charis SIL Regular" w:eastAsia="Charis SIL Regular" w:hAnsi="Charis SIL Regular"/>
          <w:color w:val="000000"/>
        </w:rPr>
        <w:t xml:space="preserve">unspoken pact, a renewed commitment to their fragile, hard-won solidarity. It was a hard-won hope, etched in the lines on their faces, in the calluses on their hands, in the unspoken language of their shared struggle – a quiet symphony of resilience, played out against the backdrop of the factory floor, a testament to the human spirit's ability to find strength in the face of adversity, a hope for a better tomorrow forged in the fires of today. The rhythm continued, but now, it was </w:t>
      </w:r>
      <w:r>
        <w:rPr>
          <w:rFonts w:ascii="Charis SIL Regular" w:eastAsia="Charis SIL Regular" w:hAnsi="Charis SIL Regular"/>
          <w:color w:val="000000"/>
        </w:rPr>
        <w:lastRenderedPageBreak/>
        <w:t>accompanied by a shared pulse, a silent agreement, a promise, however tenuous, that they would face whatever came next, together.</w:t>
      </w:r>
    </w:p>
    <w:p w14:paraId="6A5F46A2" w14:textId="77777777" w:rsidR="00113FB5" w:rsidRDefault="00113FB5">
      <w:pPr>
        <w:sectPr w:rsidR="00113FB5">
          <w:pgSz w:w="8000" w:h="12000"/>
          <w:pgMar w:top="296" w:right="648" w:bottom="790" w:left="660" w:header="720" w:footer="720" w:gutter="0"/>
          <w:cols w:space="720"/>
          <w:docGrid w:linePitch="360"/>
        </w:sectPr>
      </w:pPr>
    </w:p>
    <w:p w14:paraId="6425926F" w14:textId="77777777" w:rsidR="00113FB5" w:rsidRDefault="00113FB5">
      <w:pPr>
        <w:autoSpaceDE w:val="0"/>
        <w:autoSpaceDN w:val="0"/>
        <w:spacing w:after="224" w:line="220" w:lineRule="exact"/>
      </w:pPr>
    </w:p>
    <w:p w14:paraId="106FA782" w14:textId="77777777" w:rsidR="00113FB5" w:rsidRDefault="00000000">
      <w:pPr>
        <w:autoSpaceDE w:val="0"/>
        <w:autoSpaceDN w:val="0"/>
        <w:spacing w:after="0" w:line="330" w:lineRule="exact"/>
      </w:pPr>
      <w:r>
        <w:rPr>
          <w:rFonts w:ascii="Charis SIL Bold" w:eastAsia="Charis SIL Bold" w:hAnsi="Charis SIL Bold"/>
          <w:b/>
          <w:color w:val="000000"/>
        </w:rPr>
        <w:t>The Weight of Secrets</w:t>
      </w:r>
    </w:p>
    <w:p w14:paraId="2679F162" w14:textId="77777777" w:rsidR="00113FB5" w:rsidRDefault="00000000">
      <w:pPr>
        <w:autoSpaceDE w:val="0"/>
        <w:autoSpaceDN w:val="0"/>
        <w:spacing w:before="286" w:after="0" w:line="264" w:lineRule="exact"/>
      </w:pPr>
      <w:r>
        <w:rPr>
          <w:rFonts w:ascii="Charis SIL Regular" w:eastAsia="Charis SIL Regular" w:hAnsi="Charis SIL Regular"/>
          <w:color w:val="000000"/>
        </w:rPr>
        <w:t xml:space="preserve">The air in the break room hung thick with the smell of stale coffee and unspoken anxieties. The rhythmic clang of the factory floor, a constant, throbbing pulse throughout their lives, seemed to </w:t>
      </w:r>
      <w:r>
        <w:br/>
      </w:r>
      <w:r>
        <w:rPr>
          <w:rFonts w:ascii="Charis SIL Regular" w:eastAsia="Charis SIL Regular" w:hAnsi="Charis SIL Regular"/>
          <w:color w:val="000000"/>
        </w:rPr>
        <w:t>penetrate even this brief respite, a relentless reminder of the weight they carried. It wasn’t just the physical exhaustion, the aching backs and blistered hands, though those were certainly a significant part of it. The real burden was the weight of secrets, the unspoken traumas that clung to them like a second skin, silently eroding their spirits.</w:t>
      </w:r>
    </w:p>
    <w:p w14:paraId="2F2DF732"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Mickey, his face etched with the weariness of a thousand sleepless nights, stared into his lukewarm coffee, the bitter taste mirroring the bitterness in his soul. He hadn’t told anyone about the accident, the near-miss that had left him with a persistent tremor in his hand, a constant, unwelcome reminder of his mortality. He’d patched himself up, hidden the pain, and kept working, afraid of losing his job, afraid of the judgment, afraid of the truth. The silence, the carefully constructed wall around his secret, felt suffocating, </w:t>
      </w:r>
      <w:r>
        <w:br/>
      </w:r>
      <w:r>
        <w:rPr>
          <w:rFonts w:ascii="Charis SIL Regular" w:eastAsia="Charis SIL Regular" w:hAnsi="Charis SIL Regular"/>
          <w:color w:val="000000"/>
        </w:rPr>
        <w:t>heavier than any physical burden.</w:t>
      </w:r>
    </w:p>
    <w:p w14:paraId="117114A8" w14:textId="77777777" w:rsidR="00113FB5" w:rsidRDefault="00000000">
      <w:pPr>
        <w:autoSpaceDE w:val="0"/>
        <w:autoSpaceDN w:val="0"/>
        <w:spacing w:before="264" w:after="0" w:line="264" w:lineRule="exact"/>
      </w:pPr>
      <w:r>
        <w:rPr>
          <w:rFonts w:ascii="Charis SIL Regular" w:eastAsia="Charis SIL Regular" w:hAnsi="Charis SIL Regular"/>
          <w:color w:val="000000"/>
        </w:rPr>
        <w:t>Across the table sat Sal, his eyes bloodshot, his normally jovial demeanor replaced by a brooding silence. He’d lost his wife six months ago, a quiet death from a long illness that had drained both their savings and their spirits. He hadn’t told anyone at work the full extent of his struggles, afraid to burden his colleagues, afraid of showing weakness. Instead, he buried himself in work, hoping the endless grind would numb the pain, but the silence only amplified the void in his life.</w:t>
      </w:r>
    </w:p>
    <w:p w14:paraId="3A321C31"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Their silence was a shared language, a common currency of the blue-collar world. It wasn't a conspiracy, not exactly, but a tacit agreement born from necessity, from a deep-seated understanding of the harsh realities of their existence. They knew what it meant to be vulnerable, to expose their weaknesses in a world that valued strength above all </w:t>
      </w:r>
      <w:r>
        <w:rPr>
          <w:rFonts w:ascii="Charis SIL Regular" w:eastAsia="Charis SIL Regular" w:hAnsi="Charis SIL Regular"/>
          <w:color w:val="000000"/>
        </w:rPr>
        <w:lastRenderedPageBreak/>
        <w:t>else. So, they kept their secrets close, wearing their burdens like invisible armor, shielding themselves from the judgment and the pity.</w:t>
      </w:r>
    </w:p>
    <w:p w14:paraId="2F704F41" w14:textId="77777777" w:rsidR="00113FB5" w:rsidRDefault="00113FB5">
      <w:pPr>
        <w:sectPr w:rsidR="00113FB5">
          <w:pgSz w:w="8000" w:h="12000"/>
          <w:pgMar w:top="442" w:right="654" w:bottom="364" w:left="660" w:header="720" w:footer="720" w:gutter="0"/>
          <w:cols w:space="720"/>
          <w:docGrid w:linePitch="360"/>
        </w:sectPr>
      </w:pPr>
    </w:p>
    <w:p w14:paraId="029D4716" w14:textId="77777777" w:rsidR="00113FB5" w:rsidRDefault="00113FB5">
      <w:pPr>
        <w:autoSpaceDE w:val="0"/>
        <w:autoSpaceDN w:val="0"/>
        <w:spacing w:after="210" w:line="220" w:lineRule="exact"/>
      </w:pPr>
    </w:p>
    <w:p w14:paraId="66BCBBA1" w14:textId="77777777" w:rsidR="00113FB5" w:rsidRDefault="00000000">
      <w:pPr>
        <w:autoSpaceDE w:val="0"/>
        <w:autoSpaceDN w:val="0"/>
        <w:spacing w:before="58" w:after="0" w:line="264" w:lineRule="exact"/>
      </w:pPr>
      <w:r>
        <w:rPr>
          <w:rFonts w:ascii="Charis SIL Regular" w:eastAsia="Charis SIL Regular" w:hAnsi="Charis SIL Regular"/>
          <w:color w:val="000000"/>
        </w:rPr>
        <w:t>But the silence was a cage, and its bars were slowly squeezing the life out of them. The weight of their unspoken anxieties strained their relationships, creating a subtle chasm between them and their loved ones. Even their camaraderie, the hard-won solidarity of the shop floor, felt tainted by the secrets they carried, the unspoken truths that hung between them like a shroud.</w:t>
      </w:r>
    </w:p>
    <w:p w14:paraId="717708DF"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Take Frank, for instance. His usually booming laugh had dwindled to a quiet chuckle, his infectious energy replaced by a pervasive weariness. He was struggling to maintain the facade of strength he'd always projected, the image of the unflappable family man, the pillar of his community. The truth, however, was far more </w:t>
      </w:r>
      <w:r>
        <w:br/>
      </w:r>
      <w:r>
        <w:rPr>
          <w:rFonts w:ascii="Charis SIL Regular" w:eastAsia="Charis SIL Regular" w:hAnsi="Charis SIL Regular"/>
          <w:color w:val="000000"/>
        </w:rPr>
        <w:t>complicated. He was deeply in debt, burdened by medical bills from his daughter's illness, an illness he’d kept hidden from his co-</w:t>
      </w:r>
      <w:r>
        <w:br/>
      </w:r>
      <w:r>
        <w:rPr>
          <w:rFonts w:ascii="Charis SIL Regular" w:eastAsia="Charis SIL Regular" w:hAnsi="Charis SIL Regular"/>
          <w:color w:val="000000"/>
        </w:rPr>
        <w:t>workers for fear of being seen as weak. His silence strained his marriage, leading to arguments and strained silences of their own. The weight of his secret threatened to shatter the very foundation of his life.</w:t>
      </w:r>
    </w:p>
    <w:p w14:paraId="7E9C4DBE"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And then there was Maria, a woman whose quiet dignity usually held her together even through the toughest times. She was a </w:t>
      </w:r>
      <w:r>
        <w:br/>
      </w:r>
      <w:r>
        <w:rPr>
          <w:rFonts w:ascii="Charis SIL Regular" w:eastAsia="Charis SIL Regular" w:hAnsi="Charis SIL Regular"/>
          <w:color w:val="000000"/>
        </w:rPr>
        <w:t xml:space="preserve">master of her craft, precise and efficient, but lately, her hands trembled as she worked, the movements slower, less certain. She’d been diagnosed with a debilitating condition, but hadn't yet told her supervisor, fearful of losing her job. The fear gnawed at her, </w:t>
      </w:r>
      <w:r>
        <w:br/>
      </w:r>
      <w:r>
        <w:rPr>
          <w:rFonts w:ascii="Charis SIL Regular" w:eastAsia="Charis SIL Regular" w:hAnsi="Charis SIL Regular"/>
          <w:color w:val="000000"/>
        </w:rPr>
        <w:t xml:space="preserve">creating a constant low hum of anxiety that permeated every aspect of her life. She wore a brave face, but her quiet suffering was </w:t>
      </w:r>
      <w:r>
        <w:br/>
      </w:r>
      <w:r>
        <w:rPr>
          <w:rFonts w:ascii="Charis SIL Regular" w:eastAsia="Charis SIL Regular" w:hAnsi="Charis SIL Regular"/>
          <w:color w:val="000000"/>
        </w:rPr>
        <w:t>evident to those who knew her best, her eyes carrying a weight far beyond her years.</w:t>
      </w:r>
    </w:p>
    <w:p w14:paraId="4D5F603E"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burden of these secrets wasn't confined to the individual; it permeated the very fabric of their community. The unspoken anxieties, the hidden struggles, created a subtle tension, a silent unease that hung heavy in the air. The shared silences, the averted gazes, the brief, </w:t>
      </w:r>
      <w:r>
        <w:rPr>
          <w:rFonts w:ascii="Charis SIL Regular" w:eastAsia="Charis SIL Regular" w:hAnsi="Charis SIL Regular"/>
          <w:color w:val="000000"/>
        </w:rPr>
        <w:lastRenderedPageBreak/>
        <w:t>strained conversations all spoke volumes about the underlying stress and emotional toll that their work and their lives inflicted.</w:t>
      </w:r>
    </w:p>
    <w:p w14:paraId="5EFC0BDB" w14:textId="77777777" w:rsidR="00113FB5" w:rsidRDefault="00000000">
      <w:pPr>
        <w:autoSpaceDE w:val="0"/>
        <w:autoSpaceDN w:val="0"/>
        <w:spacing w:before="204" w:after="0" w:line="324" w:lineRule="exact"/>
      </w:pPr>
      <w:r>
        <w:rPr>
          <w:rFonts w:ascii="Charis SIL Regular" w:eastAsia="Charis SIL Regular" w:hAnsi="Charis SIL Regular"/>
          <w:color w:val="000000"/>
        </w:rPr>
        <w:t>Even the moments of shared levity felt strained, shadowed by the</w:t>
      </w:r>
    </w:p>
    <w:p w14:paraId="065FA887" w14:textId="77777777" w:rsidR="00113FB5" w:rsidRDefault="00113FB5">
      <w:pPr>
        <w:sectPr w:rsidR="00113FB5">
          <w:pgSz w:w="8000" w:h="12000"/>
          <w:pgMar w:top="428" w:right="642" w:bottom="394" w:left="660" w:header="720" w:footer="720" w:gutter="0"/>
          <w:cols w:space="720"/>
          <w:docGrid w:linePitch="360"/>
        </w:sectPr>
      </w:pPr>
    </w:p>
    <w:p w14:paraId="1ED0FFF6" w14:textId="77777777" w:rsidR="00113FB5" w:rsidRDefault="00113FB5">
      <w:pPr>
        <w:autoSpaceDE w:val="0"/>
        <w:autoSpaceDN w:val="0"/>
        <w:spacing w:after="78" w:line="220" w:lineRule="exact"/>
      </w:pPr>
    </w:p>
    <w:p w14:paraId="52F84DB1" w14:textId="77777777" w:rsidR="00113FB5" w:rsidRDefault="00000000">
      <w:pPr>
        <w:autoSpaceDE w:val="0"/>
        <w:autoSpaceDN w:val="0"/>
        <w:spacing w:before="58" w:after="0" w:line="264" w:lineRule="exact"/>
      </w:pPr>
      <w:r>
        <w:rPr>
          <w:rFonts w:ascii="Charis SIL Regular" w:eastAsia="Charis SIL Regular" w:hAnsi="Charis SIL Regular"/>
          <w:color w:val="000000"/>
        </w:rPr>
        <w:t>knowledge of the burdens each individual carried. The laughter was less spontaneous, the camaraderie less genuine, as if a thin veil of apprehension perpetually hung between them. The unspoken pact of silence, born from necessity and fear, had created an invisible barrier, isolating them from one another, even as they worked side-by-side.</w:t>
      </w:r>
    </w:p>
    <w:p w14:paraId="1AC96A87"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Their stories are not unique. Across the country, countless blue-collar workers carry similar burdens, their lives shaped by the quiet anxieties and unspoken traumas that are rarely acknowledged, rarely understood, and rarely addressed. Their resilience, so often celebrated, is built upon a foundation of hidden pain and silent struggle. The silence becomes a form of self-preservation, a </w:t>
      </w:r>
      <w:r>
        <w:br/>
      </w:r>
      <w:r>
        <w:rPr>
          <w:rFonts w:ascii="Charis SIL Regular" w:eastAsia="Charis SIL Regular" w:hAnsi="Charis SIL Regular"/>
          <w:color w:val="000000"/>
        </w:rPr>
        <w:t xml:space="preserve">desperate attempt to maintain control in a world that feels </w:t>
      </w:r>
      <w:r>
        <w:br/>
      </w:r>
      <w:r>
        <w:rPr>
          <w:rFonts w:ascii="Charis SIL Regular" w:eastAsia="Charis SIL Regular" w:hAnsi="Charis SIL Regular"/>
          <w:color w:val="000000"/>
        </w:rPr>
        <w:t>increasingly out of control.</w:t>
      </w:r>
    </w:p>
    <w:p w14:paraId="3C086DBF"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 xml:space="preserve">But the cost of silence is high. The cumulative weight of unspoken traumas can manifest in a multitude of ways, from physical </w:t>
      </w:r>
      <w:r>
        <w:br/>
      </w:r>
      <w:r>
        <w:rPr>
          <w:rFonts w:ascii="Charis SIL Regular" w:eastAsia="Charis SIL Regular" w:hAnsi="Charis SIL Regular"/>
          <w:color w:val="000000"/>
        </w:rPr>
        <w:t>ailments like headaches, insomnia, and digestive problems, to psychological distress such as depression, anxiety, and substance abuse. The emotional toll on the workers and their families is immeasurable, the impact on their lives, often devastating.</w:t>
      </w:r>
    </w:p>
    <w:p w14:paraId="2A6714C6"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harsh reality is that the factory floor, with its relentless </w:t>
      </w:r>
      <w:r>
        <w:br/>
      </w:r>
      <w:r>
        <w:rPr>
          <w:rFonts w:ascii="Charis SIL Regular" w:eastAsia="Charis SIL Regular" w:hAnsi="Charis SIL Regular"/>
          <w:color w:val="000000"/>
        </w:rPr>
        <w:t xml:space="preserve">demands and unforgiving nature, is not just a workplace; it's a pressure cooker, amplifying the existing stresses in their lives and creating a breeding ground for silent suffering. The lack of </w:t>
      </w:r>
      <w:r>
        <w:br/>
      </w:r>
      <w:r>
        <w:rPr>
          <w:rFonts w:ascii="Charis SIL Regular" w:eastAsia="Charis SIL Regular" w:hAnsi="Charis SIL Regular"/>
          <w:color w:val="000000"/>
        </w:rPr>
        <w:t>resources, the stigma surrounding mental health, and the fear of job loss all contribute to the culture of silence, a cycle of hidden pain that perpetuates itself generation after generation.</w:t>
      </w:r>
    </w:p>
    <w:p w14:paraId="4F94C858"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men and women of the factory, forged in the crucible of hard work and shared hardship, are often overlooked, their struggles unseen, their voices unheard. They are the backbone of society, the tireless workers who keep the world running, yet they are often left to bear the weight of their burdens alone. Their quiet strength, their resilience, </w:t>
      </w:r>
      <w:r>
        <w:rPr>
          <w:rFonts w:ascii="Charis SIL Regular" w:eastAsia="Charis SIL Regular" w:hAnsi="Charis SIL Regular"/>
          <w:color w:val="000000"/>
        </w:rPr>
        <w:lastRenderedPageBreak/>
        <w:t>masks a deeper truth, a silent plea for recognition, for understanding, for a release from the crushing weight of their unspoken secrets.</w:t>
      </w:r>
    </w:p>
    <w:p w14:paraId="19D6BEB3" w14:textId="77777777" w:rsidR="00113FB5" w:rsidRDefault="00113FB5">
      <w:pPr>
        <w:sectPr w:rsidR="00113FB5">
          <w:pgSz w:w="8000" w:h="12000"/>
          <w:pgMar w:top="296" w:right="660" w:bottom="526" w:left="660" w:header="720" w:footer="720" w:gutter="0"/>
          <w:cols w:space="720"/>
          <w:docGrid w:linePitch="360"/>
        </w:sectPr>
      </w:pPr>
    </w:p>
    <w:p w14:paraId="5E5E8DA0" w14:textId="77777777" w:rsidR="00113FB5" w:rsidRDefault="00113FB5">
      <w:pPr>
        <w:autoSpaceDE w:val="0"/>
        <w:autoSpaceDN w:val="0"/>
        <w:spacing w:after="78" w:line="220" w:lineRule="exact"/>
      </w:pPr>
    </w:p>
    <w:p w14:paraId="6C6C2098" w14:textId="77777777" w:rsidR="00113FB5" w:rsidRDefault="00000000">
      <w:pPr>
        <w:autoSpaceDE w:val="0"/>
        <w:autoSpaceDN w:val="0"/>
        <w:spacing w:before="58" w:after="0" w:line="264" w:lineRule="exact"/>
        <w:ind w:right="144"/>
      </w:pPr>
      <w:r>
        <w:rPr>
          <w:rFonts w:ascii="Charis SIL Regular" w:eastAsia="Charis SIL Regular" w:hAnsi="Charis SIL Regular"/>
          <w:color w:val="000000"/>
        </w:rPr>
        <w:t>The silence, however, begins to crack under the weight of their burdens. A shared glance, a fleeting moment of vulnerability, a hesitant confession – these small fissures in the wall of silence suggest a desperate need for connection, for understanding, for a release from the suffocating pressure of their unspoken truths. It is in these moments of quiet revelation, in the hesitant sharing of pain, that the possibility of healing begins to emerge.</w:t>
      </w:r>
    </w:p>
    <w:p w14:paraId="0B2B4F86" w14:textId="77777777" w:rsidR="00113FB5" w:rsidRDefault="00000000">
      <w:pPr>
        <w:autoSpaceDE w:val="0"/>
        <w:autoSpaceDN w:val="0"/>
        <w:spacing w:before="264" w:after="0" w:line="264" w:lineRule="exact"/>
      </w:pPr>
      <w:r>
        <w:rPr>
          <w:rFonts w:ascii="Charis SIL Regular" w:eastAsia="Charis SIL Regular" w:hAnsi="Charis SIL Regular"/>
          <w:color w:val="000000"/>
        </w:rPr>
        <w:t>The path to healing won't be easy. It will require a concerted effort to break down the barriers of stigma and fear, to create a culture of open communication, and to provide access to the resources needed to address the complex emotional and psychological needs of blue-collar workers. But it is a journey worth undertaking, not just for the individuals struggling in silence, but for the betterment of society as a whole.</w:t>
      </w:r>
    </w:p>
    <w:p w14:paraId="1796752A"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Their story, their silent struggle, serves as a poignant reminder of the human cost of unchecked capitalism, the unseen wounds </w:t>
      </w:r>
      <w:r>
        <w:br/>
      </w:r>
      <w:r>
        <w:rPr>
          <w:rFonts w:ascii="Charis SIL Regular" w:eastAsia="Charis SIL Regular" w:hAnsi="Charis SIL Regular"/>
          <w:color w:val="000000"/>
        </w:rPr>
        <w:t xml:space="preserve">inflicted by a system that prioritizes profit over people. Their silent suffering demands to be heard, their stories to be told, their burdens to be shared. Only then can we begin to appreciate the true cost of silence, and the urgent need to foster a culture of compassion, empathy, and understanding in the hearts of those who have often been overlooked and undervalued. Only then can their silent </w:t>
      </w:r>
      <w:r>
        <w:br/>
      </w:r>
      <w:r>
        <w:rPr>
          <w:rFonts w:ascii="Charis SIL Regular" w:eastAsia="Charis SIL Regular" w:hAnsi="Charis SIL Regular"/>
          <w:color w:val="000000"/>
        </w:rPr>
        <w:t xml:space="preserve">symphony of resilience finally find its voice, its rightful place in the chorus of human experience. The rhythm of the machines </w:t>
      </w:r>
      <w:r>
        <w:br/>
      </w:r>
      <w:r>
        <w:rPr>
          <w:rFonts w:ascii="Charis SIL Regular" w:eastAsia="Charis SIL Regular" w:hAnsi="Charis SIL Regular"/>
          <w:color w:val="000000"/>
        </w:rPr>
        <w:t xml:space="preserve">continues, but now, there's a faint echo of hope, a whisper of </w:t>
      </w:r>
      <w:r>
        <w:br/>
      </w:r>
      <w:r>
        <w:rPr>
          <w:rFonts w:ascii="Charis SIL Regular" w:eastAsia="Charis SIL Regular" w:hAnsi="Charis SIL Regular"/>
          <w:color w:val="000000"/>
        </w:rPr>
        <w:t>change in the air, a shared breath of possibility.</w:t>
      </w:r>
    </w:p>
    <w:p w14:paraId="0219898E" w14:textId="77777777" w:rsidR="00113FB5" w:rsidRDefault="00113FB5">
      <w:pPr>
        <w:sectPr w:rsidR="00113FB5">
          <w:pgSz w:w="8000" w:h="12000"/>
          <w:pgMar w:top="296" w:right="644" w:bottom="1440" w:left="660" w:header="720" w:footer="720" w:gutter="0"/>
          <w:cols w:space="720"/>
          <w:docGrid w:linePitch="360"/>
        </w:sectPr>
      </w:pPr>
    </w:p>
    <w:p w14:paraId="28BEB007" w14:textId="77777777" w:rsidR="00113FB5" w:rsidRDefault="00113FB5">
      <w:pPr>
        <w:autoSpaceDE w:val="0"/>
        <w:autoSpaceDN w:val="0"/>
        <w:spacing w:after="224" w:line="220" w:lineRule="exact"/>
      </w:pPr>
    </w:p>
    <w:p w14:paraId="3673D32A" w14:textId="77777777" w:rsidR="00113FB5" w:rsidRDefault="00000000">
      <w:pPr>
        <w:autoSpaceDE w:val="0"/>
        <w:autoSpaceDN w:val="0"/>
        <w:spacing w:after="0" w:line="330" w:lineRule="exact"/>
      </w:pPr>
      <w:r>
        <w:rPr>
          <w:rFonts w:ascii="Charis SIL Bold" w:eastAsia="Charis SIL Bold" w:hAnsi="Charis SIL Bold"/>
          <w:b/>
          <w:color w:val="000000"/>
        </w:rPr>
        <w:t>Guilt and Regret</w:t>
      </w:r>
    </w:p>
    <w:p w14:paraId="1478BBD7" w14:textId="77777777" w:rsidR="00113FB5" w:rsidRDefault="00000000">
      <w:pPr>
        <w:autoSpaceDE w:val="0"/>
        <w:autoSpaceDN w:val="0"/>
        <w:spacing w:before="286" w:after="0" w:line="264" w:lineRule="exact"/>
      </w:pPr>
      <w:r>
        <w:rPr>
          <w:rFonts w:ascii="Charis SIL Regular" w:eastAsia="Charis SIL Regular" w:hAnsi="Charis SIL Regular"/>
          <w:color w:val="000000"/>
        </w:rPr>
        <w:t>The flickering fluorescent lights of the bar cast long shadows across Mickey's face, highlighting the lines etched deep by years of hard labor and sleepless nights. He nursed a lukewarm beer, the bitter taste a familiar companion to the bitterness gnawing at his insides. The accident – the near-miss that had left him with a tremor in his hand – wasn’t just a physical injury; it was a crack in the carefully constructed façade he’d maintained for so long. He’d lied, omitted, concealed. He’d kept working, fearing the loss of his livelihood, the judgment of his coworkers, the potential repercussions. But the silence, the constant, gnawing secret, had become a heavier burden than the physical pain.</w:t>
      </w:r>
    </w:p>
    <w:p w14:paraId="76CAE8D1" w14:textId="77777777" w:rsidR="00113FB5" w:rsidRDefault="00000000">
      <w:pPr>
        <w:autoSpaceDE w:val="0"/>
        <w:autoSpaceDN w:val="0"/>
        <w:spacing w:before="264" w:after="0" w:line="264" w:lineRule="exact"/>
      </w:pPr>
      <w:r>
        <w:rPr>
          <w:rFonts w:ascii="Charis SIL Regular" w:eastAsia="Charis SIL Regular" w:hAnsi="Charis SIL Regular"/>
          <w:color w:val="000000"/>
        </w:rPr>
        <w:t>It wasn't just the fear of losing his job that fueled his silence. It was the shame, the self-recrimination. He was supposed to be the strong one, the provider, the rock of his family. Admitting his weakness, his vulnerability, felt like a betrayal of that role, a failure in his self-imposed duty. He envisioned his wife’s disappointed gaze, the worried frown on his daughter’s face. The thought of their concern, their potential worry, added another layer of guilt to the already suffocating weight of his secret. He imagined the conversations, the hushed whispers, the pitying glances. He couldn't bear that.</w:t>
      </w:r>
    </w:p>
    <w:p w14:paraId="61527F3A"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guilt extended beyond his family. He thought of his colleagues, the men and women who toiled alongside him, sharing the same hardships, the same relentless grind. He'd shared their laughter, their camaraderie, their moments of respite in the break room. Yet, he'd withheld a significant piece of himself, creating a subtle </w:t>
      </w:r>
      <w:r>
        <w:br/>
      </w:r>
      <w:r>
        <w:rPr>
          <w:rFonts w:ascii="Charis SIL Regular" w:eastAsia="Charis SIL Regular" w:hAnsi="Charis SIL Regular"/>
          <w:color w:val="000000"/>
        </w:rPr>
        <w:t xml:space="preserve">distance, a barrier between him and the very people he considered his brothers and sisters in the struggle. The thought of their </w:t>
      </w:r>
      <w:r>
        <w:br/>
      </w:r>
      <w:r>
        <w:rPr>
          <w:rFonts w:ascii="Charis SIL Regular" w:eastAsia="Charis SIL Regular" w:hAnsi="Charis SIL Regular"/>
          <w:color w:val="000000"/>
        </w:rPr>
        <w:t xml:space="preserve">potential disappointment, their possible judgment, weighed heavily on his conscience. He’d betrayed their unspoken pact of </w:t>
      </w:r>
      <w:r>
        <w:br/>
      </w:r>
      <w:r>
        <w:rPr>
          <w:rFonts w:ascii="Charis SIL Regular" w:eastAsia="Charis SIL Regular" w:hAnsi="Charis SIL Regular"/>
          <w:color w:val="000000"/>
        </w:rPr>
        <w:t>camaraderie, the shared understanding of shared struggles, by keeping his secret locked away.</w:t>
      </w:r>
    </w:p>
    <w:p w14:paraId="34E7C417" w14:textId="77777777" w:rsidR="00113FB5" w:rsidRDefault="00000000">
      <w:pPr>
        <w:autoSpaceDE w:val="0"/>
        <w:autoSpaceDN w:val="0"/>
        <w:spacing w:before="264" w:after="0" w:line="264" w:lineRule="exact"/>
      </w:pPr>
      <w:r>
        <w:rPr>
          <w:rFonts w:ascii="Charis SIL Regular" w:eastAsia="Charis SIL Regular" w:hAnsi="Charis SIL Regular"/>
          <w:color w:val="000000"/>
        </w:rPr>
        <w:lastRenderedPageBreak/>
        <w:t>Sal, across the bar, nursed a whiskey, his eyes reflecting the dim light, distant and unfocused. The loss of his wife still hung heavy in the air between them, an unspoken grief that mirrored his own. He</w:t>
      </w:r>
    </w:p>
    <w:p w14:paraId="3A5A6F09" w14:textId="77777777" w:rsidR="00113FB5" w:rsidRDefault="00113FB5">
      <w:pPr>
        <w:sectPr w:rsidR="00113FB5">
          <w:pgSz w:w="8000" w:h="12000"/>
          <w:pgMar w:top="442" w:right="664" w:bottom="364" w:left="660" w:header="720" w:footer="720" w:gutter="0"/>
          <w:cols w:space="720"/>
          <w:docGrid w:linePitch="360"/>
        </w:sectPr>
      </w:pPr>
    </w:p>
    <w:p w14:paraId="3A628D74" w14:textId="77777777" w:rsidR="00113FB5" w:rsidRDefault="00113FB5">
      <w:pPr>
        <w:autoSpaceDE w:val="0"/>
        <w:autoSpaceDN w:val="0"/>
        <w:spacing w:after="78" w:line="220" w:lineRule="exact"/>
      </w:pPr>
    </w:p>
    <w:p w14:paraId="71D9652B" w14:textId="77777777" w:rsidR="00113FB5" w:rsidRDefault="00000000">
      <w:pPr>
        <w:autoSpaceDE w:val="0"/>
        <w:autoSpaceDN w:val="0"/>
        <w:spacing w:before="58" w:after="0" w:line="264" w:lineRule="exact"/>
      </w:pPr>
      <w:r>
        <w:rPr>
          <w:rFonts w:ascii="Charis SIL Regular" w:eastAsia="Charis SIL Regular" w:hAnsi="Charis SIL Regular"/>
          <w:color w:val="000000"/>
        </w:rPr>
        <w:t>hadn't told anyone about the financial struggles, the mounting debt, the sheer exhaustion that had accompanied his wife’s illness. He'd presented a brave face, maintaining his usual jovial demeanor, but the pretense had been a heavy burden. He’d swallowed his grief, choked back the tears, and kept working, burying himself in the mindless rhythm of the factory floor.</w:t>
      </w:r>
    </w:p>
    <w:p w14:paraId="3C0B0E25" w14:textId="77777777" w:rsidR="00113FB5" w:rsidRDefault="00000000">
      <w:pPr>
        <w:autoSpaceDE w:val="0"/>
        <w:autoSpaceDN w:val="0"/>
        <w:spacing w:before="264" w:after="0" w:line="264" w:lineRule="exact"/>
        <w:ind w:right="432"/>
      </w:pPr>
      <w:r>
        <w:rPr>
          <w:rFonts w:ascii="Charis SIL Regular" w:eastAsia="Charis SIL Regular" w:hAnsi="Charis SIL Regular"/>
          <w:color w:val="000000"/>
        </w:rPr>
        <w:t>Now, the regret gnawed at him. He could have confided in someone, reached out for help, shared the burden of his sorrow.</w:t>
      </w:r>
    </w:p>
    <w:p w14:paraId="0F2A6E19" w14:textId="77777777" w:rsidR="00113FB5" w:rsidRDefault="00000000">
      <w:pPr>
        <w:autoSpaceDE w:val="0"/>
        <w:autoSpaceDN w:val="0"/>
        <w:spacing w:before="58" w:after="0" w:line="264" w:lineRule="exact"/>
      </w:pPr>
      <w:r>
        <w:rPr>
          <w:rFonts w:ascii="Charis SIL Regular" w:eastAsia="Charis SIL Regular" w:hAnsi="Charis SIL Regular"/>
          <w:color w:val="000000"/>
        </w:rPr>
        <w:t xml:space="preserve">The isolation, the self-imposed solitude, had only deepened his pain, making the void in his life even more profound. The silence hadn’t protected him; it had amplified his suffering. He’d chosen the path of silence, believing it to be a show of strength, a </w:t>
      </w:r>
      <w:r>
        <w:br/>
      </w:r>
      <w:r>
        <w:rPr>
          <w:rFonts w:ascii="Charis SIL Regular" w:eastAsia="Charis SIL Regular" w:hAnsi="Charis SIL Regular"/>
          <w:color w:val="000000"/>
        </w:rPr>
        <w:t>demonstration of resilience. But in hindsight, he realized that it had been a devastating mistake, a choice that had exacted a heavy toll on his emotional well-being.</w:t>
      </w:r>
    </w:p>
    <w:p w14:paraId="69CE6196"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Frank, with his usually booming laughter subdued to a quiet sigh, sat alone in a corner booth. The debt, the mounting pressure of his daughter’s illness, the stress on his marriage – all of it weighed heavily on his soul. He'd shouldered it all alone, maintaining the façade of the unflappable family man, the pillar of his community.</w:t>
      </w:r>
    </w:p>
    <w:p w14:paraId="2D82B3A6" w14:textId="77777777" w:rsidR="00113FB5" w:rsidRDefault="00000000">
      <w:pPr>
        <w:autoSpaceDE w:val="0"/>
        <w:autoSpaceDN w:val="0"/>
        <w:spacing w:before="58" w:after="0" w:line="264" w:lineRule="exact"/>
        <w:ind w:right="144"/>
      </w:pPr>
      <w:r>
        <w:rPr>
          <w:rFonts w:ascii="Charis SIL Regular" w:eastAsia="Charis SIL Regular" w:hAnsi="Charis SIL Regular"/>
          <w:color w:val="000000"/>
        </w:rPr>
        <w:t xml:space="preserve">But the pretense had cracked, leaving deep fissures in his </w:t>
      </w:r>
      <w:r>
        <w:br/>
      </w:r>
      <w:r>
        <w:rPr>
          <w:rFonts w:ascii="Charis SIL Regular" w:eastAsia="Charis SIL Regular" w:hAnsi="Charis SIL Regular"/>
          <w:color w:val="000000"/>
        </w:rPr>
        <w:t>relationships. His wife’s distant gaze, the strained silences between them, were constant reminders of his failure.</w:t>
      </w:r>
    </w:p>
    <w:p w14:paraId="0A32C053"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He'd told himself that he was protecting them, shielding them from his problems. But he now realized that his silence had created a gulf between him and his family, driving a wedge between him and the very people he loved most. His guilt was immense, the regret </w:t>
      </w:r>
      <w:r>
        <w:br/>
      </w:r>
      <w:r>
        <w:rPr>
          <w:rFonts w:ascii="Charis SIL Regular" w:eastAsia="Charis SIL Regular" w:hAnsi="Charis SIL Regular"/>
          <w:color w:val="000000"/>
        </w:rPr>
        <w:t xml:space="preserve">searing. He wished he'd reached out, sought help, shared the </w:t>
      </w:r>
      <w:r>
        <w:br/>
      </w:r>
      <w:r>
        <w:rPr>
          <w:rFonts w:ascii="Charis SIL Regular" w:eastAsia="Charis SIL Regular" w:hAnsi="Charis SIL Regular"/>
          <w:color w:val="000000"/>
        </w:rPr>
        <w:t>burden instead of bearing it alone. He’d mistakenly believed that silence was a virtue, a sign of strength. Instead, it had become a crippling weight, threatening to shatter the foundation of his life.</w:t>
      </w:r>
    </w:p>
    <w:p w14:paraId="5808DB89" w14:textId="77777777" w:rsidR="00113FB5" w:rsidRDefault="00000000">
      <w:pPr>
        <w:autoSpaceDE w:val="0"/>
        <w:autoSpaceDN w:val="0"/>
        <w:spacing w:before="264" w:after="0" w:line="264" w:lineRule="exact"/>
      </w:pPr>
      <w:r>
        <w:rPr>
          <w:rFonts w:ascii="Charis SIL Regular" w:eastAsia="Charis SIL Regular" w:hAnsi="Charis SIL Regular"/>
          <w:color w:val="000000"/>
        </w:rPr>
        <w:lastRenderedPageBreak/>
        <w:t>Maria, usually so composed, so efficient, sat quietly at a table near the window, her hands trembling slightly as she stirred her tea. Her debilitating condition hadn't improved, the fear of losing her job still gnawed at her. She’d chosen silence, afraid of judgment, of losing her independence. But the secret, the carefully guarded truth,</w:t>
      </w:r>
    </w:p>
    <w:p w14:paraId="66DAF720" w14:textId="77777777" w:rsidR="00113FB5" w:rsidRDefault="00113FB5">
      <w:pPr>
        <w:sectPr w:rsidR="00113FB5">
          <w:pgSz w:w="8000" w:h="12000"/>
          <w:pgMar w:top="296" w:right="642" w:bottom="394" w:left="660" w:header="720" w:footer="720" w:gutter="0"/>
          <w:cols w:space="720"/>
          <w:docGrid w:linePitch="360"/>
        </w:sectPr>
      </w:pPr>
    </w:p>
    <w:p w14:paraId="79477717" w14:textId="77777777" w:rsidR="00113FB5" w:rsidRDefault="00113FB5">
      <w:pPr>
        <w:autoSpaceDE w:val="0"/>
        <w:autoSpaceDN w:val="0"/>
        <w:spacing w:after="78" w:line="220" w:lineRule="exact"/>
      </w:pPr>
    </w:p>
    <w:p w14:paraId="45B09FD9" w14:textId="77777777" w:rsidR="00113FB5" w:rsidRDefault="00000000">
      <w:pPr>
        <w:autoSpaceDE w:val="0"/>
        <w:autoSpaceDN w:val="0"/>
        <w:spacing w:before="58" w:after="0" w:line="264" w:lineRule="exact"/>
        <w:ind w:right="144"/>
      </w:pPr>
      <w:r>
        <w:rPr>
          <w:rFonts w:ascii="Charis SIL Regular" w:eastAsia="Charis SIL Regular" w:hAnsi="Charis SIL Regular"/>
          <w:color w:val="000000"/>
        </w:rPr>
        <w:t>had created a deep well of anxiety that permeated every aspect of her life.</w:t>
      </w:r>
    </w:p>
    <w:p w14:paraId="23F1104A"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Her guilt extended beyond her personal fear. She felt guilty for keeping her condition secret from her supervisor, for potentially jeopardizing her team's productivity. She felt guilty for not seeking help sooner, for allowing the fear of judgment to dictate her </w:t>
      </w:r>
      <w:r>
        <w:br/>
      </w:r>
      <w:r>
        <w:rPr>
          <w:rFonts w:ascii="Charis SIL Regular" w:eastAsia="Charis SIL Regular" w:hAnsi="Charis SIL Regular"/>
          <w:color w:val="000000"/>
        </w:rPr>
        <w:t xml:space="preserve">actions. She’d believed that she was being responsible, being strong, but the truth was, her silence was eroding her self-worth, </w:t>
      </w:r>
      <w:r>
        <w:br/>
      </w:r>
      <w:r>
        <w:rPr>
          <w:rFonts w:ascii="Charis SIL Regular" w:eastAsia="Charis SIL Regular" w:hAnsi="Charis SIL Regular"/>
          <w:color w:val="000000"/>
        </w:rPr>
        <w:t xml:space="preserve">compounding her suffering. She longed for a supportive </w:t>
      </w:r>
      <w:r>
        <w:br/>
      </w:r>
      <w:r>
        <w:rPr>
          <w:rFonts w:ascii="Charis SIL Regular" w:eastAsia="Charis SIL Regular" w:hAnsi="Charis SIL Regular"/>
          <w:color w:val="000000"/>
        </w:rPr>
        <w:t>environment, a workplace where vulnerability wasn't equated with weakness. She wished for a culture where seeking help was seen as an act of strength, not a sign of failure.</w:t>
      </w:r>
    </w:p>
    <w:p w14:paraId="720AB328"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weight of these unspoken secrets, these carefully constructed silences, wasn’t just personal; it was collective. It was a shared burden, a silent epidemic amongst the blue-collar workers who formed the backbone of their community. The camaraderie, the shared struggles, the bonds forged in the crucible of hard work, were all tainted by the unspoken anxieties, the hidden traumas that each individual carried. The silence wasn’t merely a coping </w:t>
      </w:r>
      <w:r>
        <w:br/>
      </w:r>
      <w:r>
        <w:rPr>
          <w:rFonts w:ascii="Charis SIL Regular" w:eastAsia="Charis SIL Regular" w:hAnsi="Charis SIL Regular"/>
          <w:color w:val="000000"/>
        </w:rPr>
        <w:t>mechanism; it was a prison, a self-imposed isolation that only deepened their suffering.</w:t>
      </w:r>
    </w:p>
    <w:p w14:paraId="1F88024A"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 xml:space="preserve">Each of them, in their own way, carried the weight of guilt and regret. The guilt of concealing their pain, of failing to reach out for help, of protecting their own vulnerabilities at the expense of their relationships. The regret of missed opportunities, of lost </w:t>
      </w:r>
      <w:r>
        <w:br/>
      </w:r>
      <w:r>
        <w:rPr>
          <w:rFonts w:ascii="Charis SIL Regular" w:eastAsia="Charis SIL Regular" w:hAnsi="Charis SIL Regular"/>
          <w:color w:val="000000"/>
        </w:rPr>
        <w:t>connections, of the emotional toll that silence had exacted.</w:t>
      </w:r>
    </w:p>
    <w:p w14:paraId="3FCC94FE" w14:textId="77777777" w:rsidR="00113FB5" w:rsidRDefault="00000000">
      <w:pPr>
        <w:autoSpaceDE w:val="0"/>
        <w:autoSpaceDN w:val="0"/>
        <w:spacing w:before="264" w:after="0" w:line="264" w:lineRule="exact"/>
      </w:pPr>
      <w:r>
        <w:rPr>
          <w:rFonts w:ascii="Charis SIL Regular" w:eastAsia="Charis SIL Regular" w:hAnsi="Charis SIL Regular"/>
          <w:color w:val="000000"/>
        </w:rPr>
        <w:t>Their stories, though unique in their details, were united by a common thread: the pervasive culture of silence within the blue-collar world, a culture that valued strength and resilience above all else, often at the expense of emotional well-being. It was a culture that demanded they bear their burdens alone, that stigmatized vulnerability, that punished those who sought help.</w:t>
      </w:r>
    </w:p>
    <w:p w14:paraId="267CB263" w14:textId="77777777" w:rsidR="00113FB5" w:rsidRDefault="00000000">
      <w:pPr>
        <w:autoSpaceDE w:val="0"/>
        <w:autoSpaceDN w:val="0"/>
        <w:spacing w:before="264" w:after="0" w:line="264" w:lineRule="exact"/>
      </w:pPr>
      <w:r>
        <w:rPr>
          <w:rFonts w:ascii="Charis SIL Regular" w:eastAsia="Charis SIL Regular" w:hAnsi="Charis SIL Regular"/>
          <w:color w:val="000000"/>
        </w:rPr>
        <w:lastRenderedPageBreak/>
        <w:t>But even within the shadows of guilt and regret, a flicker of hope remained. The shared glances across the bar, the hesitant words, the unspoken understanding – these were cracks in the wall of silence,</w:t>
      </w:r>
    </w:p>
    <w:p w14:paraId="18D438D7" w14:textId="77777777" w:rsidR="00113FB5" w:rsidRDefault="00113FB5">
      <w:pPr>
        <w:sectPr w:rsidR="00113FB5">
          <w:pgSz w:w="8000" w:h="12000"/>
          <w:pgMar w:top="296" w:right="644" w:bottom="394" w:left="660" w:header="720" w:footer="720" w:gutter="0"/>
          <w:cols w:space="720"/>
          <w:docGrid w:linePitch="360"/>
        </w:sectPr>
      </w:pPr>
    </w:p>
    <w:p w14:paraId="20953E6A" w14:textId="77777777" w:rsidR="00113FB5" w:rsidRDefault="00113FB5">
      <w:pPr>
        <w:autoSpaceDE w:val="0"/>
        <w:autoSpaceDN w:val="0"/>
        <w:spacing w:after="78" w:line="220" w:lineRule="exact"/>
      </w:pPr>
    </w:p>
    <w:p w14:paraId="188825BA" w14:textId="77777777" w:rsidR="00113FB5" w:rsidRDefault="00000000">
      <w:pPr>
        <w:autoSpaceDE w:val="0"/>
        <w:autoSpaceDN w:val="0"/>
        <w:spacing w:before="58" w:after="0" w:line="264" w:lineRule="exact"/>
      </w:pPr>
      <w:r>
        <w:rPr>
          <w:rFonts w:ascii="Charis SIL Regular" w:eastAsia="Charis SIL Regular" w:hAnsi="Charis SIL Regular"/>
          <w:color w:val="000000"/>
        </w:rPr>
        <w:t xml:space="preserve">fragile yet significant indicators of a growing need for connection, for support, for a release from the suffocating weight of their </w:t>
      </w:r>
      <w:r>
        <w:br/>
      </w:r>
      <w:r>
        <w:rPr>
          <w:rFonts w:ascii="Charis SIL Regular" w:eastAsia="Charis SIL Regular" w:hAnsi="Charis SIL Regular"/>
          <w:color w:val="000000"/>
        </w:rPr>
        <w:t xml:space="preserve">unspoken truths. The journey toward healing would be long and arduous, demanding a radical shift in the prevailing culture, a dismantling of the barriers that prevented open communication and access to resources. But the shared experience, the collective weight of their burdens, held the potential for a powerful and </w:t>
      </w:r>
      <w:r>
        <w:br/>
      </w:r>
      <w:r>
        <w:rPr>
          <w:rFonts w:ascii="Charis SIL Regular" w:eastAsia="Charis SIL Regular" w:hAnsi="Charis SIL Regular"/>
          <w:color w:val="000000"/>
        </w:rPr>
        <w:t>transformative change, a collective voice rising from the depths of silence. Their stories, their struggles, their shared pain— these were the seeds of a collective revolution, a demand for recognition, for understanding, for a world where resilience was not synonymous with suffering in silence. The music of the machines continued, but now a new song was beginning, a melody of hope, resilience and shared vulnerability.</w:t>
      </w:r>
    </w:p>
    <w:p w14:paraId="3A1C1368" w14:textId="77777777" w:rsidR="00113FB5" w:rsidRDefault="00113FB5">
      <w:pPr>
        <w:sectPr w:rsidR="00113FB5">
          <w:pgSz w:w="8000" w:h="12000"/>
          <w:pgMar w:top="296" w:right="678" w:bottom="1440" w:left="660" w:header="720" w:footer="720" w:gutter="0"/>
          <w:cols w:space="720"/>
          <w:docGrid w:linePitch="360"/>
        </w:sectPr>
      </w:pPr>
    </w:p>
    <w:p w14:paraId="62215785" w14:textId="77777777" w:rsidR="00113FB5" w:rsidRDefault="00113FB5">
      <w:pPr>
        <w:autoSpaceDE w:val="0"/>
        <w:autoSpaceDN w:val="0"/>
        <w:spacing w:after="224" w:line="220" w:lineRule="exact"/>
      </w:pPr>
    </w:p>
    <w:p w14:paraId="342761E2" w14:textId="77777777" w:rsidR="00113FB5" w:rsidRDefault="00000000">
      <w:pPr>
        <w:autoSpaceDE w:val="0"/>
        <w:autoSpaceDN w:val="0"/>
        <w:spacing w:after="0" w:line="330" w:lineRule="exact"/>
      </w:pPr>
      <w:r>
        <w:rPr>
          <w:rFonts w:ascii="Charis SIL Bold" w:eastAsia="Charis SIL Bold" w:hAnsi="Charis SIL Bold"/>
          <w:b/>
          <w:color w:val="000000"/>
        </w:rPr>
        <w:t>Isolation and Loneliness</w:t>
      </w:r>
    </w:p>
    <w:p w14:paraId="65E2E966" w14:textId="77777777" w:rsidR="00113FB5" w:rsidRDefault="00000000">
      <w:pPr>
        <w:autoSpaceDE w:val="0"/>
        <w:autoSpaceDN w:val="0"/>
        <w:spacing w:before="286" w:after="0" w:line="264" w:lineRule="exact"/>
      </w:pPr>
      <w:r>
        <w:rPr>
          <w:rFonts w:ascii="Charis SIL Regular" w:eastAsia="Charis SIL Regular" w:hAnsi="Charis SIL Regular"/>
          <w:color w:val="000000"/>
        </w:rPr>
        <w:t xml:space="preserve">The clinking of glasses and the low hum of conversation in </w:t>
      </w:r>
      <w:r>
        <w:br/>
      </w:r>
      <w:r>
        <w:rPr>
          <w:rFonts w:ascii="Charis SIL Regular" w:eastAsia="Charis SIL Regular" w:hAnsi="Charis SIL Regular"/>
          <w:color w:val="000000"/>
        </w:rPr>
        <w:t>O'Malley's were a poor substitute for genuine connection. Mickey watched the condensation drip down his beer bottle, each drop a tiny mirror reflecting his own internal emptiness. He'd shared jokes with Sal and Frank, even exchanged a few nods with Maria, but it was all surface-level stuff, a thin veneer over the chasm of unspoken anxieties. The shared space of the bar didn't translate into shared intimacy. It was a shared loneliness, masked by the pretense of camaraderie.</w:t>
      </w:r>
    </w:p>
    <w:p w14:paraId="4D20E723"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He thought about reaching out, about telling someone – anyone –about the tremor in his hand, the constant fear of being discovered, of losing his job, his home, his sense of self. But the words caught in his throat, tangled in a web of fear and ingrained self-reliance. Years of working in the steel mill had taught him that vulnerability was weakness, that showing emotion was a sign of failure. He’d built his life on a foundation of stoicism, and the thought of </w:t>
      </w:r>
      <w:r>
        <w:br/>
      </w:r>
      <w:r>
        <w:rPr>
          <w:rFonts w:ascii="Charis SIL Regular" w:eastAsia="Charis SIL Regular" w:hAnsi="Charis SIL Regular"/>
          <w:color w:val="000000"/>
        </w:rPr>
        <w:t>dismantling that carefully constructed façade felt terrifying.</w:t>
      </w:r>
    </w:p>
    <w:p w14:paraId="025017F0"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Sal, across the room, seemed to understand the unspoken language of isolation. His eyes, usually twinkling with mischief, were now clouded with a deep, persistent sadness. The laughter lines around his eyes seemed etched deeper, a testament to the years of pain he’d silently endured. Mickey knew that Sal's wife, Mary, had passed away months ago. He’d seen the forced smiles, the hurried </w:t>
      </w:r>
      <w:r>
        <w:br/>
      </w:r>
      <w:r>
        <w:rPr>
          <w:rFonts w:ascii="Charis SIL Regular" w:eastAsia="Charis SIL Regular" w:hAnsi="Charis SIL Regular"/>
          <w:color w:val="000000"/>
        </w:rPr>
        <w:t>departures, the way Sal avoided eye contact when the subject of Mary came up. The silence between them wasn't just about Mary; it was about a shared fear of exposing their own vulnerabilities.</w:t>
      </w:r>
    </w:p>
    <w:p w14:paraId="55B30D15" w14:textId="77777777" w:rsidR="00113FB5" w:rsidRDefault="00000000">
      <w:pPr>
        <w:autoSpaceDE w:val="0"/>
        <w:autoSpaceDN w:val="0"/>
        <w:spacing w:before="264" w:after="0" w:line="264" w:lineRule="exact"/>
        <w:ind w:right="288"/>
      </w:pPr>
      <w:r>
        <w:rPr>
          <w:rFonts w:ascii="Charis SIL Regular" w:eastAsia="Charis SIL Regular" w:hAnsi="Charis SIL Regular"/>
          <w:color w:val="000000"/>
        </w:rPr>
        <w:t>The burden of grief, like the weight of the steel beams Mickey handled every day, was crushing. It was something that could be carried, but only for so long. The silence between them was not a comfortable silence. It was an oppressive, almost tangible thing, hanging heavy in the air, a barrier preventing true connection.</w:t>
      </w:r>
    </w:p>
    <w:p w14:paraId="5109AFA1" w14:textId="77777777" w:rsidR="00113FB5" w:rsidRDefault="00000000">
      <w:pPr>
        <w:autoSpaceDE w:val="0"/>
        <w:autoSpaceDN w:val="0"/>
        <w:spacing w:before="264" w:after="0" w:line="264" w:lineRule="exact"/>
      </w:pPr>
      <w:r>
        <w:rPr>
          <w:rFonts w:ascii="Charis SIL Regular" w:eastAsia="Charis SIL Regular" w:hAnsi="Charis SIL Regular"/>
          <w:color w:val="000000"/>
        </w:rPr>
        <w:lastRenderedPageBreak/>
        <w:t>Frank, usually the life of the party, sat alone nursing a drink. His jovial exterior was gone, replaced by a haunted look. The weight of</w:t>
      </w:r>
    </w:p>
    <w:p w14:paraId="7BA38B87" w14:textId="77777777" w:rsidR="00113FB5" w:rsidRDefault="00113FB5">
      <w:pPr>
        <w:sectPr w:rsidR="00113FB5">
          <w:pgSz w:w="8000" w:h="12000"/>
          <w:pgMar w:top="442" w:right="648" w:bottom="364" w:left="660" w:header="720" w:footer="720" w:gutter="0"/>
          <w:cols w:space="720"/>
          <w:docGrid w:linePitch="360"/>
        </w:sectPr>
      </w:pPr>
    </w:p>
    <w:p w14:paraId="4C2CA44A" w14:textId="77777777" w:rsidR="00113FB5" w:rsidRDefault="00113FB5">
      <w:pPr>
        <w:autoSpaceDE w:val="0"/>
        <w:autoSpaceDN w:val="0"/>
        <w:spacing w:after="78" w:line="220" w:lineRule="exact"/>
      </w:pPr>
    </w:p>
    <w:p w14:paraId="67A79A99" w14:textId="77777777" w:rsidR="00113FB5" w:rsidRDefault="00000000">
      <w:pPr>
        <w:autoSpaceDE w:val="0"/>
        <w:autoSpaceDN w:val="0"/>
        <w:spacing w:before="58" w:after="0" w:line="264" w:lineRule="exact"/>
      </w:pPr>
      <w:r>
        <w:rPr>
          <w:rFonts w:ascii="Charis SIL Regular" w:eastAsia="Charis SIL Regular" w:hAnsi="Charis SIL Regular"/>
          <w:color w:val="000000"/>
        </w:rPr>
        <w:t>his daughter’s illness was visible in his slumping shoulders and the way he avoided eye contact with anyone. Mickey knew that Frank was struggling financially, but he’d never dared to mention it. He’d seen the strain on Frank’s marriage, the hushed arguments, the barely contained frustration, but he’d remained silent, bound by the unspoken rules of the blue-collar code. The price of silence, he was slowly coming to realize, was far greater than he'd ever imagined. It was eating away at his relationships, at his soul.</w:t>
      </w:r>
    </w:p>
    <w:p w14:paraId="23E2D91E"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Maria, sitting alone at a table by the window, seemed almost ethereal, her usual brisk efficiency replaced by a delicate fragility.</w:t>
      </w:r>
    </w:p>
    <w:p w14:paraId="50B01F33" w14:textId="77777777" w:rsidR="00113FB5" w:rsidRDefault="00000000">
      <w:pPr>
        <w:autoSpaceDE w:val="0"/>
        <w:autoSpaceDN w:val="0"/>
        <w:spacing w:before="58" w:after="0" w:line="264" w:lineRule="exact"/>
      </w:pPr>
      <w:r>
        <w:rPr>
          <w:rFonts w:ascii="Charis SIL Regular" w:eastAsia="Charis SIL Regular" w:hAnsi="Charis SIL Regular"/>
          <w:color w:val="000000"/>
        </w:rPr>
        <w:t>The tremor in her hands, barely perceptible, betrayed the inner turmoil she was battling. She’d always been fiercely independent, a woman who never showed weakness, yet Mickey could see the pain behind her composed exterior. He knew about her condition, a slow and painful degenerative illness, but like the others, he'd remained silent. He’d offered a sympathetic nod, a fleeting smile, but the unspoken words hung between them, creating a gulf of isolation.</w:t>
      </w:r>
    </w:p>
    <w:p w14:paraId="0FA9D66D" w14:textId="77777777" w:rsidR="00113FB5" w:rsidRDefault="00000000">
      <w:pPr>
        <w:autoSpaceDE w:val="0"/>
        <w:autoSpaceDN w:val="0"/>
        <w:spacing w:before="264" w:after="0" w:line="264" w:lineRule="exact"/>
      </w:pPr>
      <w:r>
        <w:rPr>
          <w:rFonts w:ascii="Charis SIL Regular" w:eastAsia="Charis SIL Regular" w:hAnsi="Charis SIL Regular"/>
          <w:color w:val="000000"/>
        </w:rPr>
        <w:t>The silence wasn't just individual; it was systemic. It was a cultural norm, a way of life ingrained in the fabric of their working-class community. It was a defense mechanism, a way of coping with the relentless pressures of their jobs, the constant threat of injury, the financial anxieties, the ever-present uncertainty of the future. It was a survival tactic, a way of protecting themselves from the pain, but it was also a prison, a self-imposed isolation that only amplified their suffering.</w:t>
      </w:r>
    </w:p>
    <w:p w14:paraId="0193C07C"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They were all trapped in a cycle of silence, each carrying their own heavy burden, each afraid to break the unspoken rules, afraid to admit their vulnerability, afraid of being seen as weak. They </w:t>
      </w:r>
      <w:r>
        <w:br/>
      </w:r>
      <w:r>
        <w:rPr>
          <w:rFonts w:ascii="Charis SIL Regular" w:eastAsia="Charis SIL Regular" w:hAnsi="Charis SIL Regular"/>
          <w:color w:val="000000"/>
        </w:rPr>
        <w:t xml:space="preserve">worked side by side, sharing the same hardships, the same </w:t>
      </w:r>
      <w:r>
        <w:br/>
      </w:r>
      <w:r>
        <w:rPr>
          <w:rFonts w:ascii="Charis SIL Regular" w:eastAsia="Charis SIL Regular" w:hAnsi="Charis SIL Regular"/>
          <w:color w:val="000000"/>
        </w:rPr>
        <w:t>relentless grind, yet they remained profoundly alone, isolated in their own private worlds of pain and anxiety.</w:t>
      </w:r>
    </w:p>
    <w:p w14:paraId="1C4C00F5" w14:textId="77777777" w:rsidR="00113FB5" w:rsidRDefault="00000000">
      <w:pPr>
        <w:autoSpaceDE w:val="0"/>
        <w:autoSpaceDN w:val="0"/>
        <w:spacing w:before="264" w:after="0" w:line="264" w:lineRule="exact"/>
      </w:pPr>
      <w:r>
        <w:rPr>
          <w:rFonts w:ascii="Charis SIL Regular" w:eastAsia="Charis SIL Regular" w:hAnsi="Charis SIL Regular"/>
          <w:color w:val="000000"/>
        </w:rPr>
        <w:lastRenderedPageBreak/>
        <w:t>The camaraderie they shared on the job site, the shared laughter and jokes, were fleeting moments of respite, fragile islands in a sea of solitude. The bonds forged in the crucible of hard labor were real, but they couldn't penetrate the wall of silence that each of them had built around themselves. The shared experience was a</w:t>
      </w:r>
    </w:p>
    <w:p w14:paraId="2ACD7B6B" w14:textId="77777777" w:rsidR="00113FB5" w:rsidRDefault="00113FB5">
      <w:pPr>
        <w:sectPr w:rsidR="00113FB5">
          <w:pgSz w:w="8000" w:h="12000"/>
          <w:pgMar w:top="296" w:right="668" w:bottom="394" w:left="660" w:header="720" w:footer="720" w:gutter="0"/>
          <w:cols w:space="720"/>
          <w:docGrid w:linePitch="360"/>
        </w:sectPr>
      </w:pPr>
    </w:p>
    <w:p w14:paraId="280470A2" w14:textId="77777777" w:rsidR="00113FB5" w:rsidRDefault="00113FB5">
      <w:pPr>
        <w:autoSpaceDE w:val="0"/>
        <w:autoSpaceDN w:val="0"/>
        <w:spacing w:after="78" w:line="220" w:lineRule="exact"/>
      </w:pPr>
    </w:p>
    <w:p w14:paraId="4D61ADE3" w14:textId="77777777" w:rsidR="00113FB5" w:rsidRDefault="00000000">
      <w:pPr>
        <w:autoSpaceDE w:val="0"/>
        <w:autoSpaceDN w:val="0"/>
        <w:spacing w:before="58" w:after="0" w:line="264" w:lineRule="exact"/>
        <w:ind w:right="288"/>
      </w:pPr>
      <w:r>
        <w:rPr>
          <w:rFonts w:ascii="Charis SIL Regular" w:eastAsia="Charis SIL Regular" w:hAnsi="Charis SIL Regular"/>
          <w:color w:val="000000"/>
        </w:rPr>
        <w:t>cruel irony; it united them in their suffering, yet it also served to isolate them from each other.</w:t>
      </w:r>
    </w:p>
    <w:p w14:paraId="3758B40C"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The silence was a betrayal, a violation of the unspoken contract of trust and camaraderie. It was a refusal to acknowledge the shared humanity that bound them together, a denial of the need for empathy and support. The silence wasn't a strength; it was a weakness, a self-inflicted wound that bled slowly, insidiously, eroding their emotional well-being.</w:t>
      </w:r>
    </w:p>
    <w:p w14:paraId="60FFF298" w14:textId="77777777" w:rsidR="00113FB5" w:rsidRDefault="00000000">
      <w:pPr>
        <w:autoSpaceDE w:val="0"/>
        <w:autoSpaceDN w:val="0"/>
        <w:spacing w:before="264" w:after="0" w:line="264" w:lineRule="exact"/>
      </w:pPr>
      <w:r>
        <w:rPr>
          <w:rFonts w:ascii="Charis SIL Regular" w:eastAsia="Charis SIL Regular" w:hAnsi="Charis SIL Regular"/>
          <w:color w:val="000000"/>
        </w:rPr>
        <w:t>The music in the bar, the cheerful chatter of other patrons, only served to highlight the profound loneliness that surrounded Mickey, Sal, Frank, and Maria. It was a soundtrack to their isolation, a reminder of the connections they craved yet couldn’t seem to reach. The rhythmic beat of the music mocked their own internal rhythms, the uneven, halting pace of their hearts.</w:t>
      </w:r>
    </w:p>
    <w:p w14:paraId="560AA0F0"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 xml:space="preserve">The flickering neon sign outside cast a harsh, unforgiving light on their faces, highlighting the lines of worry and fatigue, the subtle tremors of their hands, the haunted looks in their eyes. Each of them carried a story, a burden, a secret, a silence that weighed heavier than any physical labor. Each of them yearned for </w:t>
      </w:r>
      <w:r>
        <w:br/>
      </w:r>
      <w:r>
        <w:rPr>
          <w:rFonts w:ascii="Charis SIL Regular" w:eastAsia="Charis SIL Regular" w:hAnsi="Charis SIL Regular"/>
          <w:color w:val="000000"/>
        </w:rPr>
        <w:t>connection, for understanding, for a release from the suffocating weight of their unspoken truths.</w:t>
      </w:r>
    </w:p>
    <w:p w14:paraId="70CCEA5B"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But the path to breaking the silence was long and arduous. It required a fundamental shift in the cultural norms of their </w:t>
      </w:r>
      <w:r>
        <w:br/>
      </w:r>
      <w:r>
        <w:rPr>
          <w:rFonts w:ascii="Charis SIL Regular" w:eastAsia="Charis SIL Regular" w:hAnsi="Charis SIL Regular"/>
          <w:color w:val="000000"/>
        </w:rPr>
        <w:t>community, a recognition that vulnerability wasn't weakness, that seeking help wasn't a sign of failure, but an act of strength. It required a dismantling of the rigid hierarchies that prevented open communication and access to resources.</w:t>
      </w:r>
    </w:p>
    <w:p w14:paraId="004796BB"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 xml:space="preserve">The journey toward healing would involve confronting their own fears, challenging the ingrained self-reliance that had served them so well, yet now held them captive. It would demand a radical </w:t>
      </w:r>
      <w:r>
        <w:rPr>
          <w:rFonts w:ascii="Charis SIL Regular" w:eastAsia="Charis SIL Regular" w:hAnsi="Charis SIL Regular"/>
          <w:color w:val="000000"/>
        </w:rPr>
        <w:lastRenderedPageBreak/>
        <w:t>acceptance of their shared humanity, a willingness to expose their vulnerabilities, to embrace the power of empathy and support.</w:t>
      </w:r>
    </w:p>
    <w:p w14:paraId="556E262D"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The collective weight of their unspoken burdens held the potential for a powerful and transformative change. Their stories, their</w:t>
      </w:r>
    </w:p>
    <w:p w14:paraId="7DBB668F" w14:textId="77777777" w:rsidR="00113FB5" w:rsidRDefault="00113FB5">
      <w:pPr>
        <w:sectPr w:rsidR="00113FB5">
          <w:pgSz w:w="8000" w:h="12000"/>
          <w:pgMar w:top="296" w:right="672" w:bottom="394" w:left="660" w:header="720" w:footer="720" w:gutter="0"/>
          <w:cols w:space="720"/>
          <w:docGrid w:linePitch="360"/>
        </w:sectPr>
      </w:pPr>
    </w:p>
    <w:p w14:paraId="195A7EDA" w14:textId="77777777" w:rsidR="00113FB5" w:rsidRDefault="00113FB5">
      <w:pPr>
        <w:autoSpaceDE w:val="0"/>
        <w:autoSpaceDN w:val="0"/>
        <w:spacing w:after="78" w:line="220" w:lineRule="exact"/>
      </w:pPr>
    </w:p>
    <w:p w14:paraId="3FC13142" w14:textId="77777777" w:rsidR="00113FB5" w:rsidRDefault="00000000">
      <w:pPr>
        <w:autoSpaceDE w:val="0"/>
        <w:autoSpaceDN w:val="0"/>
        <w:spacing w:before="58" w:after="0" w:line="264" w:lineRule="exact"/>
      </w:pPr>
      <w:r>
        <w:rPr>
          <w:rFonts w:ascii="Charis SIL Regular" w:eastAsia="Charis SIL Regular" w:hAnsi="Charis SIL Regular"/>
          <w:color w:val="000000"/>
        </w:rPr>
        <w:t>struggles, their shared pain – these were the seeds of a collective revolution, a demand for recognition, for understanding, for a world where resilience wasn't synonymous with suffering in silence. The music of the machines continued its relentless rhythm, but in the quiet corners of O'Malley's, a new song was beginning, a melody of hope, of shared vulnerability, and of the courage to finally break the silence. A new song, born from the shared pain, the shared struggle, the shared longing for a better way. A song yet to be sung, but already felt in the shared glances, the unspoken words, the quiet hope that flickered in the darkness. The silence was breaking, one hesitant step at a time.</w:t>
      </w:r>
    </w:p>
    <w:p w14:paraId="718B966D" w14:textId="77777777" w:rsidR="00113FB5" w:rsidRDefault="00113FB5">
      <w:pPr>
        <w:sectPr w:rsidR="00113FB5">
          <w:pgSz w:w="8000" w:h="12000"/>
          <w:pgMar w:top="296" w:right="658" w:bottom="1440" w:left="660" w:header="720" w:footer="720" w:gutter="0"/>
          <w:cols w:space="720"/>
          <w:docGrid w:linePitch="360"/>
        </w:sectPr>
      </w:pPr>
    </w:p>
    <w:p w14:paraId="1316D18E" w14:textId="77777777" w:rsidR="00113FB5" w:rsidRDefault="00113FB5">
      <w:pPr>
        <w:autoSpaceDE w:val="0"/>
        <w:autoSpaceDN w:val="0"/>
        <w:spacing w:after="224" w:line="220" w:lineRule="exact"/>
      </w:pPr>
    </w:p>
    <w:p w14:paraId="6D71F519" w14:textId="77777777" w:rsidR="00113FB5" w:rsidRDefault="00000000">
      <w:pPr>
        <w:autoSpaceDE w:val="0"/>
        <w:autoSpaceDN w:val="0"/>
        <w:spacing w:after="0" w:line="330" w:lineRule="exact"/>
      </w:pPr>
      <w:r>
        <w:rPr>
          <w:rFonts w:ascii="Charis SIL Bold" w:eastAsia="Charis SIL Bold" w:hAnsi="Charis SIL Bold"/>
          <w:b/>
          <w:color w:val="000000"/>
        </w:rPr>
        <w:t>The Crushing Weight of Shame</w:t>
      </w:r>
    </w:p>
    <w:p w14:paraId="47D4A8FB" w14:textId="77777777" w:rsidR="00113FB5" w:rsidRDefault="00000000">
      <w:pPr>
        <w:autoSpaceDE w:val="0"/>
        <w:autoSpaceDN w:val="0"/>
        <w:spacing w:before="286" w:after="0" w:line="264" w:lineRule="exact"/>
        <w:ind w:right="144"/>
      </w:pPr>
      <w:r>
        <w:rPr>
          <w:rFonts w:ascii="Charis SIL Regular" w:eastAsia="Charis SIL Regular" w:hAnsi="Charis SIL Regular"/>
          <w:color w:val="000000"/>
        </w:rPr>
        <w:t>The flickering neon sign of O’Malley’s cast a sickly yellow glow on Mickey’s face, highlighting the tremor in his hand, a tremor that had become as familiar as the calluses on his palms. He took another swig of beer, the cold liquid doing little to soothe the burning shame that gnawed at him. The silence in the bar, the comfortable yet suffocating silence shared between him and his friends, felt heavier tonight than usual. It wasn't just the silence of unspoken grief or unspoken anxieties; it was the silence of a deep, internalized shame.</w:t>
      </w:r>
    </w:p>
    <w:p w14:paraId="44638A69" w14:textId="77777777" w:rsidR="00113FB5" w:rsidRDefault="00000000">
      <w:pPr>
        <w:autoSpaceDE w:val="0"/>
        <w:autoSpaceDN w:val="0"/>
        <w:spacing w:before="264" w:after="0" w:line="264" w:lineRule="exact"/>
      </w:pPr>
      <w:r>
        <w:rPr>
          <w:rFonts w:ascii="Charis SIL Regular" w:eastAsia="Charis SIL Regular" w:hAnsi="Charis SIL Regular"/>
          <w:color w:val="000000"/>
        </w:rPr>
        <w:t>He’d spent years building a wall around himself, brick by brick, using stoicism and silence as his mortar. He’d convinced himself that vulnerability was weakness, that admitting his struggles was a sign of failure. But the truth, like a stubborn weed pushing through the cracks in the pavement, was relentlessly growing, twisting its roots around his heart. The truth was that he hated himself. He hated the way his hand shook, the way his eyes darted nervously, the way he stumbled over his words when he was tired, when the pills wore off. He hated the addiction that had become as ingrained in his life as the smell of steel dust and sweat.</w:t>
      </w:r>
    </w:p>
    <w:p w14:paraId="39C1C732" w14:textId="77777777" w:rsidR="00113FB5" w:rsidRDefault="00000000">
      <w:pPr>
        <w:autoSpaceDE w:val="0"/>
        <w:autoSpaceDN w:val="0"/>
        <w:spacing w:before="264" w:after="0" w:line="264" w:lineRule="exact"/>
      </w:pPr>
      <w:r>
        <w:rPr>
          <w:rFonts w:ascii="Charis SIL Regular" w:eastAsia="Charis SIL Regular" w:hAnsi="Charis SIL Regular"/>
          <w:color w:val="000000"/>
        </w:rPr>
        <w:t>The irony wasn’t lost on him. He was a man of strength, a man who lifted tons of steel every day, a man who could withstand the brutal pounding of the mill, yet he was utterly powerless against the insidious grip of his addiction. He felt like a broken machine, a piece of scrap metal discarded on the factory floor. He saw the judgement in his friends’ eyes, the subtle shift in their demeanor, the forced cheerfulness masking their concern. He knew they were worried, but their silence reinforced his own self-loathing. It felt like a confirmation of his inadequacy, a silent verdict pronouncing him guilty.</w:t>
      </w:r>
    </w:p>
    <w:p w14:paraId="5A0395F7"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Sal, across the bar, seemed to understand. The lines on his face, etched deeper by grief and worry, mirrored Mickey’s own internal landscape. The silence between them wasn't just a shared burden of grief; it was a </w:t>
      </w:r>
      <w:r>
        <w:rPr>
          <w:rFonts w:ascii="Charis SIL Regular" w:eastAsia="Charis SIL Regular" w:hAnsi="Charis SIL Regular"/>
          <w:color w:val="000000"/>
        </w:rPr>
        <w:lastRenderedPageBreak/>
        <w:t>shared shame, a shared acknowledgement of their failures. Sal’s heavy silence was a testament to his own struggle</w:t>
      </w:r>
    </w:p>
    <w:p w14:paraId="569D0589" w14:textId="77777777" w:rsidR="00113FB5" w:rsidRDefault="00113FB5">
      <w:pPr>
        <w:sectPr w:rsidR="00113FB5">
          <w:pgSz w:w="8000" w:h="12000"/>
          <w:pgMar w:top="442" w:right="696" w:bottom="364" w:left="660" w:header="720" w:footer="720" w:gutter="0"/>
          <w:cols w:space="720"/>
          <w:docGrid w:linePitch="360"/>
        </w:sectPr>
      </w:pPr>
    </w:p>
    <w:p w14:paraId="60EA4CAF" w14:textId="77777777" w:rsidR="00113FB5" w:rsidRDefault="00113FB5">
      <w:pPr>
        <w:autoSpaceDE w:val="0"/>
        <w:autoSpaceDN w:val="0"/>
        <w:spacing w:after="78" w:line="220" w:lineRule="exact"/>
      </w:pPr>
    </w:p>
    <w:p w14:paraId="178CAF57" w14:textId="77777777" w:rsidR="00113FB5" w:rsidRDefault="00000000">
      <w:pPr>
        <w:autoSpaceDE w:val="0"/>
        <w:autoSpaceDN w:val="0"/>
        <w:spacing w:before="58" w:after="0" w:line="264" w:lineRule="exact"/>
      </w:pPr>
      <w:r>
        <w:rPr>
          <w:rFonts w:ascii="Charis SIL Regular" w:eastAsia="Charis SIL Regular" w:hAnsi="Charis SIL Regular"/>
          <w:color w:val="000000"/>
        </w:rPr>
        <w:t xml:space="preserve">with depression, something that he only hinted at, never discussed openly. The few times he'd spoken of Mary, his wife, his words were laced with guilt, with the unspoken weight of his inability to </w:t>
      </w:r>
      <w:r>
        <w:br/>
      </w:r>
      <w:r>
        <w:rPr>
          <w:rFonts w:ascii="Charis SIL Regular" w:eastAsia="Charis SIL Regular" w:hAnsi="Charis SIL Regular"/>
          <w:color w:val="000000"/>
        </w:rPr>
        <w:t>prevent her suffering. Mickey saw the same struggle reflected in the way Sal avoided eye contact, a subconscious attempt to hide the cracks in his carefully constructed facade. Their shared silence was a pact of mutual understanding, a tacit agreement to carry their burdens alone, to shield each other from the unbearable weight of their inner turmoil.</w:t>
      </w:r>
    </w:p>
    <w:p w14:paraId="0B2F6750"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Frank, the jovial one, was quiet tonight, almost invisible in the shadows of his own pain. Mickey knew about his daughter's illness, the crushing financial burden, and the strain it put on his marriage. Frank's silence was a shield, a desperate attempt to protect himself, his family, and his fragile sense of self-worth. Mickey's silent </w:t>
      </w:r>
      <w:r>
        <w:br/>
      </w:r>
      <w:r>
        <w:rPr>
          <w:rFonts w:ascii="Charis SIL Regular" w:eastAsia="Charis SIL Regular" w:hAnsi="Charis SIL Regular"/>
          <w:color w:val="000000"/>
        </w:rPr>
        <w:t>acknowledgement of Frank's pain, his own unspoken compassion, didn't alleviate Frank's self-imposed burden; instead, it added to his own feelings of inadequacy. He recognized the mirror of self-contempt in Frank's downcast eyes.</w:t>
      </w:r>
    </w:p>
    <w:p w14:paraId="349B1F36"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Even Maria, always the stoic one, seemed to bear the weight of unspoken shame. Her tremor, barely perceptible, betrayed her internal struggle, a silent battle against a degenerative illness that eroded her body and her spirit. Her silence wasn't about weakness; it was about pride, a fierce determination to keep her suffering hidden from the world, to maintain the image of strength and self-sufficiency she had meticulously crafted over the years.</w:t>
      </w:r>
    </w:p>
    <w:p w14:paraId="3E092878" w14:textId="77777777" w:rsidR="00113FB5" w:rsidRDefault="00000000">
      <w:pPr>
        <w:autoSpaceDE w:val="0"/>
        <w:autoSpaceDN w:val="0"/>
        <w:spacing w:before="264" w:after="0" w:line="264" w:lineRule="exact"/>
      </w:pPr>
      <w:r>
        <w:rPr>
          <w:rFonts w:ascii="Charis SIL Regular" w:eastAsia="Charis SIL Regular" w:hAnsi="Charis SIL Regular"/>
          <w:color w:val="000000"/>
        </w:rPr>
        <w:t>The shame wasn't just individual; it was a collective wound, a shared sickness festering within the heart of their blue-collar community. It was born of the relentless pressures of their jobs, the constant fear of injury, the unpredictable nature of their income, the ever-present uncertainty of the future. It thrived in the silence, the unspoken anxieties, the unspoken fears.</w:t>
      </w:r>
    </w:p>
    <w:p w14:paraId="006252DF"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 xml:space="preserve">The drug use, the coping mechanisms they all employed, became another layer of shame, a secret weight heavier than any physical </w:t>
      </w:r>
      <w:r>
        <w:rPr>
          <w:rFonts w:ascii="Charis SIL Regular" w:eastAsia="Charis SIL Regular" w:hAnsi="Charis SIL Regular"/>
          <w:color w:val="000000"/>
        </w:rPr>
        <w:lastRenderedPageBreak/>
        <w:t>burden. They sought solace in the oblivion of pills and alcohol, a temporary escape from the harsh realities of their lives. They were ashamed of their dependence, ashamed of their need for escape,</w:t>
      </w:r>
    </w:p>
    <w:p w14:paraId="5711EF3B" w14:textId="77777777" w:rsidR="00113FB5" w:rsidRDefault="00113FB5">
      <w:pPr>
        <w:sectPr w:rsidR="00113FB5">
          <w:pgSz w:w="8000" w:h="12000"/>
          <w:pgMar w:top="296" w:right="644" w:bottom="394" w:left="660" w:header="720" w:footer="720" w:gutter="0"/>
          <w:cols w:space="720"/>
          <w:docGrid w:linePitch="360"/>
        </w:sectPr>
      </w:pPr>
    </w:p>
    <w:p w14:paraId="66138971" w14:textId="77777777" w:rsidR="00113FB5" w:rsidRDefault="00113FB5">
      <w:pPr>
        <w:autoSpaceDE w:val="0"/>
        <w:autoSpaceDN w:val="0"/>
        <w:spacing w:after="78" w:line="220" w:lineRule="exact"/>
      </w:pPr>
    </w:p>
    <w:p w14:paraId="168CA891" w14:textId="77777777" w:rsidR="00113FB5" w:rsidRDefault="00000000">
      <w:pPr>
        <w:autoSpaceDE w:val="0"/>
        <w:autoSpaceDN w:val="0"/>
        <w:spacing w:before="58" w:after="0" w:line="264" w:lineRule="exact"/>
        <w:ind w:right="144"/>
      </w:pPr>
      <w:r>
        <w:rPr>
          <w:rFonts w:ascii="Charis SIL Regular" w:eastAsia="Charis SIL Regular" w:hAnsi="Charis SIL Regular"/>
          <w:color w:val="000000"/>
        </w:rPr>
        <w:t>ashamed of their inability to simply cope. The relief they found in the temporary oblivion of drugs was instantly shattered by the crushing weight of guilt and self-loathing that followed.</w:t>
      </w:r>
    </w:p>
    <w:p w14:paraId="2D2B8776"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Mickey found a grim comfort in their shared shame. It was a </w:t>
      </w:r>
      <w:r>
        <w:br/>
      </w:r>
      <w:r>
        <w:rPr>
          <w:rFonts w:ascii="Charis SIL Regular" w:eastAsia="Charis SIL Regular" w:hAnsi="Charis SIL Regular"/>
          <w:color w:val="000000"/>
        </w:rPr>
        <w:t>perverse camaraderie, a twisted bond forged in the crucible of self-hatred. He saw his reflection in their faces, in their haunted eyes, in their guarded silences. They were all broken, in different ways, yet they were all united by their shared struggle, by their inability to admit their weaknesses, by their fear of judgment.</w:t>
      </w:r>
    </w:p>
    <w:p w14:paraId="79F889F6" w14:textId="77777777" w:rsidR="00113FB5" w:rsidRDefault="00000000">
      <w:pPr>
        <w:autoSpaceDE w:val="0"/>
        <w:autoSpaceDN w:val="0"/>
        <w:spacing w:before="264" w:after="0" w:line="264" w:lineRule="exact"/>
      </w:pPr>
      <w:r>
        <w:rPr>
          <w:rFonts w:ascii="Charis SIL Regular" w:eastAsia="Charis SIL Regular" w:hAnsi="Charis SIL Regular"/>
          <w:color w:val="000000"/>
        </w:rPr>
        <w:t>The music in O'Malley's, the cheerful banter of the other patrons, only served to amplify their isolation. The rhythm of the music mocked their inner chaos, the discordant beat of their hearts, the uneven pulse of their lives. The laughter around them felt like a cruel mockery, a cruel reminder of their own inability to find joy, to find peace, to find solace in anything but the fleeting oblivion of their self-destructive habits.</w:t>
      </w:r>
    </w:p>
    <w:p w14:paraId="4ED1A93D"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He looked at his own hand again, the tremor still present, a </w:t>
      </w:r>
      <w:r>
        <w:br/>
      </w:r>
      <w:r>
        <w:rPr>
          <w:rFonts w:ascii="Charis SIL Regular" w:eastAsia="Charis SIL Regular" w:hAnsi="Charis SIL Regular"/>
          <w:color w:val="000000"/>
        </w:rPr>
        <w:t xml:space="preserve">constant reminder of his failing. He felt the familiar sting of shame, the crushing weight of his own self-condemnation. The silence in O'Malley's wasn't just the silence of unspoken words; it was the silence of self-loathing, a deep and pervasive silence born of </w:t>
      </w:r>
      <w:r>
        <w:br/>
      </w:r>
      <w:r>
        <w:rPr>
          <w:rFonts w:ascii="Charis SIL Regular" w:eastAsia="Charis SIL Regular" w:hAnsi="Charis SIL Regular"/>
          <w:color w:val="000000"/>
        </w:rPr>
        <w:t xml:space="preserve">despair, fear, and the crushing weight of their shared shame. It was a silence that threatened to suffocate them, a silence that could only be broken by a courage they hadn't yet discovered within </w:t>
      </w:r>
      <w:r>
        <w:br/>
      </w:r>
      <w:r>
        <w:rPr>
          <w:rFonts w:ascii="Charis SIL Regular" w:eastAsia="Charis SIL Regular" w:hAnsi="Charis SIL Regular"/>
          <w:color w:val="000000"/>
        </w:rPr>
        <w:t xml:space="preserve">themselves. A silence that echoed the relentless rhythm of the machines, a rhythmic counterpoint to the broken rhythm of their lives. A silence that felt, in the cold light of O’Malley’s, as heavy as the steel they moved every day. A silence that whispered of </w:t>
      </w:r>
      <w:r>
        <w:br/>
      </w:r>
      <w:r>
        <w:rPr>
          <w:rFonts w:ascii="Charis SIL Regular" w:eastAsia="Charis SIL Regular" w:hAnsi="Charis SIL Regular"/>
          <w:color w:val="000000"/>
        </w:rPr>
        <w:t>desperation and the unyielding grip of self-destruction, a self-destruction fueled by shame and the crippling fear of vulnerability.</w:t>
      </w:r>
    </w:p>
    <w:p w14:paraId="5C566133" w14:textId="77777777" w:rsidR="00113FB5" w:rsidRDefault="00000000">
      <w:pPr>
        <w:autoSpaceDE w:val="0"/>
        <w:autoSpaceDN w:val="0"/>
        <w:spacing w:before="58" w:after="0" w:line="264" w:lineRule="exact"/>
        <w:ind w:right="432"/>
      </w:pPr>
      <w:r>
        <w:rPr>
          <w:rFonts w:ascii="Charis SIL Regular" w:eastAsia="Charis SIL Regular" w:hAnsi="Charis SIL Regular"/>
          <w:color w:val="000000"/>
        </w:rPr>
        <w:t xml:space="preserve">The silence hung heavy in the air, a testament to their shared struggle, a collective silence pregnant with unspoken pain. The </w:t>
      </w:r>
      <w:r>
        <w:rPr>
          <w:rFonts w:ascii="Charis SIL Regular" w:eastAsia="Charis SIL Regular" w:hAnsi="Charis SIL Regular"/>
          <w:color w:val="000000"/>
        </w:rPr>
        <w:lastRenderedPageBreak/>
        <w:t>silence was a prison, and escape seemed further away than ever before.</w:t>
      </w:r>
    </w:p>
    <w:p w14:paraId="78DBCBC6" w14:textId="77777777" w:rsidR="00113FB5" w:rsidRDefault="00113FB5">
      <w:pPr>
        <w:sectPr w:rsidR="00113FB5">
          <w:pgSz w:w="8000" w:h="12000"/>
          <w:pgMar w:top="296" w:right="648" w:bottom="790" w:left="660" w:header="720" w:footer="720" w:gutter="0"/>
          <w:cols w:space="720"/>
          <w:docGrid w:linePitch="360"/>
        </w:sectPr>
      </w:pPr>
    </w:p>
    <w:p w14:paraId="23255A80" w14:textId="77777777" w:rsidR="00113FB5" w:rsidRDefault="00113FB5">
      <w:pPr>
        <w:autoSpaceDE w:val="0"/>
        <w:autoSpaceDN w:val="0"/>
        <w:spacing w:after="224" w:line="220" w:lineRule="exact"/>
      </w:pPr>
    </w:p>
    <w:p w14:paraId="6B0DA5CE" w14:textId="77777777" w:rsidR="00113FB5" w:rsidRDefault="00000000">
      <w:pPr>
        <w:autoSpaceDE w:val="0"/>
        <w:autoSpaceDN w:val="0"/>
        <w:spacing w:after="0" w:line="330" w:lineRule="exact"/>
      </w:pPr>
      <w:r>
        <w:rPr>
          <w:rFonts w:ascii="Charis SIL Bold" w:eastAsia="Charis SIL Bold" w:hAnsi="Charis SIL Bold"/>
          <w:b/>
          <w:color w:val="000000"/>
        </w:rPr>
        <w:t>Seeking Redemption</w:t>
      </w:r>
    </w:p>
    <w:p w14:paraId="059ED0B7" w14:textId="77777777" w:rsidR="00113FB5" w:rsidRDefault="00000000">
      <w:pPr>
        <w:autoSpaceDE w:val="0"/>
        <w:autoSpaceDN w:val="0"/>
        <w:spacing w:before="286" w:after="0" w:line="264" w:lineRule="exact"/>
      </w:pPr>
      <w:r>
        <w:rPr>
          <w:rFonts w:ascii="Charis SIL Regular" w:eastAsia="Charis SIL Regular" w:hAnsi="Charis SIL Regular"/>
          <w:color w:val="000000"/>
        </w:rPr>
        <w:t>The stale beer tasted like ash in Mickey’s mouth. He stared into the bottom of his glass, the condensation clinging to the surface like tiny tears. The silence in O’Malley’s, once a comforting blanket of shared misery, now felt like a suffocating shroud. The weight of it pressed down on him, heavier than any load he’d ever hauled in the steel mill. He’d spent years burying his pain, his shame, under layers of silence, but tonight, the ground felt unsteady beneath him.</w:t>
      </w:r>
    </w:p>
    <w:p w14:paraId="38B9C024" w14:textId="77777777" w:rsidR="00113FB5" w:rsidRDefault="00000000">
      <w:pPr>
        <w:autoSpaceDE w:val="0"/>
        <w:autoSpaceDN w:val="0"/>
        <w:spacing w:after="0" w:line="324" w:lineRule="exact"/>
      </w:pPr>
      <w:r>
        <w:rPr>
          <w:rFonts w:ascii="Charis SIL Regular" w:eastAsia="Charis SIL Regular" w:hAnsi="Charis SIL Regular"/>
          <w:color w:val="000000"/>
        </w:rPr>
        <w:t>The cracks were widening, threatening to swallow him whole.</w:t>
      </w:r>
    </w:p>
    <w:p w14:paraId="490CFFBE" w14:textId="77777777" w:rsidR="00113FB5" w:rsidRDefault="00000000">
      <w:pPr>
        <w:autoSpaceDE w:val="0"/>
        <w:autoSpaceDN w:val="0"/>
        <w:spacing w:before="264" w:after="0" w:line="264" w:lineRule="exact"/>
      </w:pPr>
      <w:r>
        <w:rPr>
          <w:rFonts w:ascii="Charis SIL Regular" w:eastAsia="Charis SIL Regular" w:hAnsi="Charis SIL Regular"/>
          <w:color w:val="000000"/>
        </w:rPr>
        <w:t>He looked at Sal, his friend’s face etched with the same weariness, the same unspoken sorrow. Sal’s silence, usually a comforting presence, felt accusatory tonight. It was a silence that echoed Mickey’s own internal screams, a deafening roar of self-</w:t>
      </w:r>
      <w:r>
        <w:br/>
      </w:r>
      <w:r>
        <w:rPr>
          <w:rFonts w:ascii="Charis SIL Regular" w:eastAsia="Charis SIL Regular" w:hAnsi="Charis SIL Regular"/>
          <w:color w:val="000000"/>
        </w:rPr>
        <w:t>recrimination. He’d seen Sal’s hands tremble, just like his own, seen the haunted look in his eyes when he talked – or rather, didn’t talk– about Mary. Their shared silence was a bond, a pact forged in the fires of their shared despair, but tonight, it felt like a cage.</w:t>
      </w:r>
    </w:p>
    <w:p w14:paraId="12BBEDA0" w14:textId="77777777" w:rsidR="00113FB5" w:rsidRDefault="00000000">
      <w:pPr>
        <w:autoSpaceDE w:val="0"/>
        <w:autoSpaceDN w:val="0"/>
        <w:spacing w:before="264" w:after="0" w:line="264" w:lineRule="exact"/>
      </w:pPr>
      <w:r>
        <w:rPr>
          <w:rFonts w:ascii="Charis SIL Regular" w:eastAsia="Charis SIL Regular" w:hAnsi="Charis SIL Regular"/>
          <w:color w:val="000000"/>
        </w:rPr>
        <w:t>Frank, usually the life of the party, sat hunched in a corner, a shadow of his former self. His laughter, once a booming sound that could fill the entire bar, was absent. Mickey knew the burden Frank carried – the crushing weight of his daughter’s illness, the financial strain, the cracks appearing in his marriage. Frank’s silence was a protective barrier, but Mickey saw the desperation behind it, the quiet desperation of a man fighting a losing battle.</w:t>
      </w:r>
    </w:p>
    <w:p w14:paraId="4E97BF2F"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Maria, the iron lady of their group, sat alone at the bar, her usual stoic demeanor barely masking the tremors in her hands. Her </w:t>
      </w:r>
      <w:r>
        <w:br/>
      </w:r>
      <w:r>
        <w:rPr>
          <w:rFonts w:ascii="Charis SIL Regular" w:eastAsia="Charis SIL Regular" w:hAnsi="Charis SIL Regular"/>
          <w:color w:val="000000"/>
        </w:rPr>
        <w:t>silence was different, a fierce defiance against the degenerative disease that slowly chipped away at her strength. She hid her pain behind a mask of stoicism, a testament to her unwavering spirit. But even Maria’s silence couldn't fully conceal the sorrow in her eyes.</w:t>
      </w:r>
    </w:p>
    <w:p w14:paraId="2E8E406C" w14:textId="77777777" w:rsidR="00113FB5" w:rsidRDefault="00000000">
      <w:pPr>
        <w:autoSpaceDE w:val="0"/>
        <w:autoSpaceDN w:val="0"/>
        <w:spacing w:before="264" w:after="0" w:line="264" w:lineRule="exact"/>
      </w:pPr>
      <w:r>
        <w:rPr>
          <w:rFonts w:ascii="Charis SIL Regular" w:eastAsia="Charis SIL Regular" w:hAnsi="Charis SIL Regular"/>
          <w:color w:val="000000"/>
        </w:rPr>
        <w:lastRenderedPageBreak/>
        <w:t>The silence wasn't just the silence of unspoken words; it was the silence of unspoken fears, unspoken dreams, unspoken hopes. It was the silence of a community grappling with the crushing weight of their everyday lives, the silence of men and women who toiled</w:t>
      </w:r>
    </w:p>
    <w:p w14:paraId="224A3A9D" w14:textId="77777777" w:rsidR="00113FB5" w:rsidRDefault="00113FB5">
      <w:pPr>
        <w:sectPr w:rsidR="00113FB5">
          <w:pgSz w:w="8000" w:h="12000"/>
          <w:pgMar w:top="442" w:right="650" w:bottom="364" w:left="660" w:header="720" w:footer="720" w:gutter="0"/>
          <w:cols w:space="720"/>
          <w:docGrid w:linePitch="360"/>
        </w:sectPr>
      </w:pPr>
    </w:p>
    <w:p w14:paraId="14B76889" w14:textId="77777777" w:rsidR="00113FB5" w:rsidRDefault="00113FB5">
      <w:pPr>
        <w:autoSpaceDE w:val="0"/>
        <w:autoSpaceDN w:val="0"/>
        <w:spacing w:after="78" w:line="220" w:lineRule="exact"/>
      </w:pPr>
    </w:p>
    <w:p w14:paraId="5B321EE4" w14:textId="77777777" w:rsidR="00113FB5" w:rsidRDefault="00000000">
      <w:pPr>
        <w:autoSpaceDE w:val="0"/>
        <w:autoSpaceDN w:val="0"/>
        <w:spacing w:before="58" w:after="0" w:line="264" w:lineRule="exact"/>
        <w:ind w:right="144"/>
      </w:pPr>
      <w:r>
        <w:rPr>
          <w:rFonts w:ascii="Charis SIL Regular" w:eastAsia="Charis SIL Regular" w:hAnsi="Charis SIL Regular"/>
          <w:color w:val="000000"/>
        </w:rPr>
        <w:t>tirelessly, often in dangerous conditions, for a meager wage. The silence was a symptom, a manifestation of their collective trauma.</w:t>
      </w:r>
    </w:p>
    <w:p w14:paraId="2CD809D7" w14:textId="77777777" w:rsidR="00113FB5" w:rsidRDefault="00000000">
      <w:pPr>
        <w:autoSpaceDE w:val="0"/>
        <w:autoSpaceDN w:val="0"/>
        <w:spacing w:before="264" w:after="0" w:line="264" w:lineRule="exact"/>
      </w:pPr>
      <w:r>
        <w:rPr>
          <w:rFonts w:ascii="Charis SIL Regular" w:eastAsia="Charis SIL Regular" w:hAnsi="Charis SIL Regular"/>
          <w:color w:val="000000"/>
        </w:rPr>
        <w:t>Suddenly, a thought pierced through the suffocating silence, a fragile seed of hope sprouting in the barren landscape of despair. It wasn’t a grand epiphany, just a simple realization: they weren’t alone. Their shared silence, their shared pain, created an unspoken bond, a fragile connection in the face of overwhelming adversity. They were all broken, each in their own way, but their brokenness was a shared experience, a commonality that could potentially become a source of strength.</w:t>
      </w:r>
    </w:p>
    <w:p w14:paraId="76FE3DFE" w14:textId="77777777" w:rsidR="00113FB5" w:rsidRDefault="00000000">
      <w:pPr>
        <w:autoSpaceDE w:val="0"/>
        <w:autoSpaceDN w:val="0"/>
        <w:spacing w:before="264" w:after="0" w:line="264" w:lineRule="exact"/>
      </w:pPr>
      <w:r>
        <w:rPr>
          <w:rFonts w:ascii="Charis SIL Regular" w:eastAsia="Charis SIL Regular" w:hAnsi="Charis SIL Regular"/>
          <w:color w:val="000000"/>
        </w:rPr>
        <w:t>The thought lingered, a small spark in the darkness. Maybe, just maybe, sharing their pain, breaking the suffocating silence, could be the first step towards healing. Maybe admitting their weaknesses wasn’t a sign of failure, but a sign of courage. Maybe vulnerability wasn’t weakness, but strength.</w:t>
      </w:r>
    </w:p>
    <w:p w14:paraId="129D1EA8"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The idea was terrifying, but also liberating. It was a radical notion in their world, where stoicism and silence were worn like armor, where showing weakness was considered a cardinal sin. But the suffocating weight of their shared silence was unbearable, a pressure cooker threatening to explode.</w:t>
      </w:r>
    </w:p>
    <w:p w14:paraId="30ADBD5E" w14:textId="77777777" w:rsidR="00113FB5" w:rsidRDefault="00000000">
      <w:pPr>
        <w:autoSpaceDE w:val="0"/>
        <w:autoSpaceDN w:val="0"/>
        <w:spacing w:before="264" w:after="0" w:line="264" w:lineRule="exact"/>
      </w:pPr>
      <w:r>
        <w:rPr>
          <w:rFonts w:ascii="Charis SIL Regular" w:eastAsia="Charis SIL Regular" w:hAnsi="Charis SIL Regular"/>
          <w:color w:val="000000"/>
        </w:rPr>
        <w:t>The next day at the mill, the air hung heavy with the usual mixture of sweat, steel dust, and the unspoken anxieties of the workforce.</w:t>
      </w:r>
    </w:p>
    <w:p w14:paraId="14468AAE" w14:textId="77777777" w:rsidR="00113FB5" w:rsidRDefault="00000000">
      <w:pPr>
        <w:autoSpaceDE w:val="0"/>
        <w:autoSpaceDN w:val="0"/>
        <w:spacing w:before="58" w:after="0" w:line="264" w:lineRule="exact"/>
      </w:pPr>
      <w:r>
        <w:rPr>
          <w:rFonts w:ascii="Charis SIL Regular" w:eastAsia="Charis SIL Regular" w:hAnsi="Charis SIL Regular"/>
          <w:color w:val="000000"/>
        </w:rPr>
        <w:t>Mickey felt the familiar tremor in his hands, but something had shifted within him. The weight of his shame hadn't disappeared, but it felt less crushing, less isolating.</w:t>
      </w:r>
    </w:p>
    <w:p w14:paraId="7142EC48"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He started small, a simple gesture, a nod of acknowledgement to Sal during their lunch break. No words were exchanged, but the </w:t>
      </w:r>
      <w:r>
        <w:br/>
      </w:r>
      <w:r>
        <w:rPr>
          <w:rFonts w:ascii="Charis SIL Regular" w:eastAsia="Charis SIL Regular" w:hAnsi="Charis SIL Regular"/>
          <w:color w:val="000000"/>
        </w:rPr>
        <w:t xml:space="preserve">unspoken understanding hung heavy in the air, a silent pact of mutual support. He offered Frank a hand, helping him lift a </w:t>
      </w:r>
      <w:r>
        <w:br/>
      </w:r>
      <w:r>
        <w:rPr>
          <w:rFonts w:ascii="Charis SIL Regular" w:eastAsia="Charis SIL Regular" w:hAnsi="Charis SIL Regular"/>
          <w:color w:val="000000"/>
        </w:rPr>
        <w:t>particularly heavy piece of steel. The gratitude in Frank's eyes, the silent thank you in his gaze, was a balm to Mickey's soul.</w:t>
      </w:r>
    </w:p>
    <w:p w14:paraId="2F6F7367" w14:textId="77777777" w:rsidR="00113FB5" w:rsidRDefault="00000000">
      <w:pPr>
        <w:autoSpaceDE w:val="0"/>
        <w:autoSpaceDN w:val="0"/>
        <w:spacing w:before="264" w:after="0" w:line="264" w:lineRule="exact"/>
      </w:pPr>
      <w:r>
        <w:rPr>
          <w:rFonts w:ascii="Charis SIL Regular" w:eastAsia="Charis SIL Regular" w:hAnsi="Charis SIL Regular"/>
          <w:color w:val="000000"/>
        </w:rPr>
        <w:lastRenderedPageBreak/>
        <w:t>With Maria, he simply shared a cup of coffee, a quiet moment of shared companionship, a silent recognition of their shared struggle. The tremors in their hands, once symbols of individual weakness,</w:t>
      </w:r>
    </w:p>
    <w:p w14:paraId="61AB09F6" w14:textId="77777777" w:rsidR="00113FB5" w:rsidRDefault="00113FB5">
      <w:pPr>
        <w:sectPr w:rsidR="00113FB5">
          <w:pgSz w:w="8000" w:h="12000"/>
          <w:pgMar w:top="296" w:right="640" w:bottom="394" w:left="660" w:header="720" w:footer="720" w:gutter="0"/>
          <w:cols w:space="720"/>
          <w:docGrid w:linePitch="360"/>
        </w:sectPr>
      </w:pPr>
    </w:p>
    <w:p w14:paraId="79AA1082" w14:textId="77777777" w:rsidR="00113FB5" w:rsidRDefault="00113FB5">
      <w:pPr>
        <w:autoSpaceDE w:val="0"/>
        <w:autoSpaceDN w:val="0"/>
        <w:spacing w:after="78" w:line="220" w:lineRule="exact"/>
      </w:pPr>
    </w:p>
    <w:p w14:paraId="0C484BE2" w14:textId="77777777" w:rsidR="00113FB5" w:rsidRDefault="00000000">
      <w:pPr>
        <w:autoSpaceDE w:val="0"/>
        <w:autoSpaceDN w:val="0"/>
        <w:spacing w:after="0" w:line="322" w:lineRule="exact"/>
      </w:pPr>
      <w:r>
        <w:rPr>
          <w:rFonts w:ascii="Charis SIL Regular" w:eastAsia="Charis SIL Regular" w:hAnsi="Charis SIL Regular"/>
          <w:color w:val="000000"/>
        </w:rPr>
        <w:t>became symbols of shared experience, of shared resilience.</w:t>
      </w:r>
    </w:p>
    <w:p w14:paraId="4C93CBEE" w14:textId="77777777" w:rsidR="00113FB5" w:rsidRDefault="00000000">
      <w:pPr>
        <w:autoSpaceDE w:val="0"/>
        <w:autoSpaceDN w:val="0"/>
        <w:spacing w:before="264" w:after="0" w:line="264" w:lineRule="exact"/>
      </w:pPr>
      <w:r>
        <w:rPr>
          <w:rFonts w:ascii="Charis SIL Regular" w:eastAsia="Charis SIL Regular" w:hAnsi="Charis SIL Regular"/>
          <w:color w:val="000000"/>
        </w:rPr>
        <w:t>The change wasn't dramatic, but it was palpable. The silence in the mill, in the break room, in the bar, still existed, but it felt different. It was no longer a suffocating blanket of despair, but a quiet space of shared understanding, a space where unspoken words held more meaning than any boisterous conversation.</w:t>
      </w:r>
    </w:p>
    <w:p w14:paraId="5D035774"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He found himself attending union meetings, actively participating in discussions about workplace safety and fair wages, issues that previously only resonated passively. His voice, once muffled by shame and self-doubt, began to find its strength.</w:t>
      </w:r>
    </w:p>
    <w:p w14:paraId="643EEFDB" w14:textId="77777777" w:rsidR="00113FB5" w:rsidRDefault="00000000">
      <w:pPr>
        <w:autoSpaceDE w:val="0"/>
        <w:autoSpaceDN w:val="0"/>
        <w:spacing w:before="264" w:after="0" w:line="264" w:lineRule="exact"/>
      </w:pPr>
      <w:r>
        <w:rPr>
          <w:rFonts w:ascii="Charis SIL Regular" w:eastAsia="Charis SIL Regular" w:hAnsi="Charis SIL Regular"/>
          <w:color w:val="000000"/>
        </w:rPr>
        <w:t>His involvement in the union wasn't just about improving working conditions; it was about building a community, fostering solidarity, and finding solace in the collective struggle. The shared effort, the common purpose, provided him with a sense of belonging, a sense of purpose he hadn't felt in years.</w:t>
      </w:r>
    </w:p>
    <w:p w14:paraId="5D8481EB" w14:textId="77777777" w:rsidR="00113FB5" w:rsidRDefault="00000000">
      <w:pPr>
        <w:autoSpaceDE w:val="0"/>
        <w:autoSpaceDN w:val="0"/>
        <w:spacing w:before="264" w:after="0" w:line="264" w:lineRule="exact"/>
      </w:pPr>
      <w:r>
        <w:rPr>
          <w:rFonts w:ascii="Charis SIL Regular" w:eastAsia="Charis SIL Regular" w:hAnsi="Charis SIL Regular"/>
          <w:color w:val="000000"/>
        </w:rPr>
        <w:t>He started attending AA meetings, taking that terrifying first step towards confronting his addiction. The fear was still there, the shame still lingered, but the fear of silence was now greater. He listened to other people's stories, their struggles, and found solace in their shared experience.</w:t>
      </w:r>
    </w:p>
    <w:p w14:paraId="3F78FAA6"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He discovered that his story wasn't unique; he wasn't alone in his struggle. The vulnerability he’d feared for so long became a source of strength, a foundation upon which he could build his recovery.</w:t>
      </w:r>
    </w:p>
    <w:p w14:paraId="1F3489D3" w14:textId="77777777" w:rsidR="00113FB5" w:rsidRDefault="00000000">
      <w:pPr>
        <w:autoSpaceDE w:val="0"/>
        <w:autoSpaceDN w:val="0"/>
        <w:spacing w:before="58" w:after="0" w:line="264" w:lineRule="exact"/>
        <w:ind w:right="144"/>
      </w:pPr>
      <w:r>
        <w:rPr>
          <w:rFonts w:ascii="Charis SIL Regular" w:eastAsia="Charis SIL Regular" w:hAnsi="Charis SIL Regular"/>
          <w:color w:val="000000"/>
        </w:rPr>
        <w:t xml:space="preserve">He found himself talking to Sal, Frank, and Maria about his </w:t>
      </w:r>
      <w:r>
        <w:br/>
      </w:r>
      <w:r>
        <w:rPr>
          <w:rFonts w:ascii="Charis SIL Regular" w:eastAsia="Charis SIL Regular" w:hAnsi="Charis SIL Regular"/>
          <w:color w:val="000000"/>
        </w:rPr>
        <w:t>addiction. Their reactions were mixed but mostly supportive, filled with a hard-won empathy born of their shared struggles.</w:t>
      </w:r>
    </w:p>
    <w:p w14:paraId="3D981D1F"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He didn't expect miracles, but small, incremental changes started to occur. The tremor in his hands was less pronounced, the shame less crushing, the darkness less consuming. He still struggled, but the </w:t>
      </w:r>
      <w:r>
        <w:rPr>
          <w:rFonts w:ascii="Charis SIL Regular" w:eastAsia="Charis SIL Regular" w:hAnsi="Charis SIL Regular"/>
          <w:color w:val="000000"/>
        </w:rPr>
        <w:lastRenderedPageBreak/>
        <w:t xml:space="preserve">struggle no longer felt utterly isolating, utterly hopeless. He had found a sense of purpose, a sense of belonging, a sense of </w:t>
      </w:r>
      <w:r>
        <w:br/>
      </w:r>
      <w:r>
        <w:rPr>
          <w:rFonts w:ascii="Charis SIL Regular" w:eastAsia="Charis SIL Regular" w:hAnsi="Charis SIL Regular"/>
          <w:color w:val="000000"/>
        </w:rPr>
        <w:t>community. He was rebuilding, brick by brick, the foundation of his self-respect and his self-worth.</w:t>
      </w:r>
    </w:p>
    <w:p w14:paraId="0FA21451" w14:textId="77777777" w:rsidR="00113FB5" w:rsidRDefault="00113FB5">
      <w:pPr>
        <w:sectPr w:rsidR="00113FB5">
          <w:pgSz w:w="8000" w:h="12000"/>
          <w:pgMar w:top="296" w:right="644" w:bottom="526" w:left="660" w:header="720" w:footer="720" w:gutter="0"/>
          <w:cols w:space="720"/>
          <w:docGrid w:linePitch="360"/>
        </w:sectPr>
      </w:pPr>
    </w:p>
    <w:p w14:paraId="57F22A09" w14:textId="77777777" w:rsidR="00113FB5" w:rsidRDefault="00113FB5">
      <w:pPr>
        <w:autoSpaceDE w:val="0"/>
        <w:autoSpaceDN w:val="0"/>
        <w:spacing w:after="78" w:line="220" w:lineRule="exact"/>
      </w:pPr>
    </w:p>
    <w:p w14:paraId="00438778" w14:textId="77777777" w:rsidR="00113FB5" w:rsidRDefault="00000000">
      <w:pPr>
        <w:autoSpaceDE w:val="0"/>
        <w:autoSpaceDN w:val="0"/>
        <w:spacing w:before="58" w:after="0" w:line="264" w:lineRule="exact"/>
      </w:pPr>
      <w:r>
        <w:rPr>
          <w:rFonts w:ascii="Charis SIL Regular" w:eastAsia="Charis SIL Regular" w:hAnsi="Charis SIL Regular"/>
          <w:color w:val="000000"/>
        </w:rPr>
        <w:t>The road ahead was long and arduous, but Mickey felt a glimmer of hope, a faint light piercing through the darkness. The silence was still there, but it no longer held the same suffocating power. It was now a quiet space, a space of shared understanding, a space where healing could begin. The price of silence had been steep, but the possibility of redemption, of breaking free from the shackles of shame and despair, was finally within reach. The journey was far from over, but for the first time in a long time, Mickey felt a flicker of hope, a belief that he could overcome his demons, that he could find his way back from the edge. The silence, once his prison, now felt like a canvas, a silent testament to his ongoing struggle, a testament to his hard-won resilience, a testament to the power of shared struggle, and a testament to the possibility of redemption.</w:t>
      </w:r>
    </w:p>
    <w:p w14:paraId="39B0C529" w14:textId="77777777" w:rsidR="00113FB5" w:rsidRDefault="00000000">
      <w:pPr>
        <w:autoSpaceDE w:val="0"/>
        <w:autoSpaceDN w:val="0"/>
        <w:spacing w:before="58" w:after="0" w:line="264" w:lineRule="exact"/>
      </w:pPr>
      <w:r>
        <w:rPr>
          <w:rFonts w:ascii="Charis SIL Regular" w:eastAsia="Charis SIL Regular" w:hAnsi="Charis SIL Regular"/>
          <w:color w:val="000000"/>
        </w:rPr>
        <w:t>The rhythm of the machines still pounded in his ears, but now, it was a rhythm of hope, a steady beat accompanying the slow, steady march towards a better future.</w:t>
      </w:r>
    </w:p>
    <w:p w14:paraId="4D888312" w14:textId="77777777" w:rsidR="00113FB5" w:rsidRDefault="00113FB5">
      <w:pPr>
        <w:sectPr w:rsidR="00113FB5">
          <w:pgSz w:w="8000" w:h="12000"/>
          <w:pgMar w:top="296" w:right="684" w:bottom="1440" w:left="660" w:header="720" w:footer="720" w:gutter="0"/>
          <w:cols w:space="720"/>
          <w:docGrid w:linePitch="360"/>
        </w:sectPr>
      </w:pPr>
    </w:p>
    <w:p w14:paraId="09193537" w14:textId="77777777" w:rsidR="00113FB5" w:rsidRDefault="00113FB5">
      <w:pPr>
        <w:autoSpaceDE w:val="0"/>
        <w:autoSpaceDN w:val="0"/>
        <w:spacing w:after="224" w:line="220" w:lineRule="exact"/>
      </w:pPr>
    </w:p>
    <w:p w14:paraId="271B3322" w14:textId="77777777" w:rsidR="00113FB5" w:rsidRDefault="00000000">
      <w:pPr>
        <w:autoSpaceDE w:val="0"/>
        <w:autoSpaceDN w:val="0"/>
        <w:spacing w:after="0" w:line="330" w:lineRule="exact"/>
      </w:pPr>
      <w:r>
        <w:rPr>
          <w:rFonts w:ascii="Charis SIL Bold" w:eastAsia="Charis SIL Bold" w:hAnsi="Charis SIL Bold"/>
          <w:b/>
          <w:color w:val="000000"/>
        </w:rPr>
        <w:t>Seeds of Dissent</w:t>
      </w:r>
    </w:p>
    <w:p w14:paraId="59856303" w14:textId="77777777" w:rsidR="00113FB5" w:rsidRDefault="00000000">
      <w:pPr>
        <w:autoSpaceDE w:val="0"/>
        <w:autoSpaceDN w:val="0"/>
        <w:spacing w:before="286" w:after="0" w:line="264" w:lineRule="exact"/>
      </w:pPr>
      <w:r>
        <w:rPr>
          <w:rFonts w:ascii="Charis SIL Regular" w:eastAsia="Charis SIL Regular" w:hAnsi="Charis SIL Regular"/>
          <w:color w:val="000000"/>
        </w:rPr>
        <w:t>The subtle rebellion started not with a bang, but with a whisper. It wasn't a planned insurrection, a coordinated strike, but a quiet, insidious defiance that spread like a slow-burning fire through the ranks of the steelworkers. It began with Mickey’s small acts of solidarity, the shared coffee with Maria, the helping hand offered to Frank, the silent nod of understanding exchanged with Sal. These weren’t grand gestures, but they were cracks in the wall of silence, tiny fissures that allowed a sliver of light to penetrate the pervasive darkness.</w:t>
      </w:r>
    </w:p>
    <w:p w14:paraId="6D3444C0" w14:textId="77777777" w:rsidR="00113FB5" w:rsidRDefault="00000000">
      <w:pPr>
        <w:autoSpaceDE w:val="0"/>
        <w:autoSpaceDN w:val="0"/>
        <w:spacing w:before="264" w:after="0" w:line="264" w:lineRule="exact"/>
      </w:pPr>
      <w:r>
        <w:rPr>
          <w:rFonts w:ascii="Charis SIL Regular" w:eastAsia="Charis SIL Regular" w:hAnsi="Charis SIL Regular"/>
          <w:color w:val="000000"/>
        </w:rPr>
        <w:t>One day, a new safety regulation was announced, a seemingly small change that involved a new safety harness for working at heights.</w:t>
      </w:r>
    </w:p>
    <w:p w14:paraId="093E71B7" w14:textId="77777777" w:rsidR="00113FB5" w:rsidRDefault="00000000">
      <w:pPr>
        <w:autoSpaceDE w:val="0"/>
        <w:autoSpaceDN w:val="0"/>
        <w:spacing w:before="60" w:after="0" w:line="264" w:lineRule="exact"/>
        <w:ind w:right="144"/>
      </w:pPr>
      <w:r>
        <w:rPr>
          <w:rFonts w:ascii="Charis SIL Regular" w:eastAsia="Charis SIL Regular" w:hAnsi="Charis SIL Regular"/>
          <w:color w:val="000000"/>
        </w:rPr>
        <w:t>The management, typically resistant to anything that increased costs, presented it with a patronizing air, as if bestowing a great favor upon the workers. But the men and women on the shop floor knew better. They’d seen too many accidents, witnessed too much negligence and indifference from management. This new harness, though a step in the right direction, wasn’t enough. It was a band-aid on a gaping wound.</w:t>
      </w:r>
    </w:p>
    <w:p w14:paraId="3B9D259D" w14:textId="77777777" w:rsidR="00113FB5" w:rsidRDefault="00000000">
      <w:pPr>
        <w:autoSpaceDE w:val="0"/>
        <w:autoSpaceDN w:val="0"/>
        <w:spacing w:before="264" w:after="0" w:line="264" w:lineRule="exact"/>
      </w:pPr>
      <w:r>
        <w:rPr>
          <w:rFonts w:ascii="Charis SIL Regular" w:eastAsia="Charis SIL Regular" w:hAnsi="Charis SIL Regular"/>
          <w:color w:val="000000"/>
        </w:rPr>
        <w:t>The unspoken resentment simmered. During their lunch break, instead of the usual silence, a low murmur of dissent arose. Mickey, emboldened by his recent experiences, found his voice. He spoke, not with firebrand rhetoric, but with the quiet authority of a man who had lived and breathed the realities of the mill for decades. He pointed out the inadequacy of the harness, the lack of proper training, the persistent disregard for workers' safety. His words, though simple, carried the weight of experience, the unspoken frustrations of years spent dodging danger.</w:t>
      </w:r>
    </w:p>
    <w:p w14:paraId="16B8D15A"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His voice sparked something in the others. Sal, usually reserved, added his own observations about faulty equipment, pointing out how management consistently delayed repairs, prioritizing profits over </w:t>
      </w:r>
      <w:r>
        <w:rPr>
          <w:rFonts w:ascii="Charis SIL Regular" w:eastAsia="Charis SIL Regular" w:hAnsi="Charis SIL Regular"/>
          <w:color w:val="000000"/>
        </w:rPr>
        <w:lastRenderedPageBreak/>
        <w:t>safety. Frank, his gaze usually fixed on the ground, spoke about the inadequate ventilation, the persistent coughs that plagued the workers. Maria, ever stoic, quietly detailed the lack of proper protective gear, the inadequate compensation for work-related</w:t>
      </w:r>
    </w:p>
    <w:p w14:paraId="4B4430F4" w14:textId="77777777" w:rsidR="00113FB5" w:rsidRDefault="00113FB5">
      <w:pPr>
        <w:sectPr w:rsidR="00113FB5">
          <w:pgSz w:w="8000" w:h="12000"/>
          <w:pgMar w:top="442" w:right="664" w:bottom="364" w:left="660" w:header="720" w:footer="720" w:gutter="0"/>
          <w:cols w:space="720"/>
          <w:docGrid w:linePitch="360"/>
        </w:sectPr>
      </w:pPr>
    </w:p>
    <w:p w14:paraId="1216D084" w14:textId="77777777" w:rsidR="00113FB5" w:rsidRDefault="00113FB5">
      <w:pPr>
        <w:autoSpaceDE w:val="0"/>
        <w:autoSpaceDN w:val="0"/>
        <w:spacing w:after="78" w:line="220" w:lineRule="exact"/>
      </w:pPr>
    </w:p>
    <w:p w14:paraId="104A238F" w14:textId="77777777" w:rsidR="00113FB5" w:rsidRDefault="00000000">
      <w:pPr>
        <w:autoSpaceDE w:val="0"/>
        <w:autoSpaceDN w:val="0"/>
        <w:spacing w:after="0" w:line="322" w:lineRule="exact"/>
      </w:pPr>
      <w:r>
        <w:rPr>
          <w:rFonts w:ascii="Charis SIL Regular" w:eastAsia="Charis SIL Regular" w:hAnsi="Charis SIL Regular"/>
          <w:color w:val="000000"/>
        </w:rPr>
        <w:t>injuries.</w:t>
      </w:r>
    </w:p>
    <w:p w14:paraId="0742E2FE"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Their words weren’t accusations or demands, but carefully chosen observations, small cracks in the façade of obedience. They spoke from experience, from the gut, not from carefully constructed speeches or pamphlets. They spoke the language of the mill, a language of grit, sweat, and shared trauma. They weren’t rebelling against the company outright; they were rebelling against the silence, against the apathy, against the acceptance of their own exploitation.</w:t>
      </w:r>
    </w:p>
    <w:p w14:paraId="2C0AED09"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conversations continued. The union meetings became more lively, more engaged. The union rep, a gruff but fair man named Danny, listened intently, his eyes widening as he heard the sheer volume of unexpressed grievances. He understood their language, the unspoken cues, the subtle signs of simmering discontent. He saw the change, the subtle shift from passive acceptance to active </w:t>
      </w:r>
      <w:r>
        <w:br/>
      </w:r>
      <w:r>
        <w:rPr>
          <w:rFonts w:ascii="Charis SIL Regular" w:eastAsia="Charis SIL Regular" w:hAnsi="Charis SIL Regular"/>
          <w:color w:val="000000"/>
        </w:rPr>
        <w:t>engagement.</w:t>
      </w:r>
    </w:p>
    <w:p w14:paraId="3A34460A" w14:textId="77777777" w:rsidR="00113FB5" w:rsidRDefault="00000000">
      <w:pPr>
        <w:autoSpaceDE w:val="0"/>
        <w:autoSpaceDN w:val="0"/>
        <w:spacing w:before="264" w:after="0" w:line="264" w:lineRule="exact"/>
      </w:pPr>
      <w:r>
        <w:rPr>
          <w:rFonts w:ascii="Charis SIL Regular" w:eastAsia="Charis SIL Regular" w:hAnsi="Charis SIL Regular"/>
          <w:color w:val="000000"/>
        </w:rPr>
        <w:t>The small acts of rebellion continued, subtly altering the dynamics of the workplace. Workers started meticulously documenting safety violations, secretly recording near misses and accidents. They shared information discreetly, building a clandestine network of resistance. The old system of unquestioning obedience began to crumble, replaced by a network of mutual support and collective action.</w:t>
      </w:r>
    </w:p>
    <w:p w14:paraId="026FCA53"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One day, a worker was seriously injured due to faulty equipment –equipment that had been reported multiple times but never </w:t>
      </w:r>
      <w:r>
        <w:br/>
      </w:r>
      <w:r>
        <w:rPr>
          <w:rFonts w:ascii="Charis SIL Regular" w:eastAsia="Charis SIL Regular" w:hAnsi="Charis SIL Regular"/>
          <w:color w:val="000000"/>
        </w:rPr>
        <w:t xml:space="preserve">repaired. This time, the collective silence was broken. The workers, united in their grief and anger, staged a brief, but effective work stoppage. The brief stoppage wasn't a violent protest; it was a silent, coordinated action. They stood together, a silent phalanx of </w:t>
      </w:r>
      <w:r>
        <w:br/>
      </w:r>
      <w:r>
        <w:rPr>
          <w:rFonts w:ascii="Charis SIL Regular" w:eastAsia="Charis SIL Regular" w:hAnsi="Charis SIL Regular"/>
          <w:color w:val="000000"/>
        </w:rPr>
        <w:t>defiance against the callous indifference of their employers.</w:t>
      </w:r>
    </w:p>
    <w:p w14:paraId="15B179B8"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 xml:space="preserve">The stoppage garnered attention, not through fiery speeches or violent protests, but through the sheer power of their collective silence. The media showed up, drawn by the unusual spectacle of </w:t>
      </w:r>
      <w:r>
        <w:rPr>
          <w:rFonts w:ascii="Charis SIL Regular" w:eastAsia="Charis SIL Regular" w:hAnsi="Charis SIL Regular"/>
          <w:color w:val="000000"/>
        </w:rPr>
        <w:lastRenderedPageBreak/>
        <w:t>hundreds of workers standing in silent solidarity, their faces grim, their bodies tense with pent-up frustration. The images spoke</w:t>
      </w:r>
    </w:p>
    <w:p w14:paraId="549737B9" w14:textId="77777777" w:rsidR="00113FB5" w:rsidRDefault="00113FB5">
      <w:pPr>
        <w:sectPr w:rsidR="00113FB5">
          <w:pgSz w:w="8000" w:h="12000"/>
          <w:pgMar w:top="296" w:right="646" w:bottom="394" w:left="660" w:header="720" w:footer="720" w:gutter="0"/>
          <w:cols w:space="720"/>
          <w:docGrid w:linePitch="360"/>
        </w:sectPr>
      </w:pPr>
    </w:p>
    <w:p w14:paraId="4841A7AC" w14:textId="77777777" w:rsidR="00113FB5" w:rsidRDefault="00113FB5">
      <w:pPr>
        <w:autoSpaceDE w:val="0"/>
        <w:autoSpaceDN w:val="0"/>
        <w:spacing w:after="78" w:line="220" w:lineRule="exact"/>
      </w:pPr>
    </w:p>
    <w:p w14:paraId="19CA47CE" w14:textId="77777777" w:rsidR="00113FB5" w:rsidRDefault="00000000">
      <w:pPr>
        <w:autoSpaceDE w:val="0"/>
        <w:autoSpaceDN w:val="0"/>
        <w:spacing w:after="0" w:line="322" w:lineRule="exact"/>
      </w:pPr>
      <w:r>
        <w:rPr>
          <w:rFonts w:ascii="Charis SIL Regular" w:eastAsia="Charis SIL Regular" w:hAnsi="Charis SIL Regular"/>
          <w:color w:val="000000"/>
        </w:rPr>
        <w:t>volumes, more eloquently than any speech could.</w:t>
      </w:r>
    </w:p>
    <w:p w14:paraId="003166E8"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Management was forced to respond. The resulting negotiations weren't a complete victory, but they represented a significant step forward. Safety regulations were strengthened, repairs were finally carried out, and compensation for work-related injuries was </w:t>
      </w:r>
      <w:r>
        <w:br/>
      </w:r>
      <w:r>
        <w:rPr>
          <w:rFonts w:ascii="Charis SIL Regular" w:eastAsia="Charis SIL Regular" w:hAnsi="Charis SIL Regular"/>
          <w:color w:val="000000"/>
        </w:rPr>
        <w:t>improved. The workers' collective silence had spoken volumes. Their quiet defiance had shaken the foundations of the oppressive system.</w:t>
      </w:r>
    </w:p>
    <w:p w14:paraId="0245872F"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seed of dissent had sprouted. It hadn't burst forth in a dramatic rebellion, but it had grown steadily, persistently, like a weed </w:t>
      </w:r>
      <w:r>
        <w:br/>
      </w:r>
      <w:r>
        <w:rPr>
          <w:rFonts w:ascii="Charis SIL Regular" w:eastAsia="Charis SIL Regular" w:hAnsi="Charis SIL Regular"/>
          <w:color w:val="000000"/>
        </w:rPr>
        <w:t xml:space="preserve">pushing its way through the cracks in a concrete sidewalk. It wasn’t a revolution, not yet, but it was a shift, a change in the </w:t>
      </w:r>
      <w:r>
        <w:br/>
      </w:r>
      <w:r>
        <w:rPr>
          <w:rFonts w:ascii="Charis SIL Regular" w:eastAsia="Charis SIL Regular" w:hAnsi="Charis SIL Regular"/>
          <w:color w:val="000000"/>
        </w:rPr>
        <w:t>consciousness of the workers, a quiet acknowledgement that their collective strength lay not in submission, but in solidarity.</w:t>
      </w:r>
    </w:p>
    <w:p w14:paraId="405FD2B1"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rhythm of the machines continued, the clang of steel echoing through the mill, but the sound was different now. It was overlaid with a subtler, more profound rhythm: the quiet rhythm of </w:t>
      </w:r>
      <w:r>
        <w:br/>
      </w:r>
      <w:r>
        <w:rPr>
          <w:rFonts w:ascii="Charis SIL Regular" w:eastAsia="Charis SIL Regular" w:hAnsi="Charis SIL Regular"/>
          <w:color w:val="000000"/>
        </w:rPr>
        <w:t>resistance, the steady beat of a collective heart awakening from a long slumber. The workers were still tired, still weary, still carrying the burdens of their lives, but they were no longer silent. The whispers of rebellion had begun to grow into a murmur, and the murmur promised to grow into a roar.</w:t>
      </w:r>
    </w:p>
    <w:p w14:paraId="3722B67E" w14:textId="77777777" w:rsidR="00113FB5" w:rsidRDefault="00000000">
      <w:pPr>
        <w:autoSpaceDE w:val="0"/>
        <w:autoSpaceDN w:val="0"/>
        <w:spacing w:before="264" w:after="0" w:line="264" w:lineRule="exact"/>
      </w:pPr>
      <w:r>
        <w:rPr>
          <w:rFonts w:ascii="Charis SIL Regular" w:eastAsia="Charis SIL Regular" w:hAnsi="Charis SIL Regular"/>
          <w:color w:val="000000"/>
        </w:rPr>
        <w:t>The changes were slow and incremental, often invisible to the casual observer. But for those who worked alongside Mickey, Sal, Frank, and Maria, the shift was palpable. The air in the mill, once thick with unspoken fear and resignation, began to thin, to become charged with a new energy, a quiet defiance that radiated from the collective consciousness.</w:t>
      </w:r>
    </w:p>
    <w:p w14:paraId="49BFD065"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 xml:space="preserve">The small acts of resistance were subtle, almost invisible. A carefully placed wrench, a slight delay in the assembly line, a seemingly innocuous conversation in the break room that subtly challenged the established norms. These small acts, often </w:t>
      </w:r>
      <w:r>
        <w:br/>
      </w:r>
      <w:r>
        <w:rPr>
          <w:rFonts w:ascii="Charis SIL Regular" w:eastAsia="Charis SIL Regular" w:hAnsi="Charis SIL Regular"/>
          <w:color w:val="000000"/>
        </w:rPr>
        <w:lastRenderedPageBreak/>
        <w:t>overlooked or dismissed by management, chipped away at the edifice of control, undermining the unquestioning obedience that had long characterized the workforce.</w:t>
      </w:r>
    </w:p>
    <w:p w14:paraId="5EAA9D9D" w14:textId="77777777" w:rsidR="00113FB5" w:rsidRDefault="00113FB5">
      <w:pPr>
        <w:sectPr w:rsidR="00113FB5">
          <w:pgSz w:w="8000" w:h="12000"/>
          <w:pgMar w:top="296" w:right="704" w:bottom="394" w:left="660" w:header="720" w:footer="720" w:gutter="0"/>
          <w:cols w:space="720"/>
          <w:docGrid w:linePitch="360"/>
        </w:sectPr>
      </w:pPr>
    </w:p>
    <w:p w14:paraId="526D7197" w14:textId="77777777" w:rsidR="00113FB5" w:rsidRDefault="00113FB5">
      <w:pPr>
        <w:autoSpaceDE w:val="0"/>
        <w:autoSpaceDN w:val="0"/>
        <w:spacing w:after="210" w:line="220" w:lineRule="exact"/>
      </w:pPr>
    </w:p>
    <w:p w14:paraId="4BAB9ABA" w14:textId="77777777" w:rsidR="00113FB5" w:rsidRDefault="00000000">
      <w:pPr>
        <w:autoSpaceDE w:val="0"/>
        <w:autoSpaceDN w:val="0"/>
        <w:spacing w:before="58" w:after="0" w:line="264" w:lineRule="exact"/>
        <w:ind w:right="144"/>
      </w:pPr>
      <w:r>
        <w:rPr>
          <w:rFonts w:ascii="Charis SIL Regular" w:eastAsia="Charis SIL Regular" w:hAnsi="Charis SIL Regular"/>
          <w:color w:val="000000"/>
        </w:rPr>
        <w:t>The union, once a dormant entity, found new life. Membership numbers grew, fuelled by a renewed sense of collective purpose. The union meetings, once sparsely attended, became packed with workers eager to participate in the shaping of their own destiny.</w:t>
      </w:r>
    </w:p>
    <w:p w14:paraId="115BA87E" w14:textId="77777777" w:rsidR="00113FB5" w:rsidRDefault="00000000">
      <w:pPr>
        <w:autoSpaceDE w:val="0"/>
        <w:autoSpaceDN w:val="0"/>
        <w:spacing w:before="58" w:after="0" w:line="264" w:lineRule="exact"/>
        <w:ind w:right="432"/>
      </w:pPr>
      <w:r>
        <w:rPr>
          <w:rFonts w:ascii="Charis SIL Regular" w:eastAsia="Charis SIL Regular" w:hAnsi="Charis SIL Regular"/>
          <w:color w:val="000000"/>
        </w:rPr>
        <w:t>The subtle shifts in power dynamics were most evident in the everyday conversations, where topics previously deemed taboo were openly discussed.</w:t>
      </w:r>
    </w:p>
    <w:p w14:paraId="045B91DD"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quiet rebellion wasn't confined to the mill. It extended into the workers’ lives outside the factory walls. In the bars and taverns, conversations revolved around strategies of resistance, sharing stories of small victories, discussing strategies to further empower themselves. The shared experiences of struggle and resistance forged deeper bonds of camaraderie among the workers, </w:t>
      </w:r>
      <w:r>
        <w:br/>
      </w:r>
      <w:r>
        <w:rPr>
          <w:rFonts w:ascii="Charis SIL Regular" w:eastAsia="Charis SIL Regular" w:hAnsi="Charis SIL Regular"/>
          <w:color w:val="000000"/>
        </w:rPr>
        <w:t>transforming their social circles into supportive networks.</w:t>
      </w:r>
    </w:p>
    <w:p w14:paraId="47F78594" w14:textId="77777777" w:rsidR="00113FB5" w:rsidRDefault="00000000">
      <w:pPr>
        <w:autoSpaceDE w:val="0"/>
        <w:autoSpaceDN w:val="0"/>
        <w:spacing w:before="264" w:after="0" w:line="264" w:lineRule="exact"/>
      </w:pPr>
      <w:r>
        <w:rPr>
          <w:rFonts w:ascii="Charis SIL Regular" w:eastAsia="Charis SIL Regular" w:hAnsi="Charis SIL Regular"/>
          <w:color w:val="000000"/>
        </w:rPr>
        <w:t>Even the drug use, a symptom of the pervasive despair, began to be viewed differently. It wasn't simply a vice to be condemned, but a coping mechanism, a manifestation of the stress and strain of their lives. The workers started supporting each other in their struggles with addiction, creating a system of mutual care and understanding that transcended the traditional stigma associated with substance abuse. They formed support groups and found alternative ways to cope with the challenges of their work.</w:t>
      </w:r>
    </w:p>
    <w:p w14:paraId="7DCC64BD"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shift in consciousness was not a sudden revolution, but a </w:t>
      </w:r>
      <w:r>
        <w:br/>
      </w:r>
      <w:r>
        <w:rPr>
          <w:rFonts w:ascii="Charis SIL Regular" w:eastAsia="Charis SIL Regular" w:hAnsi="Charis SIL Regular"/>
          <w:color w:val="000000"/>
        </w:rPr>
        <w:t xml:space="preserve">gradual evolution, a slow and persistent movement that gradually transformed the power dynamics within the workplace. The </w:t>
      </w:r>
      <w:r>
        <w:br/>
      </w:r>
      <w:r>
        <w:rPr>
          <w:rFonts w:ascii="Charis SIL Regular" w:eastAsia="Charis SIL Regular" w:hAnsi="Charis SIL Regular"/>
          <w:color w:val="000000"/>
        </w:rPr>
        <w:t xml:space="preserve">workers were still far from achieving perfect equality or eliminating the injustices they faced, but they had begun to take control of their narratives, shaping their own realities through collective action and mutual support. The quiet rebellion, born from whispered </w:t>
      </w:r>
      <w:r>
        <w:br/>
      </w:r>
      <w:r>
        <w:rPr>
          <w:rFonts w:ascii="Charis SIL Regular" w:eastAsia="Charis SIL Regular" w:hAnsi="Charis SIL Regular"/>
          <w:color w:val="000000"/>
        </w:rPr>
        <w:t xml:space="preserve">conversations and subtle acts of defiance, had begun to change the world, one small step at a time. It was a quiet revolution, a slow burn, but it was a revolution nonetheless, and it held the promise of a future </w:t>
      </w:r>
      <w:r>
        <w:rPr>
          <w:rFonts w:ascii="Charis SIL Regular" w:eastAsia="Charis SIL Regular" w:hAnsi="Charis SIL Regular"/>
          <w:color w:val="000000"/>
        </w:rPr>
        <w:lastRenderedPageBreak/>
        <w:t>where the voices of the working class could finally be heard. The silence was no longer a prison; it was a space where solidarity was forged, and hope took root.</w:t>
      </w:r>
    </w:p>
    <w:p w14:paraId="2541AF08" w14:textId="77777777" w:rsidR="00113FB5" w:rsidRDefault="00113FB5">
      <w:pPr>
        <w:sectPr w:rsidR="00113FB5">
          <w:pgSz w:w="8000" w:h="12000"/>
          <w:pgMar w:top="428" w:right="668" w:bottom="526" w:left="660" w:header="720" w:footer="720" w:gutter="0"/>
          <w:cols w:space="720"/>
          <w:docGrid w:linePitch="360"/>
        </w:sectPr>
      </w:pPr>
    </w:p>
    <w:p w14:paraId="63E48FDC" w14:textId="77777777" w:rsidR="00113FB5" w:rsidRDefault="00113FB5">
      <w:pPr>
        <w:autoSpaceDE w:val="0"/>
        <w:autoSpaceDN w:val="0"/>
        <w:spacing w:after="224" w:line="220" w:lineRule="exact"/>
      </w:pPr>
    </w:p>
    <w:p w14:paraId="526FCF7A" w14:textId="77777777" w:rsidR="00113FB5" w:rsidRDefault="00000000">
      <w:pPr>
        <w:autoSpaceDE w:val="0"/>
        <w:autoSpaceDN w:val="0"/>
        <w:spacing w:after="0" w:line="330" w:lineRule="exact"/>
      </w:pPr>
      <w:r>
        <w:rPr>
          <w:rFonts w:ascii="Charis SIL Bold" w:eastAsia="Charis SIL Bold" w:hAnsi="Charis SIL Bold"/>
          <w:b/>
          <w:color w:val="000000"/>
        </w:rPr>
        <w:t>Organizing for Change</w:t>
      </w:r>
    </w:p>
    <w:p w14:paraId="26774C05" w14:textId="77777777" w:rsidR="00113FB5" w:rsidRDefault="00000000">
      <w:pPr>
        <w:autoSpaceDE w:val="0"/>
        <w:autoSpaceDN w:val="0"/>
        <w:spacing w:before="286" w:after="0" w:line="264" w:lineRule="exact"/>
      </w:pPr>
      <w:r>
        <w:rPr>
          <w:rFonts w:ascii="Charis SIL Regular" w:eastAsia="Charis SIL Regular" w:hAnsi="Charis SIL Regular"/>
          <w:color w:val="000000"/>
        </w:rPr>
        <w:t xml:space="preserve">The whispers, once faint and hesitant, grew into a murmur, a low hum of discontent that resonated through the steel mill. Danny, the union rep, a man whose calloused hands spoke volumes about his own history in the mill, became a pivotal figure in this burgeoning movement. He wasn't a charismatic orator, not a firebrand </w:t>
      </w:r>
      <w:r>
        <w:br/>
      </w:r>
      <w:r>
        <w:rPr>
          <w:rFonts w:ascii="Charis SIL Regular" w:eastAsia="Charis SIL Regular" w:hAnsi="Charis SIL Regular"/>
          <w:color w:val="000000"/>
        </w:rPr>
        <w:t xml:space="preserve">revolutionary, but a steady, reliable presence, a man who </w:t>
      </w:r>
      <w:r>
        <w:br/>
      </w:r>
      <w:r>
        <w:rPr>
          <w:rFonts w:ascii="Charis SIL Regular" w:eastAsia="Charis SIL Regular" w:hAnsi="Charis SIL Regular"/>
          <w:color w:val="000000"/>
        </w:rPr>
        <w:t xml:space="preserve">understood the language of the workers, the unspoken anxieties and frustrations that simmered beneath the surface of their daily </w:t>
      </w:r>
      <w:r>
        <w:br/>
      </w:r>
      <w:r>
        <w:rPr>
          <w:rFonts w:ascii="Charis SIL Regular" w:eastAsia="Charis SIL Regular" w:hAnsi="Charis SIL Regular"/>
          <w:color w:val="000000"/>
        </w:rPr>
        <w:t>routines.</w:t>
      </w:r>
    </w:p>
    <w:p w14:paraId="49AC2758" w14:textId="77777777" w:rsidR="00113FB5" w:rsidRDefault="00000000">
      <w:pPr>
        <w:autoSpaceDE w:val="0"/>
        <w:autoSpaceDN w:val="0"/>
        <w:spacing w:before="264" w:after="0" w:line="264" w:lineRule="exact"/>
      </w:pPr>
      <w:r>
        <w:rPr>
          <w:rFonts w:ascii="Charis SIL Regular" w:eastAsia="Charis SIL Regular" w:hAnsi="Charis SIL Regular"/>
          <w:color w:val="000000"/>
        </w:rPr>
        <w:t>He started by facilitating the already existing informal support networks. The lunch breaks, once characterized by solitary meals eaten in silence, transformed into gatherings where grievances were shared, strategies were discussed, and a sense of collective identity began to solidify. Danny didn't impose his ideas; he listened, he learned, and he guided, his role being less a leader and more a facilitator of the workers' own burgeoning self-organization.</w:t>
      </w:r>
    </w:p>
    <w:p w14:paraId="6C6E3867"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information-sharing network, initially a clandestine operation conducted in hushed tones and furtive glances, evolved into a more formalized system. Mickey, with his innate understanding of the mill's inner workings, became a key figure in this evolving </w:t>
      </w:r>
      <w:r>
        <w:br/>
      </w:r>
      <w:r>
        <w:rPr>
          <w:rFonts w:ascii="Charis SIL Regular" w:eastAsia="Charis SIL Regular" w:hAnsi="Charis SIL Regular"/>
          <w:color w:val="000000"/>
        </w:rPr>
        <w:t>communication infrastructure. He used his knowledge of the work flow to disseminate crucial information, strategically placing notes in toolboxes, leaving coded messages in the break room, using seemingly casual conversations to pass along vital updates on safety violations and management's responses (or lack thereof).</w:t>
      </w:r>
    </w:p>
    <w:p w14:paraId="5B76B4A9"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initial focus was on documentation. Every safety violation, every near-miss, every instance of faulty equipment was </w:t>
      </w:r>
      <w:r>
        <w:br/>
      </w:r>
      <w:r>
        <w:rPr>
          <w:rFonts w:ascii="Charis SIL Regular" w:eastAsia="Charis SIL Regular" w:hAnsi="Charis SIL Regular"/>
          <w:color w:val="000000"/>
        </w:rPr>
        <w:t xml:space="preserve">meticulously documented. The workers, once resigned to their fate, started to see the power of evidence, the undeniable weight of accumulated data. They began to understand that their experiences </w:t>
      </w:r>
      <w:r>
        <w:rPr>
          <w:rFonts w:ascii="Charis SIL Regular" w:eastAsia="Charis SIL Regular" w:hAnsi="Charis SIL Regular"/>
          <w:color w:val="000000"/>
        </w:rPr>
        <w:lastRenderedPageBreak/>
        <w:t>were not isolated incidents but patterns of systemic negligence. Sal, known for his meticulous nature, took the lead in compiling the reports, creating a comprehensive record of the mill's shortcomings, a damning testament to the company's disregard for worker safety</w:t>
      </w:r>
    </w:p>
    <w:p w14:paraId="73FDB14D" w14:textId="77777777" w:rsidR="00113FB5" w:rsidRDefault="00113FB5">
      <w:pPr>
        <w:sectPr w:rsidR="00113FB5">
          <w:pgSz w:w="8000" w:h="12000"/>
          <w:pgMar w:top="442" w:right="660" w:bottom="364" w:left="660" w:header="720" w:footer="720" w:gutter="0"/>
          <w:cols w:space="720"/>
          <w:docGrid w:linePitch="360"/>
        </w:sectPr>
      </w:pPr>
    </w:p>
    <w:p w14:paraId="6687C51D" w14:textId="77777777" w:rsidR="00113FB5" w:rsidRDefault="00113FB5">
      <w:pPr>
        <w:autoSpaceDE w:val="0"/>
        <w:autoSpaceDN w:val="0"/>
        <w:spacing w:after="78" w:line="220" w:lineRule="exact"/>
      </w:pPr>
    </w:p>
    <w:p w14:paraId="01A1EA57" w14:textId="77777777" w:rsidR="00113FB5" w:rsidRDefault="00000000">
      <w:pPr>
        <w:autoSpaceDE w:val="0"/>
        <w:autoSpaceDN w:val="0"/>
        <w:spacing w:after="0" w:line="322" w:lineRule="exact"/>
      </w:pPr>
      <w:r>
        <w:rPr>
          <w:rFonts w:ascii="Charis SIL Regular" w:eastAsia="Charis SIL Regular" w:hAnsi="Charis SIL Regular"/>
          <w:color w:val="000000"/>
        </w:rPr>
        <w:t>and well-being.</w:t>
      </w:r>
    </w:p>
    <w:p w14:paraId="3BA7C84C" w14:textId="77777777" w:rsidR="00113FB5" w:rsidRDefault="00000000">
      <w:pPr>
        <w:autoSpaceDE w:val="0"/>
        <w:autoSpaceDN w:val="0"/>
        <w:spacing w:before="264" w:after="0" w:line="264" w:lineRule="exact"/>
      </w:pPr>
      <w:r>
        <w:rPr>
          <w:rFonts w:ascii="Charis SIL Regular" w:eastAsia="Charis SIL Regular" w:hAnsi="Charis SIL Regular"/>
          <w:color w:val="000000"/>
        </w:rPr>
        <w:t>Frank, despite his quiet nature, proved surprisingly adept at using his photography skills to document dangerous working conditions. His pictures, surreptitiously taken during breaks and lunch hours, provided visual evidence of the risks workers faced daily. These photos, shared discreetly among colleagues, became powerful tools of persuasion, bringing a visceral immediacy to the abstract dangers they faced. His pictures showed the rusted scaffolding, the faulty wiring, the inadequate ventilation, speaking louder than any words could.</w:t>
      </w:r>
    </w:p>
    <w:p w14:paraId="2EBBEA65"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Maria, ever the pragmatist, focused on legal aspects. She researched worker's rights, labor laws, and previous successful cases of worker advocacy. She provided the legal grounding for their actions, </w:t>
      </w:r>
      <w:r>
        <w:br/>
      </w:r>
      <w:r>
        <w:rPr>
          <w:rFonts w:ascii="Charis SIL Regular" w:eastAsia="Charis SIL Regular" w:hAnsi="Charis SIL Regular"/>
          <w:color w:val="000000"/>
        </w:rPr>
        <w:t>ensuring that their efforts were not only morally sound but also legally defensible. She quietly became the strategist, providing the backbone of legal reasoning behind their collective action.</w:t>
      </w:r>
    </w:p>
    <w:p w14:paraId="7A1C0160"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 xml:space="preserve">This meticulous documentation was more than just a record-keeping exercise; it was a powerful act of rebellion, a collective assertion of their shared experiences, a silent challenge to the narrative of the company's benevolence. The accumulation of evidence created a sense of collective power, a growing </w:t>
      </w:r>
      <w:r>
        <w:br/>
      </w:r>
      <w:r>
        <w:rPr>
          <w:rFonts w:ascii="Charis SIL Regular" w:eastAsia="Charis SIL Regular" w:hAnsi="Charis SIL Regular"/>
          <w:color w:val="000000"/>
        </w:rPr>
        <w:t>understanding that their individual struggles were part of a larger systemic problem.</w:t>
      </w:r>
    </w:p>
    <w:p w14:paraId="1F6DB42B"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strategic use of information wasn't limited to internal </w:t>
      </w:r>
      <w:r>
        <w:br/>
      </w:r>
      <w:r>
        <w:rPr>
          <w:rFonts w:ascii="Charis SIL Regular" w:eastAsia="Charis SIL Regular" w:hAnsi="Charis SIL Regular"/>
          <w:color w:val="000000"/>
        </w:rPr>
        <w:t xml:space="preserve">communication; it extended to external advocacy. A small group, including Mickey, Sal, Maria, and Danny, carefully selected </w:t>
      </w:r>
      <w:r>
        <w:br/>
      </w:r>
      <w:r>
        <w:rPr>
          <w:rFonts w:ascii="Charis SIL Regular" w:eastAsia="Charis SIL Regular" w:hAnsi="Charis SIL Regular"/>
          <w:color w:val="000000"/>
        </w:rPr>
        <w:t xml:space="preserve">information to share with the local media. They worked </w:t>
      </w:r>
      <w:r>
        <w:br/>
      </w:r>
      <w:r>
        <w:rPr>
          <w:rFonts w:ascii="Charis SIL Regular" w:eastAsia="Charis SIL Regular" w:hAnsi="Charis SIL Regular"/>
          <w:color w:val="000000"/>
        </w:rPr>
        <w:t xml:space="preserve">strategically, releasing information in a controlled manner, building momentum and increasing public pressure on the company. The media, initially skeptical, began to realize the seriousness of the situation, the scope of the safety violations, and the level of </w:t>
      </w:r>
      <w:r>
        <w:br/>
      </w:r>
      <w:r>
        <w:rPr>
          <w:rFonts w:ascii="Charis SIL Regular" w:eastAsia="Charis SIL Regular" w:hAnsi="Charis SIL Regular"/>
          <w:color w:val="000000"/>
        </w:rPr>
        <w:t>indifference from the management.</w:t>
      </w:r>
    </w:p>
    <w:p w14:paraId="4EA58580" w14:textId="77777777" w:rsidR="00113FB5"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campaign wasn't loud or flashy; it was a slow, carefully </w:t>
      </w:r>
      <w:r>
        <w:br/>
      </w:r>
      <w:r>
        <w:rPr>
          <w:rFonts w:ascii="Charis SIL Regular" w:eastAsia="Charis SIL Regular" w:hAnsi="Charis SIL Regular"/>
          <w:color w:val="000000"/>
        </w:rPr>
        <w:t>constructed accumulation of evidence, a drip-drip-drip of damaging information that eroded public trust in the company and revealed</w:t>
      </w:r>
    </w:p>
    <w:p w14:paraId="3EFF5BF6" w14:textId="77777777" w:rsidR="00113FB5" w:rsidRDefault="00113FB5">
      <w:pPr>
        <w:sectPr w:rsidR="00113FB5">
          <w:pgSz w:w="8000" w:h="12000"/>
          <w:pgMar w:top="296" w:right="666" w:bottom="394" w:left="660" w:header="720" w:footer="720" w:gutter="0"/>
          <w:cols w:space="720"/>
          <w:docGrid w:linePitch="360"/>
        </w:sectPr>
      </w:pPr>
    </w:p>
    <w:p w14:paraId="6577CBC0" w14:textId="77777777" w:rsidR="00113FB5" w:rsidRDefault="00113FB5">
      <w:pPr>
        <w:autoSpaceDE w:val="0"/>
        <w:autoSpaceDN w:val="0"/>
        <w:spacing w:after="78" w:line="220" w:lineRule="exact"/>
      </w:pPr>
    </w:p>
    <w:p w14:paraId="3FD0675B" w14:textId="77777777" w:rsidR="00113FB5" w:rsidRDefault="00000000">
      <w:pPr>
        <w:autoSpaceDE w:val="0"/>
        <w:autoSpaceDN w:val="0"/>
        <w:spacing w:before="58" w:after="0" w:line="264" w:lineRule="exact"/>
      </w:pPr>
      <w:r>
        <w:rPr>
          <w:rFonts w:ascii="Charis SIL Regular" w:eastAsia="Charis SIL Regular" w:hAnsi="Charis SIL Regular"/>
          <w:color w:val="000000"/>
        </w:rPr>
        <w:t xml:space="preserve">the stark realities of working life in the mill. The carefully crafted media releases, often accompanied by Frank's poignant </w:t>
      </w:r>
      <w:r>
        <w:br/>
      </w:r>
      <w:r>
        <w:rPr>
          <w:rFonts w:ascii="Charis SIL Regular" w:eastAsia="Charis SIL Regular" w:hAnsi="Charis SIL Regular"/>
          <w:color w:val="000000"/>
        </w:rPr>
        <w:t>photographs, started to garner significant attention, exposing the company's negligence and generating sympathy for the plight of the workers.</w:t>
      </w:r>
    </w:p>
    <w:p w14:paraId="3919E966" w14:textId="77777777" w:rsidR="00113FB5" w:rsidRDefault="00000000">
      <w:pPr>
        <w:autoSpaceDE w:val="0"/>
        <w:autoSpaceDN w:val="0"/>
        <w:spacing w:before="206" w:after="0" w:line="322" w:lineRule="exact"/>
        <w:jc w:val="center"/>
      </w:pPr>
      <w:r>
        <w:rPr>
          <w:rFonts w:ascii="Charis SIL Regular" w:eastAsia="Charis SIL Regular" w:hAnsi="Charis SIL Regular"/>
          <w:color w:val="000000"/>
        </w:rPr>
        <w:t>The change wasn’t just about improving safety; it was about power.</w:t>
      </w:r>
    </w:p>
    <w:p w14:paraId="321BB1A4" w14:textId="77777777" w:rsidR="00113FB5" w:rsidRDefault="00000000">
      <w:pPr>
        <w:autoSpaceDE w:val="0"/>
        <w:autoSpaceDN w:val="0"/>
        <w:spacing w:before="58" w:after="0" w:line="264" w:lineRule="exact"/>
        <w:ind w:right="144"/>
      </w:pPr>
      <w:r>
        <w:rPr>
          <w:rFonts w:ascii="Charis SIL Regular" w:eastAsia="Charis SIL Regular" w:hAnsi="Charis SIL Regular"/>
          <w:color w:val="000000"/>
        </w:rPr>
        <w:t>The workers were beginning to realize their collective strength, their ability to challenge authority, to demand better working conditions, and to shape their own destinies. The union, initially seen as a toothless entity, was transformed into a dynamic force, a platform for collective action and political advocacy.</w:t>
      </w:r>
    </w:p>
    <w:p w14:paraId="6B7AB445"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organized effort wasn’t without its setbacks. Management retaliated, attempting to intimidate and silence the workers. Some individuals faced threats, others experienced subtle forms of </w:t>
      </w:r>
      <w:r>
        <w:br/>
      </w:r>
      <w:r>
        <w:rPr>
          <w:rFonts w:ascii="Charis SIL Regular" w:eastAsia="Charis SIL Regular" w:hAnsi="Charis SIL Regular"/>
          <w:color w:val="000000"/>
        </w:rPr>
        <w:t>discrimination. But these acts of intimidation only strengthened the workers' resolve. They understood that their fight wasn't just about immediate improvements; it was about a fundamental shift in the balance of power.</w:t>
      </w:r>
    </w:p>
    <w:p w14:paraId="5D62B725"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workers’ campaign gained momentum, fueled by the shared experiences of struggle, the power of collective action, and a </w:t>
      </w:r>
      <w:r>
        <w:br/>
      </w:r>
      <w:r>
        <w:rPr>
          <w:rFonts w:ascii="Charis SIL Regular" w:eastAsia="Charis SIL Regular" w:hAnsi="Charis SIL Regular"/>
          <w:color w:val="000000"/>
        </w:rPr>
        <w:t xml:space="preserve">growing sense of collective identity. The initial whispers of </w:t>
      </w:r>
      <w:r>
        <w:br/>
      </w:r>
      <w:r>
        <w:rPr>
          <w:rFonts w:ascii="Charis SIL Regular" w:eastAsia="Charis SIL Regular" w:hAnsi="Charis SIL Regular"/>
          <w:color w:val="000000"/>
        </w:rPr>
        <w:t xml:space="preserve">rebellion had grown into a roar, a powerful chorus of voices </w:t>
      </w:r>
      <w:r>
        <w:br/>
      </w:r>
      <w:r>
        <w:rPr>
          <w:rFonts w:ascii="Charis SIL Regular" w:eastAsia="Charis SIL Regular" w:hAnsi="Charis SIL Regular"/>
          <w:color w:val="000000"/>
        </w:rPr>
        <w:t xml:space="preserve">demanding justice, dignity, and a safe workplace. The fight wasn’t over, but the tide was turning, one carefully documented incident, one strategically placed photograph, one shared story of resilience at a time. The quiet revolution, born in the heart of the steel mill, was reshaping the landscape of power, proving that even the </w:t>
      </w:r>
      <w:r>
        <w:br/>
      </w:r>
      <w:r>
        <w:rPr>
          <w:rFonts w:ascii="Charis SIL Regular" w:eastAsia="Charis SIL Regular" w:hAnsi="Charis SIL Regular"/>
          <w:color w:val="000000"/>
        </w:rPr>
        <w:t xml:space="preserve">faintest whisper of rebellion can shatter the silence and demand a hearing. The collective strength born from shared experience was proving to be a powerful force, changing the world one small step at a time. The fight for dignity and safety was far from over, but the quiet </w:t>
      </w:r>
      <w:r>
        <w:rPr>
          <w:rFonts w:ascii="Charis SIL Regular" w:eastAsia="Charis SIL Regular" w:hAnsi="Charis SIL Regular"/>
          <w:color w:val="000000"/>
        </w:rPr>
        <w:lastRenderedPageBreak/>
        <w:t xml:space="preserve">murmur of defiance had grown into a powerful song of </w:t>
      </w:r>
      <w:r>
        <w:br/>
      </w:r>
      <w:r>
        <w:rPr>
          <w:rFonts w:ascii="Charis SIL Regular" w:eastAsia="Charis SIL Regular" w:hAnsi="Charis SIL Regular"/>
          <w:color w:val="000000"/>
        </w:rPr>
        <w:t>solidarity, a song that carried the hope of a better future for all those who worked in the mill.</w:t>
      </w:r>
    </w:p>
    <w:p w14:paraId="2F18FEDA" w14:textId="77777777" w:rsidR="00113FB5" w:rsidRDefault="00113FB5">
      <w:pPr>
        <w:sectPr w:rsidR="00113FB5">
          <w:pgSz w:w="8000" w:h="12000"/>
          <w:pgMar w:top="296" w:right="674" w:bottom="790" w:left="660" w:header="720" w:footer="720" w:gutter="0"/>
          <w:cols w:space="720"/>
          <w:docGrid w:linePitch="360"/>
        </w:sectPr>
      </w:pPr>
    </w:p>
    <w:p w14:paraId="6CF5C710" w14:textId="77777777" w:rsidR="00113FB5" w:rsidRDefault="00113FB5">
      <w:pPr>
        <w:autoSpaceDE w:val="0"/>
        <w:autoSpaceDN w:val="0"/>
        <w:spacing w:after="224" w:line="220" w:lineRule="exact"/>
      </w:pPr>
    </w:p>
    <w:p w14:paraId="2BE290CC" w14:textId="77777777" w:rsidR="00113FB5" w:rsidRDefault="00000000">
      <w:pPr>
        <w:autoSpaceDE w:val="0"/>
        <w:autoSpaceDN w:val="0"/>
        <w:spacing w:after="0" w:line="330" w:lineRule="exact"/>
      </w:pPr>
      <w:r>
        <w:rPr>
          <w:rFonts w:ascii="Charis SIL Bold" w:eastAsia="Charis SIL Bold" w:hAnsi="Charis SIL Bold"/>
          <w:b/>
          <w:color w:val="000000"/>
        </w:rPr>
        <w:t>Voices of Protest</w:t>
      </w:r>
    </w:p>
    <w:p w14:paraId="2DD9AFD0" w14:textId="77777777" w:rsidR="00113FB5" w:rsidRDefault="00000000">
      <w:pPr>
        <w:autoSpaceDE w:val="0"/>
        <w:autoSpaceDN w:val="0"/>
        <w:spacing w:before="286" w:after="0" w:line="264" w:lineRule="exact"/>
      </w:pPr>
      <w:r>
        <w:rPr>
          <w:rFonts w:ascii="Charis SIL Regular" w:eastAsia="Charis SIL Regular" w:hAnsi="Charis SIL Regular"/>
          <w:color w:val="000000"/>
        </w:rPr>
        <w:t>The air in the mill, usually thick with the clang of metal and the roar of machinery, now carried a different sound: the low hum of defiance. It wasn't a shout, not yet a roar, but a persistent, growing murmur that vibrated through the very foundations of the building.</w:t>
      </w:r>
    </w:p>
    <w:p w14:paraId="133A7FE7" w14:textId="77777777" w:rsidR="00113FB5" w:rsidRDefault="00000000">
      <w:pPr>
        <w:autoSpaceDE w:val="0"/>
        <w:autoSpaceDN w:val="0"/>
        <w:spacing w:before="60" w:after="0" w:line="264" w:lineRule="exact"/>
      </w:pPr>
      <w:r>
        <w:rPr>
          <w:rFonts w:ascii="Charis SIL Regular" w:eastAsia="Charis SIL Regular" w:hAnsi="Charis SIL Regular"/>
          <w:color w:val="000000"/>
        </w:rPr>
        <w:t>This was the sound of voices rising, voices long silenced, finally finding their strength in unity. It started subtly, a shared glance across the factory floor, a whispered conversation during a smoke break, a cryptic note slipped into a toolbox. But these small acts of defiance, these tiny cracks in the façade of conformity, were slowly widening, fracturing the seemingly impenetrable wall of silence that had long kept the workers subjugated.</w:t>
      </w:r>
    </w:p>
    <w:p w14:paraId="46498361"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Old Man Fitzwilliam, a man who had spent half a century amidst the din and danger of the mill, became an unlikely symbol of this nascent rebellion. He wasn't known for fiery speeches or rebellious acts; his protest was a quiet, persistent refusal to comply. He’d always meticulously followed safety regulations, even when others cut corners. Now, his refusal to compromise, his insistence on proper procedures, became a silent rebuke to the management’s negligence. His unwavering adherence to safety protocols, though seemingly insignificant in isolation, became a potent symbol of resistance, a daily reminder of the workers' right to a safe working environment.</w:t>
      </w:r>
    </w:p>
    <w:p w14:paraId="0D41FE80"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younger workers, initially hesitant, found inspiration in his quiet defiance. They saw in his steadfastness a reflection of their own growing discontent, a validation of their own simmering anger. His actions served as a catalyst, emboldening them to speak up, to challenge the status quo, to demand better conditions. His quiet resistance resonated with a power far greater than any loud </w:t>
      </w:r>
      <w:r>
        <w:br/>
      </w:r>
      <w:r>
        <w:rPr>
          <w:rFonts w:ascii="Charis SIL Regular" w:eastAsia="Charis SIL Regular" w:hAnsi="Charis SIL Regular"/>
          <w:color w:val="000000"/>
        </w:rPr>
        <w:t>pronouncements. He became a living testament to the power of unwavering conviction.</w:t>
      </w:r>
    </w:p>
    <w:p w14:paraId="37CD3B4F" w14:textId="77777777" w:rsidR="00113FB5" w:rsidRDefault="00000000">
      <w:pPr>
        <w:autoSpaceDE w:val="0"/>
        <w:autoSpaceDN w:val="0"/>
        <w:spacing w:before="264" w:after="0" w:line="264" w:lineRule="exact"/>
      </w:pPr>
      <w:r>
        <w:rPr>
          <w:rFonts w:ascii="Charis SIL Regular" w:eastAsia="Charis SIL Regular" w:hAnsi="Charis SIL Regular"/>
          <w:color w:val="000000"/>
        </w:rPr>
        <w:lastRenderedPageBreak/>
        <w:t>The women of the mill, often overlooked and undervalued, played a pivotal role in amplifying these voices. They were the unsung heroes of the workplace, the ones who kept the machinery running smoothly, who ensured the work continued despite the harsh</w:t>
      </w:r>
    </w:p>
    <w:p w14:paraId="57691220" w14:textId="77777777" w:rsidR="00113FB5" w:rsidRDefault="00113FB5">
      <w:pPr>
        <w:sectPr w:rsidR="00113FB5">
          <w:pgSz w:w="8000" w:h="12000"/>
          <w:pgMar w:top="442" w:right="646" w:bottom="364" w:left="660" w:header="720" w:footer="720" w:gutter="0"/>
          <w:cols w:space="720"/>
          <w:docGrid w:linePitch="360"/>
        </w:sectPr>
      </w:pPr>
    </w:p>
    <w:p w14:paraId="74E939F3" w14:textId="77777777" w:rsidR="00113FB5" w:rsidRDefault="00113FB5">
      <w:pPr>
        <w:autoSpaceDE w:val="0"/>
        <w:autoSpaceDN w:val="0"/>
        <w:spacing w:after="78" w:line="220" w:lineRule="exact"/>
      </w:pPr>
    </w:p>
    <w:p w14:paraId="326127CC" w14:textId="77777777" w:rsidR="00113FB5" w:rsidRDefault="00000000">
      <w:pPr>
        <w:autoSpaceDE w:val="0"/>
        <w:autoSpaceDN w:val="0"/>
        <w:spacing w:before="58" w:after="0" w:line="264" w:lineRule="exact"/>
        <w:ind w:right="144"/>
      </w:pPr>
      <w:r>
        <w:rPr>
          <w:rFonts w:ascii="Charis SIL Regular" w:eastAsia="Charis SIL Regular" w:hAnsi="Charis SIL Regular"/>
          <w:color w:val="000000"/>
        </w:rPr>
        <w:t xml:space="preserve">conditions. Yet their contributions were frequently ignored, their concerns dismissed. They started to form their own support </w:t>
      </w:r>
      <w:r>
        <w:br/>
      </w:r>
      <w:r>
        <w:rPr>
          <w:rFonts w:ascii="Charis SIL Regular" w:eastAsia="Charis SIL Regular" w:hAnsi="Charis SIL Regular"/>
          <w:color w:val="000000"/>
        </w:rPr>
        <w:t>networks, sharing their experiences, their anxieties, their hopes for a better future. These clandestine gatherings, held in hushed tones during breaks or after shifts, became vital spaces for collective empowerment.</w:t>
      </w:r>
    </w:p>
    <w:p w14:paraId="54409526"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Esmeralda, a woman whose hands were as strong and capable as any man’s, spearheaded this effort. She was a master organizer, her quiet efficiency and sharp intellect proving invaluable in </w:t>
      </w:r>
      <w:r>
        <w:br/>
      </w:r>
      <w:r>
        <w:rPr>
          <w:rFonts w:ascii="Charis SIL Regular" w:eastAsia="Charis SIL Regular" w:hAnsi="Charis SIL Regular"/>
          <w:color w:val="000000"/>
        </w:rPr>
        <w:t>coordinating the workers' actions. She understood the importance of solidarity, recognizing that their collective strength was far greater than the sum of their individual voices. She organized informal meetings, using her sharp wit and sharp tongue to subtly challenge the status quo. She skillfully maneuvered through company politics and legal complexities ensuring their growing power would be effectively used.</w:t>
      </w:r>
    </w:p>
    <w:p w14:paraId="4CA6BD0D"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Her influence extended beyond the immediate workplace. She networked with local community organizations, forging alliances that provided support and resources for the workers' growing </w:t>
      </w:r>
      <w:r>
        <w:br/>
      </w:r>
      <w:r>
        <w:rPr>
          <w:rFonts w:ascii="Charis SIL Regular" w:eastAsia="Charis SIL Regular" w:hAnsi="Charis SIL Regular"/>
          <w:color w:val="000000"/>
        </w:rPr>
        <w:t>movement. She understood the importance of building a broader coalition, recognizing that their struggle wasn't isolated but part of a larger fight for social and economic justice. Her work behind the scenes was crucial, building connections and laying the groundwork for a wider and more impactful movement.</w:t>
      </w:r>
    </w:p>
    <w:p w14:paraId="33AF8B4B" w14:textId="77777777" w:rsidR="00113FB5" w:rsidRDefault="00000000">
      <w:pPr>
        <w:autoSpaceDE w:val="0"/>
        <w:autoSpaceDN w:val="0"/>
        <w:spacing w:before="264" w:after="0" w:line="264" w:lineRule="exact"/>
      </w:pPr>
      <w:r>
        <w:rPr>
          <w:rFonts w:ascii="Charis SIL Regular" w:eastAsia="Charis SIL Regular" w:hAnsi="Charis SIL Regular"/>
          <w:color w:val="000000"/>
        </w:rPr>
        <w:t>The protests weren't always overt or dramatic. Sometimes, it was a simple act of solidarity—a group of workers refusing to start their shifts until a safety hazard was addressed, a collective decision to slow down production until management listened to their concerns.</w:t>
      </w:r>
    </w:p>
    <w:p w14:paraId="707F817A" w14:textId="77777777" w:rsidR="00113FB5" w:rsidRDefault="00000000">
      <w:pPr>
        <w:autoSpaceDE w:val="0"/>
        <w:autoSpaceDN w:val="0"/>
        <w:spacing w:before="58" w:after="0" w:line="264" w:lineRule="exact"/>
        <w:ind w:right="144"/>
      </w:pPr>
      <w:r>
        <w:rPr>
          <w:rFonts w:ascii="Charis SIL Regular" w:eastAsia="Charis SIL Regular" w:hAnsi="Charis SIL Regular"/>
          <w:color w:val="000000"/>
        </w:rPr>
        <w:t>Other times, it involved more direct action, such as filing formal complaints, participating in peaceful demonstrations, or contacting government agencies.</w:t>
      </w:r>
    </w:p>
    <w:p w14:paraId="66971F3A"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The union, initially viewed with skepticism by many workers, slowly became a vital instrument of change. Initially viewed as a distant, ineffective entity, it began to regain the trust of the </w:t>
      </w:r>
      <w:r>
        <w:br/>
      </w:r>
      <w:r>
        <w:rPr>
          <w:rFonts w:ascii="Charis SIL Regular" w:eastAsia="Charis SIL Regular" w:hAnsi="Charis SIL Regular"/>
          <w:color w:val="000000"/>
        </w:rPr>
        <w:t>workforce, evolving from a bureaucratic institution into a dynamic force for positive change. The workers realized the union wasn’t</w:t>
      </w:r>
    </w:p>
    <w:p w14:paraId="4E95E24A" w14:textId="77777777" w:rsidR="00113FB5" w:rsidRDefault="00113FB5">
      <w:pPr>
        <w:sectPr w:rsidR="00113FB5">
          <w:pgSz w:w="8000" w:h="12000"/>
          <w:pgMar w:top="296" w:right="648" w:bottom="394" w:left="660" w:header="720" w:footer="720" w:gutter="0"/>
          <w:cols w:space="720"/>
          <w:docGrid w:linePitch="360"/>
        </w:sectPr>
      </w:pPr>
    </w:p>
    <w:p w14:paraId="67171223" w14:textId="77777777" w:rsidR="00113FB5" w:rsidRDefault="00113FB5">
      <w:pPr>
        <w:autoSpaceDE w:val="0"/>
        <w:autoSpaceDN w:val="0"/>
        <w:spacing w:after="78" w:line="220" w:lineRule="exact"/>
      </w:pPr>
    </w:p>
    <w:p w14:paraId="7B1FC013" w14:textId="77777777" w:rsidR="00113FB5" w:rsidRDefault="00000000">
      <w:pPr>
        <w:autoSpaceDE w:val="0"/>
        <w:autoSpaceDN w:val="0"/>
        <w:spacing w:before="58" w:after="0" w:line="264" w:lineRule="exact"/>
      </w:pPr>
      <w:r>
        <w:rPr>
          <w:rFonts w:ascii="Charis SIL Regular" w:eastAsia="Charis SIL Regular" w:hAnsi="Charis SIL Regular"/>
          <w:color w:val="000000"/>
        </w:rPr>
        <w:t>just about collective bargaining; it was about collective voice. They started to participate more actively in union meetings, sharing their experiences, and demanding representation.</w:t>
      </w:r>
    </w:p>
    <w:p w14:paraId="0C18804F" w14:textId="77777777" w:rsidR="00113FB5" w:rsidRDefault="00000000">
      <w:pPr>
        <w:autoSpaceDE w:val="0"/>
        <w:autoSpaceDN w:val="0"/>
        <w:spacing w:before="264" w:after="0" w:line="264" w:lineRule="exact"/>
      </w:pPr>
      <w:r>
        <w:rPr>
          <w:rFonts w:ascii="Charis SIL Regular" w:eastAsia="Charis SIL Regular" w:hAnsi="Charis SIL Regular"/>
          <w:color w:val="000000"/>
        </w:rPr>
        <w:t>The union representatives, once seen as distant and aloof, started actively engaging with the workers, listening to their concerns and advocating for their rights. The union leadership realized the power of the unified working class and used this to pressure management, initiating negotiations for improved safety measures, fairer wages, and better working conditions. This shift in perspective fostered a stronger alliance between the workers and the union and it became a focal point for the movement.</w:t>
      </w:r>
    </w:p>
    <w:p w14:paraId="22FEFD4A" w14:textId="77777777" w:rsidR="00113FB5" w:rsidRDefault="00000000">
      <w:pPr>
        <w:autoSpaceDE w:val="0"/>
        <w:autoSpaceDN w:val="0"/>
        <w:spacing w:before="264" w:after="0" w:line="264" w:lineRule="exact"/>
      </w:pPr>
      <w:r>
        <w:rPr>
          <w:rFonts w:ascii="Charis SIL Regular" w:eastAsia="Charis SIL Regular" w:hAnsi="Charis SIL Regular"/>
          <w:color w:val="000000"/>
        </w:rPr>
        <w:t>The fight for recognition wasn’t without its challenges. Management responded with intimidation tactics, threatening workers with job losses and disciplinary actions. Some workers were targeted for their activism, facing retaliation and harassment. But the workers remained steadfast in their resolve, their determination fueled by a shared sense of injustice and a growing sense of collective power. They knew that their struggle was not just about improving their own working conditions; it was about fighting for a more just and equitable society.</w:t>
      </w:r>
    </w:p>
    <w:p w14:paraId="2B47C844" w14:textId="77777777" w:rsidR="00113FB5" w:rsidRDefault="00000000">
      <w:pPr>
        <w:autoSpaceDE w:val="0"/>
        <w:autoSpaceDN w:val="0"/>
        <w:spacing w:before="264" w:after="0" w:line="264" w:lineRule="exact"/>
      </w:pPr>
      <w:r>
        <w:rPr>
          <w:rFonts w:ascii="Charis SIL Regular" w:eastAsia="Charis SIL Regular" w:hAnsi="Charis SIL Regular"/>
          <w:color w:val="000000"/>
        </w:rPr>
        <w:t>The voices of protest reverberated beyond the factory walls. Local media outlets began to cover the workers' struggle, highlighting the unsafe working conditions and the management’s attempts to suppress dissent. This media attention brought public pressure on the company, increasing the stakes and forcing management to reconsider their approach.</w:t>
      </w:r>
    </w:p>
    <w:p w14:paraId="7BDA9E02"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long hours, the physical toll, the constant threat of injury – all of these elements fueled the workers' anger and their growing determination to be heard. The workers started to use their </w:t>
      </w:r>
      <w:r>
        <w:br/>
      </w:r>
      <w:r>
        <w:rPr>
          <w:rFonts w:ascii="Charis SIL Regular" w:eastAsia="Charis SIL Regular" w:hAnsi="Charis SIL Regular"/>
          <w:color w:val="000000"/>
        </w:rPr>
        <w:t xml:space="preserve">collective strength, utilizing the power of their numbers to force positive change. The initially whispered rebellion grew into a </w:t>
      </w:r>
      <w:r>
        <w:br/>
      </w:r>
      <w:r>
        <w:rPr>
          <w:rFonts w:ascii="Charis SIL Regular" w:eastAsia="Charis SIL Regular" w:hAnsi="Charis SIL Regular"/>
          <w:color w:val="000000"/>
        </w:rPr>
        <w:t xml:space="preserve">powerful chorus of demands for dignity, respect, and a safe working environment. The narrative of passive resignation had been </w:t>
      </w:r>
      <w:r>
        <w:br/>
      </w:r>
      <w:r>
        <w:rPr>
          <w:rFonts w:ascii="Charis SIL Regular" w:eastAsia="Charis SIL Regular" w:hAnsi="Charis SIL Regular"/>
          <w:color w:val="000000"/>
        </w:rPr>
        <w:lastRenderedPageBreak/>
        <w:t>decisively broken. The workers’ fight had become a testament to the transformative power of collective action and their voices, once faint whispers, were now ringing loud and clear, demanding a</w:t>
      </w:r>
    </w:p>
    <w:p w14:paraId="0CECB39B" w14:textId="77777777" w:rsidR="00113FB5" w:rsidRDefault="00113FB5">
      <w:pPr>
        <w:sectPr w:rsidR="00113FB5">
          <w:pgSz w:w="8000" w:h="12000"/>
          <w:pgMar w:top="296" w:right="646" w:bottom="394" w:left="660" w:header="720" w:footer="720" w:gutter="0"/>
          <w:cols w:space="720"/>
          <w:docGrid w:linePitch="360"/>
        </w:sectPr>
      </w:pPr>
    </w:p>
    <w:p w14:paraId="6FB304F7" w14:textId="77777777" w:rsidR="00113FB5" w:rsidRDefault="00113FB5">
      <w:pPr>
        <w:autoSpaceDE w:val="0"/>
        <w:autoSpaceDN w:val="0"/>
        <w:spacing w:after="78" w:line="220" w:lineRule="exact"/>
      </w:pPr>
    </w:p>
    <w:p w14:paraId="41D278C2" w14:textId="77777777" w:rsidR="00113FB5" w:rsidRDefault="00000000">
      <w:pPr>
        <w:autoSpaceDE w:val="0"/>
        <w:autoSpaceDN w:val="0"/>
        <w:spacing w:after="0" w:line="322" w:lineRule="exact"/>
      </w:pPr>
      <w:r>
        <w:rPr>
          <w:rFonts w:ascii="Charis SIL Regular" w:eastAsia="Charis SIL Regular" w:hAnsi="Charis SIL Regular"/>
          <w:color w:val="000000"/>
        </w:rPr>
        <w:t>better future.</w:t>
      </w:r>
    </w:p>
    <w:p w14:paraId="426F7C39"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fight wasn't over, but the momentum was undeniable. The seeds of rebellion, planted in the heart of the factory floor, had taken root and were flourishing, a testament to the enduring spirit of the working class and the transformative power of collective action. The echoes of their protest, once confined to the mill, were now spreading outward, resonating throughout the wider </w:t>
      </w:r>
      <w:r>
        <w:br/>
      </w:r>
      <w:r>
        <w:rPr>
          <w:rFonts w:ascii="Charis SIL Regular" w:eastAsia="Charis SIL Regular" w:hAnsi="Charis SIL Regular"/>
          <w:color w:val="000000"/>
        </w:rPr>
        <w:t>community, a powerful symphony of voices demanding change, a sound that could not be ignored. The struggle for recognition had become a beacon of hope, a symbol of resistance, and a reminder that even the smallest voice, when amplified by solidarity, can shake the foundations of power and demand a hearing. The fight for dignity, safety, and respect had become a chorus, a collective song of resistance rising from the heart of the blue-collar world, and it was only just beginning.</w:t>
      </w:r>
    </w:p>
    <w:p w14:paraId="49FD7711" w14:textId="77777777" w:rsidR="00113FB5" w:rsidRDefault="00113FB5">
      <w:pPr>
        <w:sectPr w:rsidR="00113FB5">
          <w:pgSz w:w="8000" w:h="12000"/>
          <w:pgMar w:top="296" w:right="648" w:bottom="1440" w:left="660" w:header="720" w:footer="720" w:gutter="0"/>
          <w:cols w:space="720"/>
          <w:docGrid w:linePitch="360"/>
        </w:sectPr>
      </w:pPr>
    </w:p>
    <w:p w14:paraId="1BCD9148" w14:textId="77777777" w:rsidR="00113FB5" w:rsidRDefault="00113FB5">
      <w:pPr>
        <w:autoSpaceDE w:val="0"/>
        <w:autoSpaceDN w:val="0"/>
        <w:spacing w:after="224" w:line="220" w:lineRule="exact"/>
      </w:pPr>
    </w:p>
    <w:p w14:paraId="384B4349" w14:textId="77777777" w:rsidR="00113FB5" w:rsidRDefault="00000000">
      <w:pPr>
        <w:autoSpaceDE w:val="0"/>
        <w:autoSpaceDN w:val="0"/>
        <w:spacing w:after="0" w:line="330" w:lineRule="exact"/>
      </w:pPr>
      <w:r>
        <w:rPr>
          <w:rFonts w:ascii="Charis SIL Bold" w:eastAsia="Charis SIL Bold" w:hAnsi="Charis SIL Bold"/>
          <w:b/>
          <w:color w:val="000000"/>
        </w:rPr>
        <w:t>Facing Reprisal</w:t>
      </w:r>
    </w:p>
    <w:p w14:paraId="3A610FFA" w14:textId="77777777" w:rsidR="00113FB5" w:rsidRDefault="00000000">
      <w:pPr>
        <w:autoSpaceDE w:val="0"/>
        <w:autoSpaceDN w:val="0"/>
        <w:spacing w:before="286" w:after="0" w:line="264" w:lineRule="exact"/>
      </w:pPr>
      <w:r>
        <w:rPr>
          <w:rFonts w:ascii="Charis SIL Regular" w:eastAsia="Charis SIL Regular" w:hAnsi="Charis SIL Regular"/>
          <w:color w:val="000000"/>
        </w:rPr>
        <w:t>The whispers had become shouts. The quiet defiance, once a subtle tremor in the factory’s foundation, had evolved into a full-blown earthquake. Management, initially dismissive, reacted with a swift and brutal crackdown. The first casualties weren't the ringleaders, the Esmeraldas and Fitzwilliams, but the more vulnerable workers –those with families to feed, mortgages to pay, those who couldn’t afford to risk their livelihoods. They were targeted with a chilling efficiency.</w:t>
      </w:r>
    </w:p>
    <w:p w14:paraId="38AEB619"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Carlos, a young father working the night shift, was the first to go. He'd been outspoken in his complaints about the unsafe conditions on the loading dock, his voice growing increasingly louder in union meetings. One morning, he arrived to find his locker emptied, his tools gone, a curt termination notice left in its place. No </w:t>
      </w:r>
      <w:r>
        <w:br/>
      </w:r>
      <w:r>
        <w:rPr>
          <w:rFonts w:ascii="Charis SIL Regular" w:eastAsia="Charis SIL Regular" w:hAnsi="Charis SIL Regular"/>
          <w:color w:val="000000"/>
        </w:rPr>
        <w:t>explanation, no appeal, just the cold reality of unemployment. His wife, Maria, found him weeping in the kitchen, the weight of their future pressing down on him. The silence in their small apartment that day was heavier than the clang of the mill.</w:t>
      </w:r>
    </w:p>
    <w:p w14:paraId="218CB37A"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Then came the subtle threats. A slashed tire here, a mysteriously broken window there. These weren't random acts; they were carefully targeted, intended to sow fear and division within the ranks. One night, Esmeralda's car was found vandalized, the paint scratched with obscenities. The message was clear: dissent had consequences. But Esmeralda, despite the shaking in her hands as she cleaned the damage, refused to back down.</w:t>
      </w:r>
    </w:p>
    <w:p w14:paraId="2DCE135B" w14:textId="77777777" w:rsidR="00113FB5" w:rsidRDefault="00000000">
      <w:pPr>
        <w:autoSpaceDE w:val="0"/>
        <w:autoSpaceDN w:val="0"/>
        <w:spacing w:before="264" w:after="0" w:line="264" w:lineRule="exact"/>
      </w:pPr>
      <w:r>
        <w:rPr>
          <w:rFonts w:ascii="Charis SIL Regular" w:eastAsia="Charis SIL Regular" w:hAnsi="Charis SIL Regular"/>
          <w:color w:val="000000"/>
        </w:rPr>
        <w:t>The union, emboldened by the initial successes, tried to negotiate. They presented a list of demands: improved safety measures, fairer wages, an end to the intimidation tactics. But management refused to budge, clinging to their outdated methods and their antiquated power structure. The negotiations stalled, the atmosphere turning increasingly tense. The air crackled with unspoken threats, the unspoken promise of violence hanging heavy in the air.</w:t>
      </w:r>
    </w:p>
    <w:p w14:paraId="55C96133" w14:textId="77777777" w:rsidR="00113FB5"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company's response wasn't just targeted harassment; it was a systematic campaign to discredit the union and the workers'</w:t>
      </w:r>
    </w:p>
    <w:p w14:paraId="29A2C4E2" w14:textId="77777777" w:rsidR="00113FB5" w:rsidRDefault="00113FB5">
      <w:pPr>
        <w:sectPr w:rsidR="00113FB5">
          <w:pgSz w:w="8000" w:h="12000"/>
          <w:pgMar w:top="442" w:right="674" w:bottom="364" w:left="660" w:header="720" w:footer="720" w:gutter="0"/>
          <w:cols w:space="720"/>
          <w:docGrid w:linePitch="360"/>
        </w:sectPr>
      </w:pPr>
    </w:p>
    <w:p w14:paraId="6467E665" w14:textId="77777777" w:rsidR="00113FB5" w:rsidRDefault="00113FB5">
      <w:pPr>
        <w:autoSpaceDE w:val="0"/>
        <w:autoSpaceDN w:val="0"/>
        <w:spacing w:after="78" w:line="220" w:lineRule="exact"/>
      </w:pPr>
    </w:p>
    <w:p w14:paraId="00FE97CC" w14:textId="77777777" w:rsidR="00113FB5" w:rsidRDefault="00000000">
      <w:pPr>
        <w:autoSpaceDE w:val="0"/>
        <w:autoSpaceDN w:val="0"/>
        <w:spacing w:before="58" w:after="0" w:line="264" w:lineRule="exact"/>
      </w:pPr>
      <w:r>
        <w:rPr>
          <w:rFonts w:ascii="Charis SIL Regular" w:eastAsia="Charis SIL Regular" w:hAnsi="Charis SIL Regular"/>
          <w:color w:val="000000"/>
        </w:rPr>
        <w:t>movement. They circulated false rumors, suggesting that the union was controlled by outsiders, that the strikes were motivated by selfish greed, not genuine concern for worker safety. They even attempted to bribe some of the less committed union members, offering them promotions and benefits in exchange for their silence.</w:t>
      </w:r>
    </w:p>
    <w:p w14:paraId="42121E30" w14:textId="77777777" w:rsidR="00113FB5" w:rsidRDefault="00000000">
      <w:pPr>
        <w:autoSpaceDE w:val="0"/>
        <w:autoSpaceDN w:val="0"/>
        <w:spacing w:before="206" w:after="0" w:line="322" w:lineRule="exact"/>
      </w:pPr>
      <w:r>
        <w:rPr>
          <w:rFonts w:ascii="Charis SIL Regular" w:eastAsia="Charis SIL Regular" w:hAnsi="Charis SIL Regular"/>
          <w:color w:val="000000"/>
        </w:rPr>
        <w:t>The media, initially sympathetic, became increasingly divided.</w:t>
      </w:r>
    </w:p>
    <w:p w14:paraId="4C1CF04E" w14:textId="77777777" w:rsidR="00113FB5" w:rsidRDefault="00000000">
      <w:pPr>
        <w:autoSpaceDE w:val="0"/>
        <w:autoSpaceDN w:val="0"/>
        <w:spacing w:before="58" w:after="0" w:line="264" w:lineRule="exact"/>
      </w:pPr>
      <w:r>
        <w:rPr>
          <w:rFonts w:ascii="Charis SIL Regular" w:eastAsia="Charis SIL Regular" w:hAnsi="Charis SIL Regular"/>
          <w:color w:val="000000"/>
        </w:rPr>
        <w:t xml:space="preserve">Some outlets continued to report on the workers' plight, </w:t>
      </w:r>
      <w:r>
        <w:br/>
      </w:r>
      <w:r>
        <w:rPr>
          <w:rFonts w:ascii="Charis SIL Regular" w:eastAsia="Charis SIL Regular" w:hAnsi="Charis SIL Regular"/>
          <w:color w:val="000000"/>
        </w:rPr>
        <w:t>highlighting the injustice of the situation. Others, however, echoed the company's propaganda, portraying the workers as irresponsible agitators, jeopardizing the economic stability of the town. The narrative war was as fierce as the battle on the factory floor.</w:t>
      </w:r>
    </w:p>
    <w:p w14:paraId="0D3BAF9D" w14:textId="77777777" w:rsidR="00113FB5" w:rsidRDefault="00000000">
      <w:pPr>
        <w:autoSpaceDE w:val="0"/>
        <w:autoSpaceDN w:val="0"/>
        <w:spacing w:before="264" w:after="0" w:line="264" w:lineRule="exact"/>
      </w:pPr>
      <w:r>
        <w:rPr>
          <w:rFonts w:ascii="Charis SIL Regular" w:eastAsia="Charis SIL Regular" w:hAnsi="Charis SIL Regular"/>
          <w:color w:val="000000"/>
        </w:rPr>
        <w:t>The workers found themselves increasingly isolated. Friends and neighbors, once supportive, grew hesitant, fearful of associating themselves with a losing cause. The pressure mounted, the weight of the fight pressing down on their shoulders. Doubt began to creep in. Were they fighting a losing battle? Was the sacrifice worth the cost?</w:t>
      </w:r>
    </w:p>
    <w:p w14:paraId="45CCD441" w14:textId="77777777" w:rsidR="00113FB5" w:rsidRDefault="00000000">
      <w:pPr>
        <w:autoSpaceDE w:val="0"/>
        <w:autoSpaceDN w:val="0"/>
        <w:spacing w:before="264" w:after="0" w:line="264" w:lineRule="exact"/>
      </w:pPr>
      <w:r>
        <w:rPr>
          <w:rFonts w:ascii="Charis SIL Regular" w:eastAsia="Charis SIL Regular" w:hAnsi="Charis SIL Regular"/>
          <w:color w:val="000000"/>
        </w:rPr>
        <w:t>Old Man Fitzwilliam, his resolve never wavering, remained a beacon of hope, a reminder of the principles they were fighting for.</w:t>
      </w:r>
    </w:p>
    <w:p w14:paraId="5DF7A09F" w14:textId="77777777" w:rsidR="00113FB5" w:rsidRDefault="00000000">
      <w:pPr>
        <w:autoSpaceDE w:val="0"/>
        <w:autoSpaceDN w:val="0"/>
        <w:spacing w:before="58" w:after="0" w:line="264" w:lineRule="exact"/>
        <w:ind w:right="144"/>
      </w:pPr>
      <w:r>
        <w:rPr>
          <w:rFonts w:ascii="Charis SIL Regular" w:eastAsia="Charis SIL Regular" w:hAnsi="Charis SIL Regular"/>
          <w:color w:val="000000"/>
        </w:rPr>
        <w:t xml:space="preserve">He quietly continued his meticulous adherence to safety </w:t>
      </w:r>
      <w:r>
        <w:br/>
      </w:r>
      <w:r>
        <w:rPr>
          <w:rFonts w:ascii="Charis SIL Regular" w:eastAsia="Charis SIL Regular" w:hAnsi="Charis SIL Regular"/>
          <w:color w:val="000000"/>
        </w:rPr>
        <w:t>regulations, his actions a constant, silent rebuke to management’s negligence. He became a legend within the mill, a testament to unwavering determination, a symbol of the quiet strength that resided in the hearts of ordinary workers. His very presence was a source of inspiration to those who felt the weight of the struggle.</w:t>
      </w:r>
    </w:p>
    <w:p w14:paraId="7FD9D9E3" w14:textId="77777777" w:rsidR="00113FB5" w:rsidRDefault="00000000">
      <w:pPr>
        <w:autoSpaceDE w:val="0"/>
        <w:autoSpaceDN w:val="0"/>
        <w:spacing w:before="264" w:after="0" w:line="264" w:lineRule="exact"/>
        <w:jc w:val="center"/>
      </w:pPr>
      <w:r>
        <w:rPr>
          <w:rFonts w:ascii="Charis SIL Regular" w:eastAsia="Charis SIL Regular" w:hAnsi="Charis SIL Regular"/>
          <w:color w:val="000000"/>
        </w:rPr>
        <w:t>But even Fitzwilliam felt the strain. The constant pressure, the fear of retaliation, the ever-present threat of job loss – it all took its toll.</w:t>
      </w:r>
    </w:p>
    <w:p w14:paraId="6388C968" w14:textId="77777777" w:rsidR="00113FB5" w:rsidRDefault="00000000">
      <w:pPr>
        <w:autoSpaceDE w:val="0"/>
        <w:autoSpaceDN w:val="0"/>
        <w:spacing w:before="58" w:after="0" w:line="264" w:lineRule="exact"/>
      </w:pPr>
      <w:r>
        <w:rPr>
          <w:rFonts w:ascii="Charis SIL Regular" w:eastAsia="Charis SIL Regular" w:hAnsi="Charis SIL Regular"/>
          <w:color w:val="000000"/>
        </w:rPr>
        <w:t>His usually bright eyes grew weary, his gait slower. He began to spend more time in his small garden, his hands tending to the earth as if seeking solace in the quiet rhythm of nature, a contrast to the relentless clamor of the mill.</w:t>
      </w:r>
    </w:p>
    <w:p w14:paraId="11A38302" w14:textId="77777777" w:rsidR="00113FB5" w:rsidRDefault="00000000">
      <w:pPr>
        <w:autoSpaceDE w:val="0"/>
        <w:autoSpaceDN w:val="0"/>
        <w:spacing w:before="264" w:after="0" w:line="264" w:lineRule="exact"/>
      </w:pPr>
      <w:r>
        <w:rPr>
          <w:rFonts w:ascii="Charis SIL Regular" w:eastAsia="Charis SIL Regular" w:hAnsi="Charis SIL Regular"/>
          <w:color w:val="000000"/>
        </w:rPr>
        <w:lastRenderedPageBreak/>
        <w:t>Esmeralda, too, felt the pressure. The constant threats, the sleepless nights, the weight of responsibility – it all weighed heavily on her. But she refused to yield. She knew that giving up would not only betray the workers who trusted her but also abandon the fight for a</w:t>
      </w:r>
    </w:p>
    <w:p w14:paraId="48E5B09A" w14:textId="77777777" w:rsidR="00113FB5" w:rsidRDefault="00113FB5">
      <w:pPr>
        <w:sectPr w:rsidR="00113FB5">
          <w:pgSz w:w="8000" w:h="12000"/>
          <w:pgMar w:top="296" w:right="684" w:bottom="394" w:left="660" w:header="720" w:footer="720" w:gutter="0"/>
          <w:cols w:space="720"/>
          <w:docGrid w:linePitch="360"/>
        </w:sectPr>
      </w:pPr>
    </w:p>
    <w:p w14:paraId="2EB4EBB9" w14:textId="77777777" w:rsidR="00113FB5" w:rsidRDefault="00113FB5">
      <w:pPr>
        <w:autoSpaceDE w:val="0"/>
        <w:autoSpaceDN w:val="0"/>
        <w:spacing w:after="78" w:line="220" w:lineRule="exact"/>
      </w:pPr>
    </w:p>
    <w:p w14:paraId="6DC3E1A2" w14:textId="77777777" w:rsidR="00113FB5" w:rsidRDefault="00000000">
      <w:pPr>
        <w:autoSpaceDE w:val="0"/>
        <w:autoSpaceDN w:val="0"/>
        <w:spacing w:before="58" w:after="0" w:line="264" w:lineRule="exact"/>
      </w:pPr>
      <w:r>
        <w:rPr>
          <w:rFonts w:ascii="Charis SIL Regular" w:eastAsia="Charis SIL Regular" w:hAnsi="Charis SIL Regular"/>
          <w:color w:val="000000"/>
        </w:rPr>
        <w:t>better future. Her quiet strength and unwavering resolve continued to inspire those around her.</w:t>
      </w:r>
    </w:p>
    <w:p w14:paraId="0EB4045B"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workers, facing increasing intimidation and the relentless pressure of economic hardship, began to lose hope. The initial wave of solidarity began to ebb, replaced by a growing sense of </w:t>
      </w:r>
      <w:r>
        <w:br/>
      </w:r>
      <w:r>
        <w:rPr>
          <w:rFonts w:ascii="Charis SIL Regular" w:eastAsia="Charis SIL Regular" w:hAnsi="Charis SIL Regular"/>
          <w:color w:val="000000"/>
        </w:rPr>
        <w:t>discouragement. The risk was too high; the sacrifice too great. One by one, some workers began to quietly return to their previous routines, prioritizing survival over revolution.</w:t>
      </w:r>
    </w:p>
    <w:p w14:paraId="2B17DE51" w14:textId="77777777" w:rsidR="00113FB5" w:rsidRDefault="00000000">
      <w:pPr>
        <w:autoSpaceDE w:val="0"/>
        <w:autoSpaceDN w:val="0"/>
        <w:spacing w:before="264" w:after="0" w:line="264" w:lineRule="exact"/>
      </w:pPr>
      <w:r>
        <w:rPr>
          <w:rFonts w:ascii="Charis SIL Regular" w:eastAsia="Charis SIL Regular" w:hAnsi="Charis SIL Regular"/>
          <w:color w:val="000000"/>
        </w:rPr>
        <w:t>One bleak evening, a small group gathered in a deserted lot near the mill, their faces etched with exhaustion and frustration. The initial rebellion, once fueled by youthful idealism and anger, began to crumble under the weight of reality. The cost of rebellion proved steeper than they'd imagined. They faced the daunting reality that even the most just cause could be crushed by the unrelenting power of capital. The whispers of rebellion, once so strong, faded into a tired sigh.</w:t>
      </w:r>
    </w:p>
    <w:p w14:paraId="4DB8994D" w14:textId="77777777" w:rsidR="00113FB5" w:rsidRDefault="00000000">
      <w:pPr>
        <w:autoSpaceDE w:val="0"/>
        <w:autoSpaceDN w:val="0"/>
        <w:spacing w:before="264" w:after="0" w:line="264" w:lineRule="exact"/>
      </w:pPr>
      <w:r>
        <w:rPr>
          <w:rFonts w:ascii="Charis SIL Regular" w:eastAsia="Charis SIL Regular" w:hAnsi="Charis SIL Regular"/>
          <w:color w:val="000000"/>
        </w:rPr>
        <w:t>But even in defeat, a seed of defiance remained. The experience, though painful, had instilled a sense of camaraderie, a shared understanding of the struggle, and a quiet resolve that would linger.</w:t>
      </w:r>
    </w:p>
    <w:p w14:paraId="3DDDEA93" w14:textId="77777777" w:rsidR="00113FB5" w:rsidRDefault="00000000">
      <w:pPr>
        <w:autoSpaceDE w:val="0"/>
        <w:autoSpaceDN w:val="0"/>
        <w:spacing w:before="58" w:after="0" w:line="264" w:lineRule="exact"/>
      </w:pPr>
      <w:r>
        <w:rPr>
          <w:rFonts w:ascii="Charis SIL Regular" w:eastAsia="Charis SIL Regular" w:hAnsi="Charis SIL Regular"/>
          <w:color w:val="000000"/>
        </w:rPr>
        <w:t xml:space="preserve">The scars remained, but they were also marks of resilience and a testament to the courage it takes to challenge the status quo. Even in the face of crushing defeat, their experience served as a powerful reminder that the fight for dignity, for fairness, for a better world, is a continuous battle, requiring unwavering determination. The song of rebellion might have been silenced, but the memories would serve as a somber testament to the cost and the courage of </w:t>
      </w:r>
      <w:r>
        <w:br/>
      </w:r>
      <w:r>
        <w:rPr>
          <w:rFonts w:ascii="Charis SIL Regular" w:eastAsia="Charis SIL Regular" w:hAnsi="Charis SIL Regular"/>
          <w:color w:val="000000"/>
        </w:rPr>
        <w:t>challenging those in power, a constant whisper reminding them that the fight is never truly over. The quiet hope remained: one day, the whispers would rise again.</w:t>
      </w:r>
    </w:p>
    <w:p w14:paraId="057CEDCF" w14:textId="77777777" w:rsidR="00113FB5" w:rsidRDefault="00113FB5">
      <w:pPr>
        <w:sectPr w:rsidR="00113FB5">
          <w:pgSz w:w="8000" w:h="12000"/>
          <w:pgMar w:top="296" w:right="646" w:bottom="1440" w:left="660" w:header="720" w:footer="720" w:gutter="0"/>
          <w:cols w:space="720"/>
          <w:docGrid w:linePitch="360"/>
        </w:sectPr>
      </w:pPr>
    </w:p>
    <w:p w14:paraId="24BBE0F6" w14:textId="77777777" w:rsidR="00113FB5" w:rsidRDefault="00113FB5">
      <w:pPr>
        <w:autoSpaceDE w:val="0"/>
        <w:autoSpaceDN w:val="0"/>
        <w:spacing w:after="224" w:line="220" w:lineRule="exact"/>
      </w:pPr>
    </w:p>
    <w:p w14:paraId="56B21123" w14:textId="77777777" w:rsidR="00113FB5" w:rsidRDefault="00000000">
      <w:pPr>
        <w:autoSpaceDE w:val="0"/>
        <w:autoSpaceDN w:val="0"/>
        <w:spacing w:after="0" w:line="330" w:lineRule="exact"/>
      </w:pPr>
      <w:r>
        <w:rPr>
          <w:rFonts w:ascii="Charis SIL Bold" w:eastAsia="Charis SIL Bold" w:hAnsi="Charis SIL Bold"/>
          <w:b/>
          <w:color w:val="000000"/>
        </w:rPr>
        <w:t>Hope for the Future</w:t>
      </w:r>
    </w:p>
    <w:p w14:paraId="08484868" w14:textId="77777777" w:rsidR="00113FB5" w:rsidRDefault="00000000">
      <w:pPr>
        <w:autoSpaceDE w:val="0"/>
        <w:autoSpaceDN w:val="0"/>
        <w:spacing w:before="286" w:after="0" w:line="264" w:lineRule="exact"/>
        <w:ind w:right="144"/>
      </w:pPr>
      <w:r>
        <w:rPr>
          <w:rFonts w:ascii="Charis SIL Regular" w:eastAsia="Charis SIL Regular" w:hAnsi="Charis SIL Regular"/>
          <w:color w:val="000000"/>
        </w:rPr>
        <w:t xml:space="preserve">The dust settled on the failed rebellion, leaving behind a landscape scarred by broken dreams and shattered hopes. The mill, a </w:t>
      </w:r>
      <w:r>
        <w:br/>
      </w:r>
      <w:r>
        <w:rPr>
          <w:rFonts w:ascii="Charis SIL Regular" w:eastAsia="Charis SIL Regular" w:hAnsi="Charis SIL Regular"/>
          <w:color w:val="000000"/>
        </w:rPr>
        <w:t xml:space="preserve">monolithic symbol of industrial might, continued its relentless churn, oblivious to the human cost of its operation. Yet, amidst the defeat, a flicker of something unexpected ignited – a quiet, </w:t>
      </w:r>
      <w:r>
        <w:br/>
      </w:r>
      <w:r>
        <w:rPr>
          <w:rFonts w:ascii="Charis SIL Regular" w:eastAsia="Charis SIL Regular" w:hAnsi="Charis SIL Regular"/>
          <w:color w:val="000000"/>
        </w:rPr>
        <w:t>persistent hope.</w:t>
      </w:r>
    </w:p>
    <w:p w14:paraId="580E6558"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 xml:space="preserve">It wasn’t the boisterous optimism of the initial uprising, fueled by youthful idealism and righteous anger. This was a different kind of hope, forged in the crucible of struggle, tempered by hardship and loss. It was the hope born from shared experience, from the </w:t>
      </w:r>
      <w:r>
        <w:br/>
      </w:r>
      <w:r>
        <w:rPr>
          <w:rFonts w:ascii="Charis SIL Regular" w:eastAsia="Charis SIL Regular" w:hAnsi="Charis SIL Regular"/>
          <w:color w:val="000000"/>
        </w:rPr>
        <w:t>camaraderie forged in the face of adversity.</w:t>
      </w:r>
    </w:p>
    <w:p w14:paraId="3B52B736"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 xml:space="preserve">Esmeralda, her spirit unbowed despite the physical and emotional toll, found herself drawn to the quiet strength of Old Man </w:t>
      </w:r>
      <w:r>
        <w:br/>
      </w:r>
      <w:r>
        <w:rPr>
          <w:rFonts w:ascii="Charis SIL Regular" w:eastAsia="Charis SIL Regular" w:hAnsi="Charis SIL Regular"/>
          <w:color w:val="000000"/>
        </w:rPr>
        <w:t>Fitzwilliam. His garden, once a refuge from the mill’s oppressive clamor, became a meeting place, a sanctuary where they could share their stories, their wounds, their lingering doubts. The soil, rich and fertile, seemed to absorb the bitterness and despair, replacing it with a slow, steady growth of resilience.</w:t>
      </w:r>
    </w:p>
    <w:p w14:paraId="6F4B6F13"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They weren't alone. Others, scarred but not broken, began to </w:t>
      </w:r>
      <w:r>
        <w:br/>
      </w:r>
      <w:r>
        <w:rPr>
          <w:rFonts w:ascii="Charis SIL Regular" w:eastAsia="Charis SIL Regular" w:hAnsi="Charis SIL Regular"/>
          <w:color w:val="000000"/>
        </w:rPr>
        <w:t xml:space="preserve">gather, drawn together by a shared understanding of their collective plight. These weren’t the fiery orators of the initial uprising, but the quiet, steadfast workers who had borne the brunt of the </w:t>
      </w:r>
      <w:r>
        <w:br/>
      </w:r>
      <w:r>
        <w:rPr>
          <w:rFonts w:ascii="Charis SIL Regular" w:eastAsia="Charis SIL Regular" w:hAnsi="Charis SIL Regular"/>
          <w:color w:val="000000"/>
        </w:rPr>
        <w:t>management's retaliation. They were the ones who had lost their jobs, their homes, their sense of security. Yet, their eyes held a glimmer of something new, a defiance born not of anger, but of a quiet, determined resolve.</w:t>
      </w:r>
    </w:p>
    <w:p w14:paraId="3BF131A6" w14:textId="77777777" w:rsidR="00113FB5" w:rsidRDefault="00000000">
      <w:pPr>
        <w:autoSpaceDE w:val="0"/>
        <w:autoSpaceDN w:val="0"/>
        <w:spacing w:before="264" w:after="0" w:line="264" w:lineRule="exact"/>
      </w:pPr>
      <w:r>
        <w:rPr>
          <w:rFonts w:ascii="Charis SIL Regular" w:eastAsia="Charis SIL Regular" w:hAnsi="Charis SIL Regular"/>
          <w:color w:val="000000"/>
        </w:rPr>
        <w:t>Their conversations were hushed, their plans carefully concealed, their actions deliberate and strategic. They knew they couldn't openly challenge the company’s power again. The risk was too high.</w:t>
      </w:r>
    </w:p>
    <w:p w14:paraId="2F0A8FFD" w14:textId="77777777" w:rsidR="00113FB5" w:rsidRDefault="00000000">
      <w:pPr>
        <w:autoSpaceDE w:val="0"/>
        <w:autoSpaceDN w:val="0"/>
        <w:spacing w:before="60" w:after="0" w:line="264" w:lineRule="exact"/>
        <w:ind w:right="288"/>
      </w:pPr>
      <w:r>
        <w:rPr>
          <w:rFonts w:ascii="Charis SIL Regular" w:eastAsia="Charis SIL Regular" w:hAnsi="Charis SIL Regular"/>
          <w:color w:val="000000"/>
        </w:rPr>
        <w:lastRenderedPageBreak/>
        <w:t>But they also knew they couldn’t simply accept defeat. The fight had to continue, albeit in a different form.</w:t>
      </w:r>
    </w:p>
    <w:p w14:paraId="434298DA" w14:textId="77777777" w:rsidR="00113FB5" w:rsidRDefault="00000000">
      <w:pPr>
        <w:autoSpaceDE w:val="0"/>
        <w:autoSpaceDN w:val="0"/>
        <w:spacing w:before="204" w:after="0" w:line="324" w:lineRule="exact"/>
      </w:pPr>
      <w:r>
        <w:rPr>
          <w:rFonts w:ascii="Charis SIL Regular" w:eastAsia="Charis SIL Regular" w:hAnsi="Charis SIL Regular"/>
          <w:color w:val="000000"/>
        </w:rPr>
        <w:t>Their first steps were small, almost imperceptible. They began to</w:t>
      </w:r>
    </w:p>
    <w:p w14:paraId="6CEEC905" w14:textId="77777777" w:rsidR="00113FB5" w:rsidRDefault="00113FB5">
      <w:pPr>
        <w:sectPr w:rsidR="00113FB5">
          <w:pgSz w:w="8000" w:h="12000"/>
          <w:pgMar w:top="442" w:right="648" w:bottom="364" w:left="660" w:header="720" w:footer="720" w:gutter="0"/>
          <w:cols w:space="720"/>
          <w:docGrid w:linePitch="360"/>
        </w:sectPr>
      </w:pPr>
    </w:p>
    <w:p w14:paraId="1FA2BF40" w14:textId="77777777" w:rsidR="00113FB5" w:rsidRDefault="00113FB5">
      <w:pPr>
        <w:autoSpaceDE w:val="0"/>
        <w:autoSpaceDN w:val="0"/>
        <w:spacing w:after="78" w:line="220" w:lineRule="exact"/>
      </w:pPr>
    </w:p>
    <w:p w14:paraId="418FCC99" w14:textId="77777777" w:rsidR="00113FB5" w:rsidRDefault="00000000">
      <w:pPr>
        <w:autoSpaceDE w:val="0"/>
        <w:autoSpaceDN w:val="0"/>
        <w:spacing w:before="58" w:after="0" w:line="264" w:lineRule="exact"/>
      </w:pPr>
      <w:r>
        <w:rPr>
          <w:rFonts w:ascii="Charis SIL Regular" w:eastAsia="Charis SIL Regular" w:hAnsi="Charis SIL Regular"/>
          <w:color w:val="000000"/>
        </w:rPr>
        <w:t xml:space="preserve">share information, passing on stories of unsafe working conditions, sharing details of management’s illegal activities. They built </w:t>
      </w:r>
      <w:r>
        <w:br/>
      </w:r>
      <w:r>
        <w:rPr>
          <w:rFonts w:ascii="Charis SIL Regular" w:eastAsia="Charis SIL Regular" w:hAnsi="Charis SIL Regular"/>
          <w:color w:val="000000"/>
        </w:rPr>
        <w:t>networks of support, offering help to those who had lost their jobs, providing assistance to families struggling to make ends meet. Their actions weren't dramatic, but they were effective. They were slowly chipping away at the company's authority, undermining its power through persistent, consistent action.</w:t>
      </w:r>
    </w:p>
    <w:p w14:paraId="44A8D4F6"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focus shifted from outright confrontation to long-term strategy. They realized that the fight for better working conditions, for fair wages, for workers' rights wasn't a sprint, but a marathon. It </w:t>
      </w:r>
      <w:r>
        <w:br/>
      </w:r>
      <w:r>
        <w:rPr>
          <w:rFonts w:ascii="Charis SIL Regular" w:eastAsia="Charis SIL Regular" w:hAnsi="Charis SIL Regular"/>
          <w:color w:val="000000"/>
        </w:rPr>
        <w:t>required patience, perseverance, and a deep understanding of the system they were fighting against.</w:t>
      </w:r>
    </w:p>
    <w:p w14:paraId="1BFEB0DE"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They started to organize, quietly and discreetly. They met in small groups, sharing stories and strategies, learning from their mistakes, refining their approach. They focused on education, empowering fellow workers with knowledge of their rights, encouraging them to participate in the system, albeit carefully and strategically. This wasn't about revolution; it was about evolution, a gradual, </w:t>
      </w:r>
      <w:r>
        <w:br/>
      </w:r>
      <w:r>
        <w:rPr>
          <w:rFonts w:ascii="Charis SIL Regular" w:eastAsia="Charis SIL Regular" w:hAnsi="Charis SIL Regular"/>
          <w:color w:val="000000"/>
        </w:rPr>
        <w:t>persistent shift in the balance of power.</w:t>
      </w:r>
    </w:p>
    <w:p w14:paraId="14D403C7" w14:textId="77777777" w:rsidR="00113FB5" w:rsidRDefault="00000000">
      <w:pPr>
        <w:autoSpaceDE w:val="0"/>
        <w:autoSpaceDN w:val="0"/>
        <w:spacing w:before="264" w:after="0" w:line="264" w:lineRule="exact"/>
      </w:pPr>
      <w:r>
        <w:rPr>
          <w:rFonts w:ascii="Charis SIL Regular" w:eastAsia="Charis SIL Regular" w:hAnsi="Charis SIL Regular"/>
          <w:color w:val="000000"/>
        </w:rPr>
        <w:t>They also recognized the importance of building alliances. They reached out to community organizations, to other unions, to local politicians, building a network of support that extended beyond the factory walls. They learned the value of advocacy, leveraging their collective voice to raise awareness about their plight, to pressure the company to change its ways.</w:t>
      </w:r>
    </w:p>
    <w:p w14:paraId="24A19594"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media, once largely dismissive or outright hostile, began to take notice. As the stories of the workers' struggles spread, fueled by the tireless efforts of their advocates, public opinion shifted. The initial narrative of irresponsible agitators gave way to a more </w:t>
      </w:r>
      <w:r>
        <w:br/>
      </w:r>
      <w:r>
        <w:rPr>
          <w:rFonts w:ascii="Charis SIL Regular" w:eastAsia="Charis SIL Regular" w:hAnsi="Charis SIL Regular"/>
          <w:color w:val="000000"/>
        </w:rPr>
        <w:t>nuanced understanding of the injustice they had faced.</w:t>
      </w:r>
    </w:p>
    <w:p w14:paraId="65F40FA7"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Slowly, subtly, things began to change. The company, facing growing pressure from the community, from the media, and from other unions, began to make concessions. Safety measures were improved, wages were increased, and the intimidation tactics subsided. The changes weren't dramatic, but they were significant,</w:t>
      </w:r>
    </w:p>
    <w:p w14:paraId="5F095F0B" w14:textId="77777777" w:rsidR="00113FB5" w:rsidRDefault="00113FB5">
      <w:pPr>
        <w:sectPr w:rsidR="00113FB5">
          <w:pgSz w:w="8000" w:h="12000"/>
          <w:pgMar w:top="296" w:right="644" w:bottom="394" w:left="660" w:header="720" w:footer="720" w:gutter="0"/>
          <w:cols w:space="720"/>
          <w:docGrid w:linePitch="360"/>
        </w:sectPr>
      </w:pPr>
    </w:p>
    <w:p w14:paraId="05901FFC" w14:textId="77777777" w:rsidR="00113FB5" w:rsidRDefault="00113FB5">
      <w:pPr>
        <w:autoSpaceDE w:val="0"/>
        <w:autoSpaceDN w:val="0"/>
        <w:spacing w:after="78" w:line="220" w:lineRule="exact"/>
      </w:pPr>
    </w:p>
    <w:p w14:paraId="0527CB1C" w14:textId="77777777" w:rsidR="00113FB5" w:rsidRDefault="00000000">
      <w:pPr>
        <w:autoSpaceDE w:val="0"/>
        <w:autoSpaceDN w:val="0"/>
        <w:spacing w:after="0" w:line="322" w:lineRule="exact"/>
      </w:pPr>
      <w:r>
        <w:rPr>
          <w:rFonts w:ascii="Charis SIL Regular" w:eastAsia="Charis SIL Regular" w:hAnsi="Charis SIL Regular"/>
          <w:color w:val="000000"/>
        </w:rPr>
        <w:t>representing a tangible improvement in the lives of the workers.</w:t>
      </w:r>
    </w:p>
    <w:p w14:paraId="62A7AC5D" w14:textId="77777777" w:rsidR="00113FB5" w:rsidRDefault="00000000">
      <w:pPr>
        <w:autoSpaceDE w:val="0"/>
        <w:autoSpaceDN w:val="0"/>
        <w:spacing w:before="264" w:after="0" w:line="264" w:lineRule="exact"/>
      </w:pPr>
      <w:r>
        <w:rPr>
          <w:rFonts w:ascii="Charis SIL Regular" w:eastAsia="Charis SIL Regular" w:hAnsi="Charis SIL Regular"/>
          <w:color w:val="000000"/>
        </w:rPr>
        <w:t>This new era wasn't a victory parade, but a quiet affirmation of resilience. The scars remained, but they served as reminders of the long road ahead. The fight for fair wages, safe working conditions, and worker's rights was far from over. But this time, there was a sense of hope, a quiet confidence born from collective action, from shared experience, and from a renewed determination to fight for a better future.</w:t>
      </w:r>
    </w:p>
    <w:p w14:paraId="558C58A8"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Carlos, his eyes reflecting a newfound strength, returned to the factory floor, not as a subdued and silenced worker, but as a </w:t>
      </w:r>
      <w:r>
        <w:br/>
      </w:r>
      <w:r>
        <w:rPr>
          <w:rFonts w:ascii="Charis SIL Regular" w:eastAsia="Charis SIL Regular" w:hAnsi="Charis SIL Regular"/>
          <w:color w:val="000000"/>
        </w:rPr>
        <w:t xml:space="preserve">seasoned advocate, his understanding of the system sharpened by his previous experiences. He actively participated in union </w:t>
      </w:r>
      <w:r>
        <w:br/>
      </w:r>
      <w:r>
        <w:rPr>
          <w:rFonts w:ascii="Charis SIL Regular" w:eastAsia="Charis SIL Regular" w:hAnsi="Charis SIL Regular"/>
          <w:color w:val="000000"/>
        </w:rPr>
        <w:t xml:space="preserve">meetings, not only voicing his concerns but also mentoring newer workers, guiding them through the complexities of collective bargaining, helping them navigate the nuances of workplace </w:t>
      </w:r>
      <w:r>
        <w:br/>
      </w:r>
      <w:r>
        <w:rPr>
          <w:rFonts w:ascii="Charis SIL Regular" w:eastAsia="Charis SIL Regular" w:hAnsi="Charis SIL Regular"/>
          <w:color w:val="000000"/>
        </w:rPr>
        <w:t>politics. His experiences served as a lesson, not just for him, but for everyone else.</w:t>
      </w:r>
    </w:p>
    <w:p w14:paraId="0431FBF4"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Maria, once consumed by worry and fear, became a powerful </w:t>
      </w:r>
      <w:r>
        <w:br/>
      </w:r>
      <w:r>
        <w:rPr>
          <w:rFonts w:ascii="Charis SIL Regular" w:eastAsia="Charis SIL Regular" w:hAnsi="Charis SIL Regular"/>
          <w:color w:val="000000"/>
        </w:rPr>
        <w:t xml:space="preserve">advocate for workers' families. She organized support groups, providing emotional and practical assistance to others facing similar hardships. She found solace and purpose in helping others, </w:t>
      </w:r>
      <w:r>
        <w:br/>
      </w:r>
      <w:r>
        <w:rPr>
          <w:rFonts w:ascii="Charis SIL Regular" w:eastAsia="Charis SIL Regular" w:hAnsi="Charis SIL Regular"/>
          <w:color w:val="000000"/>
        </w:rPr>
        <w:t xml:space="preserve">transforming her pain into a force for good. Her work was a </w:t>
      </w:r>
      <w:r>
        <w:br/>
      </w:r>
      <w:r>
        <w:rPr>
          <w:rFonts w:ascii="Charis SIL Regular" w:eastAsia="Charis SIL Regular" w:hAnsi="Charis SIL Regular"/>
          <w:color w:val="000000"/>
        </w:rPr>
        <w:t>testament to the enduring strength of the human spirit.</w:t>
      </w:r>
    </w:p>
    <w:p w14:paraId="0C9B67BB" w14:textId="77777777" w:rsidR="00113FB5" w:rsidRDefault="00000000">
      <w:pPr>
        <w:autoSpaceDE w:val="0"/>
        <w:autoSpaceDN w:val="0"/>
        <w:spacing w:before="264" w:after="0" w:line="264" w:lineRule="exact"/>
      </w:pPr>
      <w:r>
        <w:rPr>
          <w:rFonts w:ascii="Charis SIL Regular" w:eastAsia="Charis SIL Regular" w:hAnsi="Charis SIL Regular"/>
          <w:color w:val="000000"/>
        </w:rPr>
        <w:t>Even Old Man Fitzwilliam, his body weary but his spirit undaunted, continued to be a source of inspiration. His garden, once a quiet refuge, became a symbol of hope, a testament to the resilience of the human spirit, a testament to the quiet strength that resided in the hearts of ordinary workers. He continued his quiet advocacy, mentoring the younger generation, passing on his wisdom and experience, ensuring that the lessons learned during the failed rebellion were not forgotten.</w:t>
      </w:r>
    </w:p>
    <w:p w14:paraId="40E72B3A" w14:textId="77777777" w:rsidR="00113FB5" w:rsidRDefault="00000000">
      <w:pPr>
        <w:autoSpaceDE w:val="0"/>
        <w:autoSpaceDN w:val="0"/>
        <w:spacing w:before="264" w:after="0" w:line="264" w:lineRule="exact"/>
      </w:pPr>
      <w:r>
        <w:rPr>
          <w:rFonts w:ascii="Charis SIL Regular" w:eastAsia="Charis SIL Regular" w:hAnsi="Charis SIL Regular"/>
          <w:color w:val="000000"/>
        </w:rPr>
        <w:lastRenderedPageBreak/>
        <w:t>The whispers of rebellion had faded, replaced by a quiet, persistent hum of change. It wasn't the roar of a revolution, but the steady, rhythmic beat of progress, the steady, enduring heartbeat of hope. The future remained uncertain, the road ahead long and arduous.</w:t>
      </w:r>
    </w:p>
    <w:p w14:paraId="7F72360B" w14:textId="77777777" w:rsidR="00113FB5" w:rsidRDefault="00113FB5">
      <w:pPr>
        <w:sectPr w:rsidR="00113FB5">
          <w:pgSz w:w="8000" w:h="12000"/>
          <w:pgMar w:top="296" w:right="654" w:bottom="394" w:left="660" w:header="720" w:footer="720" w:gutter="0"/>
          <w:cols w:space="720"/>
          <w:docGrid w:linePitch="360"/>
        </w:sectPr>
      </w:pPr>
    </w:p>
    <w:p w14:paraId="5B904C5D" w14:textId="77777777" w:rsidR="00113FB5" w:rsidRDefault="00113FB5">
      <w:pPr>
        <w:autoSpaceDE w:val="0"/>
        <w:autoSpaceDN w:val="0"/>
        <w:spacing w:after="78" w:line="220" w:lineRule="exact"/>
      </w:pPr>
    </w:p>
    <w:p w14:paraId="49CE7C1A" w14:textId="77777777" w:rsidR="00113FB5" w:rsidRDefault="00000000">
      <w:pPr>
        <w:autoSpaceDE w:val="0"/>
        <w:autoSpaceDN w:val="0"/>
        <w:spacing w:before="58" w:after="0" w:line="264" w:lineRule="exact"/>
      </w:pPr>
      <w:r>
        <w:rPr>
          <w:rFonts w:ascii="Charis SIL Regular" w:eastAsia="Charis SIL Regular" w:hAnsi="Charis SIL Regular"/>
          <w:color w:val="000000"/>
        </w:rPr>
        <w:t xml:space="preserve">But this time, they walked it together, hand in hand, their steps steadier, their resolve stronger, their hope unwavering. The seeds of rebellion, buried deep beneath the surface, had taken root, patiently awaiting the opportune moment to bloom again. The song of </w:t>
      </w:r>
      <w:r>
        <w:br/>
      </w:r>
      <w:r>
        <w:rPr>
          <w:rFonts w:ascii="Charis SIL Regular" w:eastAsia="Charis SIL Regular" w:hAnsi="Charis SIL Regular"/>
          <w:color w:val="000000"/>
        </w:rPr>
        <w:t xml:space="preserve">defiance had been temporarily silenced, but its melody lingered in their hearts, a constant reminder that the fight for dignity and justice is a perpetual journey, a journey they were ready to </w:t>
      </w:r>
      <w:r>
        <w:br/>
      </w:r>
      <w:r>
        <w:rPr>
          <w:rFonts w:ascii="Charis SIL Regular" w:eastAsia="Charis SIL Regular" w:hAnsi="Charis SIL Regular"/>
          <w:color w:val="000000"/>
        </w:rPr>
        <w:t>continue, step by step, together.</w:t>
      </w:r>
    </w:p>
    <w:p w14:paraId="117BD601" w14:textId="77777777" w:rsidR="00113FB5" w:rsidRDefault="00113FB5">
      <w:pPr>
        <w:sectPr w:rsidR="00113FB5">
          <w:pgSz w:w="8000" w:h="12000"/>
          <w:pgMar w:top="296" w:right="652" w:bottom="1440" w:left="660" w:header="720" w:footer="720" w:gutter="0"/>
          <w:cols w:space="720"/>
          <w:docGrid w:linePitch="360"/>
        </w:sectPr>
      </w:pPr>
    </w:p>
    <w:p w14:paraId="56CD8EB2" w14:textId="77777777" w:rsidR="00113FB5" w:rsidRDefault="00113FB5">
      <w:pPr>
        <w:autoSpaceDE w:val="0"/>
        <w:autoSpaceDN w:val="0"/>
        <w:spacing w:after="224" w:line="220" w:lineRule="exact"/>
      </w:pPr>
    </w:p>
    <w:p w14:paraId="26E8348F" w14:textId="77777777" w:rsidR="00113FB5" w:rsidRDefault="00000000">
      <w:pPr>
        <w:autoSpaceDE w:val="0"/>
        <w:autoSpaceDN w:val="0"/>
        <w:spacing w:after="0" w:line="330" w:lineRule="exact"/>
      </w:pPr>
      <w:r>
        <w:rPr>
          <w:rFonts w:ascii="Charis SIL Bold" w:eastAsia="Charis SIL Bold" w:hAnsi="Charis SIL Bold"/>
          <w:b/>
          <w:color w:val="000000"/>
        </w:rPr>
        <w:t>The Presence of Authority</w:t>
      </w:r>
    </w:p>
    <w:p w14:paraId="35350906" w14:textId="77777777" w:rsidR="00113FB5" w:rsidRDefault="00000000">
      <w:pPr>
        <w:autoSpaceDE w:val="0"/>
        <w:autoSpaceDN w:val="0"/>
        <w:spacing w:before="286" w:after="0" w:line="264" w:lineRule="exact"/>
      </w:pPr>
      <w:r>
        <w:rPr>
          <w:rFonts w:ascii="Charis SIL Regular" w:eastAsia="Charis SIL Regular" w:hAnsi="Charis SIL Regular"/>
          <w:color w:val="000000"/>
        </w:rPr>
        <w:t xml:space="preserve">The air hung thick with unspoken anxieties, a miasma of fear clinging to the back alleys and smoky bars where we gathered. It wasn't just the ever-present threat of the mill’s bosses, their eyes ever watchful for any sign of dissent. No, it was something deeper, something that seeped into your bones, a constant awareness of the law’s long shadow stretching over our lives. The cops weren't just out there on the main streets; they were everywhere, in the subtle way a predator blends into the landscape. A sudden glint of metal reflected in a shop window, the low hum of a patrol car in the distance, the casual yet persistent scrutiny of a uniformed officer watching from a coffee shop across the street. It was a constant, low-level hum of pressure, a feeling that every action, every </w:t>
      </w:r>
      <w:r>
        <w:br/>
      </w:r>
      <w:r>
        <w:rPr>
          <w:rFonts w:ascii="Charis SIL Regular" w:eastAsia="Charis SIL Regular" w:hAnsi="Charis SIL Regular"/>
          <w:color w:val="000000"/>
        </w:rPr>
        <w:t>whispered conversation, was being observed, judged, cataloged.</w:t>
      </w:r>
    </w:p>
    <w:p w14:paraId="4EA7F210"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Even the silence felt heavy, pregnant with the unspoken fear. It wasn't the kind of silence you find in a quiet library; this was a silence choked with apprehension, where a sudden cough or a misplaced laugh felt like a betrayal. We lived in a world where trust had become a luxury, where silence often felt safer than </w:t>
      </w:r>
      <w:r>
        <w:br/>
      </w:r>
      <w:r>
        <w:rPr>
          <w:rFonts w:ascii="Charis SIL Regular" w:eastAsia="Charis SIL Regular" w:hAnsi="Charis SIL Regular"/>
          <w:color w:val="000000"/>
        </w:rPr>
        <w:t>conversation. We'd learned early on to keep our heads down, to avoid attracting attention, to speak in hushed tones, and to always look over our shoulders. This wasn't just caution, it was a survival mechanism.</w:t>
      </w:r>
    </w:p>
    <w:p w14:paraId="1BFE2336"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I remember one night, sitting in Rosie's bar, the air thick with cigarette smoke and the smell of stale beer. A couple of guys were talking about the union, about their struggles, about the unfairness of it all. Their voices were low, almost a whisper, but there was a quiet intensity in their eyes, a barely controlled fury simmering beneath the surface. Suddenly, a shadow fell across the table. We all looked up, our hearts pounding, to see a plainclothes officer </w:t>
      </w:r>
      <w:r>
        <w:br/>
      </w:r>
      <w:r>
        <w:rPr>
          <w:rFonts w:ascii="Charis SIL Regular" w:eastAsia="Charis SIL Regular" w:hAnsi="Charis SIL Regular"/>
          <w:color w:val="000000"/>
        </w:rPr>
        <w:t>standing there, his eyes scanning us like a hawk surveying its prey.</w:t>
      </w:r>
    </w:p>
    <w:p w14:paraId="7F998875" w14:textId="77777777" w:rsidR="00113FB5" w:rsidRDefault="00000000">
      <w:pPr>
        <w:autoSpaceDE w:val="0"/>
        <w:autoSpaceDN w:val="0"/>
        <w:spacing w:before="60" w:after="0" w:line="264" w:lineRule="exact"/>
        <w:ind w:right="144"/>
      </w:pPr>
      <w:r>
        <w:rPr>
          <w:rFonts w:ascii="Charis SIL Regular" w:eastAsia="Charis SIL Regular" w:hAnsi="Charis SIL Regular"/>
          <w:color w:val="000000"/>
        </w:rPr>
        <w:t xml:space="preserve">No words were spoken, just a long, unsettling pause, a heavy silence broken only by the clinking of glasses and the muffled sounds of </w:t>
      </w:r>
      <w:r>
        <w:rPr>
          <w:rFonts w:ascii="Charis SIL Regular" w:eastAsia="Charis SIL Regular" w:hAnsi="Charis SIL Regular"/>
          <w:color w:val="000000"/>
        </w:rPr>
        <w:lastRenderedPageBreak/>
        <w:t>conversation from other corners of the bar. Then, just as suddenly, he turned and left, leaving behind a chilling residue of fear and suspicion.</w:t>
      </w:r>
    </w:p>
    <w:p w14:paraId="4014F966" w14:textId="77777777" w:rsidR="00113FB5" w:rsidRDefault="00113FB5">
      <w:pPr>
        <w:sectPr w:rsidR="00113FB5">
          <w:pgSz w:w="8000" w:h="12000"/>
          <w:pgMar w:top="442" w:right="642" w:bottom="364" w:left="660" w:header="720" w:footer="720" w:gutter="0"/>
          <w:cols w:space="720"/>
          <w:docGrid w:linePitch="360"/>
        </w:sectPr>
      </w:pPr>
    </w:p>
    <w:p w14:paraId="7FB0927F" w14:textId="77777777" w:rsidR="00113FB5" w:rsidRDefault="00113FB5">
      <w:pPr>
        <w:autoSpaceDE w:val="0"/>
        <w:autoSpaceDN w:val="0"/>
        <w:spacing w:after="210" w:line="220" w:lineRule="exact"/>
      </w:pPr>
    </w:p>
    <w:p w14:paraId="33F1072D" w14:textId="77777777" w:rsidR="00113FB5" w:rsidRDefault="00000000">
      <w:pPr>
        <w:autoSpaceDE w:val="0"/>
        <w:autoSpaceDN w:val="0"/>
        <w:spacing w:before="58" w:after="0" w:line="264" w:lineRule="exact"/>
      </w:pPr>
      <w:r>
        <w:rPr>
          <w:rFonts w:ascii="Charis SIL Regular" w:eastAsia="Charis SIL Regular" w:hAnsi="Charis SIL Regular"/>
          <w:color w:val="000000"/>
        </w:rPr>
        <w:t>It wasn't just the fear of arrest; it was the fear of the consequences that followed. The blacklisting, the loss of work, the inability to feed your family. It was a system designed to keep us in line, a system that used fear as its primary weapon. We were all caught in its web, powerless to escape its relentless gaze.</w:t>
      </w:r>
    </w:p>
    <w:p w14:paraId="40AD18B2" w14:textId="77777777" w:rsidR="00113FB5" w:rsidRDefault="00000000">
      <w:pPr>
        <w:autoSpaceDE w:val="0"/>
        <w:autoSpaceDN w:val="0"/>
        <w:spacing w:before="206" w:after="0" w:line="322" w:lineRule="exact"/>
        <w:jc w:val="center"/>
      </w:pPr>
      <w:r>
        <w:rPr>
          <w:rFonts w:ascii="Charis SIL Regular" w:eastAsia="Charis SIL Regular" w:hAnsi="Charis SIL Regular"/>
          <w:color w:val="000000"/>
        </w:rPr>
        <w:t>The constant surveillance wasn't just physical; it was psychological.</w:t>
      </w:r>
    </w:p>
    <w:p w14:paraId="4B994C37" w14:textId="77777777" w:rsidR="00113FB5" w:rsidRDefault="00000000">
      <w:pPr>
        <w:autoSpaceDE w:val="0"/>
        <w:autoSpaceDN w:val="0"/>
        <w:spacing w:before="58" w:after="0" w:line="264" w:lineRule="exact"/>
      </w:pPr>
      <w:r>
        <w:rPr>
          <w:rFonts w:ascii="Charis SIL Regular" w:eastAsia="Charis SIL Regular" w:hAnsi="Charis SIL Regular"/>
          <w:color w:val="000000"/>
        </w:rPr>
        <w:t>We were conditioned to self-censor, to anticipate the potential repercussions of our words and actions. The smallest slip-up, the slightest indiscretion, could have devastating consequences. This constant fear of being watched, of being judged, of being punished, created a deep sense of isolation, a feeling of being trapped in a web of our own making.</w:t>
      </w:r>
    </w:p>
    <w:p w14:paraId="530DB4DE"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This constant state of anxiety impacted everything, from the simplest daily tasks to our most profound aspirations. Even simple acts of solidarity became fraught with risk, the shared cigarette becoming a potential incriminating act, a moment of weakness in the face of relentless scrutiny. The mundane became treacherous, each step measured and calculated, the casual glance fraught with danger.</w:t>
      </w:r>
    </w:p>
    <w:p w14:paraId="4FE08F26"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pervasive presence of law enforcement wasn’t confined to overt displays of power. It was in the subtle insinuations, the whispered rumors, the insidious way fear was used to control and manipulate. A stray comment overheard in a diner, a cryptic note slipped under a door, these were the tools of the game. The system didn't need brute force; it thrived on whispered threats, the unspoken </w:t>
      </w:r>
      <w:r>
        <w:br/>
      </w:r>
      <w:r>
        <w:rPr>
          <w:rFonts w:ascii="Charis SIL Regular" w:eastAsia="Charis SIL Regular" w:hAnsi="Charis SIL Regular"/>
          <w:color w:val="000000"/>
        </w:rPr>
        <w:t>understanding of consequence.</w:t>
      </w:r>
    </w:p>
    <w:p w14:paraId="74E09139" w14:textId="77777777" w:rsidR="00113FB5" w:rsidRDefault="00000000">
      <w:pPr>
        <w:autoSpaceDE w:val="0"/>
        <w:autoSpaceDN w:val="0"/>
        <w:spacing w:before="264" w:after="0" w:line="264" w:lineRule="exact"/>
      </w:pPr>
      <w:r>
        <w:rPr>
          <w:rFonts w:ascii="Charis SIL Regular" w:eastAsia="Charis SIL Regular" w:hAnsi="Charis SIL Regular"/>
          <w:color w:val="000000"/>
        </w:rPr>
        <w:t>It was a world where loyalty was tested, where trust was fragile, and where every interaction was conducted under the watchful eye of authority. The weight of that constant surveillance was a burden borne on bent shoulders, a silent scream echoing in the dead of night. We were not just working; we were performing, every move calculated to avoid the unforgiving gaze of those who held the power.</w:t>
      </w:r>
    </w:p>
    <w:p w14:paraId="6630318A" w14:textId="77777777" w:rsidR="00113FB5" w:rsidRDefault="00000000">
      <w:pPr>
        <w:autoSpaceDE w:val="0"/>
        <w:autoSpaceDN w:val="0"/>
        <w:spacing w:before="204" w:after="0" w:line="324" w:lineRule="exact"/>
      </w:pPr>
      <w:r>
        <w:rPr>
          <w:rFonts w:ascii="Charis SIL Regular" w:eastAsia="Charis SIL Regular" w:hAnsi="Charis SIL Regular"/>
          <w:color w:val="000000"/>
        </w:rPr>
        <w:lastRenderedPageBreak/>
        <w:t>And yet, despite the fear, despite the ever-present surveillance, a</w:t>
      </w:r>
    </w:p>
    <w:p w14:paraId="61E96275" w14:textId="77777777" w:rsidR="00113FB5" w:rsidRDefault="00113FB5">
      <w:pPr>
        <w:sectPr w:rsidR="00113FB5">
          <w:pgSz w:w="8000" w:h="12000"/>
          <w:pgMar w:top="428" w:right="680" w:bottom="394" w:left="660" w:header="720" w:footer="720" w:gutter="0"/>
          <w:cols w:space="720"/>
          <w:docGrid w:linePitch="360"/>
        </w:sectPr>
      </w:pPr>
    </w:p>
    <w:p w14:paraId="51730ED9" w14:textId="77777777" w:rsidR="00113FB5" w:rsidRDefault="00113FB5">
      <w:pPr>
        <w:autoSpaceDE w:val="0"/>
        <w:autoSpaceDN w:val="0"/>
        <w:spacing w:after="78" w:line="220" w:lineRule="exact"/>
      </w:pPr>
    </w:p>
    <w:p w14:paraId="460D8DB2" w14:textId="77777777" w:rsidR="00113FB5" w:rsidRDefault="00000000">
      <w:pPr>
        <w:autoSpaceDE w:val="0"/>
        <w:autoSpaceDN w:val="0"/>
        <w:spacing w:before="58" w:after="0" w:line="264" w:lineRule="exact"/>
      </w:pPr>
      <w:r>
        <w:rPr>
          <w:rFonts w:ascii="Charis SIL Regular" w:eastAsia="Charis SIL Regular" w:hAnsi="Charis SIL Regular"/>
          <w:color w:val="000000"/>
        </w:rPr>
        <w:t xml:space="preserve">flicker of defiance persisted. It wasn't a grand uprising, but a quiet, persistent refusal to be broken, a steadfast determination to </w:t>
      </w:r>
      <w:r>
        <w:br/>
      </w:r>
      <w:r>
        <w:rPr>
          <w:rFonts w:ascii="Charis SIL Regular" w:eastAsia="Charis SIL Regular" w:hAnsi="Charis SIL Regular"/>
          <w:color w:val="000000"/>
        </w:rPr>
        <w:t>persevere. The law’s long shadow might stretch across our lives, but it couldn’t completely extinguish the embers of our resistance. We found our solidarity in the shared experience of oppression, a silent understanding that transcended the fear.</w:t>
      </w:r>
    </w:p>
    <w:p w14:paraId="1101D0F7"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It manifested in small ways – a shared glance across a crowded room, a hand clasp in the darkness, a knowing nod that spoke volumes more than any spoken word could ever express. These subtle acts of defiance were powerful, a quiet rebellion played out in the subtle nuances of everyday interaction.</w:t>
      </w:r>
    </w:p>
    <w:p w14:paraId="0DBA4B68"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We found strength in community, in the shared understanding that our struggles were intertwined, that our fates were bound together. This connection was our lifeline, a source of courage in the face of overwhelming adversity. We helped each other, shared resources, and offered support, building a network of resistance that </w:t>
      </w:r>
      <w:r>
        <w:br/>
      </w:r>
      <w:r>
        <w:rPr>
          <w:rFonts w:ascii="Charis SIL Regular" w:eastAsia="Charis SIL Regular" w:hAnsi="Charis SIL Regular"/>
          <w:color w:val="000000"/>
        </w:rPr>
        <w:t>transcended the fear.</w:t>
      </w:r>
    </w:p>
    <w:p w14:paraId="3EEB86AF" w14:textId="77777777" w:rsidR="00113FB5" w:rsidRDefault="00000000">
      <w:pPr>
        <w:autoSpaceDE w:val="0"/>
        <w:autoSpaceDN w:val="0"/>
        <w:spacing w:before="264" w:after="0" w:line="264" w:lineRule="exact"/>
      </w:pPr>
      <w:r>
        <w:rPr>
          <w:rFonts w:ascii="Charis SIL Regular" w:eastAsia="Charis SIL Regular" w:hAnsi="Charis SIL Regular"/>
          <w:color w:val="000000"/>
        </w:rPr>
        <w:t>Even the silence, once a source of fear, became a tool of defiance, a space where solidarity could flourish, a place where we could share our stories, our anxieties, and our hopes for a different future. It was in the quiet spaces, in the unspoken understanding between us, that the true rebellion played out, a quiet defiance against the all-seeing eye of authority. The silence wasn't an acceptance of defeat; it was a strategic retreat, a space where we could regroup, rebuild, and prepare for the next act in the ongoing struggle for dignity and justice.</w:t>
      </w:r>
    </w:p>
    <w:p w14:paraId="6C9AC05D" w14:textId="77777777" w:rsidR="00113FB5" w:rsidRDefault="00000000">
      <w:pPr>
        <w:autoSpaceDE w:val="0"/>
        <w:autoSpaceDN w:val="0"/>
        <w:spacing w:before="264" w:after="0" w:line="264" w:lineRule="exact"/>
      </w:pPr>
      <w:r>
        <w:rPr>
          <w:rFonts w:ascii="Charis SIL Regular" w:eastAsia="Charis SIL Regular" w:hAnsi="Charis SIL Regular"/>
          <w:color w:val="000000"/>
        </w:rPr>
        <w:t>The long shadow of the law may have loomed over us, but it didn't break us. It forged us. It strengthened us. It created a bond, a powerful solidarity, that could not be easily broken. We were more than just workers; we were survivors, fighters, a community bound together by a shared experience, a shared struggle, a shared hope for a brighter future. Our defiance may have been subtle, our rebellion quiet, but it was a powerful force, one that could not be easily crushed.</w:t>
      </w:r>
    </w:p>
    <w:p w14:paraId="07D292FE" w14:textId="77777777" w:rsidR="00113FB5" w:rsidRDefault="00000000">
      <w:pPr>
        <w:autoSpaceDE w:val="0"/>
        <w:autoSpaceDN w:val="0"/>
        <w:spacing w:before="204" w:after="0" w:line="324" w:lineRule="exact"/>
        <w:jc w:val="center"/>
      </w:pPr>
      <w:r>
        <w:rPr>
          <w:rFonts w:ascii="Charis SIL Regular" w:eastAsia="Charis SIL Regular" w:hAnsi="Charis SIL Regular"/>
          <w:color w:val="000000"/>
        </w:rPr>
        <w:lastRenderedPageBreak/>
        <w:t>The fight for justice, for dignity, for a life beyond the relentless gaze</w:t>
      </w:r>
    </w:p>
    <w:p w14:paraId="345DE0A2" w14:textId="77777777" w:rsidR="00113FB5" w:rsidRDefault="00113FB5">
      <w:pPr>
        <w:sectPr w:rsidR="00113FB5">
          <w:pgSz w:w="8000" w:h="12000"/>
          <w:pgMar w:top="296" w:right="654" w:bottom="394" w:left="660" w:header="720" w:footer="720" w:gutter="0"/>
          <w:cols w:space="720"/>
          <w:docGrid w:linePitch="360"/>
        </w:sectPr>
      </w:pPr>
    </w:p>
    <w:p w14:paraId="107F6FD6" w14:textId="77777777" w:rsidR="00113FB5" w:rsidRDefault="00113FB5">
      <w:pPr>
        <w:autoSpaceDE w:val="0"/>
        <w:autoSpaceDN w:val="0"/>
        <w:spacing w:after="78" w:line="220" w:lineRule="exact"/>
      </w:pPr>
    </w:p>
    <w:p w14:paraId="03F21513" w14:textId="77777777" w:rsidR="00113FB5" w:rsidRDefault="00000000">
      <w:pPr>
        <w:autoSpaceDE w:val="0"/>
        <w:autoSpaceDN w:val="0"/>
        <w:spacing w:before="58" w:after="0" w:line="264" w:lineRule="exact"/>
      </w:pPr>
      <w:r>
        <w:rPr>
          <w:rFonts w:ascii="Charis SIL Regular" w:eastAsia="Charis SIL Regular" w:hAnsi="Charis SIL Regular"/>
          <w:color w:val="000000"/>
        </w:rPr>
        <w:t xml:space="preserve">of authority, was a long and arduous one. But we were prepared for it. We were ready. We were more than just a collection of </w:t>
      </w:r>
      <w:r>
        <w:br/>
      </w:r>
      <w:r>
        <w:rPr>
          <w:rFonts w:ascii="Charis SIL Regular" w:eastAsia="Charis SIL Regular" w:hAnsi="Charis SIL Regular"/>
          <w:color w:val="000000"/>
        </w:rPr>
        <w:t xml:space="preserve">individuals; we were a community, a force, a quietly defiant </w:t>
      </w:r>
      <w:r>
        <w:br/>
      </w:r>
      <w:r>
        <w:rPr>
          <w:rFonts w:ascii="Charis SIL Regular" w:eastAsia="Charis SIL Regular" w:hAnsi="Charis SIL Regular"/>
          <w:color w:val="000000"/>
        </w:rPr>
        <w:t xml:space="preserve">rebellion. We were the ones who kept the world running, and we wouldn’t let fear control us. We would continue our quiet </w:t>
      </w:r>
      <w:r>
        <w:br/>
      </w:r>
      <w:r>
        <w:rPr>
          <w:rFonts w:ascii="Charis SIL Regular" w:eastAsia="Charis SIL Regular" w:hAnsi="Charis SIL Regular"/>
          <w:color w:val="000000"/>
        </w:rPr>
        <w:t>resistance, one shared glance, one hushed conversation, one act of solidarity at a time. The song of defiance might have been muted, but it lived on, in our hearts, in our actions, in the quiet strength of our collective spirit. The law’s long shadow might be long, but it would never completely eclipse the unwavering light of our hope. And in that hope, we found our strength. We found our courage. We found our way.</w:t>
      </w:r>
    </w:p>
    <w:p w14:paraId="791F3372" w14:textId="77777777" w:rsidR="00113FB5" w:rsidRDefault="00113FB5">
      <w:pPr>
        <w:sectPr w:rsidR="00113FB5">
          <w:pgSz w:w="8000" w:h="12000"/>
          <w:pgMar w:top="296" w:right="644" w:bottom="1440" w:left="660" w:header="720" w:footer="720" w:gutter="0"/>
          <w:cols w:space="720"/>
          <w:docGrid w:linePitch="360"/>
        </w:sectPr>
      </w:pPr>
    </w:p>
    <w:p w14:paraId="3D05896F" w14:textId="77777777" w:rsidR="00113FB5" w:rsidRDefault="00113FB5">
      <w:pPr>
        <w:autoSpaceDE w:val="0"/>
        <w:autoSpaceDN w:val="0"/>
        <w:spacing w:after="224" w:line="220" w:lineRule="exact"/>
      </w:pPr>
    </w:p>
    <w:p w14:paraId="18764C41" w14:textId="77777777" w:rsidR="00113FB5" w:rsidRDefault="00000000">
      <w:pPr>
        <w:autoSpaceDE w:val="0"/>
        <w:autoSpaceDN w:val="0"/>
        <w:spacing w:after="0" w:line="330" w:lineRule="exact"/>
      </w:pPr>
      <w:r>
        <w:rPr>
          <w:rFonts w:ascii="Charis SIL Bold" w:eastAsia="Charis SIL Bold" w:hAnsi="Charis SIL Bold"/>
          <w:b/>
          <w:color w:val="000000"/>
        </w:rPr>
        <w:t>Crackdown on Drugs</w:t>
      </w:r>
    </w:p>
    <w:p w14:paraId="0D5826CB" w14:textId="77777777" w:rsidR="00113FB5" w:rsidRDefault="00000000">
      <w:pPr>
        <w:autoSpaceDE w:val="0"/>
        <w:autoSpaceDN w:val="0"/>
        <w:spacing w:before="286" w:after="0" w:line="264" w:lineRule="exact"/>
      </w:pPr>
      <w:r>
        <w:rPr>
          <w:rFonts w:ascii="Charis SIL Regular" w:eastAsia="Charis SIL Regular" w:hAnsi="Charis SIL Regular"/>
          <w:color w:val="000000"/>
        </w:rPr>
        <w:t xml:space="preserve">The crackdown hit us like a sledgehammer to the gut, a brutal, unexpected storm that swept through our lives, leaving a trail of broken dreams and shattered lives in its wake. One minute, we were going about our daily routines, the familiar hum of the factory a constant backdrop to our existence, the next, the world had tilted on its axis. The raids started without warning, a sudden invasion of heavily armed officers storming into our homes, our workplaces, their faces grim, their eyes cold and calculating. The air crackled with tension, the silence punctuated only by the heavy thud of boots on wooden floors, the metallic clang of handcuffs, the </w:t>
      </w:r>
      <w:r>
        <w:br/>
      </w:r>
      <w:r>
        <w:rPr>
          <w:rFonts w:ascii="Charis SIL Regular" w:eastAsia="Charis SIL Regular" w:hAnsi="Charis SIL Regular"/>
          <w:color w:val="000000"/>
        </w:rPr>
        <w:t>terrified whimpers of children.</w:t>
      </w:r>
    </w:p>
    <w:p w14:paraId="09D4F0AC" w14:textId="77777777" w:rsidR="00113FB5" w:rsidRDefault="00000000">
      <w:pPr>
        <w:autoSpaceDE w:val="0"/>
        <w:autoSpaceDN w:val="0"/>
        <w:spacing w:before="264" w:after="0" w:line="264" w:lineRule="exact"/>
      </w:pPr>
      <w:r>
        <w:rPr>
          <w:rFonts w:ascii="Charis SIL Regular" w:eastAsia="Charis SIL Regular" w:hAnsi="Charis SIL Regular"/>
          <w:color w:val="000000"/>
        </w:rPr>
        <w:t>They didn't need a warrant; suspicion was enough. A whispered rumour, a disgruntled neighbour's complaint, a stray comment overheard in a bar – these were the flimsy threads upon which their accusations were spun. It didn't matter whether you were guilty or innocent; once they had you in their sights, you were already condemned. The system was rigged, weighted against us, designed to break us down, to instill fear and submission.</w:t>
      </w:r>
    </w:p>
    <w:p w14:paraId="4921AF6E" w14:textId="77777777" w:rsidR="00113FB5" w:rsidRDefault="00000000">
      <w:pPr>
        <w:autoSpaceDE w:val="0"/>
        <w:autoSpaceDN w:val="0"/>
        <w:spacing w:before="264" w:after="0" w:line="264" w:lineRule="exact"/>
      </w:pPr>
      <w:r>
        <w:rPr>
          <w:rFonts w:ascii="Charis SIL Regular" w:eastAsia="Charis SIL Regular" w:hAnsi="Charis SIL Regular"/>
          <w:color w:val="000000"/>
        </w:rPr>
        <w:t>I remember the night they raided Mikey’s place. Mikey, a gentle giant with a heart of gold, a man who would give you the shirt off his back, was caught in the crosshairs of this brutal campaign. They came crashing through his door, a swarm of uniformed officers, their faces obscured by dark helmets, their guns drawn. Mikey’s wife, Sarah, screamed, her cry echoing in the night, a desperate plea swallowed by the cold, indifferent silence of the street. Little Timmy, Mikey’s son, was huddled in a corner, his eyes wide with terror, witnessing the violent destruction of his home, his life.</w:t>
      </w:r>
    </w:p>
    <w:p w14:paraId="2C53EA9A"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They dragged Mikey out, his protests muffled by the weight of their authority, his pleas for mercy drowned out by the harsh clang of metal. He was hauled away, his life thrown into disarray, his future hanging </w:t>
      </w:r>
      <w:r>
        <w:rPr>
          <w:rFonts w:ascii="Charis SIL Regular" w:eastAsia="Charis SIL Regular" w:hAnsi="Charis SIL Regular"/>
          <w:color w:val="000000"/>
        </w:rPr>
        <w:lastRenderedPageBreak/>
        <w:t>precariously in the balance. The aftermath was devastating. Sarah, already struggling to make ends meet, was left alone to pick up the pieces, to cope with the trauma, the uncertainty, the sheer despair that had invaded their lives. Timmy, a child far too young</w:t>
      </w:r>
    </w:p>
    <w:p w14:paraId="2A5BCF0B" w14:textId="77777777" w:rsidR="00113FB5" w:rsidRDefault="00113FB5">
      <w:pPr>
        <w:sectPr w:rsidR="00113FB5">
          <w:pgSz w:w="8000" w:h="12000"/>
          <w:pgMar w:top="442" w:right="644" w:bottom="364" w:left="660" w:header="720" w:footer="720" w:gutter="0"/>
          <w:cols w:space="720"/>
          <w:docGrid w:linePitch="360"/>
        </w:sectPr>
      </w:pPr>
    </w:p>
    <w:p w14:paraId="1F229C36" w14:textId="77777777" w:rsidR="00113FB5" w:rsidRDefault="00113FB5">
      <w:pPr>
        <w:autoSpaceDE w:val="0"/>
        <w:autoSpaceDN w:val="0"/>
        <w:spacing w:after="78" w:line="220" w:lineRule="exact"/>
      </w:pPr>
    </w:p>
    <w:p w14:paraId="0DCF7479" w14:textId="77777777" w:rsidR="00113FB5" w:rsidRDefault="00000000">
      <w:pPr>
        <w:autoSpaceDE w:val="0"/>
        <w:autoSpaceDN w:val="0"/>
        <w:spacing w:before="58" w:after="0" w:line="264" w:lineRule="exact"/>
        <w:ind w:right="720"/>
      </w:pPr>
      <w:r>
        <w:rPr>
          <w:rFonts w:ascii="Charis SIL Regular" w:eastAsia="Charis SIL Regular" w:hAnsi="Charis SIL Regular"/>
          <w:color w:val="000000"/>
        </w:rPr>
        <w:t>to comprehend the gravity of the situation, was left with the indelible scar of violence, his innocence shattered.</w:t>
      </w:r>
    </w:p>
    <w:p w14:paraId="6AB409EA"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It wasn't just Mikey. It was countless others, our friends, our </w:t>
      </w:r>
      <w:r>
        <w:br/>
      </w:r>
      <w:r>
        <w:rPr>
          <w:rFonts w:ascii="Charis SIL Regular" w:eastAsia="Charis SIL Regular" w:hAnsi="Charis SIL Regular"/>
          <w:color w:val="000000"/>
        </w:rPr>
        <w:t xml:space="preserve">neighbours, our brothers. The arrests became commonplace, a chilling routine that permeated our lives, casting a long, dark </w:t>
      </w:r>
      <w:r>
        <w:br/>
      </w:r>
      <w:r>
        <w:rPr>
          <w:rFonts w:ascii="Charis SIL Regular" w:eastAsia="Charis SIL Regular" w:hAnsi="Charis SIL Regular"/>
          <w:color w:val="000000"/>
        </w:rPr>
        <w:t xml:space="preserve">shadow over everything we did. The fear was palpable, a </w:t>
      </w:r>
      <w:r>
        <w:br/>
      </w:r>
      <w:r>
        <w:rPr>
          <w:rFonts w:ascii="Charis SIL Regular" w:eastAsia="Charis SIL Regular" w:hAnsi="Charis SIL Regular"/>
          <w:color w:val="000000"/>
        </w:rPr>
        <w:t>suffocating blanket that stifled our spirits, choked our hopes, and extinguished our dreams. It was the fear of the unknown, the fear of the consequences, the fear of losing everything we held dear.</w:t>
      </w:r>
    </w:p>
    <w:p w14:paraId="17ED4C8C"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consequences were brutal. Arrests led to job losses, to </w:t>
      </w:r>
      <w:r>
        <w:br/>
      </w:r>
      <w:r>
        <w:rPr>
          <w:rFonts w:ascii="Charis SIL Regular" w:eastAsia="Charis SIL Regular" w:hAnsi="Charis SIL Regular"/>
          <w:color w:val="000000"/>
        </w:rPr>
        <w:t xml:space="preserve">blacklisting, to eviction notices. Families were torn apart, </w:t>
      </w:r>
      <w:r>
        <w:br/>
      </w:r>
      <w:r>
        <w:rPr>
          <w:rFonts w:ascii="Charis SIL Regular" w:eastAsia="Charis SIL Regular" w:hAnsi="Charis SIL Regular"/>
          <w:color w:val="000000"/>
        </w:rPr>
        <w:t xml:space="preserve">relationships fractured, lives irrevocably altered. The stigma </w:t>
      </w:r>
      <w:r>
        <w:br/>
      </w:r>
      <w:r>
        <w:rPr>
          <w:rFonts w:ascii="Charis SIL Regular" w:eastAsia="Charis SIL Regular" w:hAnsi="Charis SIL Regular"/>
          <w:color w:val="000000"/>
        </w:rPr>
        <w:t xml:space="preserve">attached to drug use was a crushing weight, a social death sentence that condemned countless individuals to a life on the margins, a life of ostracism and despair. The system, far from rehabilitating, </w:t>
      </w:r>
      <w:r>
        <w:br/>
      </w:r>
      <w:r>
        <w:rPr>
          <w:rFonts w:ascii="Charis SIL Regular" w:eastAsia="Charis SIL Regular" w:hAnsi="Charis SIL Regular"/>
          <w:color w:val="000000"/>
        </w:rPr>
        <w:t>destroyed. It thrived on the misery it created.</w:t>
      </w:r>
    </w:p>
    <w:p w14:paraId="059E57FA" w14:textId="77777777" w:rsidR="00113FB5" w:rsidRDefault="00000000">
      <w:pPr>
        <w:autoSpaceDE w:val="0"/>
        <w:autoSpaceDN w:val="0"/>
        <w:spacing w:before="264" w:after="0" w:line="264" w:lineRule="exact"/>
      </w:pPr>
      <w:r>
        <w:rPr>
          <w:rFonts w:ascii="Charis SIL Regular" w:eastAsia="Charis SIL Regular" w:hAnsi="Charis SIL Regular"/>
          <w:color w:val="000000"/>
        </w:rPr>
        <w:t>The psychological impact was immense. The constant fear of arrest, the ever-present threat of surveillance, the crushing weight of suspicion – these were the invisible chains that bound us, restricting our movements, limiting our choices, eroding our sense of self-worth. We lived in a state of perpetual anxiety, our lives lived in the shadow of the law, every action, every word, every glance subject to scrutiny.</w:t>
      </w:r>
    </w:p>
    <w:p w14:paraId="26A1BF61"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Even simple acts, like sharing a cigarette, a quiet conversation in a bar, a handclasp of solidarity – these everyday gestures were </w:t>
      </w:r>
      <w:r>
        <w:br/>
      </w:r>
      <w:r>
        <w:rPr>
          <w:rFonts w:ascii="Charis SIL Regular" w:eastAsia="Charis SIL Regular" w:hAnsi="Charis SIL Regular"/>
          <w:color w:val="000000"/>
        </w:rPr>
        <w:t xml:space="preserve">fraught with peril. The shared cigarette could be interpreted as evidence of collusion, the whispered conversation a potential </w:t>
      </w:r>
      <w:r>
        <w:br/>
      </w:r>
      <w:r>
        <w:rPr>
          <w:rFonts w:ascii="Charis SIL Regular" w:eastAsia="Charis SIL Regular" w:hAnsi="Charis SIL Regular"/>
          <w:color w:val="000000"/>
        </w:rPr>
        <w:t xml:space="preserve">conspiracy, the handclasp a symbol of defiance. We were constantly on edge, our trust eroded, our relationships strained, our </w:t>
      </w:r>
      <w:r>
        <w:br/>
      </w:r>
      <w:r>
        <w:rPr>
          <w:rFonts w:ascii="Charis SIL Regular" w:eastAsia="Charis SIL Regular" w:hAnsi="Charis SIL Regular"/>
          <w:color w:val="000000"/>
        </w:rPr>
        <w:t>community torn apart by the relentless pursuit of justice.</w:t>
      </w:r>
    </w:p>
    <w:p w14:paraId="2637B080"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And yet, despite the fear, despite the brutality, a flicker of defiance remained. It wasn't a grand uprising, a violent rebellion against the </w:t>
      </w:r>
      <w:r>
        <w:rPr>
          <w:rFonts w:ascii="Charis SIL Regular" w:eastAsia="Charis SIL Regular" w:hAnsi="Charis SIL Regular"/>
          <w:color w:val="000000"/>
        </w:rPr>
        <w:lastRenderedPageBreak/>
        <w:t>system. It was a quiet, persistent resistance, a steadfast refusal to surrender, a determination to carry on, to endure, to find hope in the face of despair. We found strength in community, in the shared</w:t>
      </w:r>
    </w:p>
    <w:p w14:paraId="417AE42F" w14:textId="77777777" w:rsidR="00113FB5" w:rsidRDefault="00113FB5">
      <w:pPr>
        <w:sectPr w:rsidR="00113FB5">
          <w:pgSz w:w="8000" w:h="12000"/>
          <w:pgMar w:top="296" w:right="640" w:bottom="394" w:left="660" w:header="720" w:footer="720" w:gutter="0"/>
          <w:cols w:space="720"/>
          <w:docGrid w:linePitch="360"/>
        </w:sectPr>
      </w:pPr>
    </w:p>
    <w:p w14:paraId="2290B611" w14:textId="77777777" w:rsidR="00113FB5" w:rsidRDefault="00113FB5">
      <w:pPr>
        <w:autoSpaceDE w:val="0"/>
        <w:autoSpaceDN w:val="0"/>
        <w:spacing w:after="78" w:line="220" w:lineRule="exact"/>
      </w:pPr>
    </w:p>
    <w:p w14:paraId="24A57F99" w14:textId="77777777" w:rsidR="00113FB5" w:rsidRDefault="00000000">
      <w:pPr>
        <w:autoSpaceDE w:val="0"/>
        <w:autoSpaceDN w:val="0"/>
        <w:spacing w:before="58" w:after="0" w:line="264" w:lineRule="exact"/>
        <w:ind w:right="288"/>
      </w:pPr>
      <w:r>
        <w:rPr>
          <w:rFonts w:ascii="Charis SIL Regular" w:eastAsia="Charis SIL Regular" w:hAnsi="Charis SIL Regular"/>
          <w:color w:val="000000"/>
        </w:rPr>
        <w:t>experience of oppression, in the understanding that we were not alone.</w:t>
      </w:r>
    </w:p>
    <w:p w14:paraId="7C1CC6C0" w14:textId="77777777" w:rsidR="00113FB5" w:rsidRDefault="00000000">
      <w:pPr>
        <w:autoSpaceDE w:val="0"/>
        <w:autoSpaceDN w:val="0"/>
        <w:spacing w:before="264" w:after="0" w:line="264" w:lineRule="exact"/>
      </w:pPr>
      <w:r>
        <w:rPr>
          <w:rFonts w:ascii="Charis SIL Regular" w:eastAsia="Charis SIL Regular" w:hAnsi="Charis SIL Regular"/>
          <w:color w:val="000000"/>
        </w:rPr>
        <w:t>We helped each other, shared what little we had, offered support, and built a network of solidarity that transcended the fear. We found solace in the quiet moments, in the shared glance, the hushed conversation, the knowing nod that spoke volumes without a single word uttered. It was in these subtle acts of defiance that we found our power, our strength, our hope.</w:t>
      </w:r>
    </w:p>
    <w:p w14:paraId="7701C076" w14:textId="77777777" w:rsidR="00113FB5" w:rsidRDefault="00000000">
      <w:pPr>
        <w:autoSpaceDE w:val="0"/>
        <w:autoSpaceDN w:val="0"/>
        <w:spacing w:before="264" w:after="0" w:line="264" w:lineRule="exact"/>
      </w:pPr>
      <w:r>
        <w:rPr>
          <w:rFonts w:ascii="Charis SIL Regular" w:eastAsia="Charis SIL Regular" w:hAnsi="Charis SIL Regular"/>
          <w:color w:val="000000"/>
        </w:rPr>
        <w:t>The law’s long shadow might stretch over our lives, but it didn't extinguish the flame of our resistance. We found courage in our shared experience, in the knowledge that we were fighting for something bigger than ourselves, for dignity, for justice, for a future where our lives weren't defined by fear and oppression. The song of defiance might have been muted, but it lived on, in our hearts, in our actions, in the quiet strength of our collective spirit. We were more than just victims; we were survivors, fighters, a community bound together by a shared struggle, a shared hope for a brighter future. And in that hope, we found our strength, our courage, our way. The fight was far from over, but we were ready. We were prepared. We were not broken.</w:t>
      </w:r>
    </w:p>
    <w:p w14:paraId="194173DE"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raids continued, relentless and brutal, stripping away our sense of security, shattering our lives, leaving behind a trail of </w:t>
      </w:r>
      <w:r>
        <w:br/>
      </w:r>
      <w:r>
        <w:rPr>
          <w:rFonts w:ascii="Charis SIL Regular" w:eastAsia="Charis SIL Regular" w:hAnsi="Charis SIL Regular"/>
          <w:color w:val="000000"/>
        </w:rPr>
        <w:t xml:space="preserve">devastation and despair. Yet, even amidst the chaos and </w:t>
      </w:r>
      <w:r>
        <w:br/>
      </w:r>
      <w:r>
        <w:rPr>
          <w:rFonts w:ascii="Charis SIL Regular" w:eastAsia="Charis SIL Regular" w:hAnsi="Charis SIL Regular"/>
          <w:color w:val="000000"/>
        </w:rPr>
        <w:t xml:space="preserve">destruction, a quiet resilience emerged, a stubborn refusal to be crushed. We found solace in shared experiences, support in our community, and strength in the quiet acts of solidarity that defied the pervasive fear. The long shadow of the law might have loomed large, but it couldn't extinguish the ember of defiance that flickered within us. The fight was long and arduous, but we were not alone. We were a community, a force, a quietly defiant rebellion. And in our unity, we found the strength to carry on. The law's long shadow stretched long, but it never completely eclipsed the unwavering light of our collective hope. And in that hope, we found the will to persevere, to resist, to survive. The song of defiance may have been muted, but it lived on, a </w:t>
      </w:r>
      <w:r>
        <w:rPr>
          <w:rFonts w:ascii="Charis SIL Regular" w:eastAsia="Charis SIL Regular" w:hAnsi="Charis SIL Regular"/>
          <w:color w:val="000000"/>
        </w:rPr>
        <w:lastRenderedPageBreak/>
        <w:t xml:space="preserve">quiet yet powerful testament to our </w:t>
      </w:r>
      <w:r>
        <w:br/>
      </w:r>
      <w:r>
        <w:rPr>
          <w:rFonts w:ascii="Charis SIL Regular" w:eastAsia="Charis SIL Regular" w:hAnsi="Charis SIL Regular"/>
          <w:color w:val="000000"/>
        </w:rPr>
        <w:t>unwavering spirit. We were survivors, fighters, a community forged in the crucible of adversity. And we would not be broken.</w:t>
      </w:r>
    </w:p>
    <w:p w14:paraId="7F06CF01" w14:textId="77777777" w:rsidR="00113FB5" w:rsidRDefault="00113FB5">
      <w:pPr>
        <w:sectPr w:rsidR="00113FB5">
          <w:pgSz w:w="8000" w:h="12000"/>
          <w:pgMar w:top="296" w:right="666" w:bottom="394" w:left="660" w:header="720" w:footer="720" w:gutter="0"/>
          <w:cols w:space="720"/>
          <w:docGrid w:linePitch="360"/>
        </w:sectPr>
      </w:pPr>
    </w:p>
    <w:p w14:paraId="434064E1" w14:textId="77777777" w:rsidR="00113FB5" w:rsidRDefault="00113FB5">
      <w:pPr>
        <w:autoSpaceDE w:val="0"/>
        <w:autoSpaceDN w:val="0"/>
        <w:spacing w:after="224" w:line="220" w:lineRule="exact"/>
      </w:pPr>
    </w:p>
    <w:p w14:paraId="186AEDF9" w14:textId="77777777" w:rsidR="00113FB5" w:rsidRDefault="00000000">
      <w:pPr>
        <w:autoSpaceDE w:val="0"/>
        <w:autoSpaceDN w:val="0"/>
        <w:spacing w:after="0" w:line="330" w:lineRule="exact"/>
      </w:pPr>
      <w:r>
        <w:rPr>
          <w:rFonts w:ascii="Charis SIL Bold" w:eastAsia="Charis SIL Bold" w:hAnsi="Charis SIL Bold"/>
          <w:b/>
          <w:color w:val="000000"/>
        </w:rPr>
        <w:t>Entrapment and Injustice</w:t>
      </w:r>
    </w:p>
    <w:p w14:paraId="593821F4" w14:textId="77777777" w:rsidR="00113FB5" w:rsidRDefault="00000000">
      <w:pPr>
        <w:autoSpaceDE w:val="0"/>
        <w:autoSpaceDN w:val="0"/>
        <w:spacing w:before="286" w:after="0" w:line="264" w:lineRule="exact"/>
        <w:ind w:right="144"/>
      </w:pPr>
      <w:r>
        <w:rPr>
          <w:rFonts w:ascii="Charis SIL Regular" w:eastAsia="Charis SIL Regular" w:hAnsi="Charis SIL Regular"/>
          <w:color w:val="000000"/>
        </w:rPr>
        <w:t>The system wasn't just rigged; it was designed to prey on the vulnerable, to exploit the cracks in our lives, the desperation born of poverty and despair. They didn't care about justice; they cared about quotas, about making their numbers look good, about climbing the greasy pole of power. We were pawns in their game, expendable pieces sacrificed on the altar of their ambition.</w:t>
      </w:r>
    </w:p>
    <w:p w14:paraId="597B65D4"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I saw it happen to Danny. Danny, a man with calloused hands and a heart of gold, a family man, a loyal friend. He'd fallen on hard times, lost his job, his wife had left him, and he'd turned to drink to numb the pain. One night, in a drunken haze, he stumbled into a police sting operation. An undercover cop offered him drugs; </w:t>
      </w:r>
      <w:r>
        <w:br/>
      </w:r>
      <w:r>
        <w:rPr>
          <w:rFonts w:ascii="Charis SIL Regular" w:eastAsia="Charis SIL Regular" w:hAnsi="Charis SIL Regular"/>
          <w:color w:val="000000"/>
        </w:rPr>
        <w:t>Danny, desperate and disoriented, accepted. The next thing he knew, he was handcuffed, facing years in prison.</w:t>
      </w:r>
    </w:p>
    <w:p w14:paraId="6DFE6E33"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His lawyer, a worn-out public defender overworked and underpaid, offered little comfort. He mumbled something about a plea bargain, about taking a lesser sentence to avoid a longer one, about the futility of fighting the system. Danny, bewildered and alone, </w:t>
      </w:r>
      <w:r>
        <w:br/>
      </w:r>
      <w:r>
        <w:rPr>
          <w:rFonts w:ascii="Charis SIL Regular" w:eastAsia="Charis SIL Regular" w:hAnsi="Charis SIL Regular"/>
          <w:color w:val="000000"/>
        </w:rPr>
        <w:t>accepted the plea. He lost everything – his home, his family, his dignity. He became another statistic, another victim in the endless cycle of entrapment and despair.</w:t>
      </w:r>
    </w:p>
    <w:p w14:paraId="54D681DA"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It wasn't just the police; the courts were complicit, too. Judges, burdened by overflowing dockets and pressured by political </w:t>
      </w:r>
      <w:r>
        <w:br/>
      </w:r>
      <w:r>
        <w:rPr>
          <w:rFonts w:ascii="Charis SIL Regular" w:eastAsia="Charis SIL Regular" w:hAnsi="Charis SIL Regular"/>
          <w:color w:val="000000"/>
        </w:rPr>
        <w:t>agendas, treated us like numbers, not people. Our pleas for mercy fell on deaf ears. Our stories, our struggles, our humanity – none of it mattered. Justice was a luxury we couldn't afford. The scales of justice were weighted heavily against us, tilting in favor of the powerful, the privileged, the connected.</w:t>
      </w:r>
    </w:p>
    <w:p w14:paraId="4440749E"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prison system was a cruel joke, a brutal dehumanizing machine designed to grind us down. Overcrowded cells, inadequate </w:t>
      </w:r>
      <w:r>
        <w:br/>
      </w:r>
      <w:r>
        <w:rPr>
          <w:rFonts w:ascii="Charis SIL Regular" w:eastAsia="Charis SIL Regular" w:hAnsi="Charis SIL Regular"/>
          <w:color w:val="000000"/>
        </w:rPr>
        <w:lastRenderedPageBreak/>
        <w:t>healthcare, rampant violence – these were the realities we faced. Rehabilitation was a forgotten concept; punishment was the only goal. We were stripped of our identities, reduced to numbers and labels, cast aside as if we were less than human.</w:t>
      </w:r>
    </w:p>
    <w:p w14:paraId="77C6A4DE" w14:textId="77777777" w:rsidR="00113FB5" w:rsidRDefault="00113FB5">
      <w:pPr>
        <w:sectPr w:rsidR="00113FB5">
          <w:pgSz w:w="8000" w:h="12000"/>
          <w:pgMar w:top="442" w:right="668" w:bottom="364" w:left="660" w:header="720" w:footer="720" w:gutter="0"/>
          <w:cols w:space="720"/>
          <w:docGrid w:linePitch="360"/>
        </w:sectPr>
      </w:pPr>
    </w:p>
    <w:p w14:paraId="1AAFBFD4" w14:textId="77777777" w:rsidR="00113FB5" w:rsidRDefault="00113FB5">
      <w:pPr>
        <w:autoSpaceDE w:val="0"/>
        <w:autoSpaceDN w:val="0"/>
        <w:spacing w:after="210" w:line="220" w:lineRule="exact"/>
      </w:pPr>
    </w:p>
    <w:p w14:paraId="635EE023" w14:textId="77777777" w:rsidR="00113FB5" w:rsidRDefault="00000000">
      <w:pPr>
        <w:autoSpaceDE w:val="0"/>
        <w:autoSpaceDN w:val="0"/>
        <w:spacing w:before="58" w:after="0" w:line="264" w:lineRule="exact"/>
        <w:ind w:right="144"/>
      </w:pPr>
      <w:r>
        <w:rPr>
          <w:rFonts w:ascii="Charis SIL Regular" w:eastAsia="Charis SIL Regular" w:hAnsi="Charis SIL Regular"/>
          <w:color w:val="000000"/>
        </w:rPr>
        <w:t>And then there was the aftermath, the insidious stain of a criminal record. It followed us like a shadow, clinging to us long after our release, barring us from jobs, housing, education, even the basic necessities of life. We were branded as criminals, outcasts, forever tainted by the system's cruelty.</w:t>
      </w:r>
    </w:p>
    <w:p w14:paraId="49C97A6D" w14:textId="77777777" w:rsidR="00113FB5" w:rsidRDefault="00000000">
      <w:pPr>
        <w:autoSpaceDE w:val="0"/>
        <w:autoSpaceDN w:val="0"/>
        <w:spacing w:before="264" w:after="0" w:line="264" w:lineRule="exact"/>
      </w:pPr>
      <w:r>
        <w:rPr>
          <w:rFonts w:ascii="Charis SIL Regular" w:eastAsia="Charis SIL Regular" w:hAnsi="Charis SIL Regular"/>
          <w:color w:val="000000"/>
        </w:rPr>
        <w:t>It wasn't just the individual injustices; it was the systemic nature of the oppression. The laws were written, enforced, and interpreted in ways that disproportionately affected the working class. We were more likely to be arrested, more likely to be convicted, more likely to receive harsher sentences. The system was designed to keep us down, to maintain the existing power structure, to perpetuate the cycle of poverty and despair.</w:t>
      </w:r>
    </w:p>
    <w:p w14:paraId="516A8E06"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And this wasn't just some distant, abstract problem. It was in our faces, in our lives, in our families. We saw it in the vacant stares of our friends, in the broken families, in the desperation etched on people's faces. It was a daily reality, a constant reminder of the powerlessness of the working class, the vulnerability we faced, the injustices that surrounded us.</w:t>
      </w:r>
    </w:p>
    <w:p w14:paraId="7FD761A1" w14:textId="77777777" w:rsidR="00113FB5" w:rsidRDefault="00000000">
      <w:pPr>
        <w:autoSpaceDE w:val="0"/>
        <w:autoSpaceDN w:val="0"/>
        <w:spacing w:before="264" w:after="0" w:line="264" w:lineRule="exact"/>
      </w:pPr>
      <w:r>
        <w:rPr>
          <w:rFonts w:ascii="Charis SIL Regular" w:eastAsia="Charis SIL Regular" w:hAnsi="Charis SIL Regular"/>
          <w:color w:val="000000"/>
        </w:rPr>
        <w:t>We were told that the law was blind, that it applied equally to everyone. That was a lie. The law was selective, biased, and cruel. It targeted the weakest among us, those who had the least power, the least resources, the least ability to defend themselves. It was a system designed to protect the privileged, to punish the vulnerable.</w:t>
      </w:r>
    </w:p>
    <w:p w14:paraId="04C95B72"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The constant threat of legal action, the fear of repercussions, the weight of suspicion — these were shackles that bound us, invisible chains that constricted our lives, limiting our choices, eroding our self-worth. It wasn't just the fear of arrest but the fear of losing our jobs, our homes, our families, our dignity.</w:t>
      </w:r>
    </w:p>
    <w:p w14:paraId="3BC5E4EE"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cycle of poverty and addiction was a vicious trap, and the legal system often acted as the cage. Arrests for minor offenses often led to </w:t>
      </w:r>
      <w:r>
        <w:rPr>
          <w:rFonts w:ascii="Charis SIL Regular" w:eastAsia="Charis SIL Regular" w:hAnsi="Charis SIL Regular"/>
          <w:color w:val="000000"/>
        </w:rPr>
        <w:lastRenderedPageBreak/>
        <w:t>job loss, making survival even more precarious and pushing individuals deeper into the cycle of poverty and addiction. This systemic entrapment was a cruel irony; those who were already struggling to survive were further punished for their struggle.</w:t>
      </w:r>
    </w:p>
    <w:p w14:paraId="31EC4100" w14:textId="77777777" w:rsidR="00113FB5" w:rsidRDefault="00113FB5">
      <w:pPr>
        <w:sectPr w:rsidR="00113FB5">
          <w:pgSz w:w="8000" w:h="12000"/>
          <w:pgMar w:top="428" w:right="644" w:bottom="392" w:left="660" w:header="720" w:footer="720" w:gutter="0"/>
          <w:cols w:space="720"/>
          <w:docGrid w:linePitch="360"/>
        </w:sectPr>
      </w:pPr>
    </w:p>
    <w:p w14:paraId="4F865BDD" w14:textId="77777777" w:rsidR="00113FB5" w:rsidRDefault="00113FB5">
      <w:pPr>
        <w:autoSpaceDE w:val="0"/>
        <w:autoSpaceDN w:val="0"/>
        <w:spacing w:after="210" w:line="220" w:lineRule="exact"/>
      </w:pPr>
    </w:p>
    <w:p w14:paraId="707F1655" w14:textId="77777777" w:rsidR="00113FB5" w:rsidRDefault="00000000">
      <w:pPr>
        <w:autoSpaceDE w:val="0"/>
        <w:autoSpaceDN w:val="0"/>
        <w:spacing w:before="60" w:after="0" w:line="264" w:lineRule="exact"/>
        <w:ind w:right="144"/>
      </w:pPr>
      <w:r>
        <w:rPr>
          <w:rFonts w:ascii="Charis SIL Regular" w:eastAsia="Charis SIL Regular" w:hAnsi="Charis SIL Regular"/>
          <w:color w:val="000000"/>
        </w:rPr>
        <w:t>The narrative of personal responsibility, often used to justify the harsh treatment of the working class, ignored the systemic issues that contributed to their struggles. It conveniently overlooked the lack of economic opportunity, the limited access to education and healthcare, and the social inequalities that pushed many into lives of desperation. The legal system, instead of addressing the root causes of poverty and addiction, acted as a tool for punishment, perpetuating the cycle of injustice.</w:t>
      </w:r>
    </w:p>
    <w:p w14:paraId="5688AE0B" w14:textId="77777777" w:rsidR="00113FB5" w:rsidRDefault="00000000">
      <w:pPr>
        <w:autoSpaceDE w:val="0"/>
        <w:autoSpaceDN w:val="0"/>
        <w:spacing w:before="264" w:after="0" w:line="264" w:lineRule="exact"/>
      </w:pPr>
      <w:r>
        <w:rPr>
          <w:rFonts w:ascii="Charis SIL Regular" w:eastAsia="Charis SIL Regular" w:hAnsi="Charis SIL Regular"/>
          <w:color w:val="000000"/>
        </w:rPr>
        <w:t>The stories were legion. Each arrest, each conviction, each prison sentence was a testament to the system's failure. It was a failure to provide support, a failure to offer rehabilitation, and a failure to acknowledge the systemic injustices that led to these circumstances. The legal system, far from being a bastion of justice, often acted as an instrument of oppression.</w:t>
      </w:r>
    </w:p>
    <w:p w14:paraId="5489BCE1"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What remained was a profound sense of injustice, a gnawing feeling of powerlessness. But even in the face of this overwhelming system, the quiet resistance continued, a whisper of defiance against the storm. The hope for a brighter future, a future where justice wasn't a distant dream but a lived reality, was a flickering flame, but it was a flame that would not be easily extinguished. It was in the shared experiences, in the quiet acts of solidarity, in the </w:t>
      </w:r>
      <w:r>
        <w:br/>
      </w:r>
      <w:r>
        <w:rPr>
          <w:rFonts w:ascii="Charis SIL Regular" w:eastAsia="Charis SIL Regular" w:hAnsi="Charis SIL Regular"/>
          <w:color w:val="000000"/>
        </w:rPr>
        <w:t xml:space="preserve">unwavering belief in a better world that the working class found their strength, their resilience, their quiet defiance. The long </w:t>
      </w:r>
      <w:r>
        <w:br/>
      </w:r>
      <w:r>
        <w:rPr>
          <w:rFonts w:ascii="Charis SIL Regular" w:eastAsia="Charis SIL Regular" w:hAnsi="Charis SIL Regular"/>
          <w:color w:val="000000"/>
        </w:rPr>
        <w:t>shadow of the law might loom large, but it could not extinguish the light of hope.</w:t>
      </w:r>
    </w:p>
    <w:p w14:paraId="431FD842" w14:textId="77777777" w:rsidR="00113FB5" w:rsidRDefault="00113FB5">
      <w:pPr>
        <w:sectPr w:rsidR="00113FB5">
          <w:pgSz w:w="8000" w:h="12000"/>
          <w:pgMar w:top="428" w:right="672" w:bottom="1440" w:left="660" w:header="720" w:footer="720" w:gutter="0"/>
          <w:cols w:space="720"/>
          <w:docGrid w:linePitch="360"/>
        </w:sectPr>
      </w:pPr>
    </w:p>
    <w:p w14:paraId="37B8319F" w14:textId="77777777" w:rsidR="00113FB5" w:rsidRDefault="00113FB5">
      <w:pPr>
        <w:autoSpaceDE w:val="0"/>
        <w:autoSpaceDN w:val="0"/>
        <w:spacing w:after="224" w:line="220" w:lineRule="exact"/>
      </w:pPr>
    </w:p>
    <w:p w14:paraId="30546BD7" w14:textId="77777777" w:rsidR="00113FB5" w:rsidRDefault="00000000">
      <w:pPr>
        <w:autoSpaceDE w:val="0"/>
        <w:autoSpaceDN w:val="0"/>
        <w:spacing w:after="0" w:line="330" w:lineRule="exact"/>
      </w:pPr>
      <w:r>
        <w:rPr>
          <w:rFonts w:ascii="Charis SIL Bold" w:eastAsia="Charis SIL Bold" w:hAnsi="Charis SIL Bold"/>
          <w:b/>
          <w:color w:val="000000"/>
        </w:rPr>
        <w:t>Fear and Paranoia</w:t>
      </w:r>
    </w:p>
    <w:p w14:paraId="31B9F118" w14:textId="77777777" w:rsidR="00113FB5" w:rsidRDefault="00000000">
      <w:pPr>
        <w:autoSpaceDE w:val="0"/>
        <w:autoSpaceDN w:val="0"/>
        <w:spacing w:before="286" w:after="0" w:line="264" w:lineRule="exact"/>
      </w:pPr>
      <w:r>
        <w:rPr>
          <w:rFonts w:ascii="Charis SIL Regular" w:eastAsia="Charis SIL Regular" w:hAnsi="Charis SIL Regular"/>
          <w:color w:val="000000"/>
        </w:rPr>
        <w:t xml:space="preserve">The air hung thick with unspoken anxieties. It wasn’t just the dust from the brickworks settling on our lungs, it was the dust of </w:t>
      </w:r>
      <w:r>
        <w:br/>
      </w:r>
      <w:r>
        <w:rPr>
          <w:rFonts w:ascii="Charis SIL Regular" w:eastAsia="Charis SIL Regular" w:hAnsi="Charis SIL Regular"/>
          <w:color w:val="000000"/>
        </w:rPr>
        <w:t xml:space="preserve">suspicion, the grit of fear grinding in our souls. Every shadow seemed to hold a cop, every siren a threat. We lived under a </w:t>
      </w:r>
      <w:r>
        <w:br/>
      </w:r>
      <w:r>
        <w:rPr>
          <w:rFonts w:ascii="Charis SIL Regular" w:eastAsia="Charis SIL Regular" w:hAnsi="Charis SIL Regular"/>
          <w:color w:val="000000"/>
        </w:rPr>
        <w:t>constant surveillance, a low hum of dread that permeated our lives, a feeling that we were always being watched, always being judged.</w:t>
      </w:r>
    </w:p>
    <w:p w14:paraId="45630554" w14:textId="77777777" w:rsidR="00113FB5" w:rsidRDefault="00000000">
      <w:pPr>
        <w:autoSpaceDE w:val="0"/>
        <w:autoSpaceDN w:val="0"/>
        <w:spacing w:before="264" w:after="0" w:line="264" w:lineRule="exact"/>
      </w:pPr>
      <w:r>
        <w:rPr>
          <w:rFonts w:ascii="Charis SIL Regular" w:eastAsia="Charis SIL Regular" w:hAnsi="Charis SIL Regular"/>
          <w:color w:val="000000"/>
        </w:rPr>
        <w:t>Trust, once a currency freely exchanged among us, had become a dangerous commodity. We spoke in hushed tones, our conversations clipped and guarded, our glances darting nervously. We didn’t know who to trust, who might be an informant, who might be wearing a wire. The camaraderie that once bound us, forged in the crucible of shared hardship, had fractured under the weight of suspicion. The bonds of friendship and loyalty, once strong as steel, were now fragile, easily broken.</w:t>
      </w:r>
    </w:p>
    <w:p w14:paraId="02D038AB"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police presence wasn't just sporadic; it was a constant, insidious presence. They weren’t just patrolling the streets; they were </w:t>
      </w:r>
      <w:r>
        <w:br/>
      </w:r>
      <w:r>
        <w:rPr>
          <w:rFonts w:ascii="Charis SIL Regular" w:eastAsia="Charis SIL Regular" w:hAnsi="Charis SIL Regular"/>
          <w:color w:val="000000"/>
        </w:rPr>
        <w:t xml:space="preserve">watching us, scrutinizing our every move, their eyes piercing the fabric of our lives. Their vehicles, like predatory birds of prey, circled our neighborhoods, their flashing lights a constant reminder of their power, their authority, their omnipresence. We saw them lurking in doorways, huddled in unmarked cars, their faces </w:t>
      </w:r>
      <w:r>
        <w:br/>
      </w:r>
      <w:r>
        <w:rPr>
          <w:rFonts w:ascii="Charis SIL Regular" w:eastAsia="Charis SIL Regular" w:hAnsi="Charis SIL Regular"/>
          <w:color w:val="000000"/>
        </w:rPr>
        <w:t>impassive, their eyes cold and calculating.</w:t>
      </w:r>
    </w:p>
    <w:p w14:paraId="091AA0BC"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It wasn't just the uniformed officers; it was the undercover cops, the ones who blended seamlessly into our communities, the ones who looked and acted like us, the ones who preyed on our </w:t>
      </w:r>
      <w:r>
        <w:br/>
      </w:r>
      <w:r>
        <w:rPr>
          <w:rFonts w:ascii="Charis SIL Regular" w:eastAsia="Charis SIL Regular" w:hAnsi="Charis SIL Regular"/>
          <w:color w:val="000000"/>
        </w:rPr>
        <w:t xml:space="preserve">vulnerabilities, our desperation. They were wolves in sheep's </w:t>
      </w:r>
      <w:r>
        <w:br/>
      </w:r>
      <w:r>
        <w:rPr>
          <w:rFonts w:ascii="Charis SIL Regular" w:eastAsia="Charis SIL Regular" w:hAnsi="Charis SIL Regular"/>
          <w:color w:val="000000"/>
        </w:rPr>
        <w:t>clothing, infiltrating our lives, twisting our words, turning friend against friend. We never knew who to watch out for, who was friend and who was foe. The line between trust and betrayal had been blurred beyond recognition.</w:t>
      </w:r>
    </w:p>
    <w:p w14:paraId="5D951102" w14:textId="77777777" w:rsidR="00113FB5"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paranoia seeped into every aspect of our lives. A casual </w:t>
      </w:r>
      <w:r>
        <w:br/>
      </w:r>
      <w:r>
        <w:rPr>
          <w:rFonts w:ascii="Charis SIL Regular" w:eastAsia="Charis SIL Regular" w:hAnsi="Charis SIL Regular"/>
          <w:color w:val="000000"/>
        </w:rPr>
        <w:t>conversation in a bar could be interpreted as a drug deal; a friendly hand on the shoulder might be a signal for a bust. The simple act of</w:t>
      </w:r>
    </w:p>
    <w:p w14:paraId="3ABA59DA" w14:textId="77777777" w:rsidR="00113FB5" w:rsidRDefault="00113FB5">
      <w:pPr>
        <w:sectPr w:rsidR="00113FB5">
          <w:pgSz w:w="8000" w:h="12000"/>
          <w:pgMar w:top="442" w:right="648" w:bottom="364" w:left="660" w:header="720" w:footer="720" w:gutter="0"/>
          <w:cols w:space="720"/>
          <w:docGrid w:linePitch="360"/>
        </w:sectPr>
      </w:pPr>
    </w:p>
    <w:p w14:paraId="1A15CC7A" w14:textId="77777777" w:rsidR="00113FB5" w:rsidRDefault="00113FB5">
      <w:pPr>
        <w:autoSpaceDE w:val="0"/>
        <w:autoSpaceDN w:val="0"/>
        <w:spacing w:after="78" w:line="220" w:lineRule="exact"/>
      </w:pPr>
    </w:p>
    <w:p w14:paraId="51521459" w14:textId="77777777" w:rsidR="00113FB5" w:rsidRDefault="00000000">
      <w:pPr>
        <w:autoSpaceDE w:val="0"/>
        <w:autoSpaceDN w:val="0"/>
        <w:spacing w:before="58" w:after="0" w:line="264" w:lineRule="exact"/>
      </w:pPr>
      <w:r>
        <w:rPr>
          <w:rFonts w:ascii="Charis SIL Regular" w:eastAsia="Charis SIL Regular" w:hAnsi="Charis SIL Regular"/>
          <w:color w:val="000000"/>
        </w:rPr>
        <w:t>gathering on a street corner became fraught with risk; every encounter was a potential trap. We were constantly on edge, our senses hyper-alert, our minds racing, searching for signs of danger, always anticipating the inevitable confrontation.</w:t>
      </w:r>
    </w:p>
    <w:p w14:paraId="54E384BB"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Even our families weren't immune. The fear of police raids, of unwarranted searches, of being dragged away from our loved ones, hung over our homes like a suffocating cloud. The children learned to whisper, to be cautious, to avoid drawing attention to </w:t>
      </w:r>
      <w:r>
        <w:br/>
      </w:r>
      <w:r>
        <w:rPr>
          <w:rFonts w:ascii="Charis SIL Regular" w:eastAsia="Charis SIL Regular" w:hAnsi="Charis SIL Regular"/>
          <w:color w:val="000000"/>
        </w:rPr>
        <w:t>themselves. The laughter of children had diminished; the joy of life muted by the ever-present fear.</w:t>
      </w:r>
    </w:p>
    <w:p w14:paraId="3767D113"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fear wasn't just about arrest; it was about the repercussions, the consequences that would follow. It was about the loss of jobs, the eviction from homes, the separation from families, the </w:t>
      </w:r>
      <w:r>
        <w:br/>
      </w:r>
      <w:r>
        <w:rPr>
          <w:rFonts w:ascii="Charis SIL Regular" w:eastAsia="Charis SIL Regular" w:hAnsi="Charis SIL Regular"/>
          <w:color w:val="000000"/>
        </w:rPr>
        <w:t xml:space="preserve">stigmatization that would follow a conviction. It was about the crushing weight of the law, the insurmountable burden of a </w:t>
      </w:r>
      <w:r>
        <w:br/>
      </w:r>
      <w:r>
        <w:rPr>
          <w:rFonts w:ascii="Charis SIL Regular" w:eastAsia="Charis SIL Regular" w:hAnsi="Charis SIL Regular"/>
          <w:color w:val="000000"/>
        </w:rPr>
        <w:t>criminal record, a scarlet letter that would brand us for life, that would bar us from employment, from housing, from the simple dignity of a normal life.</w:t>
      </w:r>
    </w:p>
    <w:p w14:paraId="24CCA942"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legal system felt rigged against us, biased toward the powerful, indifferent to the plight of the vulnerable. We were trapped in a web of injustices, a system designed to keep us down, to maintain the status quo, to exploit our vulnerabilities. The law wasn't a shield; it was a weapon, wielded with impunity against the </w:t>
      </w:r>
      <w:r>
        <w:br/>
      </w:r>
      <w:r>
        <w:rPr>
          <w:rFonts w:ascii="Charis SIL Regular" w:eastAsia="Charis SIL Regular" w:hAnsi="Charis SIL Regular"/>
          <w:color w:val="000000"/>
        </w:rPr>
        <w:t>powerless. The judges, the lawyers, the prosecutors – they were all part of the same machine, a machine designed to perpetuate the cycle of poverty, despair, and incarceration.</w:t>
      </w:r>
    </w:p>
    <w:p w14:paraId="5A861D45"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constant threat of legal action, the fear of repercussions, the weight of suspicion – these were shackles that bound us, invisible chains that constricted our lives, limiting our choices, eroding our self-worth. It wasn't just the fear of arrest but the fear of losing our jobs, our homes, our families, our dignity. We lived in a state of perpetual </w:t>
      </w:r>
      <w:r>
        <w:rPr>
          <w:rFonts w:ascii="Charis SIL Regular" w:eastAsia="Charis SIL Regular" w:hAnsi="Charis SIL Regular"/>
          <w:color w:val="000000"/>
        </w:rPr>
        <w:lastRenderedPageBreak/>
        <w:t>anxiety, our lives dictated by the fear of the law, our actions constrained by the threat of punishment.</w:t>
      </w:r>
    </w:p>
    <w:p w14:paraId="661DC72A" w14:textId="77777777" w:rsidR="00113FB5" w:rsidRDefault="00000000">
      <w:pPr>
        <w:autoSpaceDE w:val="0"/>
        <w:autoSpaceDN w:val="0"/>
        <w:spacing w:before="264" w:after="0" w:line="264" w:lineRule="exact"/>
      </w:pPr>
      <w:r>
        <w:rPr>
          <w:rFonts w:ascii="Charis SIL Regular" w:eastAsia="Charis SIL Regular" w:hAnsi="Charis SIL Regular"/>
          <w:color w:val="000000"/>
        </w:rPr>
        <w:t>The cycle of poverty and addiction was a vicious trap, and the legal system often acted as the cage. Arrests for minor offenses often led</w:t>
      </w:r>
    </w:p>
    <w:p w14:paraId="1F6E9411" w14:textId="77777777" w:rsidR="00113FB5" w:rsidRDefault="00113FB5">
      <w:pPr>
        <w:sectPr w:rsidR="00113FB5">
          <w:pgSz w:w="8000" w:h="12000"/>
          <w:pgMar w:top="296" w:right="678" w:bottom="392" w:left="660" w:header="720" w:footer="720" w:gutter="0"/>
          <w:cols w:space="720"/>
          <w:docGrid w:linePitch="360"/>
        </w:sectPr>
      </w:pPr>
    </w:p>
    <w:p w14:paraId="703302AD" w14:textId="77777777" w:rsidR="00113FB5" w:rsidRDefault="00113FB5">
      <w:pPr>
        <w:autoSpaceDE w:val="0"/>
        <w:autoSpaceDN w:val="0"/>
        <w:spacing w:after="78" w:line="220" w:lineRule="exact"/>
      </w:pPr>
    </w:p>
    <w:p w14:paraId="6FFA9105" w14:textId="77777777" w:rsidR="00113FB5" w:rsidRDefault="00000000">
      <w:pPr>
        <w:autoSpaceDE w:val="0"/>
        <w:autoSpaceDN w:val="0"/>
        <w:spacing w:before="58" w:after="0" w:line="264" w:lineRule="exact"/>
        <w:ind w:right="432"/>
      </w:pPr>
      <w:r>
        <w:rPr>
          <w:rFonts w:ascii="Charis SIL Regular" w:eastAsia="Charis SIL Regular" w:hAnsi="Charis SIL Regular"/>
          <w:color w:val="000000"/>
        </w:rPr>
        <w:t>to job loss, making survival even more precarious and pushing individuals deeper into the cycle of poverty and addiction. This systemic entrapment was a cruel irony; those who were already struggling to survive were further punished for their struggle.</w:t>
      </w:r>
    </w:p>
    <w:p w14:paraId="7A9A557D"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We weren't just fighting for our freedom; we were fighting for our survival. We were fighting for a system that was just, a system that treated us with dignity, a system that didn't see us as expendable pawns in a larger game of power. We were fighting for our lives, for our families, for our future. The fight was far from over, but the whisper of defiance, a quiet rebellion against the suffocating weight of fear and paranoia, continued to resonate in the shadows, a </w:t>
      </w:r>
      <w:r>
        <w:br/>
      </w:r>
      <w:r>
        <w:rPr>
          <w:rFonts w:ascii="Charis SIL Regular" w:eastAsia="Charis SIL Regular" w:hAnsi="Charis SIL Regular"/>
          <w:color w:val="000000"/>
        </w:rPr>
        <w:t>promise of a better tomorrow. The hope for justice, for equality, for a life free from the constant threat of legal oppression, fueled our fight, our quiet resistance against the ever-present shadow of the law. The fight wasn't easy, but the struggle, the resilience, the shared suffering, forged a bond between us, a testament to the indomitable spirit of the working class.</w:t>
      </w:r>
    </w:p>
    <w:p w14:paraId="0DCE932D" w14:textId="77777777" w:rsidR="00113FB5" w:rsidRDefault="00113FB5">
      <w:pPr>
        <w:sectPr w:rsidR="00113FB5">
          <w:pgSz w:w="8000" w:h="12000"/>
          <w:pgMar w:top="296" w:right="662" w:bottom="1440" w:left="660" w:header="720" w:footer="720" w:gutter="0"/>
          <w:cols w:space="720"/>
          <w:docGrid w:linePitch="360"/>
        </w:sectPr>
      </w:pPr>
    </w:p>
    <w:p w14:paraId="48F0D514" w14:textId="77777777" w:rsidR="00113FB5" w:rsidRDefault="00113FB5">
      <w:pPr>
        <w:autoSpaceDE w:val="0"/>
        <w:autoSpaceDN w:val="0"/>
        <w:spacing w:after="224" w:line="220" w:lineRule="exact"/>
      </w:pPr>
    </w:p>
    <w:p w14:paraId="5A2B2ECA" w14:textId="77777777" w:rsidR="00113FB5" w:rsidRDefault="00000000">
      <w:pPr>
        <w:autoSpaceDE w:val="0"/>
        <w:autoSpaceDN w:val="0"/>
        <w:spacing w:after="0" w:line="330" w:lineRule="exact"/>
      </w:pPr>
      <w:r>
        <w:rPr>
          <w:rFonts w:ascii="Charis SIL Bold" w:eastAsia="Charis SIL Bold" w:hAnsi="Charis SIL Bold"/>
          <w:b/>
          <w:color w:val="000000"/>
        </w:rPr>
        <w:t>A Cycle of Violence</w:t>
      </w:r>
    </w:p>
    <w:p w14:paraId="45AEE302" w14:textId="77777777" w:rsidR="00113FB5" w:rsidRDefault="00000000">
      <w:pPr>
        <w:autoSpaceDE w:val="0"/>
        <w:autoSpaceDN w:val="0"/>
        <w:spacing w:before="286" w:after="0" w:line="264" w:lineRule="exact"/>
        <w:ind w:right="144"/>
      </w:pPr>
      <w:r>
        <w:rPr>
          <w:rFonts w:ascii="Charis SIL Regular" w:eastAsia="Charis SIL Regular" w:hAnsi="Charis SIL Regular"/>
          <w:color w:val="000000"/>
        </w:rPr>
        <w:t xml:space="preserve">The weight of the law wasn't just a physical burden; it was a psychological one, a crushing weight that bent us under its </w:t>
      </w:r>
      <w:r>
        <w:br/>
      </w:r>
      <w:r>
        <w:rPr>
          <w:rFonts w:ascii="Charis SIL Regular" w:eastAsia="Charis SIL Regular" w:hAnsi="Charis SIL Regular"/>
          <w:color w:val="000000"/>
        </w:rPr>
        <w:t>pressure. It wasn’t merely the threat of arrest; it was the constant fear of being judged, of being deemed unworthy, of being seen as less than human. We were stripped of our dignity, our self-respect, our sense of worth. The system, designed to protect and serve, instead felt like a predator, circling, waiting to strike.</w:t>
      </w:r>
    </w:p>
    <w:p w14:paraId="6147A595" w14:textId="77777777" w:rsidR="00113FB5" w:rsidRDefault="00000000">
      <w:pPr>
        <w:autoSpaceDE w:val="0"/>
        <w:autoSpaceDN w:val="0"/>
        <w:spacing w:before="264" w:after="0" w:line="264" w:lineRule="exact"/>
      </w:pPr>
      <w:r>
        <w:rPr>
          <w:rFonts w:ascii="Charis SIL Regular" w:eastAsia="Charis SIL Regular" w:hAnsi="Charis SIL Regular"/>
          <w:color w:val="000000"/>
        </w:rPr>
        <w:t>We lived with the constant hum of uncertainty, a background noise to our lives. Would this job last? Would the landlord raise the rent again, pushing us closer to the brink? Would the next paycheck be enough to cover the necessities, to keep a roof over our heads, food on the table? The precariousness of our existence was a constant gnawing worry, a relentless pressure that wore us down. It was a pressure that manifested in different ways, in the tension in our shoulders, the tightness in our chests, the shadows beneath our eyes.</w:t>
      </w:r>
    </w:p>
    <w:p w14:paraId="14A82783"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And the drugs? They weren't an escape; they were a temporary anesthetic, a fleeting reprieve from the crushing weight of it all. They numbed the pain, silenced the anxieties, but only for a short while. The relief was always temporary, always followed by a deeper, more agonizing crash. It was a vicious cycle, one that trapped us in a spiral of addiction, desperation, and despair. We knew it was self-destructive, yet we continued, driven by a need to escape, even if only for a moment, the harsh realities of our lives.</w:t>
      </w:r>
    </w:p>
    <w:p w14:paraId="12009307" w14:textId="77777777" w:rsidR="00113FB5" w:rsidRDefault="00000000">
      <w:pPr>
        <w:autoSpaceDE w:val="0"/>
        <w:autoSpaceDN w:val="0"/>
        <w:spacing w:before="264" w:after="0" w:line="264" w:lineRule="exact"/>
      </w:pPr>
      <w:r>
        <w:rPr>
          <w:rFonts w:ascii="Charis SIL Regular" w:eastAsia="Charis SIL Regular" w:hAnsi="Charis SIL Regular"/>
          <w:color w:val="000000"/>
        </w:rPr>
        <w:t>The union, once a beacon of hope, a symbol of collective power, felt increasingly distant, ineffective in the face of overwhelming odds.</w:t>
      </w:r>
    </w:p>
    <w:p w14:paraId="3B151D21" w14:textId="77777777" w:rsidR="00113FB5" w:rsidRDefault="00000000">
      <w:pPr>
        <w:autoSpaceDE w:val="0"/>
        <w:autoSpaceDN w:val="0"/>
        <w:spacing w:before="60" w:after="0" w:line="264" w:lineRule="exact"/>
      </w:pPr>
      <w:r>
        <w:rPr>
          <w:rFonts w:ascii="Charis SIL Regular" w:eastAsia="Charis SIL Regular" w:hAnsi="Charis SIL Regular"/>
          <w:color w:val="000000"/>
        </w:rPr>
        <w:t xml:space="preserve">Its strength had waned over the years; its influence diluted by corporate greed, political maneuvering, and the ever-present threat of economic hardship. Many of us had lost faith in the system, in the ability of any institution to truly effect change. We were left feeling </w:t>
      </w:r>
      <w:r>
        <w:rPr>
          <w:rFonts w:ascii="Charis SIL Regular" w:eastAsia="Charis SIL Regular" w:hAnsi="Charis SIL Regular"/>
          <w:color w:val="000000"/>
        </w:rPr>
        <w:lastRenderedPageBreak/>
        <w:t>isolated, alone in our struggles, abandoned by the very organizations that were supposed to support us.</w:t>
      </w:r>
    </w:p>
    <w:p w14:paraId="340B4D8F" w14:textId="77777777" w:rsidR="00113FB5" w:rsidRDefault="00000000">
      <w:pPr>
        <w:autoSpaceDE w:val="0"/>
        <w:autoSpaceDN w:val="0"/>
        <w:spacing w:before="206" w:after="0" w:line="322" w:lineRule="exact"/>
      </w:pPr>
      <w:r>
        <w:rPr>
          <w:rFonts w:ascii="Charis SIL Regular" w:eastAsia="Charis SIL Regular" w:hAnsi="Charis SIL Regular"/>
          <w:color w:val="000000"/>
        </w:rPr>
        <w:t>The cycle of violence wasn't just confined to the streets; it was</w:t>
      </w:r>
    </w:p>
    <w:p w14:paraId="30AB473C" w14:textId="77777777" w:rsidR="00113FB5" w:rsidRDefault="00113FB5">
      <w:pPr>
        <w:sectPr w:rsidR="00113FB5">
          <w:pgSz w:w="8000" w:h="12000"/>
          <w:pgMar w:top="442" w:right="652" w:bottom="364" w:left="660" w:header="720" w:footer="720" w:gutter="0"/>
          <w:cols w:space="720"/>
          <w:docGrid w:linePitch="360"/>
        </w:sectPr>
      </w:pPr>
    </w:p>
    <w:p w14:paraId="35D88BEF" w14:textId="77777777" w:rsidR="00113FB5" w:rsidRDefault="00113FB5">
      <w:pPr>
        <w:autoSpaceDE w:val="0"/>
        <w:autoSpaceDN w:val="0"/>
        <w:spacing w:after="78" w:line="220" w:lineRule="exact"/>
      </w:pPr>
    </w:p>
    <w:p w14:paraId="4F7D2012" w14:textId="77777777" w:rsidR="00113FB5" w:rsidRDefault="00000000">
      <w:pPr>
        <w:autoSpaceDE w:val="0"/>
        <w:autoSpaceDN w:val="0"/>
        <w:spacing w:before="58" w:after="0" w:line="264" w:lineRule="exact"/>
        <w:ind w:right="144"/>
      </w:pPr>
      <w:r>
        <w:rPr>
          <w:rFonts w:ascii="Charis SIL Regular" w:eastAsia="Charis SIL Regular" w:hAnsi="Charis SIL Regular"/>
          <w:color w:val="000000"/>
        </w:rPr>
        <w:t xml:space="preserve">woven into the fabric of our daily lives, embedded in the very structure of society. It was a violence born of poverty, of </w:t>
      </w:r>
      <w:r>
        <w:br/>
      </w:r>
      <w:r>
        <w:rPr>
          <w:rFonts w:ascii="Charis SIL Regular" w:eastAsia="Charis SIL Regular" w:hAnsi="Charis SIL Regular"/>
          <w:color w:val="000000"/>
        </w:rPr>
        <w:t>desperation, of the constant struggle for survival. It was a violence perpetuated by a system that rewarded the wealthy and punished the poor, a system that ignored our plight, that turned a blind eye to our suffering.</w:t>
      </w:r>
    </w:p>
    <w:p w14:paraId="0E4440FD" w14:textId="77777777" w:rsidR="00113FB5" w:rsidRDefault="00000000">
      <w:pPr>
        <w:autoSpaceDE w:val="0"/>
        <w:autoSpaceDN w:val="0"/>
        <w:spacing w:before="264" w:after="0" w:line="264" w:lineRule="exact"/>
      </w:pPr>
      <w:r>
        <w:rPr>
          <w:rFonts w:ascii="Charis SIL Regular" w:eastAsia="Charis SIL Regular" w:hAnsi="Charis SIL Regular"/>
          <w:color w:val="000000"/>
        </w:rPr>
        <w:t>We saw it in the dilapidated housing, the crumbling infrastructure, the lack of access to quality healthcare and education. We saw it in the exploitation of our labor, the low wages, the dangerous working conditions, the lack of job security. We saw it in the relentless pressure to produce, to perform, to keep up with the demands of a system that cared little for our well-being. We were expendable cogs in a machine, our worth measured solely by our output, our value reduced to our productivity.</w:t>
      </w:r>
    </w:p>
    <w:p w14:paraId="6B7DD358"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violence was not just physical; it was psychological and </w:t>
      </w:r>
      <w:r>
        <w:br/>
      </w:r>
      <w:r>
        <w:rPr>
          <w:rFonts w:ascii="Charis SIL Regular" w:eastAsia="Charis SIL Regular" w:hAnsi="Charis SIL Regular"/>
          <w:color w:val="000000"/>
        </w:rPr>
        <w:t>emotional too. It was the constant worry, the never-ending anxiety, the relentless pressure to provide for our families, the crushing weight of responsibility. It was the feeling of being trapped, of being powerless, of having no control over our own lives.</w:t>
      </w:r>
    </w:p>
    <w:p w14:paraId="5521C1F7"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This wasn't just our reality; it was the reality of millions of working-class people. We were not alone in our struggles; we were </w:t>
      </w:r>
      <w:r>
        <w:br/>
      </w:r>
      <w:r>
        <w:rPr>
          <w:rFonts w:ascii="Charis SIL Regular" w:eastAsia="Charis SIL Regular" w:hAnsi="Charis SIL Regular"/>
          <w:color w:val="000000"/>
        </w:rPr>
        <w:t xml:space="preserve">connected by a shared experience, bound together by a common plight. This shared experience, this collective suffering, created a bond, a sense of solidarity that transcended individual </w:t>
      </w:r>
      <w:r>
        <w:br/>
      </w:r>
      <w:r>
        <w:rPr>
          <w:rFonts w:ascii="Charis SIL Regular" w:eastAsia="Charis SIL Regular" w:hAnsi="Charis SIL Regular"/>
          <w:color w:val="000000"/>
        </w:rPr>
        <w:t>circumstances.</w:t>
      </w:r>
    </w:p>
    <w:p w14:paraId="0B1B0942"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And yet, amidst the despair, amidst the darkness, there was a flicker of hope, a spark of defiance. A quiet resistance, a refusal to be broken, to accept the status quo. It was in the shared stories, in the collective laughter, in the mutual support that sustained us. It was in the small acts of kindness, in the unexpected gestures of </w:t>
      </w:r>
      <w:r>
        <w:br/>
      </w:r>
      <w:r>
        <w:rPr>
          <w:rFonts w:ascii="Charis SIL Regular" w:eastAsia="Charis SIL Regular" w:hAnsi="Charis SIL Regular"/>
          <w:color w:val="000000"/>
        </w:rPr>
        <w:t>solidarity, that a glimmer of hope pierced through the darkness.</w:t>
      </w:r>
    </w:p>
    <w:p w14:paraId="273EEB5D" w14:textId="77777777" w:rsidR="00113FB5" w:rsidRDefault="00000000">
      <w:pPr>
        <w:autoSpaceDE w:val="0"/>
        <w:autoSpaceDN w:val="0"/>
        <w:spacing w:before="264" w:after="0" w:line="264" w:lineRule="exact"/>
      </w:pPr>
      <w:r>
        <w:rPr>
          <w:rFonts w:ascii="Charis SIL Regular" w:eastAsia="Charis SIL Regular" w:hAnsi="Charis SIL Regular"/>
          <w:color w:val="000000"/>
        </w:rPr>
        <w:lastRenderedPageBreak/>
        <w:t>The cycle of violence, the system of oppression, was powerful, unrelenting. But it wasn't invincible. We were resilient, we were strong, we were capable of change. Our spirit, unbroken, continued to burn, a testament to the indomitable human spirit. The fight for</w:t>
      </w:r>
    </w:p>
    <w:p w14:paraId="33D82614" w14:textId="77777777" w:rsidR="00113FB5" w:rsidRDefault="00113FB5">
      <w:pPr>
        <w:sectPr w:rsidR="00113FB5">
          <w:pgSz w:w="8000" w:h="12000"/>
          <w:pgMar w:top="296" w:right="650" w:bottom="392" w:left="660" w:header="720" w:footer="720" w:gutter="0"/>
          <w:cols w:space="720"/>
          <w:docGrid w:linePitch="360"/>
        </w:sectPr>
      </w:pPr>
    </w:p>
    <w:p w14:paraId="06399833" w14:textId="77777777" w:rsidR="00113FB5" w:rsidRDefault="00113FB5">
      <w:pPr>
        <w:autoSpaceDE w:val="0"/>
        <w:autoSpaceDN w:val="0"/>
        <w:spacing w:after="78" w:line="220" w:lineRule="exact"/>
      </w:pPr>
    </w:p>
    <w:p w14:paraId="6A908237" w14:textId="77777777" w:rsidR="00113FB5" w:rsidRDefault="00000000">
      <w:pPr>
        <w:autoSpaceDE w:val="0"/>
        <w:autoSpaceDN w:val="0"/>
        <w:spacing w:before="56" w:after="0" w:line="266" w:lineRule="exact"/>
        <w:ind w:right="288"/>
      </w:pPr>
      <w:r>
        <w:rPr>
          <w:rFonts w:ascii="Charis SIL Regular" w:eastAsia="Charis SIL Regular" w:hAnsi="Charis SIL Regular"/>
          <w:color w:val="000000"/>
        </w:rPr>
        <w:t>justice, for equality, for a better life, continued, a quiet rebellion against the oppressive forces that sought to keep us down.</w:t>
      </w:r>
    </w:p>
    <w:p w14:paraId="44E05FD5" w14:textId="77777777" w:rsidR="00113FB5" w:rsidRDefault="00000000">
      <w:pPr>
        <w:autoSpaceDE w:val="0"/>
        <w:autoSpaceDN w:val="0"/>
        <w:spacing w:before="264" w:after="0" w:line="264" w:lineRule="exact"/>
      </w:pPr>
      <w:r>
        <w:rPr>
          <w:rFonts w:ascii="Charis SIL Regular" w:eastAsia="Charis SIL Regular" w:hAnsi="Charis SIL Regular"/>
          <w:color w:val="000000"/>
        </w:rPr>
        <w:t>The struggle was long and arduous, the path ahead uncertain. But we continued to fight, for ourselves, for our families, for our future. We carried the weight of the world on our shoulders, but we would not be broken. We would not surrender. We would continue to fight, even if only in our hearts, for a world where justice prevails, where dignity is restored, and where the cycle of violence is finally broken.</w:t>
      </w:r>
    </w:p>
    <w:p w14:paraId="6EC93EC6" w14:textId="77777777" w:rsidR="00113FB5" w:rsidRDefault="00000000">
      <w:pPr>
        <w:autoSpaceDE w:val="0"/>
        <w:autoSpaceDN w:val="0"/>
        <w:spacing w:before="264" w:after="0" w:line="264" w:lineRule="exact"/>
      </w:pPr>
      <w:r>
        <w:rPr>
          <w:rFonts w:ascii="Charis SIL Regular" w:eastAsia="Charis SIL Regular" w:hAnsi="Charis SIL Regular"/>
          <w:color w:val="000000"/>
        </w:rPr>
        <w:t>The law, in its supposed majesty, had failed us, but we would not fail ourselves. We would find strength in our shared experiences, in our common struggles. We would find solace in each other, in the bonds of friendship and solidarity forged in the fires of adversity. We would keep fighting, keep hoping, keep believing that a better day would come, that our struggle would not be in vain, that the voice of the working class, often unheard, would finally be heard, understood, and valued.</w:t>
      </w:r>
    </w:p>
    <w:p w14:paraId="397A2E50" w14:textId="77777777" w:rsidR="00113FB5" w:rsidRDefault="00000000">
      <w:pPr>
        <w:autoSpaceDE w:val="0"/>
        <w:autoSpaceDN w:val="0"/>
        <w:spacing w:before="264" w:after="0" w:line="264" w:lineRule="exact"/>
      </w:pPr>
      <w:r>
        <w:rPr>
          <w:rFonts w:ascii="Charis SIL Regular" w:eastAsia="Charis SIL Regular" w:hAnsi="Charis SIL Regular"/>
          <w:color w:val="000000"/>
        </w:rPr>
        <w:t>We looked at each other, not with suspicion or distrust, but with a shared understanding, a silent acknowledgment of the injustices we faced. We knew the odds were stacked against us, that the system was rigged, but we also knew that we were not alone. We were a community, a family, bound together by our shared experience, our collective struggle, our unwavering hope for a better future. This was the legacy we would leave behind, a legacy of resistance, resilience, and unwavering hope. A testament to the human spirit's ability to endure, to adapt, to fight for what is right, even in the face of overwhelming odds.</w:t>
      </w:r>
    </w:p>
    <w:p w14:paraId="1F4F7A9F"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fight was not over; it was far from over. But the whisper of defiance, the quiet rebellion against the system, the shared hope for a brighter future, continued to resonate in our hearts, a promise of change, a testament to the enduring strength of the human spirit, a symbol of our collective resistance against the unending cycle of violence and oppression. The shadow of the law remained, but so did </w:t>
      </w:r>
      <w:r>
        <w:rPr>
          <w:rFonts w:ascii="Charis SIL Regular" w:eastAsia="Charis SIL Regular" w:hAnsi="Charis SIL Regular"/>
          <w:color w:val="000000"/>
        </w:rPr>
        <w:lastRenderedPageBreak/>
        <w:t>our resolve, our solidarity, our unyielding hope for a better tomorrow. We would keep fighting, for ourselves, for our children, for the generations to come. The fight for justice would continue,</w:t>
      </w:r>
    </w:p>
    <w:p w14:paraId="471FEB25" w14:textId="77777777" w:rsidR="00113FB5" w:rsidRDefault="00113FB5">
      <w:pPr>
        <w:sectPr w:rsidR="00113FB5">
          <w:pgSz w:w="8000" w:h="12000"/>
          <w:pgMar w:top="296" w:right="694" w:bottom="392" w:left="660" w:header="720" w:footer="720" w:gutter="0"/>
          <w:cols w:space="720"/>
          <w:docGrid w:linePitch="360"/>
        </w:sectPr>
      </w:pPr>
    </w:p>
    <w:p w14:paraId="2E8CCBED" w14:textId="77777777" w:rsidR="00113FB5" w:rsidRDefault="00113FB5">
      <w:pPr>
        <w:autoSpaceDE w:val="0"/>
        <w:autoSpaceDN w:val="0"/>
        <w:spacing w:after="78" w:line="220" w:lineRule="exact"/>
      </w:pPr>
    </w:p>
    <w:p w14:paraId="6A7802A2" w14:textId="77777777" w:rsidR="00113FB5" w:rsidRDefault="00000000">
      <w:pPr>
        <w:autoSpaceDE w:val="0"/>
        <w:autoSpaceDN w:val="0"/>
        <w:spacing w:before="58" w:after="0" w:line="264" w:lineRule="exact"/>
      </w:pPr>
      <w:r>
        <w:rPr>
          <w:rFonts w:ascii="Charis SIL Regular" w:eastAsia="Charis SIL Regular" w:hAnsi="Charis SIL Regular"/>
          <w:color w:val="000000"/>
        </w:rPr>
        <w:t>generation after generation, until the cycle of violence was finally broken, until equality prevailed, until the working class found its rightful place in the sun. The fight was long, but it was a fight worth fighting. The fight for our lives, our dignity, our future.</w:t>
      </w:r>
    </w:p>
    <w:p w14:paraId="190A0241" w14:textId="77777777" w:rsidR="00113FB5" w:rsidRDefault="00113FB5">
      <w:pPr>
        <w:sectPr w:rsidR="00113FB5">
          <w:pgSz w:w="8000" w:h="12000"/>
          <w:pgMar w:top="296" w:right="890" w:bottom="1440" w:left="660" w:header="720" w:footer="720" w:gutter="0"/>
          <w:cols w:space="720"/>
          <w:docGrid w:linePitch="360"/>
        </w:sectPr>
      </w:pPr>
    </w:p>
    <w:p w14:paraId="300545B1" w14:textId="77777777" w:rsidR="00113FB5" w:rsidRDefault="00113FB5">
      <w:pPr>
        <w:autoSpaceDE w:val="0"/>
        <w:autoSpaceDN w:val="0"/>
        <w:spacing w:after="224" w:line="220" w:lineRule="exact"/>
      </w:pPr>
    </w:p>
    <w:p w14:paraId="554F551E" w14:textId="77777777" w:rsidR="00113FB5" w:rsidRDefault="00000000">
      <w:pPr>
        <w:autoSpaceDE w:val="0"/>
        <w:autoSpaceDN w:val="0"/>
        <w:spacing w:after="0" w:line="330" w:lineRule="exact"/>
      </w:pPr>
      <w:r>
        <w:rPr>
          <w:rFonts w:ascii="Charis SIL Bold" w:eastAsia="Charis SIL Bold" w:hAnsi="Charis SIL Bold"/>
          <w:b/>
          <w:color w:val="000000"/>
        </w:rPr>
        <w:t>Generational Trauma</w:t>
      </w:r>
    </w:p>
    <w:p w14:paraId="5F81341E" w14:textId="77777777" w:rsidR="00113FB5" w:rsidRDefault="00000000">
      <w:pPr>
        <w:autoSpaceDE w:val="0"/>
        <w:autoSpaceDN w:val="0"/>
        <w:spacing w:before="286" w:after="0" w:line="264" w:lineRule="exact"/>
      </w:pPr>
      <w:r>
        <w:rPr>
          <w:rFonts w:ascii="Charis SIL Regular" w:eastAsia="Charis SIL Regular" w:hAnsi="Charis SIL Regular"/>
          <w:color w:val="000000"/>
        </w:rPr>
        <w:t xml:space="preserve">The dust motes danced in the single shaft of sunlight slicing through the grimy window of Ma’s kitchen, illuminating the chipped enamel of the sink and the worn linoleum floor. The air hung heavy with the scent of stale coffee and something else, something indefinable, a ghostly residue of hardship and despair, clinging to the walls like wallpaper. This wasn't just a house; it was a repository of </w:t>
      </w:r>
      <w:r>
        <w:br/>
      </w:r>
      <w:r>
        <w:rPr>
          <w:rFonts w:ascii="Charis SIL Regular" w:eastAsia="Charis SIL Regular" w:hAnsi="Charis SIL Regular"/>
          <w:color w:val="000000"/>
        </w:rPr>
        <w:t xml:space="preserve">generations of sorrow, a silent testament to the relentless cycle of poverty that had snaked its way through our family like a </w:t>
      </w:r>
      <w:r>
        <w:br/>
      </w:r>
      <w:r>
        <w:rPr>
          <w:rFonts w:ascii="Charis SIL Regular" w:eastAsia="Charis SIL Regular" w:hAnsi="Charis SIL Regular"/>
          <w:color w:val="000000"/>
        </w:rPr>
        <w:t>venomous vine.</w:t>
      </w:r>
    </w:p>
    <w:p w14:paraId="7AB94307"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Ma, her hands gnarled and twisted from years of backbreaking labor in the textile mills, sat at the kitchen table, her gaze fixed on some distant point beyond the cracked windowpane. Her face, etched with the map of a life lived on the edge, was a canvas of weariness, a landscape of unspoken pain. I knew that look. It was the look of someone carrying an unbearable weight, the weight of generations of struggle, the weight of a past that refused to stay buried.</w:t>
      </w:r>
    </w:p>
    <w:p w14:paraId="304D6578" w14:textId="77777777" w:rsidR="00113FB5" w:rsidRDefault="00000000">
      <w:pPr>
        <w:autoSpaceDE w:val="0"/>
        <w:autoSpaceDN w:val="0"/>
        <w:spacing w:before="264" w:after="0" w:line="264" w:lineRule="exact"/>
        <w:ind w:right="288"/>
      </w:pPr>
      <w:r>
        <w:rPr>
          <w:rFonts w:ascii="Charis SIL Regular" w:eastAsia="Charis SIL Regular" w:hAnsi="Charis SIL Regular"/>
          <w:color w:val="000000"/>
        </w:rPr>
        <w:t>She never spoke much about her own parents, her childhood, but the silences were deafening. They spoke volumes, those silences. They spoke of harsh winters and meager meals, of a childhood spent working in the fields, of a life lived on the precipice of destitution. They spoke of a father consumed by drink, a mother broken by relentless toil, a home steeped in poverty and despair.</w:t>
      </w:r>
    </w:p>
    <w:p w14:paraId="243A853C"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Her father, a proud man reduced to a shadow of his former self by the crushing weight of the Depression, had found solace in the bottom of a bottle. His anger, born of frustration and despair, had been a constant presence in her childhood, a chilling undercurrent to her already precarious existence. He'd lash out, his words like blows, leaving her bruised and wounded, his presence a constant threat, a storm cloud hanging heavy over her days.</w:t>
      </w:r>
    </w:p>
    <w:p w14:paraId="74162410" w14:textId="77777777" w:rsidR="00113FB5"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And her mother, a woman of remarkable strength and quiet resilience, had borne the brunt of his rage, her shoulders bearing the weight of the world. She had worked tirelessly, her hands</w:t>
      </w:r>
    </w:p>
    <w:p w14:paraId="10726EC7" w14:textId="77777777" w:rsidR="00113FB5" w:rsidRDefault="00113FB5">
      <w:pPr>
        <w:sectPr w:rsidR="00113FB5">
          <w:pgSz w:w="8000" w:h="12000"/>
          <w:pgMar w:top="442" w:right="642" w:bottom="364" w:left="660" w:header="720" w:footer="720" w:gutter="0"/>
          <w:cols w:space="720"/>
          <w:docGrid w:linePitch="360"/>
        </w:sectPr>
      </w:pPr>
    </w:p>
    <w:p w14:paraId="1110909A" w14:textId="77777777" w:rsidR="00113FB5" w:rsidRDefault="00113FB5">
      <w:pPr>
        <w:autoSpaceDE w:val="0"/>
        <w:autoSpaceDN w:val="0"/>
        <w:spacing w:after="78" w:line="220" w:lineRule="exact"/>
      </w:pPr>
    </w:p>
    <w:p w14:paraId="43882249" w14:textId="77777777" w:rsidR="00113FB5" w:rsidRDefault="00000000">
      <w:pPr>
        <w:autoSpaceDE w:val="0"/>
        <w:autoSpaceDN w:val="0"/>
        <w:spacing w:before="58" w:after="0" w:line="264" w:lineRule="exact"/>
      </w:pPr>
      <w:r>
        <w:rPr>
          <w:rFonts w:ascii="Charis SIL Regular" w:eastAsia="Charis SIL Regular" w:hAnsi="Charis SIL Regular"/>
          <w:color w:val="000000"/>
        </w:rPr>
        <w:t>calloused and raw, to keep their heads above water, to provide for her family, her spirit unyielding despite the relentless hardship. Her silent suffering was a silent scream that echoed down through the generations.</w:t>
      </w:r>
    </w:p>
    <w:p w14:paraId="58982927"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stories that trickled down from her, fragmented and </w:t>
      </w:r>
      <w:r>
        <w:br/>
      </w:r>
      <w:r>
        <w:rPr>
          <w:rFonts w:ascii="Charis SIL Regular" w:eastAsia="Charis SIL Regular" w:hAnsi="Charis SIL Regular"/>
          <w:color w:val="000000"/>
        </w:rPr>
        <w:t>incomplete, were filled with ghosts – the ghost of her father's bitter pronouncements, the ghost of her mother’s stoic endurance, the ghost of a life lived on the margins, always one step away from catastrophe. These weren't just stories; they were inherited traumas, wounds passed down through the generations, embedded in our DNA, shaping our lives in ways we couldn't fully comprehend.</w:t>
      </w:r>
    </w:p>
    <w:p w14:paraId="606FA6D1" w14:textId="77777777" w:rsidR="00113FB5" w:rsidRDefault="00000000">
      <w:pPr>
        <w:autoSpaceDE w:val="0"/>
        <w:autoSpaceDN w:val="0"/>
        <w:spacing w:before="264" w:after="0" w:line="264" w:lineRule="exact"/>
      </w:pPr>
      <w:r>
        <w:rPr>
          <w:rFonts w:ascii="Charis SIL Regular" w:eastAsia="Charis SIL Regular" w:hAnsi="Charis SIL Regular"/>
          <w:color w:val="000000"/>
        </w:rPr>
        <w:t>My own father, burdened by the same weight of inherited despair, had sought refuge in the same dark embrace as his own father. The cycle repeated itself, a cruel, relentless echo of the past. The bottle became his constant companion, his escape from the crushing weight of responsibility, the relentless pressure of providing for his family. His anger, volatile and unpredictable, cast a long shadow over my childhood, mirroring the darkness that had haunted my mother's.</w:t>
      </w:r>
    </w:p>
    <w:p w14:paraId="365F7E1D" w14:textId="77777777" w:rsidR="00113FB5" w:rsidRDefault="00000000">
      <w:pPr>
        <w:autoSpaceDE w:val="0"/>
        <w:autoSpaceDN w:val="0"/>
        <w:spacing w:before="264" w:after="0" w:line="264" w:lineRule="exact"/>
      </w:pPr>
      <w:r>
        <w:rPr>
          <w:rFonts w:ascii="Charis SIL Regular" w:eastAsia="Charis SIL Regular" w:hAnsi="Charis SIL Regular"/>
          <w:color w:val="000000"/>
        </w:rPr>
        <w:t>I saw the same pattern repeating in my own life, the same desperate search for solace in the bottom of a bottle, the same self-destructive tendencies, the same inherited pain. The ghosts of the past, the weight of generations of trauma, hung heavy in my own life, a burden I carried, unwillingly, yet inextricably bound to it.</w:t>
      </w:r>
    </w:p>
    <w:p w14:paraId="0875DE61"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It wasn't just the substance abuse that was inherited; it was the attitudes, the beliefs, the patterns of behavior that had been </w:t>
      </w:r>
      <w:r>
        <w:br/>
      </w:r>
      <w:r>
        <w:rPr>
          <w:rFonts w:ascii="Charis SIL Regular" w:eastAsia="Charis SIL Regular" w:hAnsi="Charis SIL Regular"/>
          <w:color w:val="000000"/>
        </w:rPr>
        <w:t xml:space="preserve">ingrained in us over generations. The ingrained sense of </w:t>
      </w:r>
      <w:r>
        <w:br/>
      </w:r>
      <w:r>
        <w:rPr>
          <w:rFonts w:ascii="Charis SIL Regular" w:eastAsia="Charis SIL Regular" w:hAnsi="Charis SIL Regular"/>
          <w:color w:val="000000"/>
        </w:rPr>
        <w:t xml:space="preserve">hopelessness, the belief that things would never change, the </w:t>
      </w:r>
      <w:r>
        <w:br/>
      </w:r>
      <w:r>
        <w:rPr>
          <w:rFonts w:ascii="Charis SIL Regular" w:eastAsia="Charis SIL Regular" w:hAnsi="Charis SIL Regular"/>
          <w:color w:val="000000"/>
        </w:rPr>
        <w:t xml:space="preserve">ingrained acceptance of hardship as an inevitable part of life, these were our inherited curses. The lack of education, the cycle of low-paying jobs, the precariousness of our existence, it all added to the weight we carried, a collective burden passed down from </w:t>
      </w:r>
      <w:r>
        <w:br/>
      </w:r>
      <w:r>
        <w:rPr>
          <w:rFonts w:ascii="Charis SIL Regular" w:eastAsia="Charis SIL Regular" w:hAnsi="Charis SIL Regular"/>
          <w:color w:val="000000"/>
        </w:rPr>
        <w:t>generation to generation.</w:t>
      </w:r>
    </w:p>
    <w:p w14:paraId="2CE0D96D" w14:textId="77777777" w:rsidR="00113FB5" w:rsidRDefault="00000000">
      <w:pPr>
        <w:autoSpaceDE w:val="0"/>
        <w:autoSpaceDN w:val="0"/>
        <w:spacing w:before="264" w:after="0" w:line="264" w:lineRule="exact"/>
      </w:pPr>
      <w:r>
        <w:rPr>
          <w:rFonts w:ascii="Charis SIL Regular" w:eastAsia="Charis SIL Regular" w:hAnsi="Charis SIL Regular"/>
          <w:color w:val="000000"/>
        </w:rPr>
        <w:lastRenderedPageBreak/>
        <w:t>The generational trauma wasn't merely a collection of personal tragedies; it was a systemic issue, a reflection of the inequalities and</w:t>
      </w:r>
    </w:p>
    <w:p w14:paraId="4901E830" w14:textId="77777777" w:rsidR="00113FB5" w:rsidRDefault="00113FB5">
      <w:pPr>
        <w:sectPr w:rsidR="00113FB5">
          <w:pgSz w:w="8000" w:h="12000"/>
          <w:pgMar w:top="296" w:right="648" w:bottom="392" w:left="660" w:header="720" w:footer="720" w:gutter="0"/>
          <w:cols w:space="720"/>
          <w:docGrid w:linePitch="360"/>
        </w:sectPr>
      </w:pPr>
    </w:p>
    <w:p w14:paraId="69355F1D" w14:textId="77777777" w:rsidR="00113FB5" w:rsidRDefault="00113FB5">
      <w:pPr>
        <w:autoSpaceDE w:val="0"/>
        <w:autoSpaceDN w:val="0"/>
        <w:spacing w:after="78" w:line="220" w:lineRule="exact"/>
      </w:pPr>
    </w:p>
    <w:p w14:paraId="3F8EC808" w14:textId="77777777" w:rsidR="00113FB5" w:rsidRDefault="00000000">
      <w:pPr>
        <w:autoSpaceDE w:val="0"/>
        <w:autoSpaceDN w:val="0"/>
        <w:spacing w:before="58" w:after="0" w:line="264" w:lineRule="exact"/>
        <w:ind w:right="144"/>
      </w:pPr>
      <w:r>
        <w:rPr>
          <w:rFonts w:ascii="Charis SIL Regular" w:eastAsia="Charis SIL Regular" w:hAnsi="Charis SIL Regular"/>
          <w:color w:val="000000"/>
        </w:rPr>
        <w:t>injustices inherent in a society that valued profit over people. The poverty that plagued our families wasn't an accident; it was a consequence of exploitation, of a system designed to keep the working class down, to ensure the continued prosperity of the wealthy elite.</w:t>
      </w:r>
    </w:p>
    <w:p w14:paraId="639CB558"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mill where my mother worked was a testament to this </w:t>
      </w:r>
      <w:r>
        <w:br/>
      </w:r>
      <w:r>
        <w:rPr>
          <w:rFonts w:ascii="Charis SIL Regular" w:eastAsia="Charis SIL Regular" w:hAnsi="Charis SIL Regular"/>
          <w:color w:val="000000"/>
        </w:rPr>
        <w:t xml:space="preserve">exploitation. The long hours, the dangerous working conditions, the meager wages – it was a system designed to squeeze every ounce of productivity from the workers while offering them the bare </w:t>
      </w:r>
      <w:r>
        <w:br/>
      </w:r>
      <w:r>
        <w:rPr>
          <w:rFonts w:ascii="Charis SIL Regular" w:eastAsia="Charis SIL Regular" w:hAnsi="Charis SIL Regular"/>
          <w:color w:val="000000"/>
        </w:rPr>
        <w:t>minimum in return. It was a system that left its victims exhausted, broken, and demoralized. And the scars of that system were etched not just on their bodies, but on their souls, passed down through their families like a genetic disease.</w:t>
      </w:r>
    </w:p>
    <w:p w14:paraId="0DE5D407"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Even the union, that bastion of hope, that symbol of collective power, felt like a distant echo, a faint memory in the face of such overwhelming odds. The power of the unions had waned, their voices drowned out by the roar of corporate greed, leaving the workers vulnerable, exposed, and helpless. It was a system that rewarded the powerful and punished the powerless, leaving </w:t>
      </w:r>
      <w:r>
        <w:br/>
      </w:r>
      <w:r>
        <w:rPr>
          <w:rFonts w:ascii="Charis SIL Regular" w:eastAsia="Charis SIL Regular" w:hAnsi="Charis SIL Regular"/>
          <w:color w:val="000000"/>
        </w:rPr>
        <w:t>countless families struggling to survive, generation after generation.</w:t>
      </w:r>
    </w:p>
    <w:p w14:paraId="4503C8F7"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But even in the face of such despair, there was a flicker of hope, a whisper of resistance, a refusal to accept the status quo. It was in the shared stories, in the collective laughter, in the mutual support that sustained us. It was in the small acts of kindness, in the </w:t>
      </w:r>
      <w:r>
        <w:br/>
      </w:r>
      <w:r>
        <w:rPr>
          <w:rFonts w:ascii="Charis SIL Regular" w:eastAsia="Charis SIL Regular" w:hAnsi="Charis SIL Regular"/>
          <w:color w:val="000000"/>
        </w:rPr>
        <w:t>unexpected gestures of solidarity, that a glimmer of hope pierced through the darkness. It was a testament to the indomitable spirit of the working class, their ability to find strength in each other, to forge bonds of solidarity, to create a sense of community in the face of adversity.</w:t>
      </w:r>
    </w:p>
    <w:p w14:paraId="3D417CF4" w14:textId="77777777" w:rsidR="00113FB5" w:rsidRDefault="00000000">
      <w:pPr>
        <w:autoSpaceDE w:val="0"/>
        <w:autoSpaceDN w:val="0"/>
        <w:spacing w:before="266" w:after="0" w:line="264" w:lineRule="exact"/>
      </w:pPr>
      <w:r>
        <w:rPr>
          <w:rFonts w:ascii="Charis SIL Regular" w:eastAsia="Charis SIL Regular" w:hAnsi="Charis SIL Regular"/>
          <w:color w:val="000000"/>
        </w:rPr>
        <w:t xml:space="preserve">Our resilience wasn't just a matter of personal strength; it was a collective resistance, a refusal to be broken, to surrender to the weight of inherited despair. It was the unwavering belief that things could, </w:t>
      </w:r>
      <w:r>
        <w:rPr>
          <w:rFonts w:ascii="Charis SIL Regular" w:eastAsia="Charis SIL Regular" w:hAnsi="Charis SIL Regular"/>
          <w:color w:val="000000"/>
        </w:rPr>
        <w:lastRenderedPageBreak/>
        <w:t>and would, change. It was the silent determination to break the cycle, to create a different future for our children, a future free from the ghosts of the past, a future where poverty and hardship wouldn't be an inherited legacy, but a vanquished foe.</w:t>
      </w:r>
    </w:p>
    <w:p w14:paraId="14637296" w14:textId="77777777" w:rsidR="00113FB5" w:rsidRDefault="00113FB5">
      <w:pPr>
        <w:sectPr w:rsidR="00113FB5">
          <w:pgSz w:w="8000" w:h="12000"/>
          <w:pgMar w:top="296" w:right="662" w:bottom="392" w:left="660" w:header="720" w:footer="720" w:gutter="0"/>
          <w:cols w:space="720"/>
          <w:docGrid w:linePitch="360"/>
        </w:sectPr>
      </w:pPr>
    </w:p>
    <w:p w14:paraId="462FA515" w14:textId="77777777" w:rsidR="00113FB5" w:rsidRDefault="00113FB5">
      <w:pPr>
        <w:autoSpaceDE w:val="0"/>
        <w:autoSpaceDN w:val="0"/>
        <w:spacing w:after="210" w:line="220" w:lineRule="exact"/>
      </w:pPr>
    </w:p>
    <w:p w14:paraId="2CDCE023" w14:textId="77777777" w:rsidR="00113FB5" w:rsidRDefault="00000000">
      <w:pPr>
        <w:autoSpaceDE w:val="0"/>
        <w:autoSpaceDN w:val="0"/>
        <w:spacing w:before="60" w:after="0" w:line="264" w:lineRule="exact"/>
      </w:pPr>
      <w:r>
        <w:rPr>
          <w:rFonts w:ascii="Charis SIL Regular" w:eastAsia="Charis SIL Regular" w:hAnsi="Charis SIL Regular"/>
          <w:color w:val="000000"/>
        </w:rPr>
        <w:t xml:space="preserve">We held onto that hope, that belief, even when the weight of the past felt insurmountable, even when the cycle seemed destined to repeat itself. We fought for our children, for our grandchildren, for the generations to come. We fought for a future where they </w:t>
      </w:r>
      <w:r>
        <w:br/>
      </w:r>
      <w:r>
        <w:rPr>
          <w:rFonts w:ascii="Charis SIL Regular" w:eastAsia="Charis SIL Regular" w:hAnsi="Charis SIL Regular"/>
          <w:color w:val="000000"/>
        </w:rPr>
        <w:t>wouldn't have to carry the same burdens that had crushed us, where their lives wouldn't be defined by poverty and hardship, but by opportunity and hope.</w:t>
      </w:r>
    </w:p>
    <w:p w14:paraId="308F5976" w14:textId="77777777" w:rsidR="00113FB5" w:rsidRDefault="00000000">
      <w:pPr>
        <w:autoSpaceDE w:val="0"/>
        <w:autoSpaceDN w:val="0"/>
        <w:spacing w:before="204" w:after="0" w:line="324" w:lineRule="exact"/>
      </w:pPr>
      <w:r>
        <w:rPr>
          <w:rFonts w:ascii="Charis SIL Regular" w:eastAsia="Charis SIL Regular" w:hAnsi="Charis SIL Regular"/>
          <w:color w:val="000000"/>
        </w:rPr>
        <w:t>The fight is long, the road is arduous, but the battle is not yet lost.</w:t>
      </w:r>
    </w:p>
    <w:p w14:paraId="0667C6EF" w14:textId="77777777" w:rsidR="00113FB5" w:rsidRDefault="00000000">
      <w:pPr>
        <w:autoSpaceDE w:val="0"/>
        <w:autoSpaceDN w:val="0"/>
        <w:spacing w:before="60" w:after="0" w:line="264" w:lineRule="exact"/>
      </w:pPr>
      <w:r>
        <w:rPr>
          <w:rFonts w:ascii="Charis SIL Regular" w:eastAsia="Charis SIL Regular" w:hAnsi="Charis SIL Regular"/>
          <w:color w:val="000000"/>
        </w:rPr>
        <w:t>The ghosts of the past may linger, but they no longer hold us captive. We carry the scars, the memories, the trauma, but we also carry the resilience, the solidarity, the unwavering hope that one day, the cycle will finally be broken, and the ghosts will finally be laid to rest. The fight for a better future, for a life free from the shadows of the past, continues, fueled by the memory of those who came before, and the promise of a brighter tomorrow for those who will follow. The fight for our children’s future is the fight for our own redemption, the fight to finally silence the ghosts of the past.</w:t>
      </w:r>
    </w:p>
    <w:p w14:paraId="564761BD" w14:textId="77777777" w:rsidR="00113FB5" w:rsidRDefault="00113FB5">
      <w:pPr>
        <w:sectPr w:rsidR="00113FB5">
          <w:pgSz w:w="8000" w:h="12000"/>
          <w:pgMar w:top="428" w:right="642" w:bottom="1440" w:left="660" w:header="720" w:footer="720" w:gutter="0"/>
          <w:cols w:space="720"/>
          <w:docGrid w:linePitch="360"/>
        </w:sectPr>
      </w:pPr>
    </w:p>
    <w:p w14:paraId="0B7D823B" w14:textId="77777777" w:rsidR="00113FB5" w:rsidRDefault="00113FB5">
      <w:pPr>
        <w:autoSpaceDE w:val="0"/>
        <w:autoSpaceDN w:val="0"/>
        <w:spacing w:after="224" w:line="220" w:lineRule="exact"/>
      </w:pPr>
    </w:p>
    <w:p w14:paraId="68F9BA7E" w14:textId="77777777" w:rsidR="00113FB5" w:rsidRDefault="00000000">
      <w:pPr>
        <w:autoSpaceDE w:val="0"/>
        <w:autoSpaceDN w:val="0"/>
        <w:spacing w:after="0" w:line="330" w:lineRule="exact"/>
      </w:pPr>
      <w:r>
        <w:rPr>
          <w:rFonts w:ascii="Charis SIL Bold" w:eastAsia="Charis SIL Bold" w:hAnsi="Charis SIL Bold"/>
          <w:b/>
          <w:color w:val="000000"/>
        </w:rPr>
        <w:t>Lost Heritage</w:t>
      </w:r>
    </w:p>
    <w:p w14:paraId="4F74624B" w14:textId="77777777" w:rsidR="00113FB5" w:rsidRDefault="00000000">
      <w:pPr>
        <w:autoSpaceDE w:val="0"/>
        <w:autoSpaceDN w:val="0"/>
        <w:spacing w:before="286" w:after="0" w:line="264" w:lineRule="exact"/>
      </w:pPr>
      <w:r>
        <w:rPr>
          <w:rFonts w:ascii="Charis SIL Regular" w:eastAsia="Charis SIL Regular" w:hAnsi="Charis SIL Regular"/>
          <w:color w:val="000000"/>
        </w:rPr>
        <w:t>The old Polish dances, the ones my Babcia used to teach me, the ones that vibrated with the rhythm of the coal mines and the clang of the steel mills, they’re fading. The music, once a vibrant pulse in our community, is now a faint whisper, a ghost echoing in the empty halls of forgotten celebrations. The younger generation, they don’t know the steps, the songs, the stories woven into every twirl and stomp. They're too busy with their screens, their headphones, their fast-paced lives, oblivious to the heritage that’s slipping through their fingers like grains of sand.</w:t>
      </w:r>
    </w:p>
    <w:p w14:paraId="3EEBAE03"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It wasn’t just the dances. It was the language, too. The rich, guttural tones of Polish, once spoken fluently on every street corner, are now relegated to hushed conversations amongst the elders, a dying dialect struggling to survive in the face of a dominant culture that seeks to erase it. The younger generation, they speak the language of the streets, the language of television and pop culture, a language devoid of the nuances, the poetry, the history embedded in their ancestral tongue. They’ve lost the songs their grandparents sang, the stories they told, the traditions that bound them to their </w:t>
      </w:r>
      <w:r>
        <w:br/>
      </w:r>
      <w:r>
        <w:rPr>
          <w:rFonts w:ascii="Charis SIL Regular" w:eastAsia="Charis SIL Regular" w:hAnsi="Charis SIL Regular"/>
          <w:color w:val="000000"/>
        </w:rPr>
        <w:t>heritage. They've lost their roots.</w:t>
      </w:r>
    </w:p>
    <w:p w14:paraId="727F8FF7"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loss isn't just linguistic; it's cultural. The intricate embroidery my Babcia used to create, the detailed patterns passed down </w:t>
      </w:r>
      <w:r>
        <w:br/>
      </w:r>
      <w:r>
        <w:rPr>
          <w:rFonts w:ascii="Charis SIL Regular" w:eastAsia="Charis SIL Regular" w:hAnsi="Charis SIL Regular"/>
          <w:color w:val="000000"/>
        </w:rPr>
        <w:t>through generations of women, those are fading arts, replaced by mass-produced trinkets and fleeting fashion trends. The recipes, the culinary traditions that have sustained our family for generations, those are being forgotten, replaced by fast food and processed convenience. The stories of the old country, the tales of struggle and resilience, the triumphs and tragedies of our ancestors, those are being relegated to dusty photo albums and fading memories.</w:t>
      </w:r>
    </w:p>
    <w:p w14:paraId="22C2DFA2"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community itself, once a vibrant tapestry of shared experiences and mutual support, is unraveling. The close-knit neighborhoods, </w:t>
      </w:r>
      <w:r>
        <w:rPr>
          <w:rFonts w:ascii="Charis SIL Regular" w:eastAsia="Charis SIL Regular" w:hAnsi="Charis SIL Regular"/>
          <w:color w:val="000000"/>
        </w:rPr>
        <w:lastRenderedPageBreak/>
        <w:t xml:space="preserve">where everyone knew each other, where neighbors helped </w:t>
      </w:r>
      <w:r>
        <w:br/>
      </w:r>
      <w:r>
        <w:rPr>
          <w:rFonts w:ascii="Charis SIL Regular" w:eastAsia="Charis SIL Regular" w:hAnsi="Charis SIL Regular"/>
          <w:color w:val="000000"/>
        </w:rPr>
        <w:t>neighbors, where children played freely in the streets – those are disappearing, replaced by sprawling suburbs, anonymous apartment complexes, and the isolating effects of modern technology. The</w:t>
      </w:r>
    </w:p>
    <w:p w14:paraId="290A08B8" w14:textId="77777777" w:rsidR="00113FB5" w:rsidRDefault="00113FB5">
      <w:pPr>
        <w:sectPr w:rsidR="00113FB5">
          <w:pgSz w:w="8000" w:h="12000"/>
          <w:pgMar w:top="442" w:right="642" w:bottom="364" w:left="660" w:header="720" w:footer="720" w:gutter="0"/>
          <w:cols w:space="720"/>
          <w:docGrid w:linePitch="360"/>
        </w:sectPr>
      </w:pPr>
    </w:p>
    <w:p w14:paraId="00FD3D89" w14:textId="77777777" w:rsidR="00113FB5" w:rsidRDefault="00113FB5">
      <w:pPr>
        <w:autoSpaceDE w:val="0"/>
        <w:autoSpaceDN w:val="0"/>
        <w:spacing w:after="78" w:line="220" w:lineRule="exact"/>
      </w:pPr>
    </w:p>
    <w:p w14:paraId="0E2E5736" w14:textId="77777777" w:rsidR="00113FB5" w:rsidRDefault="00000000">
      <w:pPr>
        <w:autoSpaceDE w:val="0"/>
        <w:autoSpaceDN w:val="0"/>
        <w:spacing w:before="56" w:after="0" w:line="264" w:lineRule="exact"/>
      </w:pPr>
      <w:r>
        <w:rPr>
          <w:rFonts w:ascii="Charis SIL Regular" w:eastAsia="Charis SIL Regular" w:hAnsi="Charis SIL Regular"/>
          <w:color w:val="000000"/>
        </w:rPr>
        <w:t>sense of belonging, the feeling of community, is eroding, leaving individuals feeling lost and alone in a world that seems increasingly indifferent to their struggles.</w:t>
      </w:r>
    </w:p>
    <w:p w14:paraId="22D46D11"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union hall, once a central hub of community activity, a place where workers gathered to share stories, to organize, to fight for their rights, is now eerily quiet, its once vibrant energy replaced by a chilling silence. The collective bargaining power that once </w:t>
      </w:r>
      <w:r>
        <w:br/>
      </w:r>
      <w:r>
        <w:rPr>
          <w:rFonts w:ascii="Charis SIL Regular" w:eastAsia="Charis SIL Regular" w:hAnsi="Charis SIL Regular"/>
          <w:color w:val="000000"/>
        </w:rPr>
        <w:t>protected workers, the solidarity that once bound them together, has been eroded, leaving them vulnerable to exploitation and indifference. The sense of shared purpose, the feeling of collective power, is fading, replaced by a sense of isolation and powerlessness.</w:t>
      </w:r>
    </w:p>
    <w:p w14:paraId="4A68D7DD"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old taverns, once vibrant centers of social life, places where people gathered to share a drink, to laugh, to talk, to unwind after a long day's work, are closing down, replaced by sterile chain </w:t>
      </w:r>
      <w:r>
        <w:br/>
      </w:r>
      <w:r>
        <w:rPr>
          <w:rFonts w:ascii="Charis SIL Regular" w:eastAsia="Charis SIL Regular" w:hAnsi="Charis SIL Regular"/>
          <w:color w:val="000000"/>
        </w:rPr>
        <w:t>restaurants and impersonal bars. The camaraderie, the sense of belonging, the simple pleasures of human connection, those are fading, replaced by the anonymity and isolation of modern life.</w:t>
      </w:r>
    </w:p>
    <w:p w14:paraId="332E21B3"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Even the church, once the heart of our community, a place of solace and spiritual nourishment, has lost its luster. Attendance has </w:t>
      </w:r>
      <w:r>
        <w:br/>
      </w:r>
      <w:r>
        <w:rPr>
          <w:rFonts w:ascii="Charis SIL Regular" w:eastAsia="Charis SIL Regular" w:hAnsi="Charis SIL Regular"/>
          <w:color w:val="000000"/>
        </w:rPr>
        <w:t xml:space="preserve">dwindled, the vibrant energy of the past replaced by a quiet </w:t>
      </w:r>
      <w:r>
        <w:br/>
      </w:r>
      <w:r>
        <w:rPr>
          <w:rFonts w:ascii="Charis SIL Regular" w:eastAsia="Charis SIL Regular" w:hAnsi="Charis SIL Regular"/>
          <w:color w:val="000000"/>
        </w:rPr>
        <w:t xml:space="preserve">resignation. The sense of shared faith, the collective rituals, the community spirit, these are fading, leaving a void that seems </w:t>
      </w:r>
      <w:r>
        <w:br/>
      </w:r>
      <w:r>
        <w:rPr>
          <w:rFonts w:ascii="Charis SIL Regular" w:eastAsia="Charis SIL Regular" w:hAnsi="Charis SIL Regular"/>
          <w:color w:val="000000"/>
        </w:rPr>
        <w:t>impossible to fill.</w:t>
      </w:r>
    </w:p>
    <w:p w14:paraId="0BCF9B1C" w14:textId="77777777" w:rsidR="00113FB5" w:rsidRDefault="00000000">
      <w:pPr>
        <w:autoSpaceDE w:val="0"/>
        <w:autoSpaceDN w:val="0"/>
        <w:spacing w:before="264" w:after="0" w:line="264" w:lineRule="exact"/>
        <w:ind w:right="288"/>
      </w:pPr>
      <w:r>
        <w:rPr>
          <w:rFonts w:ascii="Charis SIL Regular" w:eastAsia="Charis SIL Regular" w:hAnsi="Charis SIL Regular"/>
          <w:color w:val="000000"/>
        </w:rPr>
        <w:t>The loss of heritage is not just a matter of nostalgia; it's a loss of identity, a loss of connection to the past, a loss of the very things that give our lives meaning and purpose. It's a loss of the stories that shape us, the traditions that bind us, the community that sustains us. It's a loss of who we are.</w:t>
      </w:r>
    </w:p>
    <w:p w14:paraId="367E34CC" w14:textId="77777777" w:rsidR="00113FB5" w:rsidRDefault="00000000">
      <w:pPr>
        <w:autoSpaceDE w:val="0"/>
        <w:autoSpaceDN w:val="0"/>
        <w:spacing w:before="266" w:after="0" w:line="264" w:lineRule="exact"/>
      </w:pPr>
      <w:r>
        <w:rPr>
          <w:rFonts w:ascii="Charis SIL Regular" w:eastAsia="Charis SIL Regular" w:hAnsi="Charis SIL Regular"/>
          <w:color w:val="000000"/>
        </w:rPr>
        <w:t xml:space="preserve">This isn’t just a story about my family; it’s a story about countless families, about communities across the country, about a working class grappling with the erosion of its cultural identity, its </w:t>
      </w:r>
      <w:r>
        <w:br/>
      </w:r>
      <w:r>
        <w:rPr>
          <w:rFonts w:ascii="Charis SIL Regular" w:eastAsia="Charis SIL Regular" w:hAnsi="Charis SIL Regular"/>
          <w:color w:val="000000"/>
        </w:rPr>
        <w:lastRenderedPageBreak/>
        <w:t>traditions, its sense of community. It’s about the silent struggle to preserve a heritage that’s being systematically dismantled, replaced by a homogenized culture that values profit over people, efficiency over humanity.</w:t>
      </w:r>
    </w:p>
    <w:p w14:paraId="22BC55B8" w14:textId="77777777" w:rsidR="00113FB5" w:rsidRDefault="00113FB5">
      <w:pPr>
        <w:sectPr w:rsidR="00113FB5">
          <w:pgSz w:w="8000" w:h="12000"/>
          <w:pgMar w:top="296" w:right="652" w:bottom="392" w:left="660" w:header="720" w:footer="720" w:gutter="0"/>
          <w:cols w:space="720"/>
          <w:docGrid w:linePitch="360"/>
        </w:sectPr>
      </w:pPr>
    </w:p>
    <w:p w14:paraId="2E3144FE" w14:textId="77777777" w:rsidR="00113FB5" w:rsidRDefault="00113FB5">
      <w:pPr>
        <w:autoSpaceDE w:val="0"/>
        <w:autoSpaceDN w:val="0"/>
        <w:spacing w:after="210" w:line="220" w:lineRule="exact"/>
      </w:pPr>
    </w:p>
    <w:p w14:paraId="33309340" w14:textId="77777777" w:rsidR="00113FB5" w:rsidRDefault="00000000">
      <w:pPr>
        <w:autoSpaceDE w:val="0"/>
        <w:autoSpaceDN w:val="0"/>
        <w:spacing w:before="60" w:after="0" w:line="264" w:lineRule="exact"/>
        <w:ind w:right="144"/>
      </w:pPr>
      <w:r>
        <w:rPr>
          <w:rFonts w:ascii="Charis SIL Regular" w:eastAsia="Charis SIL Regular" w:hAnsi="Charis SIL Regular"/>
          <w:color w:val="000000"/>
        </w:rPr>
        <w:t>The feeling of loss is a constant companion, a heavy weight on my chest. It manifests in the silent evenings, the absence of laughter, the vacant spaces where vibrant community life once thrived. The empty chairs in Ma's kitchen, the silence that hangs heavy in the air, the echoes of forgotten songs, these are tangible reminders of what we have lost.</w:t>
      </w:r>
    </w:p>
    <w:p w14:paraId="698DC2F5"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It’s a loss that cuts deep, a wound that festers, a constant reminder of the fragility of culture, the vulnerability of tradition, the </w:t>
      </w:r>
      <w:r>
        <w:br/>
      </w:r>
      <w:r>
        <w:rPr>
          <w:rFonts w:ascii="Charis SIL Regular" w:eastAsia="Charis SIL Regular" w:hAnsi="Charis SIL Regular"/>
          <w:color w:val="000000"/>
        </w:rPr>
        <w:t>ephemerality of community. And it's not just a loss of the past; it's a loss of the future, a loss of the opportunity for future generations to connect to their heritage, to learn from their ancestors, to build upon the foundation laid by those who came before.</w:t>
      </w:r>
    </w:p>
    <w:p w14:paraId="7E7D207E"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fight to reclaim our heritage is a long and arduous one, a battle fought not on the battlefield, but in the hearts and minds of </w:t>
      </w:r>
      <w:r>
        <w:br/>
      </w:r>
      <w:r>
        <w:rPr>
          <w:rFonts w:ascii="Charis SIL Regular" w:eastAsia="Charis SIL Regular" w:hAnsi="Charis SIL Regular"/>
          <w:color w:val="000000"/>
        </w:rPr>
        <w:t xml:space="preserve">individuals, in the homes and communities where culture is </w:t>
      </w:r>
      <w:r>
        <w:br/>
      </w:r>
      <w:r>
        <w:rPr>
          <w:rFonts w:ascii="Charis SIL Regular" w:eastAsia="Charis SIL Regular" w:hAnsi="Charis SIL Regular"/>
          <w:color w:val="000000"/>
        </w:rPr>
        <w:t xml:space="preserve">nurtured and preserved. It requires a conscious effort to learn the old dances, to speak the old language, to share the old stories, to revive the old traditions, to rebuild the old community bonds. It requires a commitment to passing on our heritage to future </w:t>
      </w:r>
      <w:r>
        <w:br/>
      </w:r>
      <w:r>
        <w:rPr>
          <w:rFonts w:ascii="Charis SIL Regular" w:eastAsia="Charis SIL Regular" w:hAnsi="Charis SIL Regular"/>
          <w:color w:val="000000"/>
        </w:rPr>
        <w:t>generations, to ensure that the ghosts of the past are not forgotten, but remembered and honored.</w:t>
      </w:r>
    </w:p>
    <w:p w14:paraId="21548CC5"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process is slow, painstaking, and often met with resistance. The younger generation, caught in the whirlwind of modern life, often struggles to see the value in these traditions. They see them as outdated, irrelevant, even burdensome. But it's our responsibility, as the keepers of this heritage, to show them the value, to demonstrate the richness, the depth, the beauty that lies within. It’s about </w:t>
      </w:r>
      <w:r>
        <w:br/>
      </w:r>
      <w:r>
        <w:rPr>
          <w:rFonts w:ascii="Charis SIL Regular" w:eastAsia="Charis SIL Regular" w:hAnsi="Charis SIL Regular"/>
          <w:color w:val="000000"/>
        </w:rPr>
        <w:t>connecting the dots, showing them how the old traditions resonate with their current lives, how the wisdom of the past can inform their present, and how their future can be shaped by the strength and resilience of their ancestors.</w:t>
      </w:r>
    </w:p>
    <w:p w14:paraId="43A912F2" w14:textId="77777777" w:rsidR="00113FB5" w:rsidRDefault="00000000">
      <w:pPr>
        <w:autoSpaceDE w:val="0"/>
        <w:autoSpaceDN w:val="0"/>
        <w:spacing w:before="264" w:after="0" w:line="264" w:lineRule="exact"/>
      </w:pPr>
      <w:r>
        <w:rPr>
          <w:rFonts w:ascii="Charis SIL Regular" w:eastAsia="Charis SIL Regular" w:hAnsi="Charis SIL Regular"/>
          <w:color w:val="000000"/>
        </w:rPr>
        <w:lastRenderedPageBreak/>
        <w:t>It’s about finding new ways to connect with our heritage, to make it relevant to contemporary life. It's about weaving the old traditions into the fabric of the new, blending the past with the present, creating a vibrant tapestry that honors our ancestors while</w:t>
      </w:r>
    </w:p>
    <w:p w14:paraId="48489C4A" w14:textId="77777777" w:rsidR="00113FB5" w:rsidRDefault="00113FB5">
      <w:pPr>
        <w:sectPr w:rsidR="00113FB5">
          <w:pgSz w:w="8000" w:h="12000"/>
          <w:pgMar w:top="428" w:right="654" w:bottom="392" w:left="660" w:header="720" w:footer="720" w:gutter="0"/>
          <w:cols w:space="720"/>
          <w:docGrid w:linePitch="360"/>
        </w:sectPr>
      </w:pPr>
    </w:p>
    <w:p w14:paraId="24A09C93" w14:textId="77777777" w:rsidR="00113FB5" w:rsidRDefault="00113FB5">
      <w:pPr>
        <w:autoSpaceDE w:val="0"/>
        <w:autoSpaceDN w:val="0"/>
        <w:spacing w:after="78" w:line="220" w:lineRule="exact"/>
      </w:pPr>
    </w:p>
    <w:p w14:paraId="40A37723" w14:textId="77777777" w:rsidR="00113FB5" w:rsidRDefault="00000000">
      <w:pPr>
        <w:autoSpaceDE w:val="0"/>
        <w:autoSpaceDN w:val="0"/>
        <w:spacing w:before="58" w:after="0" w:line="264" w:lineRule="exact"/>
      </w:pPr>
      <w:r>
        <w:rPr>
          <w:rFonts w:ascii="Charis SIL Regular" w:eastAsia="Charis SIL Regular" w:hAnsi="Charis SIL Regular"/>
          <w:color w:val="000000"/>
        </w:rPr>
        <w:t xml:space="preserve">embracing the future. It’s about adapting, innovating, and creating new expressions of our culture that speak to the younger </w:t>
      </w:r>
      <w:r>
        <w:br/>
      </w:r>
      <w:r>
        <w:rPr>
          <w:rFonts w:ascii="Charis SIL Regular" w:eastAsia="Charis SIL Regular" w:hAnsi="Charis SIL Regular"/>
          <w:color w:val="000000"/>
        </w:rPr>
        <w:t>generation, that capture their imagination, and that inspire them to embrace their heritage.</w:t>
      </w:r>
    </w:p>
    <w:p w14:paraId="5A1E5B58" w14:textId="77777777" w:rsidR="00113FB5" w:rsidRDefault="00000000">
      <w:pPr>
        <w:autoSpaceDE w:val="0"/>
        <w:autoSpaceDN w:val="0"/>
        <w:spacing w:before="264" w:after="0" w:line="264" w:lineRule="exact"/>
      </w:pPr>
      <w:r>
        <w:rPr>
          <w:rFonts w:ascii="Charis SIL Regular" w:eastAsia="Charis SIL Regular" w:hAnsi="Charis SIL Regular"/>
          <w:color w:val="000000"/>
        </w:rPr>
        <w:t>We can't simply recreate the past; we must create a future that embraces the best of our heritage while adapting to the realities of a changing world. It’s about finding new ways to share our stories, to teach our traditions, to build community, to ensure that the rich tapestry of our working-class culture is not lost to the sands of time. It’s about ensuring that the ghosts of the past, instead of haunting us, guide us, inspire us, and empower us to create a vibrant future rooted in the strength and resilience of those who came before. It's a fight worth fighting, for it is a fight for our very identity, for our very soul. The fight for our heritage is the fight for our future.</w:t>
      </w:r>
    </w:p>
    <w:p w14:paraId="59A332CF" w14:textId="77777777" w:rsidR="00113FB5" w:rsidRDefault="00113FB5">
      <w:pPr>
        <w:sectPr w:rsidR="00113FB5">
          <w:pgSz w:w="8000" w:h="12000"/>
          <w:pgMar w:top="296" w:right="640" w:bottom="1440" w:left="660" w:header="720" w:footer="720" w:gutter="0"/>
          <w:cols w:space="720"/>
          <w:docGrid w:linePitch="360"/>
        </w:sectPr>
      </w:pPr>
    </w:p>
    <w:p w14:paraId="64E101FE" w14:textId="77777777" w:rsidR="00113FB5" w:rsidRDefault="00113FB5">
      <w:pPr>
        <w:autoSpaceDE w:val="0"/>
        <w:autoSpaceDN w:val="0"/>
        <w:spacing w:after="224" w:line="220" w:lineRule="exact"/>
      </w:pPr>
    </w:p>
    <w:p w14:paraId="27166277" w14:textId="77777777" w:rsidR="00113FB5" w:rsidRDefault="00000000">
      <w:pPr>
        <w:autoSpaceDE w:val="0"/>
        <w:autoSpaceDN w:val="0"/>
        <w:spacing w:after="0" w:line="330" w:lineRule="exact"/>
      </w:pPr>
      <w:r>
        <w:rPr>
          <w:rFonts w:ascii="Charis SIL Bold" w:eastAsia="Charis SIL Bold" w:hAnsi="Charis SIL Bold"/>
          <w:b/>
          <w:color w:val="000000"/>
        </w:rPr>
        <w:t>Family Secrets</w:t>
      </w:r>
    </w:p>
    <w:p w14:paraId="20CC2601" w14:textId="77777777" w:rsidR="00113FB5" w:rsidRDefault="00000000">
      <w:pPr>
        <w:autoSpaceDE w:val="0"/>
        <w:autoSpaceDN w:val="0"/>
        <w:spacing w:before="286" w:after="0" w:line="264" w:lineRule="exact"/>
      </w:pPr>
      <w:r>
        <w:rPr>
          <w:rFonts w:ascii="Charis SIL Regular" w:eastAsia="Charis SIL Regular" w:hAnsi="Charis SIL Regular"/>
          <w:color w:val="000000"/>
        </w:rPr>
        <w:t>The silence in Ma’s kitchen wasn't just the absence of sound; it was the absence of stories. The stories that used to fill the air, thick and rich as the coal dust that clung to my father's overalls, were gone. Replaced by a suffocating emptiness, a void shaped by unspoken words and hidden truths. It was in those silences, in the careful avoidance of certain topics, that I began to understand the weight of family secrets.</w:t>
      </w:r>
    </w:p>
    <w:p w14:paraId="52DAC5BC" w14:textId="77777777" w:rsidR="00113FB5" w:rsidRDefault="00000000">
      <w:pPr>
        <w:autoSpaceDE w:val="0"/>
        <w:autoSpaceDN w:val="0"/>
        <w:spacing w:before="264" w:after="0" w:line="264" w:lineRule="exact"/>
      </w:pPr>
      <w:r>
        <w:rPr>
          <w:rFonts w:ascii="Charis SIL Regular" w:eastAsia="Charis SIL Regular" w:hAnsi="Charis SIL Regular"/>
          <w:color w:val="000000"/>
        </w:rPr>
        <w:t>My grandfather, a man of few words and fewer smiles, carried a burden I only glimpsed through the cracks in his stoic façade. He was a veteran of the war, a man hardened by experiences he never shared, a man who found solace only in the rhythmic clang of the hammer against steel in the shipyard. His silence was a wall, a fortress built of pain and regret, a testament to the horrors he witnessed, and the secrets he kept locked away deep within his heart. The war had taken more than his youth; it had stolen his ability to connect, his capacity to truly communicate the torment that gnawed at his soul. His quiet desperation clung to him like the scent of saltwater and rust.</w:t>
      </w:r>
    </w:p>
    <w:p w14:paraId="2DE0A12D"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My grandmother, bless her soul, tried to fill the void. Her hands, gnarled and scarred from years of scrubbing floors and mending clothes, moved with a grace that belied their weariness. She was a storyteller, a weaver of tales, but even her stories had gaps, </w:t>
      </w:r>
      <w:r>
        <w:br/>
      </w:r>
      <w:r>
        <w:rPr>
          <w:rFonts w:ascii="Charis SIL Regular" w:eastAsia="Charis SIL Regular" w:hAnsi="Charis SIL Regular"/>
          <w:color w:val="000000"/>
        </w:rPr>
        <w:t>omissions, veiled references to a past she couldn't or wouldn't fully reveal. Her silence, unlike my grandfather's, was filled with a quiet sadness, a profound grief that hung heavy in the air like a shroud.</w:t>
      </w:r>
    </w:p>
    <w:p w14:paraId="1D941A0F"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There were whispers, of course. Whispers about my great-uncle, the black sheep of the family, who disappeared without a trace after a bar fight gone wrong. Whispers about a family feud, a bitter dispute over land that fractured the family and left deep scars. Whispers about a betrayal, a broken trust that reverberated through </w:t>
      </w:r>
      <w:r>
        <w:br/>
      </w:r>
      <w:r>
        <w:rPr>
          <w:rFonts w:ascii="Charis SIL Regular" w:eastAsia="Charis SIL Regular" w:hAnsi="Charis SIL Regular"/>
          <w:color w:val="000000"/>
        </w:rPr>
        <w:t xml:space="preserve">generations, shaping destinies and poisoning relationships. These whispers were the shadows that danced at the edges of our family </w:t>
      </w:r>
      <w:r>
        <w:rPr>
          <w:rFonts w:ascii="Charis SIL Regular" w:eastAsia="Charis SIL Regular" w:hAnsi="Charis SIL Regular"/>
          <w:color w:val="000000"/>
        </w:rPr>
        <w:lastRenderedPageBreak/>
        <w:t xml:space="preserve">history, hinting at a darker reality beneath the surface of our </w:t>
      </w:r>
      <w:r>
        <w:br/>
      </w:r>
      <w:r>
        <w:rPr>
          <w:rFonts w:ascii="Charis SIL Regular" w:eastAsia="Charis SIL Regular" w:hAnsi="Charis SIL Regular"/>
          <w:color w:val="000000"/>
        </w:rPr>
        <w:t>seemingly ordinary lives.</w:t>
      </w:r>
    </w:p>
    <w:p w14:paraId="55B87BB4" w14:textId="77777777" w:rsidR="00113FB5" w:rsidRDefault="00113FB5">
      <w:pPr>
        <w:sectPr w:rsidR="00113FB5">
          <w:pgSz w:w="8000" w:h="12000"/>
          <w:pgMar w:top="442" w:right="670" w:bottom="364" w:left="660" w:header="720" w:footer="720" w:gutter="0"/>
          <w:cols w:space="720"/>
          <w:docGrid w:linePitch="360"/>
        </w:sectPr>
      </w:pPr>
    </w:p>
    <w:p w14:paraId="216E8275" w14:textId="77777777" w:rsidR="00113FB5" w:rsidRDefault="00113FB5">
      <w:pPr>
        <w:autoSpaceDE w:val="0"/>
        <w:autoSpaceDN w:val="0"/>
        <w:spacing w:after="210" w:line="220" w:lineRule="exact"/>
      </w:pPr>
    </w:p>
    <w:p w14:paraId="278F82B8" w14:textId="77777777" w:rsidR="00113FB5" w:rsidRDefault="00000000">
      <w:pPr>
        <w:autoSpaceDE w:val="0"/>
        <w:autoSpaceDN w:val="0"/>
        <w:spacing w:before="60" w:after="0" w:line="264" w:lineRule="exact"/>
        <w:ind w:right="144"/>
      </w:pPr>
      <w:r>
        <w:rPr>
          <w:rFonts w:ascii="Charis SIL Regular" w:eastAsia="Charis SIL Regular" w:hAnsi="Charis SIL Regular"/>
          <w:color w:val="000000"/>
        </w:rPr>
        <w:t xml:space="preserve">The whispers were always there, just below the surface, lurking in the pauses between conversations, in the hesitant glances </w:t>
      </w:r>
      <w:r>
        <w:br/>
      </w:r>
      <w:r>
        <w:rPr>
          <w:rFonts w:ascii="Charis SIL Regular" w:eastAsia="Charis SIL Regular" w:hAnsi="Charis SIL Regular"/>
          <w:color w:val="000000"/>
        </w:rPr>
        <w:t>exchanged across the kitchen table. They were in the way my grandmother would suddenly change the subject when a certain name was mentioned, in the way my grandfather would clench his jaw and avert his gaze when pressed for details. These subtle cues, these unspoken silences, revealed more than any direct confession could have.</w:t>
      </w:r>
    </w:p>
    <w:p w14:paraId="479699DF"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Then there was the story of my own father, a man consumed by the relentless grind of his work at the steel mill, a man whose hands were as calloused and worn as the machinery he operated. He used drugs to numb the pain, both the physical and emotional pain of his labor. The drug use wasn't just a personal struggle; it was a </w:t>
      </w:r>
      <w:r>
        <w:br/>
      </w:r>
      <w:r>
        <w:rPr>
          <w:rFonts w:ascii="Charis SIL Regular" w:eastAsia="Charis SIL Regular" w:hAnsi="Charis SIL Regular"/>
          <w:color w:val="000000"/>
        </w:rPr>
        <w:t xml:space="preserve">manifestation of a deeper family problem. A legacy of addiction, a cycle of self-destruction passed down from generation to </w:t>
      </w:r>
      <w:r>
        <w:br/>
      </w:r>
      <w:r>
        <w:rPr>
          <w:rFonts w:ascii="Charis SIL Regular" w:eastAsia="Charis SIL Regular" w:hAnsi="Charis SIL Regular"/>
          <w:color w:val="000000"/>
        </w:rPr>
        <w:t>generation, like a cursed inheritance. It was a secret shame, hidden beneath the façade of a working-class family striving to make ends meet. The silence around his addiction was a heavy blanket, stifling any attempt at honest conversation, any possibility of healing.</w:t>
      </w:r>
    </w:p>
    <w:p w14:paraId="7799CF5C" w14:textId="77777777" w:rsidR="00113FB5" w:rsidRDefault="00000000">
      <w:pPr>
        <w:autoSpaceDE w:val="0"/>
        <w:autoSpaceDN w:val="0"/>
        <w:spacing w:before="264" w:after="0" w:line="264" w:lineRule="exact"/>
      </w:pPr>
      <w:r>
        <w:rPr>
          <w:rFonts w:ascii="Charis SIL Regular" w:eastAsia="Charis SIL Regular" w:hAnsi="Charis SIL Regular"/>
          <w:color w:val="000000"/>
        </w:rPr>
        <w:t>His addiction wasn't just his burden; it was the burden of the entire family. My mother bore the weight of his unpredictable moods, his erratic behavior, his absences. She was the silent guardian, the unseen support system, carrying the weight of his secrets and his failures. Her own pain was hidden beneath a veneer of strength and stoicism, a mask she wore to protect herself and her children from the harsh realities of her life.</w:t>
      </w:r>
    </w:p>
    <w:p w14:paraId="62B4E3F9"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My siblings and I inherited the legacy of pain, the unspoken burden of family secrets. We learned to live with the silences, the evasions, the unspoken truths that hung heavy in the air. We learned to navigate the labyrinthine pathways of hidden emotions, to interpret the subtle cues and the careful omissions that formed the </w:t>
      </w:r>
      <w:r>
        <w:br/>
      </w:r>
      <w:r>
        <w:rPr>
          <w:rFonts w:ascii="Charis SIL Regular" w:eastAsia="Charis SIL Regular" w:hAnsi="Charis SIL Regular"/>
          <w:color w:val="000000"/>
        </w:rPr>
        <w:t xml:space="preserve">foundation of our family's communication. We learned to live with the </w:t>
      </w:r>
      <w:r>
        <w:rPr>
          <w:rFonts w:ascii="Charis SIL Regular" w:eastAsia="Charis SIL Regular" w:hAnsi="Charis SIL Regular"/>
          <w:color w:val="000000"/>
        </w:rPr>
        <w:lastRenderedPageBreak/>
        <w:t>ghosts of the past, the specters of unspoken pain that haunted our present.</w:t>
      </w:r>
    </w:p>
    <w:p w14:paraId="509AA27F" w14:textId="77777777" w:rsidR="00113FB5" w:rsidRDefault="00000000">
      <w:pPr>
        <w:autoSpaceDE w:val="0"/>
        <w:autoSpaceDN w:val="0"/>
        <w:spacing w:before="204" w:after="0" w:line="324" w:lineRule="exact"/>
      </w:pPr>
      <w:r>
        <w:rPr>
          <w:rFonts w:ascii="Charis SIL Regular" w:eastAsia="Charis SIL Regular" w:hAnsi="Charis SIL Regular"/>
          <w:color w:val="000000"/>
        </w:rPr>
        <w:t>It wasn't until I left home, until I ventured out into the world</w:t>
      </w:r>
    </w:p>
    <w:p w14:paraId="5758B036" w14:textId="77777777" w:rsidR="00113FB5" w:rsidRDefault="00113FB5">
      <w:pPr>
        <w:sectPr w:rsidR="00113FB5">
          <w:pgSz w:w="8000" w:h="12000"/>
          <w:pgMar w:top="428" w:right="670" w:bottom="392" w:left="660" w:header="720" w:footer="720" w:gutter="0"/>
          <w:cols w:space="720"/>
          <w:docGrid w:linePitch="360"/>
        </w:sectPr>
      </w:pPr>
    </w:p>
    <w:p w14:paraId="006CEBCD" w14:textId="77777777" w:rsidR="00113FB5" w:rsidRDefault="00113FB5">
      <w:pPr>
        <w:autoSpaceDE w:val="0"/>
        <w:autoSpaceDN w:val="0"/>
        <w:spacing w:after="78" w:line="220" w:lineRule="exact"/>
      </w:pPr>
    </w:p>
    <w:p w14:paraId="6D9EC554" w14:textId="77777777" w:rsidR="00113FB5" w:rsidRDefault="00000000">
      <w:pPr>
        <w:autoSpaceDE w:val="0"/>
        <w:autoSpaceDN w:val="0"/>
        <w:spacing w:before="58" w:after="0" w:line="264" w:lineRule="exact"/>
      </w:pPr>
      <w:r>
        <w:rPr>
          <w:rFonts w:ascii="Charis SIL Regular" w:eastAsia="Charis SIL Regular" w:hAnsi="Charis SIL Regular"/>
          <w:color w:val="000000"/>
        </w:rPr>
        <w:t>beyond the confines of my working-class neighborhood, that I began to confront the legacy of silence. I started to see how the unspoken hurts had shaped my own life, influencing my choices, my relationships, my very sense of self. The weight of those secrets, the years of suppressed emotions, the unspoken pains - they were the invisible chains that bound me to the past, preventing me from fully embracing the present and creating a future free from the shadows of my family’s history.</w:t>
      </w:r>
    </w:p>
    <w:p w14:paraId="7F0507A5"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The process of uncovering these secrets wasn't easy. It wasn't a linear path; it was a winding road fraught with resistance, denial, and the uncomfortable confrontations of long-held truths. It involved confronting my own demons, acknowledging my own vulnerabilities, and facing the pain head-on. It meant engaging in conversations that were both difficult and necessary, probing into areas that were once taboo, challenging the narrative that had defined my family for generations.</w:t>
      </w:r>
    </w:p>
    <w:p w14:paraId="7F03527A"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It took time, patience, and a willingness to confront the </w:t>
      </w:r>
      <w:r>
        <w:br/>
      </w:r>
      <w:r>
        <w:rPr>
          <w:rFonts w:ascii="Charis SIL Regular" w:eastAsia="Charis SIL Regular" w:hAnsi="Charis SIL Regular"/>
          <w:color w:val="000000"/>
        </w:rPr>
        <w:t xml:space="preserve">uncomfortable truths that lay buried beneath the surface. It meant listening carefully to the whispers, piecing together the fragmented narratives, and connecting the dots between the seemingly </w:t>
      </w:r>
      <w:r>
        <w:br/>
      </w:r>
      <w:r>
        <w:rPr>
          <w:rFonts w:ascii="Charis SIL Regular" w:eastAsia="Charis SIL Regular" w:hAnsi="Charis SIL Regular"/>
          <w:color w:val="000000"/>
        </w:rPr>
        <w:t>unrelated events and seemingly casual omissions that had shaped my family’s history. It was a slow, meticulous process of excavation, of uncovering the layers of pain and regret that had been carefully concealed for years.</w:t>
      </w:r>
    </w:p>
    <w:p w14:paraId="3D80172B" w14:textId="77777777" w:rsidR="00113FB5" w:rsidRDefault="00000000">
      <w:pPr>
        <w:autoSpaceDE w:val="0"/>
        <w:autoSpaceDN w:val="0"/>
        <w:spacing w:before="264" w:after="0" w:line="264" w:lineRule="exact"/>
      </w:pPr>
      <w:r>
        <w:rPr>
          <w:rFonts w:ascii="Charis SIL Regular" w:eastAsia="Charis SIL Regular" w:hAnsi="Charis SIL Regular"/>
          <w:color w:val="000000"/>
        </w:rPr>
        <w:t>The process of confronting these secrets wasn't about assigning blame or finding fault; it was about understanding. It was about recognizing the generational trauma, the cycle of pain that had been passed down from generation to generation. It was about finding a way to break free from that cycle, to heal the wounds of the past and create a future free from the ghosts of unspoken truths. It was about forging a new narrative, a story that acknowledges the pain but embraces hope, a story that acknowledges the legacy of suffering but celebrates the resilience and strength of the human spirit.</w:t>
      </w:r>
    </w:p>
    <w:p w14:paraId="7605A868"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Understanding the past didn’t erase the pain, but it transformed it. It shifted the focus from guilt and shame to compassion and</w:t>
      </w:r>
    </w:p>
    <w:p w14:paraId="521A8B2D" w14:textId="77777777" w:rsidR="00113FB5" w:rsidRDefault="00113FB5">
      <w:pPr>
        <w:sectPr w:rsidR="00113FB5">
          <w:pgSz w:w="8000" w:h="12000"/>
          <w:pgMar w:top="296" w:right="656" w:bottom="392" w:left="660" w:header="720" w:footer="720" w:gutter="0"/>
          <w:cols w:space="720"/>
          <w:docGrid w:linePitch="360"/>
        </w:sectPr>
      </w:pPr>
    </w:p>
    <w:p w14:paraId="5F5A1EAE" w14:textId="77777777" w:rsidR="00113FB5" w:rsidRDefault="00113FB5">
      <w:pPr>
        <w:autoSpaceDE w:val="0"/>
        <w:autoSpaceDN w:val="0"/>
        <w:spacing w:after="78" w:line="220" w:lineRule="exact"/>
      </w:pPr>
    </w:p>
    <w:p w14:paraId="1F57D12E" w14:textId="77777777" w:rsidR="00113FB5" w:rsidRDefault="00000000">
      <w:pPr>
        <w:autoSpaceDE w:val="0"/>
        <w:autoSpaceDN w:val="0"/>
        <w:spacing w:before="58" w:after="0" w:line="264" w:lineRule="exact"/>
      </w:pPr>
      <w:r>
        <w:rPr>
          <w:rFonts w:ascii="Charis SIL Regular" w:eastAsia="Charis SIL Regular" w:hAnsi="Charis SIL Regular"/>
          <w:color w:val="000000"/>
        </w:rPr>
        <w:t xml:space="preserve">empathy. It allowed me to see my family members, my ancestors, not just as flawed individuals, but as complex humans grappling with the challenges of life, carrying burdens that were too heavy for any one person to bear. It provided context, a framework for </w:t>
      </w:r>
      <w:r>
        <w:br/>
      </w:r>
      <w:r>
        <w:rPr>
          <w:rFonts w:ascii="Charis SIL Regular" w:eastAsia="Charis SIL Regular" w:hAnsi="Charis SIL Regular"/>
          <w:color w:val="000000"/>
        </w:rPr>
        <w:t>understanding the choices they made, the sacrifices they endured, and the pain they carried.</w:t>
      </w:r>
    </w:p>
    <w:p w14:paraId="07008EA2" w14:textId="77777777" w:rsidR="00113FB5" w:rsidRDefault="00000000">
      <w:pPr>
        <w:autoSpaceDE w:val="0"/>
        <w:autoSpaceDN w:val="0"/>
        <w:spacing w:before="204" w:after="0" w:line="324" w:lineRule="exact"/>
      </w:pPr>
      <w:r>
        <w:rPr>
          <w:rFonts w:ascii="Charis SIL Regular" w:eastAsia="Charis SIL Regular" w:hAnsi="Charis SIL Regular"/>
          <w:color w:val="000000"/>
        </w:rPr>
        <w:t>This wasn't a story of redemption, not in the traditional sense.</w:t>
      </w:r>
    </w:p>
    <w:p w14:paraId="3B6C83D1" w14:textId="77777777" w:rsidR="00113FB5" w:rsidRDefault="00000000">
      <w:pPr>
        <w:autoSpaceDE w:val="0"/>
        <w:autoSpaceDN w:val="0"/>
        <w:spacing w:before="60" w:after="0" w:line="264" w:lineRule="exact"/>
      </w:pPr>
      <w:r>
        <w:rPr>
          <w:rFonts w:ascii="Charis SIL Regular" w:eastAsia="Charis SIL Regular" w:hAnsi="Charis SIL Regular"/>
          <w:color w:val="000000"/>
        </w:rPr>
        <w:t xml:space="preserve">There was no grand finale, no triumphant moment where all the secrets were revealed and the family was magically healed. It was a story of ongoing healing, a continuous process of self-discovery and reconciliation. It was about recognizing the patterns of pain, </w:t>
      </w:r>
      <w:r>
        <w:br/>
      </w:r>
      <w:r>
        <w:rPr>
          <w:rFonts w:ascii="Charis SIL Regular" w:eastAsia="Charis SIL Regular" w:hAnsi="Charis SIL Regular"/>
          <w:color w:val="000000"/>
        </w:rPr>
        <w:t xml:space="preserve">breaking the cycles of destructive behaviors, and cultivating </w:t>
      </w:r>
      <w:r>
        <w:br/>
      </w:r>
      <w:r>
        <w:rPr>
          <w:rFonts w:ascii="Charis SIL Regular" w:eastAsia="Charis SIL Regular" w:hAnsi="Charis SIL Regular"/>
          <w:color w:val="000000"/>
        </w:rPr>
        <w:t>healthier communication. It was about finding ways to honor the past while forging a brighter future, a future built not on silence and secrets, but on honesty, vulnerability, and mutual support.</w:t>
      </w:r>
    </w:p>
    <w:p w14:paraId="4D09ADC9"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ghosts of the past still linger, but they are no longer the </w:t>
      </w:r>
      <w:r>
        <w:br/>
      </w:r>
      <w:r>
        <w:rPr>
          <w:rFonts w:ascii="Charis SIL Regular" w:eastAsia="Charis SIL Regular" w:hAnsi="Charis SIL Regular"/>
          <w:color w:val="000000"/>
        </w:rPr>
        <w:t>malevolent spirits that haunted my family. They are now the silent witnesses, the reminders of the journey we have undertaken, the struggles we have overcome, and the lessons we have learned. They are the keepers of our family's history, the silent guardians of our shared heritage, and a constant reminder of the importance of breaking the cycles of pain and forging a future built on truth, compassion, and understanding. The journey continues; the healing is a lifelong process, but armed with understanding, we can face the future, together, stronger, and free from the chains of the past.</w:t>
      </w:r>
    </w:p>
    <w:p w14:paraId="075CCF17" w14:textId="77777777" w:rsidR="00113FB5" w:rsidRDefault="00113FB5">
      <w:pPr>
        <w:sectPr w:rsidR="00113FB5">
          <w:pgSz w:w="8000" w:h="12000"/>
          <w:pgMar w:top="296" w:right="662" w:bottom="1440" w:left="660" w:header="720" w:footer="720" w:gutter="0"/>
          <w:cols w:space="720"/>
          <w:docGrid w:linePitch="360"/>
        </w:sectPr>
      </w:pPr>
    </w:p>
    <w:p w14:paraId="0E815B62" w14:textId="77777777" w:rsidR="00113FB5" w:rsidRDefault="00113FB5">
      <w:pPr>
        <w:autoSpaceDE w:val="0"/>
        <w:autoSpaceDN w:val="0"/>
        <w:spacing w:after="224" w:line="220" w:lineRule="exact"/>
      </w:pPr>
    </w:p>
    <w:p w14:paraId="139B70A8" w14:textId="77777777" w:rsidR="00113FB5" w:rsidRDefault="00000000">
      <w:pPr>
        <w:autoSpaceDE w:val="0"/>
        <w:autoSpaceDN w:val="0"/>
        <w:spacing w:after="0" w:line="330" w:lineRule="exact"/>
      </w:pPr>
      <w:r>
        <w:rPr>
          <w:rFonts w:ascii="Charis SIL Bold" w:eastAsia="Charis SIL Bold" w:hAnsi="Charis SIL Bold"/>
          <w:b/>
          <w:color w:val="000000"/>
        </w:rPr>
        <w:t>Broken Promises</w:t>
      </w:r>
    </w:p>
    <w:p w14:paraId="4D3D9D65" w14:textId="77777777" w:rsidR="00113FB5" w:rsidRDefault="00000000">
      <w:pPr>
        <w:autoSpaceDE w:val="0"/>
        <w:autoSpaceDN w:val="0"/>
        <w:spacing w:before="286" w:after="0" w:line="264" w:lineRule="exact"/>
      </w:pPr>
      <w:r>
        <w:rPr>
          <w:rFonts w:ascii="Charis SIL Regular" w:eastAsia="Charis SIL Regular" w:hAnsi="Charis SIL Regular"/>
          <w:color w:val="000000"/>
        </w:rPr>
        <w:t xml:space="preserve">The rusted swing set in the backyard stood as a monument to forgotten summers. My father, in his younger days, had promised to build me a treehouse, a magnificent fortress in the old oak at the edge of the property. The wood lay rotting in the shed now, a testament to broken promises whispered on the wind. The </w:t>
      </w:r>
      <w:r>
        <w:br/>
      </w:r>
      <w:r>
        <w:rPr>
          <w:rFonts w:ascii="Charis SIL Regular" w:eastAsia="Charis SIL Regular" w:hAnsi="Charis SIL Regular"/>
          <w:color w:val="000000"/>
        </w:rPr>
        <w:t xml:space="preserve">treehouse, like so many other dreams, remained unbuilt, a phantom limb aching in the landscape of our family's history. His promises, forged in the smoky haze of a Friday night, evaporated with the morning dew, leaving behind only the bitter taste of </w:t>
      </w:r>
      <w:r>
        <w:br/>
      </w:r>
      <w:r>
        <w:rPr>
          <w:rFonts w:ascii="Charis SIL Regular" w:eastAsia="Charis SIL Regular" w:hAnsi="Charis SIL Regular"/>
          <w:color w:val="000000"/>
        </w:rPr>
        <w:t>disappointment.</w:t>
      </w:r>
    </w:p>
    <w:p w14:paraId="4FCC06A7" w14:textId="77777777" w:rsidR="00113FB5" w:rsidRDefault="00000000">
      <w:pPr>
        <w:autoSpaceDE w:val="0"/>
        <w:autoSpaceDN w:val="0"/>
        <w:spacing w:before="266" w:after="0" w:line="264" w:lineRule="exact"/>
      </w:pPr>
      <w:r>
        <w:rPr>
          <w:rFonts w:ascii="Charis SIL Regular" w:eastAsia="Charis SIL Regular" w:hAnsi="Charis SIL Regular"/>
          <w:color w:val="000000"/>
        </w:rPr>
        <w:t xml:space="preserve">It wasn't just the treehouse. There were bigger, more profound promises that went unfulfilled. The promise of a stable life, a life free from the grip of addiction, a life where the paycheck covered more than just the bare necessities. That promise crumbled under the weight of his own demons, the crushing weight of the steel mill, the relentless pressure of a system that chewed up men and spat them out, broken and discarded. His ambition, once burning bright, flickered and died, extinguished by the harsh realities of his </w:t>
      </w:r>
      <w:r>
        <w:br/>
      </w:r>
      <w:r>
        <w:rPr>
          <w:rFonts w:ascii="Charis SIL Regular" w:eastAsia="Charis SIL Regular" w:hAnsi="Charis SIL Regular"/>
          <w:color w:val="000000"/>
        </w:rPr>
        <w:t>working-class existence. The flickering light of hope was replaced by the deep, suffocating darkness of addiction.</w:t>
      </w:r>
    </w:p>
    <w:p w14:paraId="61282223"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My mother, bless her weary soul, had her own dreams. Dreams of escaping the cycle of poverty, dreams of providing a better life for her children, dreams that were as fragile as dandelion fluff in a storm. She held onto those dreams, clutched them tight to her chest, even as the realities of her life chipped away at them, slowly </w:t>
      </w:r>
      <w:r>
        <w:br/>
      </w:r>
      <w:r>
        <w:rPr>
          <w:rFonts w:ascii="Charis SIL Regular" w:eastAsia="Charis SIL Regular" w:hAnsi="Charis SIL Regular"/>
          <w:color w:val="000000"/>
        </w:rPr>
        <w:t xml:space="preserve">eroding her hope. She worked tirelessly, her hands raw and aching, her spirit weary, yet she never gave up entirely. Her dreams, </w:t>
      </w:r>
      <w:r>
        <w:br/>
      </w:r>
      <w:r>
        <w:rPr>
          <w:rFonts w:ascii="Charis SIL Regular" w:eastAsia="Charis SIL Regular" w:hAnsi="Charis SIL Regular"/>
          <w:color w:val="000000"/>
        </w:rPr>
        <w:t>however, were quietly buried beneath the weight of responsibility, a silent sacrifice at the altar of family survival.</w:t>
      </w:r>
    </w:p>
    <w:p w14:paraId="5BB28103"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My uncle, the black sheep, had dreamt of escaping the suffocating confines of our small town. He'd envisioned a life beyond the steel mills, a life filled with adventure, with excitement, a life where his potential wasn't suffocated by the limitations of his environment. His escape, however, ended in tragedy, a testament to the harsh</w:t>
      </w:r>
    </w:p>
    <w:p w14:paraId="6A0C4A4C" w14:textId="77777777" w:rsidR="00113FB5" w:rsidRDefault="00113FB5">
      <w:pPr>
        <w:sectPr w:rsidR="00113FB5">
          <w:pgSz w:w="8000" w:h="12000"/>
          <w:pgMar w:top="442" w:right="644" w:bottom="364" w:left="660" w:header="720" w:footer="720" w:gutter="0"/>
          <w:cols w:space="720"/>
          <w:docGrid w:linePitch="360"/>
        </w:sectPr>
      </w:pPr>
    </w:p>
    <w:p w14:paraId="748B2943" w14:textId="77777777" w:rsidR="00113FB5" w:rsidRDefault="00113FB5">
      <w:pPr>
        <w:autoSpaceDE w:val="0"/>
        <w:autoSpaceDN w:val="0"/>
        <w:spacing w:after="78" w:line="220" w:lineRule="exact"/>
      </w:pPr>
    </w:p>
    <w:p w14:paraId="19BADF83" w14:textId="77777777" w:rsidR="00113FB5" w:rsidRDefault="00000000">
      <w:pPr>
        <w:autoSpaceDE w:val="0"/>
        <w:autoSpaceDN w:val="0"/>
        <w:spacing w:before="58" w:after="0" w:line="264" w:lineRule="exact"/>
      </w:pPr>
      <w:r>
        <w:rPr>
          <w:rFonts w:ascii="Charis SIL Regular" w:eastAsia="Charis SIL Regular" w:hAnsi="Charis SIL Regular"/>
          <w:color w:val="000000"/>
        </w:rPr>
        <w:t xml:space="preserve">realities facing those who dare to dream beyond their </w:t>
      </w:r>
      <w:r>
        <w:br/>
      </w:r>
      <w:r>
        <w:rPr>
          <w:rFonts w:ascii="Charis SIL Regular" w:eastAsia="Charis SIL Regular" w:hAnsi="Charis SIL Regular"/>
          <w:color w:val="000000"/>
        </w:rPr>
        <w:t>circumstances. His dreams, like shattered glass, lay scattered on the dusty road of his short life, a stark reminder of the fragility of hope and the unforgiving nature of fate.</w:t>
      </w:r>
    </w:p>
    <w:p w14:paraId="311D54EB"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 xml:space="preserve">The union, that beacon of hope for generations of working-class men, had made its own promises – promises of fair wages, safe working conditions, and a better future. Yet, those promises felt hollow in the face of corporate greed and political maneuvering. The struggle for dignity and fair treatment was a constant battle, a Sisyphean task where the uphill climb seemed never-ending. The solidarity that once united the workers started to fray at the edges, splintered by internal conflicts and external pressures. The </w:t>
      </w:r>
      <w:r>
        <w:br/>
      </w:r>
      <w:r>
        <w:rPr>
          <w:rFonts w:ascii="Charis SIL Regular" w:eastAsia="Charis SIL Regular" w:hAnsi="Charis SIL Regular"/>
          <w:color w:val="000000"/>
        </w:rPr>
        <w:t>brotherhood, once a source of strength, had begun to unravel, leaving behind a sense of betrayal and disillusionment.</w:t>
      </w:r>
    </w:p>
    <w:p w14:paraId="4D4F9B47"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broken promises weren't limited to the grand narratives; they were etched into the minutiae of daily life. The promise of a hot meal after a long day at the mill; the promise of a peaceful night's sleep; the promise of a shared laugh around the kitchen table. These small, everyday promises were often broken, lost in the chaos of life, swallowed by the ever-present anxieties and uncertainties of our working-class existence. The simple joys of life, the small </w:t>
      </w:r>
      <w:r>
        <w:br/>
      </w:r>
      <w:r>
        <w:rPr>
          <w:rFonts w:ascii="Charis SIL Regular" w:eastAsia="Charis SIL Regular" w:hAnsi="Charis SIL Regular"/>
          <w:color w:val="000000"/>
        </w:rPr>
        <w:t>pleasures that sustained the spirit, were often sacrificed at the altar of survival.</w:t>
      </w:r>
    </w:p>
    <w:p w14:paraId="0204DFD1" w14:textId="77777777" w:rsidR="00113FB5" w:rsidRDefault="00000000">
      <w:pPr>
        <w:autoSpaceDE w:val="0"/>
        <w:autoSpaceDN w:val="0"/>
        <w:spacing w:before="264" w:after="0" w:line="264" w:lineRule="exact"/>
      </w:pPr>
      <w:r>
        <w:rPr>
          <w:rFonts w:ascii="Charis SIL Regular" w:eastAsia="Charis SIL Regular" w:hAnsi="Charis SIL Regular"/>
          <w:color w:val="000000"/>
        </w:rPr>
        <w:t>The weight of those broken promises settled on our family like a shroud, a heavy blanket of disappointment and despair. It cast long shadows over our lives, affecting our relationships, our aspirations, and our sense of self-worth. It created a deep-seated distrust, not just in institutions and systems, but in the very fabric of hope itself. It was a generational curse, a legacy of unfulfilled dreams, a silent scream echoing through the halls of our family history.</w:t>
      </w:r>
    </w:p>
    <w:p w14:paraId="100B136B" w14:textId="77777777" w:rsidR="00113FB5" w:rsidRDefault="00000000">
      <w:pPr>
        <w:autoSpaceDE w:val="0"/>
        <w:autoSpaceDN w:val="0"/>
        <w:spacing w:before="266" w:after="0" w:line="264" w:lineRule="exact"/>
      </w:pPr>
      <w:r>
        <w:rPr>
          <w:rFonts w:ascii="Charis SIL Regular" w:eastAsia="Charis SIL Regular" w:hAnsi="Charis SIL Regular"/>
          <w:color w:val="000000"/>
        </w:rPr>
        <w:t xml:space="preserve">The unspoken resentment simmered just below the surface, a slow burn that threatened to consume us. The feeling of being cheated, of </w:t>
      </w:r>
      <w:r>
        <w:rPr>
          <w:rFonts w:ascii="Charis SIL Regular" w:eastAsia="Charis SIL Regular" w:hAnsi="Charis SIL Regular"/>
          <w:color w:val="000000"/>
        </w:rPr>
        <w:lastRenderedPageBreak/>
        <w:t>being denied the opportunities that seemed readily available to others, festered like a wound that refused to heal. This sense of injustice, this quiet rage, became a part of our collective identity, a shared experience that bonded us together, yet simultaneously tore</w:t>
      </w:r>
    </w:p>
    <w:p w14:paraId="13F4B616" w14:textId="77777777" w:rsidR="00113FB5" w:rsidRDefault="00113FB5">
      <w:pPr>
        <w:sectPr w:rsidR="00113FB5">
          <w:pgSz w:w="8000" w:h="12000"/>
          <w:pgMar w:top="296" w:right="654" w:bottom="392" w:left="660" w:header="720" w:footer="720" w:gutter="0"/>
          <w:cols w:space="720"/>
          <w:docGrid w:linePitch="360"/>
        </w:sectPr>
      </w:pPr>
    </w:p>
    <w:p w14:paraId="2DFA15AD" w14:textId="77777777" w:rsidR="00113FB5" w:rsidRDefault="00113FB5">
      <w:pPr>
        <w:autoSpaceDE w:val="0"/>
        <w:autoSpaceDN w:val="0"/>
        <w:spacing w:after="78" w:line="220" w:lineRule="exact"/>
      </w:pPr>
    </w:p>
    <w:p w14:paraId="6E1E63B7" w14:textId="77777777" w:rsidR="00113FB5" w:rsidRDefault="00000000">
      <w:pPr>
        <w:autoSpaceDE w:val="0"/>
        <w:autoSpaceDN w:val="0"/>
        <w:spacing w:after="0" w:line="322" w:lineRule="exact"/>
      </w:pPr>
      <w:r>
        <w:rPr>
          <w:rFonts w:ascii="Charis SIL Regular" w:eastAsia="Charis SIL Regular" w:hAnsi="Charis SIL Regular"/>
          <w:color w:val="000000"/>
        </w:rPr>
        <w:t>us apart.</w:t>
      </w:r>
    </w:p>
    <w:p w14:paraId="1EE44377" w14:textId="77777777" w:rsidR="00113FB5" w:rsidRDefault="00000000">
      <w:pPr>
        <w:autoSpaceDE w:val="0"/>
        <w:autoSpaceDN w:val="0"/>
        <w:spacing w:before="266" w:after="0" w:line="264" w:lineRule="exact"/>
      </w:pPr>
      <w:r>
        <w:rPr>
          <w:rFonts w:ascii="Charis SIL Regular" w:eastAsia="Charis SIL Regular" w:hAnsi="Charis SIL Regular"/>
          <w:color w:val="000000"/>
        </w:rPr>
        <w:t>The consequences of those broken promises were far-reaching. They manifested in the self-destructive behaviors of my father, in the quiet resignation of my mother, in the broken dreams of my uncle.</w:t>
      </w:r>
    </w:p>
    <w:p w14:paraId="35FCF9EF" w14:textId="77777777" w:rsidR="00113FB5" w:rsidRDefault="00000000">
      <w:pPr>
        <w:autoSpaceDE w:val="0"/>
        <w:autoSpaceDN w:val="0"/>
        <w:spacing w:before="60" w:after="0" w:line="264" w:lineRule="exact"/>
        <w:ind w:right="144"/>
      </w:pPr>
      <w:r>
        <w:rPr>
          <w:rFonts w:ascii="Charis SIL Regular" w:eastAsia="Charis SIL Regular" w:hAnsi="Charis SIL Regular"/>
          <w:color w:val="000000"/>
        </w:rPr>
        <w:t xml:space="preserve">They were woven into the very fabric of our lives, shaping our choices, influencing our relationships, and determining our </w:t>
      </w:r>
      <w:r>
        <w:br/>
      </w:r>
      <w:r>
        <w:rPr>
          <w:rFonts w:ascii="Charis SIL Regular" w:eastAsia="Charis SIL Regular" w:hAnsi="Charis SIL Regular"/>
          <w:color w:val="000000"/>
        </w:rPr>
        <w:t>destinies. They cast a long shadow over our future, making it difficult to envision a path that deviated from the well-worn track of disappointment and despair.</w:t>
      </w:r>
    </w:p>
    <w:p w14:paraId="450D0729"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Yet, even in the face of such profound disillusionment, there was a stubborn resilience, a quiet determination that refused to be </w:t>
      </w:r>
      <w:r>
        <w:br/>
      </w:r>
      <w:r>
        <w:rPr>
          <w:rFonts w:ascii="Charis SIL Regular" w:eastAsia="Charis SIL Regular" w:hAnsi="Charis SIL Regular"/>
          <w:color w:val="000000"/>
        </w:rPr>
        <w:t xml:space="preserve">extinguished. It was the same resilience that had allowed our </w:t>
      </w:r>
      <w:r>
        <w:br/>
      </w:r>
      <w:r>
        <w:rPr>
          <w:rFonts w:ascii="Charis SIL Regular" w:eastAsia="Charis SIL Regular" w:hAnsi="Charis SIL Regular"/>
          <w:color w:val="000000"/>
        </w:rPr>
        <w:t>ancestors to survive generations of hardship, the same grit that had carried them through countless storms. It was the unspoken belief that even in the darkest of times, hope remained a flickering ember, waiting to be fanned into a flame.</w:t>
      </w:r>
    </w:p>
    <w:p w14:paraId="1FD898B9" w14:textId="77777777" w:rsidR="00113FB5" w:rsidRDefault="00000000">
      <w:pPr>
        <w:autoSpaceDE w:val="0"/>
        <w:autoSpaceDN w:val="0"/>
        <w:spacing w:before="264" w:after="0" w:line="264" w:lineRule="exact"/>
      </w:pPr>
      <w:r>
        <w:rPr>
          <w:rFonts w:ascii="Charis SIL Regular" w:eastAsia="Charis SIL Regular" w:hAnsi="Charis SIL Regular"/>
          <w:color w:val="000000"/>
        </w:rPr>
        <w:t>This resilience wasn't always expressed in grand gestures or bold pronouncements. It manifested in the quiet acts of kindness, in the small gestures of support, in the unwavering commitment to family and community. It was found in the shared stories, in the collective laughter that briefly pierced the gloom, in the simple act of sitting together around the kitchen table, even if the conversation was strained and the silences were heavy.</w:t>
      </w:r>
    </w:p>
    <w:p w14:paraId="5367A91A"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 xml:space="preserve">This stubborn refusal to succumb to despair, this quiet defiance in the face of adversity, was the unsung heroism of our working-class existence. It was the unspoken testament to the strength of the human spirit, the unwavering belief in the possibility of a better tomorrow, even when the odds seemed insurmountable. It was the promise we made to ourselves, a promise that, unlike so many others, we would keep. The broken promises of the past would not </w:t>
      </w:r>
      <w:r>
        <w:rPr>
          <w:rFonts w:ascii="Charis SIL Regular" w:eastAsia="Charis SIL Regular" w:hAnsi="Charis SIL Regular"/>
          <w:color w:val="000000"/>
        </w:rPr>
        <w:lastRenderedPageBreak/>
        <w:t>define our future. We would forge our own path, building our own dreams, brick by painstaking brick, even if those bricks were stained with the grime and sweat of our labor. The future, despite the ghosts of the past, was ours to shape.</w:t>
      </w:r>
    </w:p>
    <w:p w14:paraId="4ACF379E" w14:textId="77777777" w:rsidR="00113FB5" w:rsidRDefault="00113FB5">
      <w:pPr>
        <w:sectPr w:rsidR="00113FB5">
          <w:pgSz w:w="8000" w:h="12000"/>
          <w:pgMar w:top="296" w:right="670" w:bottom="656" w:left="660" w:header="720" w:footer="720" w:gutter="0"/>
          <w:cols w:space="720"/>
          <w:docGrid w:linePitch="360"/>
        </w:sectPr>
      </w:pPr>
    </w:p>
    <w:p w14:paraId="0A9574D4" w14:textId="77777777" w:rsidR="00113FB5" w:rsidRDefault="00113FB5">
      <w:pPr>
        <w:autoSpaceDE w:val="0"/>
        <w:autoSpaceDN w:val="0"/>
        <w:spacing w:after="224" w:line="220" w:lineRule="exact"/>
      </w:pPr>
    </w:p>
    <w:p w14:paraId="22AFA6FC" w14:textId="77777777" w:rsidR="00113FB5" w:rsidRDefault="00000000">
      <w:pPr>
        <w:autoSpaceDE w:val="0"/>
        <w:autoSpaceDN w:val="0"/>
        <w:spacing w:after="0" w:line="330" w:lineRule="exact"/>
      </w:pPr>
      <w:r>
        <w:rPr>
          <w:rFonts w:ascii="Charis SIL Bold" w:eastAsia="Charis SIL Bold" w:hAnsi="Charis SIL Bold"/>
          <w:b/>
          <w:color w:val="000000"/>
        </w:rPr>
        <w:t>A Legacy of Resilience</w:t>
      </w:r>
    </w:p>
    <w:p w14:paraId="47A5CD57" w14:textId="77777777" w:rsidR="00113FB5" w:rsidRDefault="00000000">
      <w:pPr>
        <w:autoSpaceDE w:val="0"/>
        <w:autoSpaceDN w:val="0"/>
        <w:spacing w:before="286" w:after="0" w:line="264" w:lineRule="exact"/>
      </w:pPr>
      <w:r>
        <w:rPr>
          <w:rFonts w:ascii="Charis SIL Regular" w:eastAsia="Charis SIL Regular" w:hAnsi="Charis SIL Regular"/>
          <w:color w:val="000000"/>
        </w:rPr>
        <w:t xml:space="preserve">That resilience, that quiet defiance, wasn't just some abstract ideal; it was etched into the very fabric of our family history. My great-grandmother, a woman who'd weathered the Great Depression and the dust bowl, had known hardship in ways I could barely </w:t>
      </w:r>
      <w:r>
        <w:br/>
      </w:r>
      <w:r>
        <w:rPr>
          <w:rFonts w:ascii="Charis SIL Regular" w:eastAsia="Charis SIL Regular" w:hAnsi="Charis SIL Regular"/>
          <w:color w:val="000000"/>
        </w:rPr>
        <w:t xml:space="preserve">comprehend. Her hands, gnarled and weathered like ancient oak trees, spoke volumes of a life lived on the edge of survival. She hadn't had the luxury of dreams; her focus had been on sheer survival, on putting food on the table, on keeping her children warm and clothed. Yet, she’d instilled in her children, and </w:t>
      </w:r>
      <w:r>
        <w:br/>
      </w:r>
      <w:r>
        <w:rPr>
          <w:rFonts w:ascii="Charis SIL Regular" w:eastAsia="Charis SIL Regular" w:hAnsi="Charis SIL Regular"/>
          <w:color w:val="000000"/>
        </w:rPr>
        <w:t>subsequently her grandchildren, a fierce independence, a refusal to be broken, a stubborn belief in the inherent worth of hard work.</w:t>
      </w:r>
    </w:p>
    <w:p w14:paraId="3EC35A7F" w14:textId="77777777" w:rsidR="00113FB5" w:rsidRDefault="00000000">
      <w:pPr>
        <w:autoSpaceDE w:val="0"/>
        <w:autoSpaceDN w:val="0"/>
        <w:spacing w:before="266" w:after="0" w:line="264" w:lineRule="exact"/>
      </w:pPr>
      <w:r>
        <w:rPr>
          <w:rFonts w:ascii="Charis SIL Regular" w:eastAsia="Charis SIL Regular" w:hAnsi="Charis SIL Regular"/>
          <w:color w:val="000000"/>
        </w:rPr>
        <w:t xml:space="preserve">Her strength wasn't flashy; it wasn't the kind of strength that filled stadiums or made headlines. It was the quiet strength of a woman who mended clothes with needle and thread, who stretched a meager meal to feed a hungry family, who faced each dawn with a quiet resolve that bordered on the stoic. She’d seen men return from war, shattered and broken, yet she'd found a way to mend not only their wounds but also their spirits. She’d witnessed the erosion of communities, the slow decay of hope, yet she’d clung to her faith, her family, and her unwavering belief in the dignity of labor. Her legacy wasn't one of riches or fame, but one of unwavering </w:t>
      </w:r>
      <w:r>
        <w:br/>
      </w:r>
      <w:r>
        <w:rPr>
          <w:rFonts w:ascii="Charis SIL Regular" w:eastAsia="Charis SIL Regular" w:hAnsi="Charis SIL Regular"/>
          <w:color w:val="000000"/>
        </w:rPr>
        <w:t>resilience, a testament to the human spirit's capacity to endure.</w:t>
      </w:r>
    </w:p>
    <w:p w14:paraId="67739672"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 xml:space="preserve">My grandfather, a coal miner, carried that legacy on his shoulders. He’d spent his life working in the dark, dangerous depths of the earth, a life that had etched lines of fatigue onto his face and left him with lungs that wheezed like a rusty bellows. The work had been backbreaking, soul-crushing, and yet he'd never complained. He’d provided for his family, he’d been a pillar of strength for his community, he’d lived a life of quiet dignity despite the hardships he faced. His hands, calloused and scarred, bore witness to a lifetime of toil, yet they also held a surprising gentleness, a </w:t>
      </w:r>
      <w:r>
        <w:br/>
      </w:r>
      <w:r>
        <w:rPr>
          <w:rFonts w:ascii="Charis SIL Regular" w:eastAsia="Charis SIL Regular" w:hAnsi="Charis SIL Regular"/>
          <w:color w:val="000000"/>
        </w:rPr>
        <w:lastRenderedPageBreak/>
        <w:t xml:space="preserve">tenderness that spoke volumes of his love for his family. He’d taught me the value of honest work, the importance of </w:t>
      </w:r>
      <w:r>
        <w:br/>
      </w:r>
      <w:r>
        <w:rPr>
          <w:rFonts w:ascii="Charis SIL Regular" w:eastAsia="Charis SIL Regular" w:hAnsi="Charis SIL Regular"/>
          <w:color w:val="000000"/>
        </w:rPr>
        <w:t>perseverance, the quiet dignity of a life lived with integrity. His legacy wasn't one of material wealth, but one of unwavering</w:t>
      </w:r>
    </w:p>
    <w:p w14:paraId="585F8B39" w14:textId="77777777" w:rsidR="00113FB5" w:rsidRDefault="00113FB5">
      <w:pPr>
        <w:sectPr w:rsidR="00113FB5">
          <w:pgSz w:w="8000" w:h="12000"/>
          <w:pgMar w:top="442" w:right="650" w:bottom="364" w:left="660" w:header="720" w:footer="720" w:gutter="0"/>
          <w:cols w:space="720"/>
          <w:docGrid w:linePitch="360"/>
        </w:sectPr>
      </w:pPr>
    </w:p>
    <w:p w14:paraId="646CF48E" w14:textId="77777777" w:rsidR="00113FB5" w:rsidRDefault="00113FB5">
      <w:pPr>
        <w:autoSpaceDE w:val="0"/>
        <w:autoSpaceDN w:val="0"/>
        <w:spacing w:after="78" w:line="220" w:lineRule="exact"/>
      </w:pPr>
    </w:p>
    <w:p w14:paraId="42EEC62D" w14:textId="77777777" w:rsidR="00113FB5" w:rsidRDefault="00000000">
      <w:pPr>
        <w:autoSpaceDE w:val="0"/>
        <w:autoSpaceDN w:val="0"/>
        <w:spacing w:before="56" w:after="0" w:line="266" w:lineRule="exact"/>
        <w:ind w:right="864"/>
      </w:pPr>
      <w:r>
        <w:rPr>
          <w:rFonts w:ascii="Charis SIL Regular" w:eastAsia="Charis SIL Regular" w:hAnsi="Charis SIL Regular"/>
          <w:color w:val="000000"/>
        </w:rPr>
        <w:t>determination, a testament to the human spirit's capacity to overcome adversity.</w:t>
      </w:r>
    </w:p>
    <w:p w14:paraId="5D3576FA" w14:textId="77777777" w:rsidR="00113FB5" w:rsidRDefault="00000000">
      <w:pPr>
        <w:autoSpaceDE w:val="0"/>
        <w:autoSpaceDN w:val="0"/>
        <w:spacing w:before="264" w:after="0" w:line="264" w:lineRule="exact"/>
      </w:pPr>
      <w:r>
        <w:rPr>
          <w:rFonts w:ascii="Charis SIL Regular" w:eastAsia="Charis SIL Regular" w:hAnsi="Charis SIL Regular"/>
          <w:color w:val="000000"/>
        </w:rPr>
        <w:t>Their stories weren’t unique. They were the stories of millions, the unsung epics of the working class, the quiet narratives of resilience and endurance that underpinned the very fabric of our society. These were the men and women who built our cities, who laid the railroads, who toiled in the factories and the fields, who built the foundations upon which our modern world rests. Their lives weren’t glamorous, their stories weren’t often told, yet their contributions were immeasurable. They were the silent architects of progress, the unsung heroes of our collective history.</w:t>
      </w:r>
    </w:p>
    <w:p w14:paraId="67222B5C"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Their struggles were real, their pain palpable, their dreams often deferred. They faced poverty, injustice, and exploitation, yet they persevered. They faced discrimination, prejudice, and systemic inequality, yet they persisted. They confronted loss, grief, and despair, yet they endured. Their resilience wasn't a passive </w:t>
      </w:r>
      <w:r>
        <w:br/>
      </w:r>
      <w:r>
        <w:rPr>
          <w:rFonts w:ascii="Charis SIL Regular" w:eastAsia="Charis SIL Regular" w:hAnsi="Charis SIL Regular"/>
          <w:color w:val="000000"/>
        </w:rPr>
        <w:t xml:space="preserve">acceptance of their fate; it was an active resistance, a quiet </w:t>
      </w:r>
      <w:r>
        <w:br/>
      </w:r>
      <w:r>
        <w:rPr>
          <w:rFonts w:ascii="Charis SIL Regular" w:eastAsia="Charis SIL Regular" w:hAnsi="Charis SIL Regular"/>
          <w:color w:val="000000"/>
        </w:rPr>
        <w:t>rebellion against the odds, a defiant refusal to be broken. It was a strength born not of privilege, but of necessity, a strength forged in the crucible of hardship and adversity.</w:t>
      </w:r>
    </w:p>
    <w:p w14:paraId="24E660C2"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Their legacy isn't just a collection of memories; it's a living </w:t>
      </w:r>
      <w:r>
        <w:br/>
      </w:r>
      <w:r>
        <w:rPr>
          <w:rFonts w:ascii="Charis SIL Regular" w:eastAsia="Charis SIL Regular" w:hAnsi="Charis SIL Regular"/>
          <w:color w:val="000000"/>
        </w:rPr>
        <w:t>testament to the enduring power of the human spirit. It's a reminder that even in the face of overwhelming odds, hope can persist, resilience can endure, and the human spirit can triumph. It's a reminder that our struggles, our pain, our disappointments, are not unique; they are shared experiences that bind us together, that give us strength, that teach us resilience.</w:t>
      </w:r>
    </w:p>
    <w:p w14:paraId="351AC161"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This legacy of resilience isn’t just about surviving; it's about </w:t>
      </w:r>
      <w:r>
        <w:br/>
      </w:r>
      <w:r>
        <w:rPr>
          <w:rFonts w:ascii="Charis SIL Regular" w:eastAsia="Charis SIL Regular" w:hAnsi="Charis SIL Regular"/>
          <w:color w:val="000000"/>
        </w:rPr>
        <w:t xml:space="preserve">thriving, about finding joy in the midst of hardship, about finding meaning in the mundane, about building community in the face of isolation. It’s about passing down the lessons learned, the wisdom </w:t>
      </w:r>
      <w:r>
        <w:rPr>
          <w:rFonts w:ascii="Charis SIL Regular" w:eastAsia="Charis SIL Regular" w:hAnsi="Charis SIL Regular"/>
          <w:color w:val="000000"/>
        </w:rPr>
        <w:lastRenderedPageBreak/>
        <w:t>gained, the unwavering belief that a better future is possible, even if the path to that future is long and arduous.</w:t>
      </w:r>
    </w:p>
    <w:p w14:paraId="5E7963FA" w14:textId="77777777" w:rsidR="00113FB5" w:rsidRDefault="00000000">
      <w:pPr>
        <w:autoSpaceDE w:val="0"/>
        <w:autoSpaceDN w:val="0"/>
        <w:spacing w:before="264" w:after="0" w:line="264" w:lineRule="exact"/>
      </w:pPr>
      <w:r>
        <w:rPr>
          <w:rFonts w:ascii="Charis SIL Regular" w:eastAsia="Charis SIL Regular" w:hAnsi="Charis SIL Regular"/>
          <w:color w:val="000000"/>
        </w:rPr>
        <w:t>This legacy is a call to action, a reminder that the fight for dignity and justice is an ongoing battle. It's a reminder that the struggles of</w:t>
      </w:r>
    </w:p>
    <w:p w14:paraId="71FD616F" w14:textId="77777777" w:rsidR="00113FB5" w:rsidRDefault="00113FB5">
      <w:pPr>
        <w:sectPr w:rsidR="00113FB5">
          <w:pgSz w:w="8000" w:h="12000"/>
          <w:pgMar w:top="296" w:right="642" w:bottom="392" w:left="660" w:header="720" w:footer="720" w:gutter="0"/>
          <w:cols w:space="720"/>
          <w:docGrid w:linePitch="360"/>
        </w:sectPr>
      </w:pPr>
    </w:p>
    <w:p w14:paraId="208FC395" w14:textId="77777777" w:rsidR="00113FB5" w:rsidRDefault="00113FB5">
      <w:pPr>
        <w:autoSpaceDE w:val="0"/>
        <w:autoSpaceDN w:val="0"/>
        <w:spacing w:after="78" w:line="220" w:lineRule="exact"/>
      </w:pPr>
    </w:p>
    <w:p w14:paraId="464EE01A" w14:textId="77777777" w:rsidR="00113FB5" w:rsidRDefault="00000000">
      <w:pPr>
        <w:autoSpaceDE w:val="0"/>
        <w:autoSpaceDN w:val="0"/>
        <w:spacing w:before="58" w:after="0" w:line="264" w:lineRule="exact"/>
        <w:ind w:right="144"/>
      </w:pPr>
      <w:r>
        <w:rPr>
          <w:rFonts w:ascii="Charis SIL Regular" w:eastAsia="Charis SIL Regular" w:hAnsi="Charis SIL Regular"/>
          <w:color w:val="000000"/>
        </w:rPr>
        <w:t xml:space="preserve">the working class are not just historical relics; they are </w:t>
      </w:r>
      <w:r>
        <w:br/>
      </w:r>
      <w:r>
        <w:rPr>
          <w:rFonts w:ascii="Charis SIL Regular" w:eastAsia="Charis SIL Regular" w:hAnsi="Charis SIL Regular"/>
          <w:color w:val="000000"/>
        </w:rPr>
        <w:t>contemporary realities that demand our attention, our empathy, and our action. It’s a call to create a world where the dignity of labor is recognized, where fair wages are paid, where safe working conditions are guaranteed, where the dreams of the working class are not just tolerated, but actively supported and encouraged.</w:t>
      </w:r>
    </w:p>
    <w:p w14:paraId="5AF82F65"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ghosts of the past are not merely specters to be feared; they are guides, mentors, and companions on our journey. They remind us of the sacrifices made, the battles fought, and the victories won. They remind us of the importance of solidarity, of community, of shared struggles, and of the unwavering power of hope. They whisper stories of hardship and resilience, stories of perseverance and </w:t>
      </w:r>
      <w:r>
        <w:br/>
      </w:r>
      <w:r>
        <w:rPr>
          <w:rFonts w:ascii="Charis SIL Regular" w:eastAsia="Charis SIL Regular" w:hAnsi="Charis SIL Regular"/>
          <w:color w:val="000000"/>
        </w:rPr>
        <w:t>triumph, stories that inspire us to carry on their legacy, to fight for a better future, a future worthy of the sacrifices they made.</w:t>
      </w:r>
    </w:p>
    <w:p w14:paraId="7E3F0962"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legacy of resilience isn’t just about remembering; it’s about honoring, about carrying the torch forward, about continuing the fight for justice and equality. It's about building upon the </w:t>
      </w:r>
      <w:r>
        <w:br/>
      </w:r>
      <w:r>
        <w:rPr>
          <w:rFonts w:ascii="Charis SIL Regular" w:eastAsia="Charis SIL Regular" w:hAnsi="Charis SIL Regular"/>
          <w:color w:val="000000"/>
        </w:rPr>
        <w:t xml:space="preserve">foundation they laid, about creating a world where the dreams of the working class are not just dreams, but realities. It’s about ensuring that future generations inherit not just the scars of the past, but also the strength, the resilience, and the unwavering hope that enabled those who came before us to endure. It’s about </w:t>
      </w:r>
      <w:r>
        <w:br/>
      </w:r>
      <w:r>
        <w:rPr>
          <w:rFonts w:ascii="Charis SIL Regular" w:eastAsia="Charis SIL Regular" w:hAnsi="Charis SIL Regular"/>
          <w:color w:val="000000"/>
        </w:rPr>
        <w:t>ensuring that the ghosts of the past are not haunting reminders of failure, but inspiring witnesses to our ongoing struggle for a better world.</w:t>
      </w:r>
    </w:p>
    <w:p w14:paraId="5357F0AF"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rusted swing set in the backyard may still stand as a monument to forgotten summers, a symbol of broken promises. But the legacy of resilience, passed down through generations, is a force far more powerful than any rusted metal. It's a living testament to the human spirit, a force that endures, that persists, that ultimately triumphs over adversity. It's a beacon of hope, a promise whispered on the wind, a promise that, unlike so many others, will be kept. We will keep it. We must. The future depends on it. The future, despite the ghosts of the </w:t>
      </w:r>
      <w:r>
        <w:rPr>
          <w:rFonts w:ascii="Charis SIL Regular" w:eastAsia="Charis SIL Regular" w:hAnsi="Charis SIL Regular"/>
          <w:color w:val="000000"/>
        </w:rPr>
        <w:lastRenderedPageBreak/>
        <w:t>past, is ours to shape, to build, brick by painstaking brick. And those bricks, though stained with the grime and sweat of our labor, will be strong, will be resilient, will be a testament to the legacy we inherit and the future we create. Our future. Our legacy.</w:t>
      </w:r>
    </w:p>
    <w:p w14:paraId="6FB93B9E" w14:textId="77777777" w:rsidR="00113FB5" w:rsidRDefault="00113FB5">
      <w:pPr>
        <w:sectPr w:rsidR="00113FB5">
          <w:pgSz w:w="8000" w:h="12000"/>
          <w:pgMar w:top="296" w:right="646" w:bottom="392" w:left="660" w:header="720" w:footer="720" w:gutter="0"/>
          <w:cols w:space="720"/>
          <w:docGrid w:linePitch="360"/>
        </w:sectPr>
      </w:pPr>
    </w:p>
    <w:p w14:paraId="303118A1" w14:textId="77777777" w:rsidR="00113FB5" w:rsidRDefault="00113FB5">
      <w:pPr>
        <w:autoSpaceDE w:val="0"/>
        <w:autoSpaceDN w:val="0"/>
        <w:spacing w:after="78" w:line="220" w:lineRule="exact"/>
      </w:pPr>
    </w:p>
    <w:p w14:paraId="668AB89F" w14:textId="77777777" w:rsidR="00113FB5" w:rsidRDefault="00000000">
      <w:pPr>
        <w:autoSpaceDE w:val="0"/>
        <w:autoSpaceDN w:val="0"/>
        <w:spacing w:after="0" w:line="322" w:lineRule="exact"/>
      </w:pPr>
      <w:r>
        <w:rPr>
          <w:rFonts w:ascii="Charis SIL Regular" w:eastAsia="Charis SIL Regular" w:hAnsi="Charis SIL Regular"/>
          <w:color w:val="000000"/>
        </w:rPr>
        <w:t>Our strength.</w:t>
      </w:r>
    </w:p>
    <w:p w14:paraId="72D98752" w14:textId="77777777" w:rsidR="00113FB5" w:rsidRDefault="00113FB5">
      <w:pPr>
        <w:sectPr w:rsidR="00113FB5">
          <w:pgSz w:w="8000" w:h="12000"/>
          <w:pgMar w:top="296" w:right="1440" w:bottom="1440" w:left="660" w:header="720" w:footer="720" w:gutter="0"/>
          <w:cols w:space="720"/>
          <w:docGrid w:linePitch="360"/>
        </w:sectPr>
      </w:pPr>
    </w:p>
    <w:p w14:paraId="1E2953A5" w14:textId="77777777" w:rsidR="00113FB5" w:rsidRDefault="00113FB5">
      <w:pPr>
        <w:autoSpaceDE w:val="0"/>
        <w:autoSpaceDN w:val="0"/>
        <w:spacing w:after="224" w:line="220" w:lineRule="exact"/>
      </w:pPr>
    </w:p>
    <w:p w14:paraId="327AA859" w14:textId="77777777" w:rsidR="00113FB5" w:rsidRDefault="00000000">
      <w:pPr>
        <w:autoSpaceDE w:val="0"/>
        <w:autoSpaceDN w:val="0"/>
        <w:spacing w:after="0" w:line="330" w:lineRule="exact"/>
      </w:pPr>
      <w:r>
        <w:rPr>
          <w:rFonts w:ascii="Charis SIL Bold" w:eastAsia="Charis SIL Bold" w:hAnsi="Charis SIL Bold"/>
          <w:b/>
          <w:color w:val="000000"/>
        </w:rPr>
        <w:t>Love and Loss</w:t>
      </w:r>
    </w:p>
    <w:p w14:paraId="26993C25" w14:textId="77777777" w:rsidR="00113FB5" w:rsidRDefault="00000000">
      <w:pPr>
        <w:autoSpaceDE w:val="0"/>
        <w:autoSpaceDN w:val="0"/>
        <w:spacing w:before="286" w:after="0" w:line="264" w:lineRule="exact"/>
      </w:pPr>
      <w:r>
        <w:rPr>
          <w:rFonts w:ascii="Charis SIL Regular" w:eastAsia="Charis SIL Regular" w:hAnsi="Charis SIL Regular"/>
          <w:color w:val="000000"/>
        </w:rPr>
        <w:t xml:space="preserve">The dust swirled around Maggie's worn boots as she stood by the rusted swing set, the same swing set where she and Frankie had spent countless summer afternoons, their laughter echoing through the yard, a stark contrast to the silence that now clung to the air like a shroud. Frankie, with his coal-stained hands and a heart as rough and resilient as the earth he toiled in, was gone. The </w:t>
      </w:r>
      <w:r>
        <w:br/>
      </w:r>
      <w:r>
        <w:rPr>
          <w:rFonts w:ascii="Charis SIL Regular" w:eastAsia="Charis SIL Regular" w:hAnsi="Charis SIL Regular"/>
          <w:color w:val="000000"/>
        </w:rPr>
        <w:t>morphine had finally claimed him, a slow, insidious thief that had stolen not just his health, but his spirit, his laughter, his love. He'd been a creature of habit, of routine, of hard work and harder living.</w:t>
      </w:r>
    </w:p>
    <w:p w14:paraId="5FA51ACD" w14:textId="77777777" w:rsidR="00113FB5" w:rsidRDefault="00000000">
      <w:pPr>
        <w:autoSpaceDE w:val="0"/>
        <w:autoSpaceDN w:val="0"/>
        <w:spacing w:before="58" w:after="0" w:line="264" w:lineRule="exact"/>
        <w:ind w:right="288"/>
      </w:pPr>
      <w:r>
        <w:rPr>
          <w:rFonts w:ascii="Charis SIL Regular" w:eastAsia="Charis SIL Regular" w:hAnsi="Charis SIL Regular"/>
          <w:color w:val="000000"/>
        </w:rPr>
        <w:t>He'd found solace in the rhythmic swing of the hammer, in the camaraderie of his fellow miners, in the numbness that the pills provided. But even the numbness couldn't dull the sharp edge of loss, the ache of knowing that his love was slipping away.</w:t>
      </w:r>
    </w:p>
    <w:p w14:paraId="5C020FA0" w14:textId="77777777" w:rsidR="00113FB5" w:rsidRDefault="00000000">
      <w:pPr>
        <w:autoSpaceDE w:val="0"/>
        <w:autoSpaceDN w:val="0"/>
        <w:spacing w:before="264" w:after="0" w:line="264" w:lineRule="exact"/>
      </w:pPr>
      <w:r>
        <w:rPr>
          <w:rFonts w:ascii="Charis SIL Regular" w:eastAsia="Charis SIL Regular" w:hAnsi="Charis SIL Regular"/>
          <w:color w:val="000000"/>
        </w:rPr>
        <w:t>Their love had been a testament to resilience, forged in the fires of hardship. They’d met at a union meeting, a chance encounter amidst a sea of worn faces and weary souls. He, a man hardened by years of work in the mines, and she, a woman bearing the scars of a life spent fighting for her family’s survival. Their connection was an immediate, fierce recognition; a shared understanding of hardship, a mutual respect for the quiet dignity of labor. Their courtship wasn't filled with grand gestures or romantic dinners; it was a quiet love, built on shared meals, whispered conversations late at night, and the comfort of knowing they weren't alone in their struggle.</w:t>
      </w:r>
    </w:p>
    <w:p w14:paraId="561E4F35"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Their life together was a tapestry woven with threads of joy and sorrow, of laughter and tears, of hope and despair. There were days filled with the simple pleasures: the warmth of a crackling fire on a cold winter’s night, the taste of Maggie’s homemade bread, the sound of Frankie's raspy voice singing off-key as he held their daughter, Lily, in his arms. These were moments that etched </w:t>
      </w:r>
      <w:r>
        <w:br/>
      </w:r>
      <w:r>
        <w:rPr>
          <w:rFonts w:ascii="Charis SIL Regular" w:eastAsia="Charis SIL Regular" w:hAnsi="Charis SIL Regular"/>
          <w:color w:val="000000"/>
        </w:rPr>
        <w:t>themselves onto the fabric of their souls, moments that Maggie clung to now, like lifeline in a storm.</w:t>
      </w:r>
    </w:p>
    <w:p w14:paraId="63D1752D" w14:textId="77777777" w:rsidR="00113FB5"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But there were also days of darkness, days when the shadow of addiction stretched long and ominous, threatening to engulf everything they had built together. The pills, initially a means of</w:t>
      </w:r>
    </w:p>
    <w:p w14:paraId="75891FC7" w14:textId="77777777" w:rsidR="00113FB5" w:rsidRDefault="00113FB5">
      <w:pPr>
        <w:sectPr w:rsidR="00113FB5">
          <w:pgSz w:w="8000" w:h="12000"/>
          <w:pgMar w:top="442" w:right="690" w:bottom="364" w:left="660" w:header="720" w:footer="720" w:gutter="0"/>
          <w:cols w:space="720"/>
          <w:docGrid w:linePitch="360"/>
        </w:sectPr>
      </w:pPr>
    </w:p>
    <w:p w14:paraId="28950CBB" w14:textId="77777777" w:rsidR="00113FB5" w:rsidRDefault="00113FB5">
      <w:pPr>
        <w:autoSpaceDE w:val="0"/>
        <w:autoSpaceDN w:val="0"/>
        <w:spacing w:after="78" w:line="220" w:lineRule="exact"/>
      </w:pPr>
    </w:p>
    <w:p w14:paraId="79162A16" w14:textId="77777777" w:rsidR="00113FB5" w:rsidRDefault="00000000">
      <w:pPr>
        <w:autoSpaceDE w:val="0"/>
        <w:autoSpaceDN w:val="0"/>
        <w:spacing w:before="58" w:after="0" w:line="264" w:lineRule="exact"/>
      </w:pPr>
      <w:r>
        <w:rPr>
          <w:rFonts w:ascii="Charis SIL Regular" w:eastAsia="Charis SIL Regular" w:hAnsi="Charis SIL Regular"/>
          <w:color w:val="000000"/>
        </w:rPr>
        <w:t xml:space="preserve">escape from the pain of his work, had become a cruel master, demanding more and more, leaving Frankie in a cycle of </w:t>
      </w:r>
      <w:r>
        <w:br/>
      </w:r>
      <w:r>
        <w:rPr>
          <w:rFonts w:ascii="Charis SIL Regular" w:eastAsia="Charis SIL Regular" w:hAnsi="Charis SIL Regular"/>
          <w:color w:val="000000"/>
        </w:rPr>
        <w:t xml:space="preserve">dependency that spiraled him downwards. Maggie had tried </w:t>
      </w:r>
      <w:r>
        <w:br/>
      </w:r>
      <w:r>
        <w:rPr>
          <w:rFonts w:ascii="Charis SIL Regular" w:eastAsia="Charis SIL Regular" w:hAnsi="Charis SIL Regular"/>
          <w:color w:val="000000"/>
        </w:rPr>
        <w:t>everything: interventions, pleas, promises. She’d watched in silent agony as the man she loved slowly slipped away, replaced by a hollow shell of his former self. The fights were frequent, fuelled by despair and resentment, words exchanged that left scars deeper than any mine could carve. She’d tried to hold onto him, to pull him back from the abyss, but the pull was too strong, the addiction too powerful.</w:t>
      </w:r>
    </w:p>
    <w:p w14:paraId="62598B1F" w14:textId="77777777" w:rsidR="00113FB5" w:rsidRDefault="00000000">
      <w:pPr>
        <w:autoSpaceDE w:val="0"/>
        <w:autoSpaceDN w:val="0"/>
        <w:spacing w:before="264" w:after="0" w:line="264" w:lineRule="exact"/>
      </w:pPr>
      <w:r>
        <w:rPr>
          <w:rFonts w:ascii="Charis SIL Regular" w:eastAsia="Charis SIL Regular" w:hAnsi="Charis SIL Regular"/>
          <w:color w:val="000000"/>
        </w:rPr>
        <w:t>The guilt gnawed at Maggie, a constant companion. She questioned her own strength, her ability to be a wife, a mother, a woman who could stand tall when the world seemed determined to crumble around her. She blamed herself for his addiction, for not being able to save him, though she knew deep down that this was an unfair burden. The addiction was a monster, and Frankie, despite his strength, was no match for it.</w:t>
      </w:r>
    </w:p>
    <w:p w14:paraId="203B0B4A"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Lily, their daughter, was a constant reminder of their love. A small beacon of light in a world of deepening shadows. Lily remembered her father's hands, scarred and calloused, but capable of immense tenderness, and his voice, rough but filled with warmth. Her </w:t>
      </w:r>
      <w:r>
        <w:br/>
      </w:r>
      <w:r>
        <w:rPr>
          <w:rFonts w:ascii="Charis SIL Regular" w:eastAsia="Charis SIL Regular" w:hAnsi="Charis SIL Regular"/>
          <w:color w:val="000000"/>
        </w:rPr>
        <w:t>memories were fragments of joy, punctuated by the harsh reality of his decline. She knew the pain her mother carried, she saw the subtle shift in her mother's shoulders, the way her smile faltered occasionally. Lily, though young, instinctively understood the fragility of life, the bitter truth of loss.</w:t>
      </w:r>
    </w:p>
    <w:p w14:paraId="142CE65C" w14:textId="77777777" w:rsidR="00113FB5" w:rsidRDefault="00000000">
      <w:pPr>
        <w:autoSpaceDE w:val="0"/>
        <w:autoSpaceDN w:val="0"/>
        <w:spacing w:before="264" w:after="0" w:line="264" w:lineRule="exact"/>
      </w:pPr>
      <w:r>
        <w:rPr>
          <w:rFonts w:ascii="Charis SIL Regular" w:eastAsia="Charis SIL Regular" w:hAnsi="Charis SIL Regular"/>
          <w:color w:val="000000"/>
        </w:rPr>
        <w:t>Maggie found solace in her work, in the rhythm of the assembly line, in the repetitive tasks that demanded focus and minimized thought. It was a numbing routine, but it provided a temporary escape from the pain that constantly threatened to overwhelm her. Yet, even in the monotonous rhythm of the factory, the absence of Frankie's presence loomed large. The quiet hum of the machinery was a counterpoint to the deafening silence in her heart.</w:t>
      </w:r>
    </w:p>
    <w:p w14:paraId="198E0E0C" w14:textId="77777777" w:rsidR="00113FB5" w:rsidRDefault="00000000">
      <w:pPr>
        <w:autoSpaceDE w:val="0"/>
        <w:autoSpaceDN w:val="0"/>
        <w:spacing w:before="264" w:after="0" w:line="264" w:lineRule="exact"/>
      </w:pPr>
      <w:r>
        <w:rPr>
          <w:rFonts w:ascii="Charis SIL Regular" w:eastAsia="Charis SIL Regular" w:hAnsi="Charis SIL Regular"/>
          <w:color w:val="000000"/>
        </w:rPr>
        <w:lastRenderedPageBreak/>
        <w:t>The union hall, a place once filled with the sounds of camaraderie and collective bargaining, became a place of somber reflection. She found herself drawn to the stories of others, stories of love and loss,</w:t>
      </w:r>
    </w:p>
    <w:p w14:paraId="79BDA5CB" w14:textId="77777777" w:rsidR="00113FB5" w:rsidRDefault="00113FB5">
      <w:pPr>
        <w:sectPr w:rsidR="00113FB5">
          <w:pgSz w:w="8000" w:h="12000"/>
          <w:pgMar w:top="296" w:right="708" w:bottom="392" w:left="660" w:header="720" w:footer="720" w:gutter="0"/>
          <w:cols w:space="720"/>
          <w:docGrid w:linePitch="360"/>
        </w:sectPr>
      </w:pPr>
    </w:p>
    <w:p w14:paraId="7B8E48DD" w14:textId="77777777" w:rsidR="00113FB5" w:rsidRDefault="00113FB5">
      <w:pPr>
        <w:autoSpaceDE w:val="0"/>
        <w:autoSpaceDN w:val="0"/>
        <w:spacing w:after="78" w:line="220" w:lineRule="exact"/>
      </w:pPr>
    </w:p>
    <w:p w14:paraId="1C8E4AB0" w14:textId="77777777" w:rsidR="00113FB5" w:rsidRDefault="00000000">
      <w:pPr>
        <w:autoSpaceDE w:val="0"/>
        <w:autoSpaceDN w:val="0"/>
        <w:spacing w:before="58" w:after="0" w:line="264" w:lineRule="exact"/>
        <w:ind w:right="144"/>
      </w:pPr>
      <w:r>
        <w:rPr>
          <w:rFonts w:ascii="Charis SIL Regular" w:eastAsia="Charis SIL Regular" w:hAnsi="Charis SIL Regular"/>
          <w:color w:val="000000"/>
        </w:rPr>
        <w:t>of families torn apart by the cruel realities of their lives. She recognized the shared burden, the universal ache of lost love, the heavy weight of sorrow in the hearts of other women who had faced their own battles. These women, hardened by years of struggles, became her support system, their quiet understanding a lifeline in the storm.</w:t>
      </w:r>
    </w:p>
    <w:p w14:paraId="19D3F3EB" w14:textId="77777777" w:rsidR="00113FB5" w:rsidRDefault="00000000">
      <w:pPr>
        <w:autoSpaceDE w:val="0"/>
        <w:autoSpaceDN w:val="0"/>
        <w:spacing w:before="264" w:after="0" w:line="264" w:lineRule="exact"/>
      </w:pPr>
      <w:r>
        <w:rPr>
          <w:rFonts w:ascii="Charis SIL Regular" w:eastAsia="Charis SIL Regular" w:hAnsi="Charis SIL Regular"/>
          <w:color w:val="000000"/>
        </w:rPr>
        <w:t>The anger simmered beneath the surface, a fire that she couldn't fully extinguish. Anger at the system, at the injustice that had driven Frankie to seek solace in the fleeting escape of drugs. Anger at the mines that had stolen so much from so many, leaving behind a trail of broken bodies and broken hearts. Anger at the indifference of a society that seemed to care little for the plight of the working class.</w:t>
      </w:r>
    </w:p>
    <w:p w14:paraId="734137C3" w14:textId="77777777" w:rsidR="00113FB5" w:rsidRDefault="00000000">
      <w:pPr>
        <w:autoSpaceDE w:val="0"/>
        <w:autoSpaceDN w:val="0"/>
        <w:spacing w:before="264" w:after="0" w:line="264" w:lineRule="exact"/>
      </w:pPr>
      <w:r>
        <w:rPr>
          <w:rFonts w:ascii="Charis SIL Regular" w:eastAsia="Charis SIL Regular" w:hAnsi="Charis SIL Regular"/>
          <w:color w:val="000000"/>
        </w:rPr>
        <w:t>But even amidst the anger, Maggie knew that love endures, even in the face of loss. Frankie's love remained imprinted on her soul, a reminder of the beauty and fragility of human connection. His memory would serve as a testament to the enduring power of love amidst hardship. His absence was a constant, sharp pang, but so too was the memory of his laughter, his embrace, his quiet love. That love, like the earth itself, would endure, a resilient testament to the human heart's capacity to both love deeply and endure immense pain. The rusted swing set would remain, a monument to a love lost, but also to a legacy of resilience that would continue through Lily, through Maggie, and through the generations of working-class families who understood the bittersweet symphony of love and loss.</w:t>
      </w:r>
    </w:p>
    <w:p w14:paraId="2805394A" w14:textId="77777777" w:rsidR="00113FB5" w:rsidRDefault="00000000">
      <w:pPr>
        <w:autoSpaceDE w:val="0"/>
        <w:autoSpaceDN w:val="0"/>
        <w:spacing w:before="58" w:after="0" w:line="264" w:lineRule="exact"/>
      </w:pPr>
      <w:r>
        <w:rPr>
          <w:rFonts w:ascii="Charis SIL Regular" w:eastAsia="Charis SIL Regular" w:hAnsi="Charis SIL Regular"/>
          <w:color w:val="000000"/>
        </w:rPr>
        <w:t xml:space="preserve">The legacy of resilience was not just about survival; it was about thriving, even amidst the ashes of heartbreak, finding new strength, finding new meaning, keeping the flame of love flickering brightly despite the storm. Their story wasn't unique, but it was theirs, and it would be told, a testament to a love that endured through the darkness, leaving behind a trail of resilience, and a promise of hope. The future, though dimmed by grief, would carry on. The fight for justice, the fight for dignity, the fight for a world where lives </w:t>
      </w:r>
      <w:r>
        <w:br/>
      </w:r>
      <w:r>
        <w:rPr>
          <w:rFonts w:ascii="Charis SIL Regular" w:eastAsia="Charis SIL Regular" w:hAnsi="Charis SIL Regular"/>
          <w:color w:val="000000"/>
        </w:rPr>
        <w:t xml:space="preserve">weren't stolen prematurely by the crushing weight of hardship, that </w:t>
      </w:r>
      <w:r>
        <w:rPr>
          <w:rFonts w:ascii="Charis SIL Regular" w:eastAsia="Charis SIL Regular" w:hAnsi="Charis SIL Regular"/>
          <w:color w:val="000000"/>
        </w:rPr>
        <w:lastRenderedPageBreak/>
        <w:t>fight would continue. It had to. For Frankie. For Lily. For herself. For every other heart aching beneath the weight of loss.</w:t>
      </w:r>
    </w:p>
    <w:p w14:paraId="6B7392B0" w14:textId="77777777" w:rsidR="00113FB5" w:rsidRDefault="00113FB5">
      <w:pPr>
        <w:sectPr w:rsidR="00113FB5">
          <w:pgSz w:w="8000" w:h="12000"/>
          <w:pgMar w:top="296" w:right="648" w:bottom="656" w:left="660" w:header="720" w:footer="720" w:gutter="0"/>
          <w:cols w:space="720"/>
          <w:docGrid w:linePitch="360"/>
        </w:sectPr>
      </w:pPr>
    </w:p>
    <w:p w14:paraId="4BCF5CBA" w14:textId="77777777" w:rsidR="00113FB5" w:rsidRDefault="00113FB5">
      <w:pPr>
        <w:autoSpaceDE w:val="0"/>
        <w:autoSpaceDN w:val="0"/>
        <w:spacing w:after="224" w:line="220" w:lineRule="exact"/>
      </w:pPr>
    </w:p>
    <w:p w14:paraId="6D252FE6" w14:textId="77777777" w:rsidR="00113FB5" w:rsidRDefault="00000000">
      <w:pPr>
        <w:autoSpaceDE w:val="0"/>
        <w:autoSpaceDN w:val="0"/>
        <w:spacing w:after="0" w:line="330" w:lineRule="exact"/>
      </w:pPr>
      <w:r>
        <w:rPr>
          <w:rFonts w:ascii="Charis SIL Bold" w:eastAsia="Charis SIL Bold" w:hAnsi="Charis SIL Bold"/>
          <w:b/>
          <w:color w:val="000000"/>
        </w:rPr>
        <w:t>Broken Families</w:t>
      </w:r>
    </w:p>
    <w:p w14:paraId="46AB6CB6" w14:textId="77777777" w:rsidR="00113FB5" w:rsidRDefault="00000000">
      <w:pPr>
        <w:autoSpaceDE w:val="0"/>
        <w:autoSpaceDN w:val="0"/>
        <w:spacing w:before="286" w:after="0" w:line="264" w:lineRule="exact"/>
      </w:pPr>
      <w:r>
        <w:rPr>
          <w:rFonts w:ascii="Charis SIL Regular" w:eastAsia="Charis SIL Regular" w:hAnsi="Charis SIL Regular"/>
          <w:color w:val="000000"/>
        </w:rPr>
        <w:t>The silence in the union hall felt heavier than the coal dust that clung to Frankie’s clothes, a permanent stain on their lives. Maggie saw it reflected in the eyes of other women, the same hollow ache, the same unspoken understanding of a love lost to the crushing weight of circumstance. It wasn’t just the drugs; it was the relentless pressure, the endless struggle to make ends meet, the constant fear of losing everything. The mines, the factories, the assembly lines –they were all devouring machines, chewing up lives and spitting out broken pieces.</w:t>
      </w:r>
    </w:p>
    <w:p w14:paraId="39765A29"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 xml:space="preserve">Sarah, a woman with hands as rough as bark and eyes that held a lifetime of weariness, approached Maggie. Her husband, a </w:t>
      </w:r>
      <w:r>
        <w:br/>
      </w:r>
      <w:r>
        <w:rPr>
          <w:rFonts w:ascii="Charis SIL Regular" w:eastAsia="Charis SIL Regular" w:hAnsi="Charis SIL Regular"/>
          <w:color w:val="000000"/>
        </w:rPr>
        <w:t>steelworker, had succumbed to alcohol, a slow, agonizing decline that had shattered their family. Their son, barely sixteen, had dropped out of school, following in his father’s footsteps, finding solace in the same bottle that had destroyed his father. Sarah’s voice was a low rasp, barely audible above the hum of the distant machinery, “It steals everything, Maggie. Not just your man, but your hope, your dreams, your future.”</w:t>
      </w:r>
    </w:p>
    <w:p w14:paraId="0C6D9AC8"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stories poured out, a torrent of grief and despair, a symphony of shattered families. There was Martha, whose husband, a </w:t>
      </w:r>
      <w:r>
        <w:br/>
      </w:r>
      <w:r>
        <w:rPr>
          <w:rFonts w:ascii="Charis SIL Regular" w:eastAsia="Charis SIL Regular" w:hAnsi="Charis SIL Regular"/>
          <w:color w:val="000000"/>
        </w:rPr>
        <w:t xml:space="preserve">construction worker, had vanished after a string of bad jobs and escalating debt, leaving her alone to raise three children on a meager social worker's salary. He hadn’t died; he’d simply </w:t>
      </w:r>
      <w:r>
        <w:br/>
      </w:r>
      <w:r>
        <w:rPr>
          <w:rFonts w:ascii="Charis SIL Regular" w:eastAsia="Charis SIL Regular" w:hAnsi="Charis SIL Regular"/>
          <w:color w:val="000000"/>
        </w:rPr>
        <w:t>disappeared, swallowed by the anonymity of the city, another casualty of the system. His absence was a ghost, haunting their small apartment, a constant reminder of the instability that gnawed at the core of their lives. She found herself constantly looking over her shoulder, expecting him to appear at any moment, either to offer help or to inflict more damage.</w:t>
      </w:r>
    </w:p>
    <w:p w14:paraId="63D7B3DC"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Then there was Maria, whose husband, a longshoreman, had lashed out in anger after years of back-breaking labor and the agonizing </w:t>
      </w:r>
      <w:r>
        <w:rPr>
          <w:rFonts w:ascii="Charis SIL Regular" w:eastAsia="Charis SIL Regular" w:hAnsi="Charis SIL Regular"/>
          <w:color w:val="000000"/>
        </w:rPr>
        <w:lastRenderedPageBreak/>
        <w:t>knowledge that his hard work was never enough. His rage had become a weapon, directed at her and their children, leaving emotional wounds that ran deeper than any physical injury. The</w:t>
      </w:r>
    </w:p>
    <w:p w14:paraId="651BEA84" w14:textId="77777777" w:rsidR="00113FB5" w:rsidRDefault="00113FB5">
      <w:pPr>
        <w:sectPr w:rsidR="00113FB5">
          <w:pgSz w:w="8000" w:h="12000"/>
          <w:pgMar w:top="442" w:right="644" w:bottom="364" w:left="660" w:header="720" w:footer="720" w:gutter="0"/>
          <w:cols w:space="720"/>
          <w:docGrid w:linePitch="360"/>
        </w:sectPr>
      </w:pPr>
    </w:p>
    <w:p w14:paraId="7B00C3DC" w14:textId="77777777" w:rsidR="00113FB5" w:rsidRDefault="00113FB5">
      <w:pPr>
        <w:autoSpaceDE w:val="0"/>
        <w:autoSpaceDN w:val="0"/>
        <w:spacing w:after="78" w:line="220" w:lineRule="exact"/>
      </w:pPr>
    </w:p>
    <w:p w14:paraId="6766BD10" w14:textId="77777777" w:rsidR="00113FB5" w:rsidRDefault="00000000">
      <w:pPr>
        <w:autoSpaceDE w:val="0"/>
        <w:autoSpaceDN w:val="0"/>
        <w:spacing w:before="58" w:after="0" w:line="264" w:lineRule="exact"/>
      </w:pPr>
      <w:r>
        <w:rPr>
          <w:rFonts w:ascii="Charis SIL Regular" w:eastAsia="Charis SIL Regular" w:hAnsi="Charis SIL Regular"/>
          <w:color w:val="000000"/>
        </w:rPr>
        <w:t xml:space="preserve">violence had ended their marriage, leaving Maria to pick up the pieces, struggling to shield her children from the fallout of his destructive behavior. The fear, she said, was the worst part, the constant fear of the unexpected, of another outburst, of another blow. She spent her nights wondering where she'd failed him, failed their family. She'd tried to understand, but the constant physical pain he'd come home with always felt like it manifested as </w:t>
      </w:r>
      <w:r>
        <w:br/>
      </w:r>
      <w:r>
        <w:rPr>
          <w:rFonts w:ascii="Charis SIL Regular" w:eastAsia="Charis SIL Regular" w:hAnsi="Charis SIL Regular"/>
          <w:color w:val="000000"/>
        </w:rPr>
        <w:t>emotional abuse directed at her. She wasn't sure she could keep her family together.</w:t>
      </w:r>
    </w:p>
    <w:p w14:paraId="6B700F9D" w14:textId="77777777" w:rsidR="00113FB5" w:rsidRDefault="00000000">
      <w:pPr>
        <w:autoSpaceDE w:val="0"/>
        <w:autoSpaceDN w:val="0"/>
        <w:spacing w:before="264" w:after="0" w:line="264" w:lineRule="exact"/>
      </w:pPr>
      <w:r>
        <w:rPr>
          <w:rFonts w:ascii="Charis SIL Regular" w:eastAsia="Charis SIL Regular" w:hAnsi="Charis SIL Regular"/>
          <w:color w:val="000000"/>
        </w:rPr>
        <w:t>These weren't isolated incidents; they were the echoes of a broken system, the reverberations of a society that valued profit over people, a society that had turned a blind eye to the suffering of its working class. The men who worked tirelessly to build this nation, these were the ones forgotten by its promises, left to crumble under the weight of their own despair. Their families paid the price –children growing up without fathers, mothers burdened by an impossible weight, siblings fractured by grief and anger. The homes were divided, fragmented, hearts splintered. The absence of their fathers left a void that none of them could properly fill.</w:t>
      </w:r>
    </w:p>
    <w:p w14:paraId="4513DD17"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Lily, Maggie's daughter, understood this brokenness in a way that belied her age. She saw the shadow of loss in her mother’s eyes, heard the unspoken sorrow in her voice. She witnessed the struggle to keep their tiny home afloat, to put food on the table, to maintain a semblance of normalcy amidst the chaos. She didn't fully grasp the complexities of addiction or the systemic failures that had led to her father’s death, but she sensed the deep-seated anger, the </w:t>
      </w:r>
      <w:r>
        <w:br/>
      </w:r>
      <w:r>
        <w:rPr>
          <w:rFonts w:ascii="Charis SIL Regular" w:eastAsia="Charis SIL Regular" w:hAnsi="Charis SIL Regular"/>
          <w:color w:val="000000"/>
        </w:rPr>
        <w:t>simmering resentment that occasionally flared in her mother’s words. The quiet nights filled with her mother's stifled sobs and quiet prayers.</w:t>
      </w:r>
    </w:p>
    <w:p w14:paraId="26159A4B"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Lily found solace in her drawings, sketching portraits of her father, capturing the warmth in his smile even as she recreated the lines of worry etched on his face. She drew pictures of her family as she remembered them, before the darkness crept in, before the laughter was silenced. These drawings were her way of processing the loss, of </w:t>
      </w:r>
      <w:r>
        <w:rPr>
          <w:rFonts w:ascii="Charis SIL Regular" w:eastAsia="Charis SIL Regular" w:hAnsi="Charis SIL Regular"/>
          <w:color w:val="000000"/>
        </w:rPr>
        <w:lastRenderedPageBreak/>
        <w:t>holding onto the memories that time couldn't erase. They were also a desperate attempt to connect with the father that she'd lost too soon. In her youthful mind, she sought to create her own kind</w:t>
      </w:r>
    </w:p>
    <w:p w14:paraId="25CCE80B" w14:textId="77777777" w:rsidR="00113FB5" w:rsidRDefault="00113FB5">
      <w:pPr>
        <w:sectPr w:rsidR="00113FB5">
          <w:pgSz w:w="8000" w:h="12000"/>
          <w:pgMar w:top="296" w:right="666" w:bottom="392" w:left="660" w:header="720" w:footer="720" w:gutter="0"/>
          <w:cols w:space="720"/>
          <w:docGrid w:linePitch="360"/>
        </w:sectPr>
      </w:pPr>
    </w:p>
    <w:p w14:paraId="40EEBBB2" w14:textId="77777777" w:rsidR="00113FB5" w:rsidRDefault="00113FB5">
      <w:pPr>
        <w:autoSpaceDE w:val="0"/>
        <w:autoSpaceDN w:val="0"/>
        <w:spacing w:after="78" w:line="220" w:lineRule="exact"/>
      </w:pPr>
    </w:p>
    <w:p w14:paraId="21A3835E" w14:textId="77777777" w:rsidR="00113FB5" w:rsidRDefault="00000000">
      <w:pPr>
        <w:autoSpaceDE w:val="0"/>
        <w:autoSpaceDN w:val="0"/>
        <w:spacing w:after="0" w:line="322" w:lineRule="exact"/>
        <w:jc w:val="center"/>
      </w:pPr>
      <w:r>
        <w:rPr>
          <w:rFonts w:ascii="Charis SIL Regular" w:eastAsia="Charis SIL Regular" w:hAnsi="Charis SIL Regular"/>
          <w:color w:val="000000"/>
        </w:rPr>
        <w:t>of heaven, where her father was still smiling, still strong, still home.</w:t>
      </w:r>
    </w:p>
    <w:p w14:paraId="18F36F9D" w14:textId="77777777" w:rsidR="00113FB5" w:rsidRDefault="00000000">
      <w:pPr>
        <w:autoSpaceDE w:val="0"/>
        <w:autoSpaceDN w:val="0"/>
        <w:spacing w:before="266" w:after="0" w:line="264" w:lineRule="exact"/>
      </w:pPr>
      <w:r>
        <w:rPr>
          <w:rFonts w:ascii="Charis SIL Regular" w:eastAsia="Charis SIL Regular" w:hAnsi="Charis SIL Regular"/>
          <w:color w:val="000000"/>
        </w:rPr>
        <w:t xml:space="preserve">The children of these broken families inherited a legacy of hardship, a burden they carried silently, often unacknowledged. They were the silent witnesses to the struggles of their parents, the inheritors of their pain. They grew up faster than they should have, </w:t>
      </w:r>
      <w:r>
        <w:br/>
      </w:r>
      <w:r>
        <w:rPr>
          <w:rFonts w:ascii="Charis SIL Regular" w:eastAsia="Charis SIL Regular" w:hAnsi="Charis SIL Regular"/>
          <w:color w:val="000000"/>
        </w:rPr>
        <w:t>developing a resilience born of necessity, a stoicism forged in the fires of adversity. They learned to navigate the world with a sense of caution and a deep understanding of the precariousness of life.</w:t>
      </w:r>
    </w:p>
    <w:p w14:paraId="4E0D91EE" w14:textId="77777777" w:rsidR="00113FB5" w:rsidRDefault="00000000">
      <w:pPr>
        <w:autoSpaceDE w:val="0"/>
        <w:autoSpaceDN w:val="0"/>
        <w:spacing w:before="264" w:after="0" w:line="264" w:lineRule="exact"/>
      </w:pPr>
      <w:r>
        <w:rPr>
          <w:rFonts w:ascii="Charis SIL Regular" w:eastAsia="Charis SIL Regular" w:hAnsi="Charis SIL Regular"/>
          <w:color w:val="000000"/>
        </w:rPr>
        <w:t>The economic hardship wasn't just a backdrop; it was an active participant in the unraveling of these families. The constant struggle to make ends meet, the threat of eviction, the fear of hunger – these were the everyday realities that pushed many to the brink. The lack of access to affordable healthcare, mental health services, and addiction treatment exacerbated the problem, creating a vicious cycle of poverty and despair. A generation of children were being forced to grow up in a state of perpetual crisis, their lives shaped by the economic anxieties of their parents.</w:t>
      </w:r>
    </w:p>
    <w:p w14:paraId="79A444A1"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system, designed to protect and support families, often failed them, leaving them to fend for themselves in a world that seemed determined to crush them. The social safety net, already frayed, offered little solace to those who had fallen through the cracks. The lack of affordable childcare, the scarcity of well-paying jobs, the inadequate housing – all these factors contributed to the </w:t>
      </w:r>
      <w:r>
        <w:br/>
      </w:r>
      <w:r>
        <w:rPr>
          <w:rFonts w:ascii="Charis SIL Regular" w:eastAsia="Charis SIL Regular" w:hAnsi="Charis SIL Regular"/>
          <w:color w:val="000000"/>
        </w:rPr>
        <w:t>disintegration of families, leaving a trail of broken hearts and shattered dreams in their wake. There was little support available, and often what little there was, was too late to save the bonds already broken.</w:t>
      </w:r>
    </w:p>
    <w:p w14:paraId="2DE9C748"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Even amidst the darkness, there were glimmers of hope, small acts of defiance against the overwhelming odds. The women in the union hall, united in their grief and their anger, found strength in their collective experience. They formed a support system, sharing stories, offering comfort, and providing each other with the courage to keep going. Their shared experience and struggles were a </w:t>
      </w:r>
      <w:r>
        <w:br/>
      </w:r>
      <w:r>
        <w:rPr>
          <w:rFonts w:ascii="Charis SIL Regular" w:eastAsia="Charis SIL Regular" w:hAnsi="Charis SIL Regular"/>
          <w:color w:val="000000"/>
        </w:rPr>
        <w:lastRenderedPageBreak/>
        <w:t>powerful force, a testament to the human spirit's ability to endure even the most crushing blows. This quiet rebellion, forged in the crucible of shared hardship, was a promise of hope, a testament to</w:t>
      </w:r>
    </w:p>
    <w:p w14:paraId="7C8ED31E" w14:textId="77777777" w:rsidR="00113FB5" w:rsidRDefault="00113FB5">
      <w:pPr>
        <w:sectPr w:rsidR="00113FB5">
          <w:pgSz w:w="8000" w:h="12000"/>
          <w:pgMar w:top="296" w:right="642" w:bottom="392" w:left="660" w:header="720" w:footer="720" w:gutter="0"/>
          <w:cols w:space="720"/>
          <w:docGrid w:linePitch="360"/>
        </w:sectPr>
      </w:pPr>
    </w:p>
    <w:p w14:paraId="0E462E6C" w14:textId="77777777" w:rsidR="00113FB5" w:rsidRDefault="00113FB5">
      <w:pPr>
        <w:autoSpaceDE w:val="0"/>
        <w:autoSpaceDN w:val="0"/>
        <w:spacing w:after="78" w:line="220" w:lineRule="exact"/>
      </w:pPr>
    </w:p>
    <w:p w14:paraId="356F96EA" w14:textId="77777777" w:rsidR="00113FB5" w:rsidRDefault="00000000">
      <w:pPr>
        <w:autoSpaceDE w:val="0"/>
        <w:autoSpaceDN w:val="0"/>
        <w:spacing w:after="0" w:line="322" w:lineRule="exact"/>
      </w:pPr>
      <w:r>
        <w:rPr>
          <w:rFonts w:ascii="Charis SIL Regular" w:eastAsia="Charis SIL Regular" w:hAnsi="Charis SIL Regular"/>
          <w:color w:val="000000"/>
        </w:rPr>
        <w:t>the power of solidarity.</w:t>
      </w:r>
    </w:p>
    <w:p w14:paraId="14FD52E5" w14:textId="77777777" w:rsidR="00113FB5" w:rsidRDefault="00000000">
      <w:pPr>
        <w:autoSpaceDE w:val="0"/>
        <w:autoSpaceDN w:val="0"/>
        <w:spacing w:before="266" w:after="0" w:line="264" w:lineRule="exact"/>
      </w:pPr>
      <w:r>
        <w:rPr>
          <w:rFonts w:ascii="Charis SIL Regular" w:eastAsia="Charis SIL Regular" w:hAnsi="Charis SIL Regular"/>
          <w:color w:val="000000"/>
        </w:rPr>
        <w:t xml:space="preserve">The legacy of these broken families was a complex one, a tapestry woven with threads of loss and resilience, despair and hope. It was a story of broken hearts and shattered dreams, but also of </w:t>
      </w:r>
      <w:r>
        <w:br/>
      </w:r>
      <w:r>
        <w:rPr>
          <w:rFonts w:ascii="Charis SIL Regular" w:eastAsia="Charis SIL Regular" w:hAnsi="Charis SIL Regular"/>
          <w:color w:val="000000"/>
        </w:rPr>
        <w:t>unwavering love, quiet strength, and enduring human connection. It was a story that needed to be told, not as a condemnation of the working class, but as a testament to their courage, their resilience, and their unwavering spirit in the face of seemingly insurmountable odds. Their story was a warning, a call to action, a demand for a better world, a world where families weren't torn apart by poverty and despair, where children were protected, and where the dignity of labor was respected and valued. Their stories are a testament to the strength of the human spirit, even in the face of brokenness. The aching hearts would continue to beat, a rhythm of resilience against the odds, a quiet symphony of survival against the storm.</w:t>
      </w:r>
    </w:p>
    <w:p w14:paraId="5561E465" w14:textId="77777777" w:rsidR="00113FB5" w:rsidRDefault="00113FB5">
      <w:pPr>
        <w:sectPr w:rsidR="00113FB5">
          <w:pgSz w:w="8000" w:h="12000"/>
          <w:pgMar w:top="296" w:right="640" w:bottom="1440" w:left="660" w:header="720" w:footer="720" w:gutter="0"/>
          <w:cols w:space="720"/>
          <w:docGrid w:linePitch="360"/>
        </w:sectPr>
      </w:pPr>
    </w:p>
    <w:p w14:paraId="2783E24A" w14:textId="77777777" w:rsidR="00113FB5" w:rsidRDefault="00113FB5">
      <w:pPr>
        <w:autoSpaceDE w:val="0"/>
        <w:autoSpaceDN w:val="0"/>
        <w:spacing w:after="224" w:line="220" w:lineRule="exact"/>
      </w:pPr>
    </w:p>
    <w:p w14:paraId="098D046E" w14:textId="77777777" w:rsidR="00113FB5" w:rsidRDefault="00000000">
      <w:pPr>
        <w:autoSpaceDE w:val="0"/>
        <w:autoSpaceDN w:val="0"/>
        <w:spacing w:after="0" w:line="330" w:lineRule="exact"/>
      </w:pPr>
      <w:r>
        <w:rPr>
          <w:rFonts w:ascii="Charis SIL Bold" w:eastAsia="Charis SIL Bold" w:hAnsi="Charis SIL Bold"/>
          <w:b/>
          <w:color w:val="000000"/>
        </w:rPr>
        <w:t>Longing for Connection</w:t>
      </w:r>
    </w:p>
    <w:p w14:paraId="01EFB7BF" w14:textId="77777777" w:rsidR="00113FB5" w:rsidRDefault="00000000">
      <w:pPr>
        <w:autoSpaceDE w:val="0"/>
        <w:autoSpaceDN w:val="0"/>
        <w:spacing w:before="286" w:after="0" w:line="264" w:lineRule="exact"/>
      </w:pPr>
      <w:r>
        <w:rPr>
          <w:rFonts w:ascii="Charis SIL Regular" w:eastAsia="Charis SIL Regular" w:hAnsi="Charis SIL Regular"/>
          <w:color w:val="000000"/>
        </w:rPr>
        <w:t>The flickering neon sign of the bar cast a lurid glow on the rain-slicked street, mirroring the desperate yearning in Maggie’s heart. Inside, the air hung thick with the smell of stale beer and regret, a familiar perfume of loneliness that clung to the worn-out furniture and the weary faces huddled around the bar. She’d come here, not for the drink, but for the faint possibility of connection, the illusion of belonging. The silence in the union hall had been deafening, a stark reminder of the isolation that permeated their lives, a chasm that separated them, not just from each other, but from the world outside their struggles.</w:t>
      </w:r>
    </w:p>
    <w:p w14:paraId="6468CE4F" w14:textId="77777777" w:rsidR="00113FB5" w:rsidRDefault="00000000">
      <w:pPr>
        <w:autoSpaceDE w:val="0"/>
        <w:autoSpaceDN w:val="0"/>
        <w:spacing w:before="266" w:after="0" w:line="264" w:lineRule="exact"/>
      </w:pPr>
      <w:r>
        <w:rPr>
          <w:rFonts w:ascii="Charis SIL Regular" w:eastAsia="Charis SIL Regular" w:hAnsi="Charis SIL Regular"/>
          <w:color w:val="000000"/>
        </w:rPr>
        <w:t xml:space="preserve">Tonight, the bar was a refuge, a temporary escape from the </w:t>
      </w:r>
      <w:r>
        <w:br/>
      </w:r>
      <w:r>
        <w:rPr>
          <w:rFonts w:ascii="Charis SIL Regular" w:eastAsia="Charis SIL Regular" w:hAnsi="Charis SIL Regular"/>
          <w:color w:val="000000"/>
        </w:rPr>
        <w:t xml:space="preserve">crushing weight of her grief. The clinking of glasses, the murmur of conversations, even the raucous laughter – it was a soundtrack to her solitude, a constant reminder of the connections she lacked. She watched the couples, their hands intertwined, their laughter </w:t>
      </w:r>
      <w:r>
        <w:br/>
      </w:r>
      <w:r>
        <w:rPr>
          <w:rFonts w:ascii="Charis SIL Regular" w:eastAsia="Charis SIL Regular" w:hAnsi="Charis SIL Regular"/>
          <w:color w:val="000000"/>
        </w:rPr>
        <w:t>echoing in the smoky room, a bittersweet symphony of what she had lost. Their connection felt almost palpable, a warmth that contrasted sharply with the chill in her own heart.</w:t>
      </w:r>
    </w:p>
    <w:p w14:paraId="23BFA82F"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 xml:space="preserve">A gruff voice startled her. It was Big Joe, a dockworker with hands that could crush stone and a heart that, Maggie suspected, was as weathered as his face. He sat down next to her, his gaze fixed on the swirling amber liquid in his glass. He didn't speak for a long time, just stared into the darkness within the glass, a mirror </w:t>
      </w:r>
      <w:r>
        <w:br/>
      </w:r>
      <w:r>
        <w:rPr>
          <w:rFonts w:ascii="Charis SIL Regular" w:eastAsia="Charis SIL Regular" w:hAnsi="Charis SIL Regular"/>
          <w:color w:val="000000"/>
        </w:rPr>
        <w:t>reflecting his own inner turmoil. The shared silence, however, wasn't uncomfortable; it was a quiet acknowledgement of their shared burdens, a silent understanding that transcended words.</w:t>
      </w:r>
    </w:p>
    <w:p w14:paraId="0AA3EABE" w14:textId="77777777" w:rsidR="00113FB5" w:rsidRDefault="00000000">
      <w:pPr>
        <w:autoSpaceDE w:val="0"/>
        <w:autoSpaceDN w:val="0"/>
        <w:spacing w:before="204" w:after="0" w:line="324" w:lineRule="exact"/>
      </w:pPr>
      <w:r>
        <w:rPr>
          <w:rFonts w:ascii="Charis SIL Regular" w:eastAsia="Charis SIL Regular" w:hAnsi="Charis SIL Regular"/>
          <w:color w:val="000000"/>
        </w:rPr>
        <w:t>Finally, he spoke, his voice a low rumble, "You look lost, Maggie."</w:t>
      </w:r>
    </w:p>
    <w:p w14:paraId="4D71426E"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She nodded, unable to articulate the depth of her despair. Words seemed inadequate, hollow echoes in the face of such profound loss. </w:t>
      </w:r>
      <w:r>
        <w:rPr>
          <w:rFonts w:ascii="Charis SIL Regular" w:eastAsia="Charis SIL Regular" w:hAnsi="Charis SIL Regular"/>
          <w:color w:val="000000"/>
        </w:rPr>
        <w:lastRenderedPageBreak/>
        <w:t>The silence that followed was pregnant with unspoken emotions, a silent conversation between two souls burdened by the weight of their experiences.</w:t>
      </w:r>
    </w:p>
    <w:p w14:paraId="0D0E53C6" w14:textId="77777777" w:rsidR="00113FB5" w:rsidRDefault="00113FB5">
      <w:pPr>
        <w:sectPr w:rsidR="00113FB5">
          <w:pgSz w:w="8000" w:h="12000"/>
          <w:pgMar w:top="442" w:right="652" w:bottom="496" w:left="660" w:header="720" w:footer="720" w:gutter="0"/>
          <w:cols w:space="720"/>
          <w:docGrid w:linePitch="360"/>
        </w:sectPr>
      </w:pPr>
    </w:p>
    <w:p w14:paraId="79B09649" w14:textId="77777777" w:rsidR="00113FB5" w:rsidRDefault="00113FB5">
      <w:pPr>
        <w:autoSpaceDE w:val="0"/>
        <w:autoSpaceDN w:val="0"/>
        <w:spacing w:after="78" w:line="220" w:lineRule="exact"/>
      </w:pPr>
    </w:p>
    <w:p w14:paraId="06827A0A" w14:textId="77777777" w:rsidR="00113FB5" w:rsidRDefault="00000000">
      <w:pPr>
        <w:autoSpaceDE w:val="0"/>
        <w:autoSpaceDN w:val="0"/>
        <w:spacing w:after="0" w:line="322" w:lineRule="exact"/>
        <w:jc w:val="center"/>
      </w:pPr>
      <w:r>
        <w:rPr>
          <w:rFonts w:ascii="Charis SIL Regular" w:eastAsia="Charis SIL Regular" w:hAnsi="Charis SIL Regular"/>
          <w:color w:val="000000"/>
        </w:rPr>
        <w:t>"It's the loneliness, ain't it?" Joe's voice was gentle, unexpectedly so.</w:t>
      </w:r>
    </w:p>
    <w:p w14:paraId="56908D80" w14:textId="77777777" w:rsidR="00113FB5" w:rsidRDefault="00000000">
      <w:pPr>
        <w:autoSpaceDE w:val="0"/>
        <w:autoSpaceDN w:val="0"/>
        <w:spacing w:before="266" w:after="0" w:line="264" w:lineRule="exact"/>
      </w:pPr>
      <w:r>
        <w:rPr>
          <w:rFonts w:ascii="Charis SIL Regular" w:eastAsia="Charis SIL Regular" w:hAnsi="Charis SIL Regular"/>
          <w:color w:val="000000"/>
        </w:rPr>
        <w:t xml:space="preserve">She managed a weak nod. The loneliness was a constant </w:t>
      </w:r>
      <w:r>
        <w:br/>
      </w:r>
      <w:r>
        <w:rPr>
          <w:rFonts w:ascii="Charis SIL Regular" w:eastAsia="Charis SIL Regular" w:hAnsi="Charis SIL Regular"/>
          <w:color w:val="000000"/>
        </w:rPr>
        <w:t xml:space="preserve">companion, a shadow that clung to her every step, a gnawing emptiness that no amount of work, no amount of effort, could ever fill. It was the absence of her husband, Frank, the silence where his laughter used to be, the empty space in their bed. It was the </w:t>
      </w:r>
      <w:r>
        <w:br/>
      </w:r>
      <w:r>
        <w:rPr>
          <w:rFonts w:ascii="Charis SIL Regular" w:eastAsia="Charis SIL Regular" w:hAnsi="Charis SIL Regular"/>
          <w:color w:val="000000"/>
        </w:rPr>
        <w:t>knowledge that she was alone in this world, surrounded by people, yet profoundly isolated.</w:t>
      </w:r>
    </w:p>
    <w:p w14:paraId="0291465D"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Joe understood. He'd lost his wife to a factory accident years ago, a tragedy that had left a gaping hole in his life. He knew the profound ache of absence, the chilling emptiness of a life lived without a loving companion. He understood the desperate yearning for </w:t>
      </w:r>
      <w:r>
        <w:br/>
      </w:r>
      <w:r>
        <w:rPr>
          <w:rFonts w:ascii="Charis SIL Regular" w:eastAsia="Charis SIL Regular" w:hAnsi="Charis SIL Regular"/>
          <w:color w:val="000000"/>
        </w:rPr>
        <w:t>connection, the search for a hand to hold, a shoulder to cry on, a heart to share the burden with.</w:t>
      </w:r>
    </w:p>
    <w:p w14:paraId="1A450F9D" w14:textId="77777777" w:rsidR="00113FB5" w:rsidRDefault="00000000">
      <w:pPr>
        <w:autoSpaceDE w:val="0"/>
        <w:autoSpaceDN w:val="0"/>
        <w:spacing w:before="264" w:after="0" w:line="264" w:lineRule="exact"/>
      </w:pPr>
      <w:r>
        <w:rPr>
          <w:rFonts w:ascii="Charis SIL Regular" w:eastAsia="Charis SIL Regular" w:hAnsi="Charis SIL Regular"/>
          <w:color w:val="000000"/>
        </w:rPr>
        <w:t>He spoke of his wife, his voice softening, recounting memories that were both poignant and bittersweet. He spoke of her laughter, her strength, her unwavering love. He spoke of the way she used to make him laugh until his sides hurt, of the way she'd always find a way to cheer him up after a long, hard day at the docks. The memories flowed effortlessly, a testament to the enduring power of love, even in the face of death.</w:t>
      </w:r>
    </w:p>
    <w:p w14:paraId="6674CBDB" w14:textId="77777777" w:rsidR="00113FB5" w:rsidRDefault="00000000">
      <w:pPr>
        <w:autoSpaceDE w:val="0"/>
        <w:autoSpaceDN w:val="0"/>
        <w:spacing w:before="264" w:after="0" w:line="264" w:lineRule="exact"/>
      </w:pPr>
      <w:r>
        <w:rPr>
          <w:rFonts w:ascii="Charis SIL Regular" w:eastAsia="Charis SIL Regular" w:hAnsi="Charis SIL Regular"/>
          <w:color w:val="000000"/>
        </w:rPr>
        <w:t>His words were a balm to Maggie’s wounded soul, a reminder that love wasn't merely a fleeting emotion but a powerful force that could endure even beyond the grave. It was a comforting reminder that she wasn't alone in her grief, that others had experienced similar losses, similar struggles. The shared experience forged an instant bond, a silent understanding that transcended words. It was a connection that spoke louder than any conversation could hope to.</w:t>
      </w:r>
    </w:p>
    <w:p w14:paraId="29BD8EE4" w14:textId="77777777" w:rsidR="00113FB5" w:rsidRDefault="00000000">
      <w:pPr>
        <w:autoSpaceDE w:val="0"/>
        <w:autoSpaceDN w:val="0"/>
        <w:spacing w:before="266" w:after="0" w:line="264" w:lineRule="exact"/>
        <w:ind w:right="144"/>
      </w:pPr>
      <w:r>
        <w:rPr>
          <w:rFonts w:ascii="Charis SIL Regular" w:eastAsia="Charis SIL Regular" w:hAnsi="Charis SIL Regular"/>
          <w:color w:val="000000"/>
        </w:rPr>
        <w:t xml:space="preserve">As the night wore on, other patrons joined their conversation, sharing their own stories of loss, their own struggles with </w:t>
      </w:r>
      <w:r>
        <w:br/>
      </w:r>
      <w:r>
        <w:rPr>
          <w:rFonts w:ascii="Charis SIL Regular" w:eastAsia="Charis SIL Regular" w:hAnsi="Charis SIL Regular"/>
          <w:color w:val="000000"/>
        </w:rPr>
        <w:t xml:space="preserve">loneliness. A young woman, whose boyfriend had died in a mining </w:t>
      </w:r>
      <w:r>
        <w:rPr>
          <w:rFonts w:ascii="Charis SIL Regular" w:eastAsia="Charis SIL Regular" w:hAnsi="Charis SIL Regular"/>
          <w:color w:val="000000"/>
        </w:rPr>
        <w:lastRenderedPageBreak/>
        <w:t>accident, spoke of the overwhelming void in her life, the constant ache of his absence. An older man, whose wife had passed away after a long illness, spoke of the loneliness that had settled upon</w:t>
      </w:r>
    </w:p>
    <w:p w14:paraId="681F7DBE" w14:textId="77777777" w:rsidR="00113FB5" w:rsidRDefault="00113FB5">
      <w:pPr>
        <w:sectPr w:rsidR="00113FB5">
          <w:pgSz w:w="8000" w:h="12000"/>
          <w:pgMar w:top="296" w:right="646" w:bottom="392" w:left="660" w:header="720" w:footer="720" w:gutter="0"/>
          <w:cols w:space="720"/>
          <w:docGrid w:linePitch="360"/>
        </w:sectPr>
      </w:pPr>
    </w:p>
    <w:p w14:paraId="1B27D5B7" w14:textId="77777777" w:rsidR="00113FB5" w:rsidRDefault="00113FB5">
      <w:pPr>
        <w:autoSpaceDE w:val="0"/>
        <w:autoSpaceDN w:val="0"/>
        <w:spacing w:after="78" w:line="220" w:lineRule="exact"/>
      </w:pPr>
    </w:p>
    <w:p w14:paraId="623E9256" w14:textId="77777777" w:rsidR="00113FB5" w:rsidRDefault="00000000">
      <w:pPr>
        <w:autoSpaceDE w:val="0"/>
        <w:autoSpaceDN w:val="0"/>
        <w:spacing w:before="56" w:after="0" w:line="266" w:lineRule="exact"/>
        <w:ind w:right="720"/>
      </w:pPr>
      <w:r>
        <w:rPr>
          <w:rFonts w:ascii="Charis SIL Regular" w:eastAsia="Charis SIL Regular" w:hAnsi="Charis SIL Regular"/>
          <w:color w:val="000000"/>
        </w:rPr>
        <w:t>him like a shroud. Their stories were raw, unfiltered, honest confessions of pain, vulnerability and fear.</w:t>
      </w:r>
    </w:p>
    <w:p w14:paraId="1580EAAD"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bar, usually a place of fleeting encounters, became a space of shared vulnerability and unexpected connection. The conversations were like whispers in the night, heartfelt revelations that </w:t>
      </w:r>
      <w:r>
        <w:br/>
      </w:r>
      <w:r>
        <w:rPr>
          <w:rFonts w:ascii="Charis SIL Regular" w:eastAsia="Charis SIL Regular" w:hAnsi="Charis SIL Regular"/>
          <w:color w:val="000000"/>
        </w:rPr>
        <w:t xml:space="preserve">transcended the usual banter of the bar. It wasn't simply </w:t>
      </w:r>
      <w:r>
        <w:br/>
      </w:r>
      <w:r>
        <w:rPr>
          <w:rFonts w:ascii="Charis SIL Regular" w:eastAsia="Charis SIL Regular" w:hAnsi="Charis SIL Regular"/>
          <w:color w:val="000000"/>
        </w:rPr>
        <w:t xml:space="preserve">commiseration; it was a shared experience, a recognition that their pain was a common denominator, a human experience that </w:t>
      </w:r>
      <w:r>
        <w:br/>
      </w:r>
      <w:r>
        <w:rPr>
          <w:rFonts w:ascii="Charis SIL Regular" w:eastAsia="Charis SIL Regular" w:hAnsi="Charis SIL Regular"/>
          <w:color w:val="000000"/>
        </w:rPr>
        <w:t xml:space="preserve">transcended the boundaries of their working-class lives. It was a testament to the power of human connection, the shared </w:t>
      </w:r>
      <w:r>
        <w:br/>
      </w:r>
      <w:r>
        <w:rPr>
          <w:rFonts w:ascii="Charis SIL Regular" w:eastAsia="Charis SIL Regular" w:hAnsi="Charis SIL Regular"/>
          <w:color w:val="000000"/>
        </w:rPr>
        <w:t>understanding that exists within the common human experience of loss and grief.</w:t>
      </w:r>
    </w:p>
    <w:p w14:paraId="0DB7A4E0"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Their voices wove together a tapestry of grief and resilience, a melancholic symphony of shared human experience. It was a </w:t>
      </w:r>
      <w:r>
        <w:br/>
      </w:r>
      <w:r>
        <w:rPr>
          <w:rFonts w:ascii="Charis SIL Regular" w:eastAsia="Charis SIL Regular" w:hAnsi="Charis SIL Regular"/>
          <w:color w:val="000000"/>
        </w:rPr>
        <w:t xml:space="preserve">testament to the enduring human need for connection, for </w:t>
      </w:r>
      <w:r>
        <w:br/>
      </w:r>
      <w:r>
        <w:rPr>
          <w:rFonts w:ascii="Charis SIL Regular" w:eastAsia="Charis SIL Regular" w:hAnsi="Charis SIL Regular"/>
          <w:color w:val="000000"/>
        </w:rPr>
        <w:t>belonging, for a sense of community in a world that often seemed determined to isolate and alienate. The unspoken empathy was the silent glue that held them together, offering a temporary respite from the solitude that haunted their lives. The shared humanity and resilience in the face of hardship created a potent connection, one that transcended the usual barriers of class and circumstance.</w:t>
      </w:r>
    </w:p>
    <w:p w14:paraId="593CD76D" w14:textId="77777777" w:rsidR="00113FB5" w:rsidRDefault="00000000">
      <w:pPr>
        <w:autoSpaceDE w:val="0"/>
        <w:autoSpaceDN w:val="0"/>
        <w:spacing w:before="264" w:after="0" w:line="264" w:lineRule="exact"/>
        <w:ind w:right="288"/>
      </w:pPr>
      <w:r>
        <w:rPr>
          <w:rFonts w:ascii="Charis SIL Regular" w:eastAsia="Charis SIL Regular" w:hAnsi="Charis SIL Regular"/>
          <w:color w:val="000000"/>
        </w:rPr>
        <w:t>Each shared story was a brick in the building of a fragile wall against the overwhelming loneliness that threatened to swallow them whole. It was a powerful demonstration of the need for connection, a desperate plea for belonging. They found solace in their shared pain, in the knowledge that they were not alone in their suffering, in the quiet comfort of a shared understanding of the human condition.</w:t>
      </w:r>
    </w:p>
    <w:p w14:paraId="0E215754"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As the night faded into dawn, Maggie left the bar feeling a little less alone. The weight of her grief remained, but it was lighter now, shared among others who understood its crushing weight. The connections forged in the dimly lit bar were fragile, temporary perhaps, but they </w:t>
      </w:r>
      <w:r>
        <w:rPr>
          <w:rFonts w:ascii="Charis SIL Regular" w:eastAsia="Charis SIL Regular" w:hAnsi="Charis SIL Regular"/>
          <w:color w:val="000000"/>
        </w:rPr>
        <w:lastRenderedPageBreak/>
        <w:t>were real, a testament to the enduring human need for connection, a lifeline in a sea of despair. The ache in her heart remained, but it was tempered by the newfound warmth of shared experience, a quiet hope that, in the darkest of times, human</w:t>
      </w:r>
    </w:p>
    <w:p w14:paraId="301FE61E" w14:textId="77777777" w:rsidR="00113FB5" w:rsidRDefault="00113FB5">
      <w:pPr>
        <w:sectPr w:rsidR="00113FB5">
          <w:pgSz w:w="8000" w:h="12000"/>
          <w:pgMar w:top="296" w:right="664" w:bottom="392" w:left="660" w:header="720" w:footer="720" w:gutter="0"/>
          <w:cols w:space="720"/>
          <w:docGrid w:linePitch="360"/>
        </w:sectPr>
      </w:pPr>
    </w:p>
    <w:p w14:paraId="52CBD401" w14:textId="77777777" w:rsidR="00113FB5" w:rsidRDefault="00113FB5">
      <w:pPr>
        <w:autoSpaceDE w:val="0"/>
        <w:autoSpaceDN w:val="0"/>
        <w:spacing w:after="78" w:line="220" w:lineRule="exact"/>
      </w:pPr>
    </w:p>
    <w:p w14:paraId="709112A9" w14:textId="77777777" w:rsidR="00113FB5" w:rsidRDefault="00000000">
      <w:pPr>
        <w:autoSpaceDE w:val="0"/>
        <w:autoSpaceDN w:val="0"/>
        <w:spacing w:before="58" w:after="0" w:line="264" w:lineRule="exact"/>
      </w:pPr>
      <w:r>
        <w:rPr>
          <w:rFonts w:ascii="Charis SIL Regular" w:eastAsia="Charis SIL Regular" w:hAnsi="Charis SIL Regular"/>
          <w:color w:val="000000"/>
        </w:rPr>
        <w:t xml:space="preserve">connection could be found, if only for a little while. The shared silence in the bar created a connection that words could not </w:t>
      </w:r>
      <w:r>
        <w:br/>
      </w:r>
      <w:r>
        <w:rPr>
          <w:rFonts w:ascii="Charis SIL Regular" w:eastAsia="Charis SIL Regular" w:hAnsi="Charis SIL Regular"/>
          <w:color w:val="000000"/>
        </w:rPr>
        <w:t xml:space="preserve">express, a shared experience that transcended language and </w:t>
      </w:r>
      <w:r>
        <w:br/>
      </w:r>
      <w:r>
        <w:rPr>
          <w:rFonts w:ascii="Charis SIL Regular" w:eastAsia="Charis SIL Regular" w:hAnsi="Charis SIL Regular"/>
          <w:color w:val="000000"/>
        </w:rPr>
        <w:t>background. The stories told were a testament to human resilience, to the courage and strength that comes from community, from shared experience, and from mutual understanding. In the end, it was this shared humanity, rather than anything else, that forged a deeper connection than she could have ever imagined in the lonely corners of her life. The pain was still present, but it was lessened, muted by the quiet understanding that came from acknowledging shared human experiences of loss and hardship. The longing for connection remained, but the night had offered a glimpse of hope; a fragile but important connection had been formed, built on shared humanity, a reminder that even in the harshest of circumstances, the human need for connection persists. And in that connection, however fleeting, lay a glimmer of hope.</w:t>
      </w:r>
    </w:p>
    <w:p w14:paraId="0885D79B" w14:textId="77777777" w:rsidR="00113FB5" w:rsidRDefault="00113FB5">
      <w:pPr>
        <w:sectPr w:rsidR="00113FB5">
          <w:pgSz w:w="8000" w:h="12000"/>
          <w:pgMar w:top="296" w:right="668" w:bottom="1440" w:left="660" w:header="720" w:footer="720" w:gutter="0"/>
          <w:cols w:space="720"/>
          <w:docGrid w:linePitch="360"/>
        </w:sectPr>
      </w:pPr>
    </w:p>
    <w:p w14:paraId="11AD12AE" w14:textId="77777777" w:rsidR="00113FB5" w:rsidRDefault="00113FB5">
      <w:pPr>
        <w:autoSpaceDE w:val="0"/>
        <w:autoSpaceDN w:val="0"/>
        <w:spacing w:after="224" w:line="220" w:lineRule="exact"/>
      </w:pPr>
    </w:p>
    <w:p w14:paraId="37B2479F" w14:textId="77777777" w:rsidR="00113FB5" w:rsidRDefault="00000000">
      <w:pPr>
        <w:autoSpaceDE w:val="0"/>
        <w:autoSpaceDN w:val="0"/>
        <w:spacing w:after="0" w:line="330" w:lineRule="exact"/>
      </w:pPr>
      <w:r>
        <w:rPr>
          <w:rFonts w:ascii="Charis SIL Bold" w:eastAsia="Charis SIL Bold" w:hAnsi="Charis SIL Bold"/>
          <w:b/>
          <w:color w:val="000000"/>
        </w:rPr>
        <w:t>Betrayal and Forgiveness</w:t>
      </w:r>
    </w:p>
    <w:p w14:paraId="4D727142" w14:textId="77777777" w:rsidR="00113FB5" w:rsidRDefault="00000000">
      <w:pPr>
        <w:autoSpaceDE w:val="0"/>
        <w:autoSpaceDN w:val="0"/>
        <w:spacing w:before="286" w:after="0" w:line="264" w:lineRule="exact"/>
      </w:pPr>
      <w:r>
        <w:rPr>
          <w:rFonts w:ascii="Charis SIL Regular" w:eastAsia="Charis SIL Regular" w:hAnsi="Charis SIL Regular"/>
          <w:color w:val="000000"/>
        </w:rPr>
        <w:t>The dawn broke grey and sullen, mirroring the lingering cloud of betrayal that hung over Maggie. Joe’s words from the night before, the shared grief, the unexpected solace – it all felt distant now, a fading dream in the harsh light of day. The comfort of shared sorrow hadn't erased the sharp sting of Frank's deception, the bitter taste of his infidelity. His betrayal wasn't just a breach of trust; it was a shattering of the foundation upon which their life, their love, had been built.</w:t>
      </w:r>
    </w:p>
    <w:p w14:paraId="3A6FCA4B" w14:textId="77777777" w:rsidR="00113FB5" w:rsidRDefault="00000000">
      <w:pPr>
        <w:autoSpaceDE w:val="0"/>
        <w:autoSpaceDN w:val="0"/>
        <w:spacing w:before="264" w:after="0" w:line="264" w:lineRule="exact"/>
      </w:pPr>
      <w:r>
        <w:rPr>
          <w:rFonts w:ascii="Charis SIL Regular" w:eastAsia="Charis SIL Regular" w:hAnsi="Charis SIL Regular"/>
          <w:color w:val="000000"/>
        </w:rPr>
        <w:t>It wasn't a sudden revelation, a dramatic confrontation. It was a slow, agonizing unraveling, a gradual erosion of trust discovered through subtle clues, whispered rumors, and the gnawing suspicion that something wasn't right. It started with the late nights at the factory, the unexplained absences, the increasingly strained silences between them. Then came the hushed conversations on the phone, the hurried departures, the scent of another woman's perfume clinging to his clothes – the subtle yet undeniable signs that pointed to a clandestine affair.</w:t>
      </w:r>
    </w:p>
    <w:p w14:paraId="6DB06680" w14:textId="77777777" w:rsidR="00113FB5" w:rsidRDefault="00000000">
      <w:pPr>
        <w:autoSpaceDE w:val="0"/>
        <w:autoSpaceDN w:val="0"/>
        <w:spacing w:before="264" w:after="0" w:line="264" w:lineRule="exact"/>
      </w:pPr>
      <w:r>
        <w:rPr>
          <w:rFonts w:ascii="Charis SIL Regular" w:eastAsia="Charis SIL Regular" w:hAnsi="Charis SIL Regular"/>
          <w:color w:val="000000"/>
        </w:rPr>
        <w:t>The pain was a physical entity, a tight fist clenching around her heart, constricting her breath. The anger was a burning coal in her gut, a relentless fire threatening to consume her. But intertwined with the anger and the pain was a deeper, more insidious wound: the loss of innocence, the shattering of the illusion of a perfect love.</w:t>
      </w:r>
    </w:p>
    <w:p w14:paraId="235932BD" w14:textId="77777777" w:rsidR="00113FB5" w:rsidRDefault="00000000">
      <w:pPr>
        <w:autoSpaceDE w:val="0"/>
        <w:autoSpaceDN w:val="0"/>
        <w:spacing w:before="60" w:after="0" w:line="264" w:lineRule="exact"/>
        <w:ind w:right="288"/>
      </w:pPr>
      <w:r>
        <w:rPr>
          <w:rFonts w:ascii="Charis SIL Regular" w:eastAsia="Charis SIL Regular" w:hAnsi="Charis SIL Regular"/>
          <w:color w:val="000000"/>
        </w:rPr>
        <w:t>Frank had been her rock, her anchor in a storm-tossed sea. His betrayal had left her adrift, lost and vulnerable in a sea of doubt and despair.</w:t>
      </w:r>
    </w:p>
    <w:p w14:paraId="2FFC486A" w14:textId="77777777" w:rsidR="00113FB5" w:rsidRDefault="00000000">
      <w:pPr>
        <w:autoSpaceDE w:val="0"/>
        <w:autoSpaceDN w:val="0"/>
        <w:spacing w:before="264" w:after="0" w:line="264" w:lineRule="exact"/>
      </w:pPr>
      <w:r>
        <w:rPr>
          <w:rFonts w:ascii="Charis SIL Regular" w:eastAsia="Charis SIL Regular" w:hAnsi="Charis SIL Regular"/>
          <w:color w:val="000000"/>
        </w:rPr>
        <w:t>She hadn't confronted him yet. The words seemed to stick in her throat, choked by the rising tide of her emotions. She knew what she needed to say, what she needed to know, but the fear of the answer paralyzed her. The fear of confirmation, of the brutal reality of his actions, was a heavy weight, a crippling fear that held her captive.</w:t>
      </w:r>
    </w:p>
    <w:p w14:paraId="7C72D67B" w14:textId="77777777" w:rsidR="00113FB5" w:rsidRDefault="00000000">
      <w:pPr>
        <w:autoSpaceDE w:val="0"/>
        <w:autoSpaceDN w:val="0"/>
        <w:spacing w:before="264" w:after="0" w:line="264" w:lineRule="exact"/>
      </w:pPr>
      <w:r>
        <w:rPr>
          <w:rFonts w:ascii="Charis SIL Regular" w:eastAsia="Charis SIL Regular" w:hAnsi="Charis SIL Regular"/>
          <w:color w:val="000000"/>
        </w:rPr>
        <w:lastRenderedPageBreak/>
        <w:t>Work became a numb escape, the rhythmic clang of metal on metal a hypnotic drone that muffled the turmoil within. The repetitive</w:t>
      </w:r>
    </w:p>
    <w:p w14:paraId="5C9B33EE" w14:textId="77777777" w:rsidR="00113FB5" w:rsidRDefault="00113FB5">
      <w:pPr>
        <w:sectPr w:rsidR="00113FB5">
          <w:pgSz w:w="8000" w:h="12000"/>
          <w:pgMar w:top="442" w:right="678" w:bottom="364" w:left="660" w:header="720" w:footer="720" w:gutter="0"/>
          <w:cols w:space="720"/>
          <w:docGrid w:linePitch="360"/>
        </w:sectPr>
      </w:pPr>
    </w:p>
    <w:p w14:paraId="4924060E" w14:textId="77777777" w:rsidR="00113FB5" w:rsidRDefault="00113FB5">
      <w:pPr>
        <w:autoSpaceDE w:val="0"/>
        <w:autoSpaceDN w:val="0"/>
        <w:spacing w:after="78" w:line="220" w:lineRule="exact"/>
      </w:pPr>
    </w:p>
    <w:p w14:paraId="060923B3" w14:textId="77777777" w:rsidR="00113FB5" w:rsidRDefault="00000000">
      <w:pPr>
        <w:autoSpaceDE w:val="0"/>
        <w:autoSpaceDN w:val="0"/>
        <w:spacing w:before="58" w:after="0" w:line="264" w:lineRule="exact"/>
      </w:pPr>
      <w:r>
        <w:rPr>
          <w:rFonts w:ascii="Charis SIL Regular" w:eastAsia="Charis SIL Regular" w:hAnsi="Charis SIL Regular"/>
          <w:color w:val="000000"/>
        </w:rPr>
        <w:t>tasks, the physical exertion, provided a temporary respite from the emotional onslaught, a way to numb the pain, to avoid confronting the truth. But the respite was temporary. The evenings were the hardest, the silence in their small apartment amplifying the void left by his absence.</w:t>
      </w:r>
    </w:p>
    <w:p w14:paraId="27AB50FC"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The union hall, usually a vibrant hub of activity and camaraderie, felt cold and empty. The familiar faces of her fellow workers, once sources of comfort and support, now seemed to carry a silent judgment, their knowing glances heavy with unspoken questions and assumptions. She felt exposed, vulnerable, like a wounded animal hiding its injuries, afraid to expose its pain.</w:t>
      </w:r>
    </w:p>
    <w:p w14:paraId="724EADE8" w14:textId="77777777" w:rsidR="00113FB5" w:rsidRDefault="00000000">
      <w:pPr>
        <w:autoSpaceDE w:val="0"/>
        <w:autoSpaceDN w:val="0"/>
        <w:spacing w:before="264" w:after="0" w:line="264" w:lineRule="exact"/>
      </w:pPr>
      <w:r>
        <w:rPr>
          <w:rFonts w:ascii="Charis SIL Regular" w:eastAsia="Charis SIL Regular" w:hAnsi="Charis SIL Regular"/>
          <w:color w:val="000000"/>
        </w:rPr>
        <w:t>One afternoon, a familiar face emerged from the shadows of the union hall. It was Sarah, a close friend from the factory, her eyes holding a mixture of concern and understanding. Sarah, unlike the others, didn't offer empty platitudes or awkward silences. She simply sat down beside Maggie, her hand resting gently on her arm. She listened, patiently, without judgment, allowing Maggie to pour out her pain, her anger, her confusion.</w:t>
      </w:r>
    </w:p>
    <w:p w14:paraId="4F729FBB"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 xml:space="preserve">Sarah's empathy, her unconditional support, was a lifeline in the churning sea of Maggie's despair. She didn't offer solutions or easy answers; she simply provided a safe space for Maggie to grieve, to rage, to confront the painful truth of her reality. She shared stories of her own heartbreak, her own betrayals, forging a connection built on shared experiences, shared wounds, and a shared </w:t>
      </w:r>
      <w:r>
        <w:br/>
      </w:r>
      <w:r>
        <w:rPr>
          <w:rFonts w:ascii="Charis SIL Regular" w:eastAsia="Charis SIL Regular" w:hAnsi="Charis SIL Regular"/>
          <w:color w:val="000000"/>
        </w:rPr>
        <w:t>understanding of the complexities of human relationships.</w:t>
      </w:r>
    </w:p>
    <w:p w14:paraId="7B66ABE9" w14:textId="77777777" w:rsidR="00113FB5" w:rsidRDefault="00000000">
      <w:pPr>
        <w:autoSpaceDE w:val="0"/>
        <w:autoSpaceDN w:val="0"/>
        <w:spacing w:before="264" w:after="0" w:line="264" w:lineRule="exact"/>
      </w:pPr>
      <w:r>
        <w:rPr>
          <w:rFonts w:ascii="Charis SIL Regular" w:eastAsia="Charis SIL Regular" w:hAnsi="Charis SIL Regular"/>
          <w:color w:val="000000"/>
        </w:rPr>
        <w:t>Through Sarah, Maggie found a path toward healing. It wasn't a linear journey, a smooth transition from pain to peace. It was a tortuous, winding road, filled with setbacks and moments of doubt. But with Sarah's unwavering support, she began to piece together the shattered fragments of her self-esteem, to rebuild her trust in herself and in the possibility of finding love again.</w:t>
      </w:r>
    </w:p>
    <w:p w14:paraId="2CDE07D3"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confrontation with Frank was inevitable. It wasn't a dramatic scene, a theatrical showdown, but a quiet, painful conversation fueled by the raw emotions that had simmered beneath the surface for so long. The words flowed – accusations, recriminations, the</w:t>
      </w:r>
    </w:p>
    <w:p w14:paraId="5CDEFEFF" w14:textId="77777777" w:rsidR="00113FB5" w:rsidRDefault="00113FB5">
      <w:pPr>
        <w:sectPr w:rsidR="00113FB5">
          <w:pgSz w:w="8000" w:h="12000"/>
          <w:pgMar w:top="296" w:right="648" w:bottom="392" w:left="660" w:header="720" w:footer="720" w:gutter="0"/>
          <w:cols w:space="720"/>
          <w:docGrid w:linePitch="360"/>
        </w:sectPr>
      </w:pPr>
    </w:p>
    <w:p w14:paraId="71E95234" w14:textId="77777777" w:rsidR="00113FB5" w:rsidRDefault="00113FB5">
      <w:pPr>
        <w:autoSpaceDE w:val="0"/>
        <w:autoSpaceDN w:val="0"/>
        <w:spacing w:after="78" w:line="220" w:lineRule="exact"/>
      </w:pPr>
    </w:p>
    <w:p w14:paraId="1F037F5E" w14:textId="77777777" w:rsidR="00113FB5" w:rsidRDefault="00000000">
      <w:pPr>
        <w:autoSpaceDE w:val="0"/>
        <w:autoSpaceDN w:val="0"/>
        <w:spacing w:after="0" w:line="322" w:lineRule="exact"/>
        <w:jc w:val="center"/>
      </w:pPr>
      <w:r>
        <w:rPr>
          <w:rFonts w:ascii="Charis SIL Regular" w:eastAsia="Charis SIL Regular" w:hAnsi="Charis SIL Regular"/>
          <w:color w:val="000000"/>
        </w:rPr>
        <w:t>desperate pleas for understanding that ultimately went unanswered.</w:t>
      </w:r>
    </w:p>
    <w:p w14:paraId="6439F0F8" w14:textId="77777777" w:rsidR="00113FB5" w:rsidRDefault="00000000">
      <w:pPr>
        <w:autoSpaceDE w:val="0"/>
        <w:autoSpaceDN w:val="0"/>
        <w:spacing w:before="60" w:after="0" w:line="264" w:lineRule="exact"/>
        <w:ind w:right="144"/>
      </w:pPr>
      <w:r>
        <w:rPr>
          <w:rFonts w:ascii="Charis SIL Regular" w:eastAsia="Charis SIL Regular" w:hAnsi="Charis SIL Regular"/>
          <w:color w:val="000000"/>
        </w:rPr>
        <w:t>The anger, the pain, the betrayal, it all spilled out, a torrent of emotion that left both of them drained and emotionally exhausted.</w:t>
      </w:r>
    </w:p>
    <w:p w14:paraId="1DDE404C"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There was no sudden epiphany, no miraculous reconciliation. The damage was too profound, the wounds too deep. But amidst the wreckage, a fragile seed of forgiveness began to sprout. It wasn't a quick or easy process; it was a long, arduous journey that required courage, self-reflection, and a willingness to confront the painful truth. It was a battle against the bitterness that threatened to consume her, a conscious decision to release the grip of anger and resentment, and to choose a path toward healing, a path that wouldn’t be easy, but one that offered a chance for personal growth.</w:t>
      </w:r>
    </w:p>
    <w:p w14:paraId="72557428" w14:textId="77777777" w:rsidR="00113FB5" w:rsidRDefault="00000000">
      <w:pPr>
        <w:autoSpaceDE w:val="0"/>
        <w:autoSpaceDN w:val="0"/>
        <w:spacing w:before="264" w:after="0" w:line="264" w:lineRule="exact"/>
      </w:pPr>
      <w:r>
        <w:rPr>
          <w:rFonts w:ascii="Charis SIL Regular" w:eastAsia="Charis SIL Regular" w:hAnsi="Charis SIL Regular"/>
          <w:color w:val="000000"/>
        </w:rPr>
        <w:t>Forgiveness wasn't about condoning Frank's actions; it wasn't about forgetting the pain he had caused. It was about releasing the burden of anger, about freeing herself from the chains of bitterness. It was about recognizing her own strength, her own resilience, and her capacity to love again, even after such a profound betrayal.</w:t>
      </w:r>
    </w:p>
    <w:p w14:paraId="5356067C"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path to forgiveness was long and winding. There were days when the pain felt overwhelming, days when the anger threatened to consume her, days when she doubted her ability to move on. But amidst the darkness, there were also moments of clarity, moments of understanding, moments of growth. She began to see the </w:t>
      </w:r>
      <w:r>
        <w:br/>
      </w:r>
      <w:r>
        <w:rPr>
          <w:rFonts w:ascii="Charis SIL Regular" w:eastAsia="Charis SIL Regular" w:hAnsi="Charis SIL Regular"/>
          <w:color w:val="000000"/>
        </w:rPr>
        <w:t>situation not as a personal failure, but as a necessary chapter in her life's journey, a lesson in resilience, in self-discovery, and in the enduring power of the human spirit.</w:t>
      </w:r>
    </w:p>
    <w:p w14:paraId="2643A8E0"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healing process wasn’t solely focused on forgiveness; it was about self-care and self-discovery. She rediscovered hobbies she had neglected, rediscovered friends she had let drift away, and </w:t>
      </w:r>
      <w:r>
        <w:br/>
      </w:r>
      <w:r>
        <w:rPr>
          <w:rFonts w:ascii="Charis SIL Regular" w:eastAsia="Charis SIL Regular" w:hAnsi="Charis SIL Regular"/>
          <w:color w:val="000000"/>
        </w:rPr>
        <w:t xml:space="preserve">discovered new strength within herself. She discovered a deeper appreciation for the supportive friendships and community she had in </w:t>
      </w:r>
      <w:r>
        <w:rPr>
          <w:rFonts w:ascii="Charis SIL Regular" w:eastAsia="Charis SIL Regular" w:hAnsi="Charis SIL Regular"/>
          <w:color w:val="000000"/>
        </w:rPr>
        <w:lastRenderedPageBreak/>
        <w:t xml:space="preserve">her life. These were pillars that helped her to navigate the </w:t>
      </w:r>
      <w:r>
        <w:br/>
      </w:r>
      <w:r>
        <w:rPr>
          <w:rFonts w:ascii="Charis SIL Regular" w:eastAsia="Charis SIL Regular" w:hAnsi="Charis SIL Regular"/>
          <w:color w:val="000000"/>
        </w:rPr>
        <w:t>complexities of her emotions and rebuild her life.</w:t>
      </w:r>
    </w:p>
    <w:p w14:paraId="0CB26D73" w14:textId="77777777" w:rsidR="00113FB5" w:rsidRDefault="00000000">
      <w:pPr>
        <w:autoSpaceDE w:val="0"/>
        <w:autoSpaceDN w:val="0"/>
        <w:spacing w:before="264" w:after="0" w:line="264" w:lineRule="exact"/>
      </w:pPr>
      <w:r>
        <w:rPr>
          <w:rFonts w:ascii="Charis SIL Regular" w:eastAsia="Charis SIL Regular" w:hAnsi="Charis SIL Regular"/>
          <w:color w:val="000000"/>
        </w:rPr>
        <w:t>In the end, the forgiveness wasn't solely for Frank; it was for herself. It was about accepting the past, learning from its lessons, and</w:t>
      </w:r>
    </w:p>
    <w:p w14:paraId="341D809D" w14:textId="77777777" w:rsidR="00113FB5" w:rsidRDefault="00113FB5">
      <w:pPr>
        <w:sectPr w:rsidR="00113FB5">
          <w:pgSz w:w="8000" w:h="12000"/>
          <w:pgMar w:top="296" w:right="648" w:bottom="392" w:left="660" w:header="720" w:footer="720" w:gutter="0"/>
          <w:cols w:space="720"/>
          <w:docGrid w:linePitch="360"/>
        </w:sectPr>
      </w:pPr>
    </w:p>
    <w:p w14:paraId="6ADBC479" w14:textId="77777777" w:rsidR="00113FB5" w:rsidRDefault="00113FB5">
      <w:pPr>
        <w:autoSpaceDE w:val="0"/>
        <w:autoSpaceDN w:val="0"/>
        <w:spacing w:after="78" w:line="220" w:lineRule="exact"/>
      </w:pPr>
    </w:p>
    <w:p w14:paraId="0C0D5411" w14:textId="77777777" w:rsidR="00113FB5" w:rsidRDefault="00000000">
      <w:pPr>
        <w:autoSpaceDE w:val="0"/>
        <w:autoSpaceDN w:val="0"/>
        <w:spacing w:before="58" w:after="0" w:line="264" w:lineRule="exact"/>
      </w:pPr>
      <w:r>
        <w:rPr>
          <w:rFonts w:ascii="Charis SIL Regular" w:eastAsia="Charis SIL Regular" w:hAnsi="Charis SIL Regular"/>
          <w:color w:val="000000"/>
        </w:rPr>
        <w:t xml:space="preserve">choosing to move forward, to embrace the future with a renewed sense of hope and purpose. The ache in her heart remained, a permanent scar on her soul, a reminder of the pain she had </w:t>
      </w:r>
      <w:r>
        <w:br/>
      </w:r>
      <w:r>
        <w:rPr>
          <w:rFonts w:ascii="Charis SIL Regular" w:eastAsia="Charis SIL Regular" w:hAnsi="Charis SIL Regular"/>
          <w:color w:val="000000"/>
        </w:rPr>
        <w:t xml:space="preserve">endured. But it was no longer a crippling wound; it was a testament to her strength, a symbol of her resilience, and a beacon </w:t>
      </w:r>
      <w:r>
        <w:br/>
      </w:r>
      <w:r>
        <w:rPr>
          <w:rFonts w:ascii="Charis SIL Regular" w:eastAsia="Charis SIL Regular" w:hAnsi="Charis SIL Regular"/>
          <w:color w:val="000000"/>
        </w:rPr>
        <w:t>illuminating the path towards a brighter future. The scar reminded her of the pain, but it also served as a powerful reminder of her journey, her strength, and her capacity for healing and growth.</w:t>
      </w:r>
    </w:p>
    <w:p w14:paraId="765EB842" w14:textId="77777777" w:rsidR="00113FB5" w:rsidRDefault="00113FB5">
      <w:pPr>
        <w:sectPr w:rsidR="00113FB5">
          <w:pgSz w:w="8000" w:h="12000"/>
          <w:pgMar w:top="296" w:right="686" w:bottom="1440" w:left="660" w:header="720" w:footer="720" w:gutter="0"/>
          <w:cols w:space="720"/>
          <w:docGrid w:linePitch="360"/>
        </w:sectPr>
      </w:pPr>
    </w:p>
    <w:p w14:paraId="2ACFC300" w14:textId="77777777" w:rsidR="00113FB5" w:rsidRDefault="00113FB5">
      <w:pPr>
        <w:autoSpaceDE w:val="0"/>
        <w:autoSpaceDN w:val="0"/>
        <w:spacing w:after="224" w:line="220" w:lineRule="exact"/>
      </w:pPr>
    </w:p>
    <w:p w14:paraId="7F7896C3" w14:textId="77777777" w:rsidR="00113FB5" w:rsidRDefault="00000000">
      <w:pPr>
        <w:autoSpaceDE w:val="0"/>
        <w:autoSpaceDN w:val="0"/>
        <w:spacing w:after="0" w:line="330" w:lineRule="exact"/>
      </w:pPr>
      <w:r>
        <w:rPr>
          <w:rFonts w:ascii="Charis SIL Bold" w:eastAsia="Charis SIL Bold" w:hAnsi="Charis SIL Bold"/>
          <w:b/>
          <w:color w:val="000000"/>
        </w:rPr>
        <w:t>Finding Hope in Love</w:t>
      </w:r>
    </w:p>
    <w:p w14:paraId="503CA6C8" w14:textId="77777777" w:rsidR="00113FB5" w:rsidRDefault="00000000">
      <w:pPr>
        <w:autoSpaceDE w:val="0"/>
        <w:autoSpaceDN w:val="0"/>
        <w:spacing w:before="286" w:after="0" w:line="264" w:lineRule="exact"/>
      </w:pPr>
      <w:r>
        <w:rPr>
          <w:rFonts w:ascii="Charis SIL Regular" w:eastAsia="Charis SIL Regular" w:hAnsi="Charis SIL Regular"/>
          <w:color w:val="000000"/>
        </w:rPr>
        <w:t xml:space="preserve">The factory whistle shrieked, a mournful cry that echoed the </w:t>
      </w:r>
      <w:r>
        <w:br/>
      </w:r>
      <w:r>
        <w:rPr>
          <w:rFonts w:ascii="Charis SIL Regular" w:eastAsia="Charis SIL Regular" w:hAnsi="Charis SIL Regular"/>
          <w:color w:val="000000"/>
        </w:rPr>
        <w:t>emptiness in Maggie’s soul. The rhythmic clang of metal, once a dull comfort, now grated on her nerves, a constant reminder of the broken pieces of her life. Even Sarah’s unwavering support felt distant, a fragile shield against the onslaught of despair. She’d gone through the motions of forgiveness, but the hollow ache in her chest remained, a constant, throbbing reminder of Frank’s betrayal.</w:t>
      </w:r>
    </w:p>
    <w:p w14:paraId="41D72EE2"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Sleep offered little escape. Nightmares plagued her, a relentless cycle of fractured images and unresolved emotions. She’d dream of Frank, his face shifting between the loving man she once knew and the stranger who had shattered her trust. She'd wake in a cold sweat, the lingering scent of his betrayal still clinging to her senses, a phantom pain in her heart. The days blurred into a monotonous routine, work, a forced attempt at sleep, the gnawing loneliness of her small apartment. She found herself avoiding the union hall, the camaraderie of her fellow workers a stark contrast to the solitude she craved. The familiar faces, once a source of comfort, now seemed to mock her with their happy relationships, their </w:t>
      </w:r>
      <w:r>
        <w:br/>
      </w:r>
      <w:r>
        <w:rPr>
          <w:rFonts w:ascii="Charis SIL Regular" w:eastAsia="Charis SIL Regular" w:hAnsi="Charis SIL Regular"/>
          <w:color w:val="000000"/>
        </w:rPr>
        <w:t>unburdened lives.</w:t>
      </w:r>
    </w:p>
    <w:p w14:paraId="772E60FA" w14:textId="77777777" w:rsidR="00113FB5" w:rsidRDefault="00000000">
      <w:pPr>
        <w:autoSpaceDE w:val="0"/>
        <w:autoSpaceDN w:val="0"/>
        <w:spacing w:before="264" w:after="0" w:line="264" w:lineRule="exact"/>
      </w:pPr>
      <w:r>
        <w:rPr>
          <w:rFonts w:ascii="Charis SIL Regular" w:eastAsia="Charis SIL Regular" w:hAnsi="Charis SIL Regular"/>
          <w:color w:val="000000"/>
        </w:rPr>
        <w:t>One particularly bleak evening, huddled over a lukewarm cup of coffee, the radio crackled to life. A familiar bluesy tune filled the room, a slow, mournful melody that resonated deep within her soul.</w:t>
      </w:r>
    </w:p>
    <w:p w14:paraId="494B3E99" w14:textId="77777777" w:rsidR="00113FB5" w:rsidRDefault="00000000">
      <w:pPr>
        <w:autoSpaceDE w:val="0"/>
        <w:autoSpaceDN w:val="0"/>
        <w:spacing w:before="60" w:after="0" w:line="264" w:lineRule="exact"/>
        <w:ind w:right="144"/>
      </w:pPr>
      <w:r>
        <w:rPr>
          <w:rFonts w:ascii="Charis SIL Regular" w:eastAsia="Charis SIL Regular" w:hAnsi="Charis SIL Regular"/>
          <w:color w:val="000000"/>
        </w:rPr>
        <w:t xml:space="preserve">It was a song about heartbreak, about loss, about the enduring power of hope amidst despair. The lyrics, raw and honest, spoke of a love betrayed, a trust shattered, a heart broken into a million pieces. But even in the depths of despair, the song spoke of </w:t>
      </w:r>
      <w:r>
        <w:br/>
      </w:r>
      <w:r>
        <w:rPr>
          <w:rFonts w:ascii="Charis SIL Regular" w:eastAsia="Charis SIL Regular" w:hAnsi="Charis SIL Regular"/>
          <w:color w:val="000000"/>
        </w:rPr>
        <w:t>resilience, of the ability to find strength in the face of adversity, to rise from the ashes and embrace a new beginning. The singer’s voice, weathered and worn, yet full of a deep, resonating strength, struck a chord within Maggie. She recognized her own pain, her own struggles, mirrored in the singer's soulful performance.</w:t>
      </w:r>
    </w:p>
    <w:p w14:paraId="66AD3D16" w14:textId="77777777" w:rsidR="00113FB5"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music wasn't a miracle cure; it didn't erase her pain or </w:t>
      </w:r>
      <w:r>
        <w:br/>
      </w:r>
      <w:r>
        <w:rPr>
          <w:rFonts w:ascii="Charis SIL Regular" w:eastAsia="Charis SIL Regular" w:hAnsi="Charis SIL Regular"/>
          <w:color w:val="000000"/>
        </w:rPr>
        <w:t>magically mend her broken heart. But it offered something crucial –a sense of shared experience, a validation of her feelings, a</w:t>
      </w:r>
    </w:p>
    <w:p w14:paraId="1F0D561A" w14:textId="77777777" w:rsidR="00113FB5" w:rsidRDefault="00113FB5">
      <w:pPr>
        <w:sectPr w:rsidR="00113FB5">
          <w:pgSz w:w="8000" w:h="12000"/>
          <w:pgMar w:top="442" w:right="644" w:bottom="364" w:left="660" w:header="720" w:footer="720" w:gutter="0"/>
          <w:cols w:space="720"/>
          <w:docGrid w:linePitch="360"/>
        </w:sectPr>
      </w:pPr>
    </w:p>
    <w:p w14:paraId="5DACE681" w14:textId="77777777" w:rsidR="00113FB5" w:rsidRDefault="00113FB5">
      <w:pPr>
        <w:autoSpaceDE w:val="0"/>
        <w:autoSpaceDN w:val="0"/>
        <w:spacing w:after="78" w:line="220" w:lineRule="exact"/>
      </w:pPr>
    </w:p>
    <w:p w14:paraId="4D13D282" w14:textId="77777777" w:rsidR="00113FB5" w:rsidRDefault="00000000">
      <w:pPr>
        <w:autoSpaceDE w:val="0"/>
        <w:autoSpaceDN w:val="0"/>
        <w:spacing w:before="58" w:after="0" w:line="264" w:lineRule="exact"/>
        <w:ind w:right="144"/>
      </w:pPr>
      <w:r>
        <w:rPr>
          <w:rFonts w:ascii="Charis SIL Regular" w:eastAsia="Charis SIL Regular" w:hAnsi="Charis SIL Regular"/>
          <w:color w:val="000000"/>
        </w:rPr>
        <w:t>recognition that she wasn't alone in her suffering. It was a tiny spark of hope in the overwhelming darkness, a reminder that even in the deepest despair, there is still a possibility of healing, of finding love again.</w:t>
      </w:r>
    </w:p>
    <w:p w14:paraId="0C7F916F" w14:textId="77777777" w:rsidR="00113FB5" w:rsidRDefault="00000000">
      <w:pPr>
        <w:autoSpaceDE w:val="0"/>
        <w:autoSpaceDN w:val="0"/>
        <w:spacing w:before="264" w:after="0" w:line="264" w:lineRule="exact"/>
      </w:pPr>
      <w:r>
        <w:rPr>
          <w:rFonts w:ascii="Charis SIL Regular" w:eastAsia="Charis SIL Regular" w:hAnsi="Charis SIL Regular"/>
          <w:color w:val="000000"/>
        </w:rPr>
        <w:t>The next day, she found herself drawn back to the union hall, not with dread, but with a newfound sense of purpose. She saw familiar faces – the weathered hands of the men she worked with, their faces lined with years of hard work and hardship, each bearing their own silent stories of struggle and resilience. She saw Sarah, her kind eyes reflecting the same understanding she had felt in the music. As she sat with Sarah, sharing a cup of coffee and the quiet hum of the factory, she noticed something she hadn't before. A small act of kindness between two of her co-workers, a shared joke, a supportive hand on a shoulder. It was in these quiet moments, in the shared struggles and unspoken connections, that she began to find a different kind of comfort.</w:t>
      </w:r>
    </w:p>
    <w:p w14:paraId="14FAF863"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camaraderie of the union wasn't just about collective </w:t>
      </w:r>
      <w:r>
        <w:br/>
      </w:r>
      <w:r>
        <w:rPr>
          <w:rFonts w:ascii="Charis SIL Regular" w:eastAsia="Charis SIL Regular" w:hAnsi="Charis SIL Regular"/>
          <w:color w:val="000000"/>
        </w:rPr>
        <w:t>bargaining or fighting for better wages; it was about a shared sense of belonging, a shared identity, a shared human experience. In the shared struggles, the shared joys, and the shared sorrows, Maggie rediscovered a sense of community, a sense of connection, a sense of hope.</w:t>
      </w:r>
    </w:p>
    <w:p w14:paraId="7B17B61E" w14:textId="77777777" w:rsidR="00113FB5" w:rsidRDefault="00000000">
      <w:pPr>
        <w:autoSpaceDE w:val="0"/>
        <w:autoSpaceDN w:val="0"/>
        <w:spacing w:before="264" w:after="0" w:line="264" w:lineRule="exact"/>
      </w:pPr>
      <w:r>
        <w:rPr>
          <w:rFonts w:ascii="Charis SIL Regular" w:eastAsia="Charis SIL Regular" w:hAnsi="Charis SIL Regular"/>
          <w:color w:val="000000"/>
        </w:rPr>
        <w:t>Slowly, tentatively, she started reaching out again, not just to Sarah, but to others. She offered a listening ear, a kind word, a supportive hand. She found herself sharing her own story, not to seek pity, but to connect with others, to forge bonds based on shared vulnerability, shared resilience, and shared hope. It was in the sharing of her pain that she began to find a release, a way to transform her suffering into something meaningful, something that could connect her to others.</w:t>
      </w:r>
    </w:p>
    <w:p w14:paraId="57B29A07" w14:textId="77777777" w:rsidR="00113FB5" w:rsidRDefault="00000000">
      <w:pPr>
        <w:autoSpaceDE w:val="0"/>
        <w:autoSpaceDN w:val="0"/>
        <w:spacing w:before="266" w:after="0" w:line="264" w:lineRule="exact"/>
      </w:pPr>
      <w:r>
        <w:rPr>
          <w:rFonts w:ascii="Charis SIL Regular" w:eastAsia="Charis SIL Regular" w:hAnsi="Charis SIL Regular"/>
          <w:color w:val="000000"/>
        </w:rPr>
        <w:t xml:space="preserve">It wasn’t a sudden transformation, a miraculous healing. The scars remained, a permanent reminder of the pain she had endured. The </w:t>
      </w:r>
      <w:r>
        <w:rPr>
          <w:rFonts w:ascii="Charis SIL Regular" w:eastAsia="Charis SIL Regular" w:hAnsi="Charis SIL Regular"/>
          <w:color w:val="000000"/>
        </w:rPr>
        <w:lastRenderedPageBreak/>
        <w:t>memory of Frank's betrayal lingered, a shadow cast across her heart. But the darkness was slowly receding, replaced by a growing sense of hope, a glimmer of light in the vast expanse of her pain.</w:t>
      </w:r>
    </w:p>
    <w:p w14:paraId="79CBE591" w14:textId="77777777" w:rsidR="00113FB5" w:rsidRDefault="00113FB5">
      <w:pPr>
        <w:sectPr w:rsidR="00113FB5">
          <w:pgSz w:w="8000" w:h="12000"/>
          <w:pgMar w:top="296" w:right="682" w:bottom="524" w:left="660" w:header="720" w:footer="720" w:gutter="0"/>
          <w:cols w:space="720"/>
          <w:docGrid w:linePitch="360"/>
        </w:sectPr>
      </w:pPr>
    </w:p>
    <w:p w14:paraId="1E32E284" w14:textId="77777777" w:rsidR="00113FB5" w:rsidRDefault="00113FB5">
      <w:pPr>
        <w:autoSpaceDE w:val="0"/>
        <w:autoSpaceDN w:val="0"/>
        <w:spacing w:after="78" w:line="220" w:lineRule="exact"/>
      </w:pPr>
    </w:p>
    <w:p w14:paraId="212898BA" w14:textId="77777777" w:rsidR="00113FB5" w:rsidRDefault="00000000">
      <w:pPr>
        <w:autoSpaceDE w:val="0"/>
        <w:autoSpaceDN w:val="0"/>
        <w:spacing w:before="58" w:after="0" w:line="264" w:lineRule="exact"/>
      </w:pPr>
      <w:r>
        <w:rPr>
          <w:rFonts w:ascii="Charis SIL Regular" w:eastAsia="Charis SIL Regular" w:hAnsi="Charis SIL Regular"/>
          <w:color w:val="000000"/>
        </w:rPr>
        <w:t>She discovered strength in unexpected places. In the simple act of helping a fellow worker, in the shared laughter during a lunch break, in the quiet solidarity of the union meetings. She found healing in the rhythm of her work, the repetitive motions providing a comforting contrast to the chaos within. She found solace in the beauty of the ordinary, in the simple joys of a sunny day, in the comforting warmth of a shared cup of coffee, in the enduring strength of the human spirit.</w:t>
      </w:r>
    </w:p>
    <w:p w14:paraId="2D77E8F2"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One evening, as she walked home from work, the setting sun painting the sky in hues of orange and purple, she saw a couple walking hand-in-hand, their laughter echoing in the quiet evening air. It didn't trigger a fresh wave of pain, a renewed sense of loss. Instead, it sparked a flicker of hope, a sense of possibility. She saw not a reflection of her own past loss, but a potential for her own future happiness, a chance to find love again, a chance to build a life filled with love, connection, and hope.</w:t>
      </w:r>
    </w:p>
    <w:p w14:paraId="6C30496E" w14:textId="77777777" w:rsidR="00113FB5" w:rsidRDefault="00000000">
      <w:pPr>
        <w:autoSpaceDE w:val="0"/>
        <w:autoSpaceDN w:val="0"/>
        <w:spacing w:before="264" w:after="0" w:line="264" w:lineRule="exact"/>
      </w:pPr>
      <w:r>
        <w:rPr>
          <w:rFonts w:ascii="Charis SIL Regular" w:eastAsia="Charis SIL Regular" w:hAnsi="Charis SIL Regular"/>
          <w:color w:val="000000"/>
        </w:rPr>
        <w:t>The journey wasn't easy, and it was far from over. But Maggie's path was no longer defined by despair. It was a journey of healing, of growth, of self-discovery, of rediscovering hope in the face of adversity. It was a journey fueled by the resilience of the human spirit, by the power of human connection, and by the enduring capacity of the heart to love and heal. She began to understand that love, even in its broken forms, could be a source of strength, a testament to the resilience of the human heart, a beacon guiding her towards a brighter future, a future where love could heal, and where hope could blossom even amidst the ashes of past hurts.</w:t>
      </w:r>
    </w:p>
    <w:p w14:paraId="137DDFAC"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factory whistle blew, signaling the end of another day. But this time, the sound didn't feel like a mournful cry. It was more like a call to action, a rhythm to guide her forward on her path of healing and discovery. The path wasn't clear, but it held a glimmer of hope; a path </w:t>
      </w:r>
      <w:r>
        <w:rPr>
          <w:rFonts w:ascii="Charis SIL Regular" w:eastAsia="Charis SIL Regular" w:hAnsi="Charis SIL Regular"/>
          <w:color w:val="000000"/>
        </w:rPr>
        <w:lastRenderedPageBreak/>
        <w:t>where love, even in its many broken forms, could lead to healing. And that, Maggie realized, was enough. That was hope.</w:t>
      </w:r>
    </w:p>
    <w:p w14:paraId="5EFA93BD" w14:textId="77777777" w:rsidR="00113FB5" w:rsidRDefault="00113FB5">
      <w:pPr>
        <w:sectPr w:rsidR="00113FB5">
          <w:pgSz w:w="8000" w:h="12000"/>
          <w:pgMar w:top="296" w:right="688" w:bottom="1052" w:left="660" w:header="720" w:footer="720" w:gutter="0"/>
          <w:cols w:space="720"/>
          <w:docGrid w:linePitch="360"/>
        </w:sectPr>
      </w:pPr>
    </w:p>
    <w:p w14:paraId="4E0293B9" w14:textId="77777777" w:rsidR="00113FB5" w:rsidRDefault="00113FB5">
      <w:pPr>
        <w:autoSpaceDE w:val="0"/>
        <w:autoSpaceDN w:val="0"/>
        <w:spacing w:after="224" w:line="220" w:lineRule="exact"/>
      </w:pPr>
    </w:p>
    <w:p w14:paraId="53EA06C8" w14:textId="77777777" w:rsidR="00113FB5" w:rsidRDefault="00000000">
      <w:pPr>
        <w:autoSpaceDE w:val="0"/>
        <w:autoSpaceDN w:val="0"/>
        <w:spacing w:after="0" w:line="330" w:lineRule="exact"/>
      </w:pPr>
      <w:r>
        <w:rPr>
          <w:rFonts w:ascii="Charis SIL Bold" w:eastAsia="Charis SIL Bold" w:hAnsi="Charis SIL Bold"/>
          <w:b/>
          <w:color w:val="000000"/>
        </w:rPr>
        <w:t>Societal Pressure</w:t>
      </w:r>
    </w:p>
    <w:p w14:paraId="54131A0B" w14:textId="77777777" w:rsidR="00113FB5" w:rsidRDefault="00000000">
      <w:pPr>
        <w:autoSpaceDE w:val="0"/>
        <w:autoSpaceDN w:val="0"/>
        <w:spacing w:before="286" w:after="0" w:line="264" w:lineRule="exact"/>
      </w:pPr>
      <w:r>
        <w:rPr>
          <w:rFonts w:ascii="Charis SIL Regular" w:eastAsia="Charis SIL Regular" w:hAnsi="Charis SIL Regular"/>
          <w:color w:val="000000"/>
        </w:rPr>
        <w:t xml:space="preserve">The rhythmic clang of the factory floor faded as Maggie walked home, the city lights blurring into a hazy canvas of orange and yellow. The weight of the day settled on her shoulders, a familiar ache that went beyond physical exhaustion. It was the weight of expectation, a silent pressure that permeated every aspect of her blue-collar existence. It wasn't just the physical demands of the job, the constant strain on her body, the aching muscles and the </w:t>
      </w:r>
      <w:r>
        <w:br/>
      </w:r>
      <w:r>
        <w:rPr>
          <w:rFonts w:ascii="Charis SIL Regular" w:eastAsia="Charis SIL Regular" w:hAnsi="Charis SIL Regular"/>
          <w:color w:val="000000"/>
        </w:rPr>
        <w:t>throbbing head at the end of each long shift. It was something deeper, something ingrained in the very fabric of her life, a societal expectation that ran as deep as the coal seams they mined in the hills outside of town.</w:t>
      </w:r>
    </w:p>
    <w:p w14:paraId="7BDB0DB5" w14:textId="77777777" w:rsidR="00113FB5" w:rsidRDefault="00000000">
      <w:pPr>
        <w:autoSpaceDE w:val="0"/>
        <w:autoSpaceDN w:val="0"/>
        <w:spacing w:before="266" w:after="0" w:line="264" w:lineRule="exact"/>
      </w:pPr>
      <w:r>
        <w:rPr>
          <w:rFonts w:ascii="Charis SIL Regular" w:eastAsia="Charis SIL Regular" w:hAnsi="Charis SIL Regular"/>
          <w:color w:val="000000"/>
        </w:rPr>
        <w:t>Society, it seemed, had a specific mold for people like Maggie. They were expected to be stoic, resilient, unflappable in the face of adversity. They were expected to keep their heads down, work hard, and not complain. Their value was measured in sweat and toil, in the number of hours they logged, in the sheer physical endurance they displayed. Emotional vulnerability was a weakness, a crack in the armor that could shatter their carefully constructed image of strength.</w:t>
      </w:r>
    </w:p>
    <w:p w14:paraId="1DA9C04F" w14:textId="77777777" w:rsidR="00113FB5" w:rsidRDefault="00000000">
      <w:pPr>
        <w:autoSpaceDE w:val="0"/>
        <w:autoSpaceDN w:val="0"/>
        <w:spacing w:before="264" w:after="0" w:line="264" w:lineRule="exact"/>
      </w:pPr>
      <w:r>
        <w:rPr>
          <w:rFonts w:ascii="Charis SIL Regular" w:eastAsia="Charis SIL Regular" w:hAnsi="Charis SIL Regular"/>
          <w:color w:val="000000"/>
        </w:rPr>
        <w:t>This unspoken pressure wasn't something overtly stated; it wasn’t a boss barking orders or a foreman wielding a whip. It was far more insidious, woven into the very fabric of their daily lives, the casual conversations, the hushed whispers, the sideways glances. It was in the way people reacted to her when she voiced her concerns, the subtle dismissal, the patronizing pats on the back, the well-</w:t>
      </w:r>
      <w:r>
        <w:br/>
      </w:r>
      <w:r>
        <w:rPr>
          <w:rFonts w:ascii="Charis SIL Regular" w:eastAsia="Charis SIL Regular" w:hAnsi="Charis SIL Regular"/>
          <w:color w:val="000000"/>
        </w:rPr>
        <w:t>intentioned but ultimately unhelpful advice to "just keep going," "tough it out," or "you'll get used to it."</w:t>
      </w:r>
    </w:p>
    <w:p w14:paraId="14434B60"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This pressure intensified when it came to her relationship with Frank. The societal expectation was clear: a woman's worth, </w:t>
      </w:r>
      <w:r>
        <w:br/>
      </w:r>
      <w:r>
        <w:rPr>
          <w:rFonts w:ascii="Charis SIL Regular" w:eastAsia="Charis SIL Regular" w:hAnsi="Charis SIL Regular"/>
          <w:color w:val="000000"/>
        </w:rPr>
        <w:t xml:space="preserve">especially a working-class woman's worth, was largely defined by her relationship status. Being single, especially after a relationship that </w:t>
      </w:r>
      <w:r>
        <w:rPr>
          <w:rFonts w:ascii="Charis SIL Regular" w:eastAsia="Charis SIL Regular" w:hAnsi="Charis SIL Regular"/>
          <w:color w:val="000000"/>
        </w:rPr>
        <w:lastRenderedPageBreak/>
        <w:t>ended so abruptly and painfully, felt like a failure, a mark against her character, a testament to her perceived inadequacy. The comments from her colleagues and even her own family were subtle</w:t>
      </w:r>
    </w:p>
    <w:p w14:paraId="74AF6FF3" w14:textId="77777777" w:rsidR="00113FB5" w:rsidRDefault="00113FB5">
      <w:pPr>
        <w:sectPr w:rsidR="00113FB5">
          <w:pgSz w:w="8000" w:h="12000"/>
          <w:pgMar w:top="442" w:right="660" w:bottom="364" w:left="660" w:header="720" w:footer="720" w:gutter="0"/>
          <w:cols w:space="720"/>
          <w:docGrid w:linePitch="360"/>
        </w:sectPr>
      </w:pPr>
    </w:p>
    <w:p w14:paraId="0966A176" w14:textId="77777777" w:rsidR="00113FB5" w:rsidRDefault="00113FB5">
      <w:pPr>
        <w:autoSpaceDE w:val="0"/>
        <w:autoSpaceDN w:val="0"/>
        <w:spacing w:after="78" w:line="220" w:lineRule="exact"/>
      </w:pPr>
    </w:p>
    <w:p w14:paraId="414CD9CC" w14:textId="77777777" w:rsidR="00113FB5" w:rsidRDefault="00000000">
      <w:pPr>
        <w:autoSpaceDE w:val="0"/>
        <w:autoSpaceDN w:val="0"/>
        <w:spacing w:before="58" w:after="0" w:line="264" w:lineRule="exact"/>
      </w:pPr>
      <w:r>
        <w:rPr>
          <w:rFonts w:ascii="Charis SIL Regular" w:eastAsia="Charis SIL Regular" w:hAnsi="Charis SIL Regular"/>
          <w:color w:val="000000"/>
        </w:rPr>
        <w:t xml:space="preserve">but pointed: the questioning glances, the hushed whispers, the sympathetic but ultimately judgmental tones. It was as if her single status confirmed a perceived weakness, a lack of worthiness, a deviation from the expected path of a 'successful' blue-collar </w:t>
      </w:r>
      <w:r>
        <w:br/>
      </w:r>
      <w:r>
        <w:rPr>
          <w:rFonts w:ascii="Charis SIL Regular" w:eastAsia="Charis SIL Regular" w:hAnsi="Charis SIL Regular"/>
          <w:color w:val="000000"/>
        </w:rPr>
        <w:t>woman. They saw her pain as a personal failing rather than a consequence of systemic issues.</w:t>
      </w:r>
    </w:p>
    <w:p w14:paraId="3C4C4E36"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pressure wasn’t confined to her personal life. The workplace itself was a crucible of expectations. The men she worked alongside, hardened by years of back-breaking labor, were expected to be impervious to pain, both physical and emotional. Tears were a sign of weakness, a crack in the façade of their rugged masculinity. Sharing vulnerabilities was considered unprofessional, a sign that they weren’t cut out for the job, a threat to the unspoken </w:t>
      </w:r>
      <w:r>
        <w:br/>
      </w:r>
      <w:r>
        <w:rPr>
          <w:rFonts w:ascii="Charis SIL Regular" w:eastAsia="Charis SIL Regular" w:hAnsi="Charis SIL Regular"/>
          <w:color w:val="000000"/>
        </w:rPr>
        <w:t>camaraderie that held them together.</w:t>
      </w:r>
    </w:p>
    <w:p w14:paraId="5661450F"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The same unspoken expectations fell upon the women working alongside her. They were expected to perform their work with the same diligence and endurance as the men, yet they were also expected to maintain a certain level of femininity, to conform to traditional gender roles even as they challenged those same roles through their hard work. The pressure was a tightrope walk – they had to be strong and capable, yet also feminine and agreeable.</w:t>
      </w:r>
    </w:p>
    <w:p w14:paraId="6CA32950"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Maggie had always prided herself on her resilience, on her ability to endure hardship. She had been raised with the idea that hard work was the key to success, that grit and determination were the </w:t>
      </w:r>
      <w:r>
        <w:br/>
      </w:r>
      <w:r>
        <w:rPr>
          <w:rFonts w:ascii="Charis SIL Regular" w:eastAsia="Charis SIL Regular" w:hAnsi="Charis SIL Regular"/>
          <w:color w:val="000000"/>
        </w:rPr>
        <w:t>cornerstones of a fulfilled life. But the years of relentless toil had started to take their toll, not just on her body, but on her soul. The unspoken expectations had become a heavy burden, a constant source of stress and anxiety.</w:t>
      </w:r>
    </w:p>
    <w:p w14:paraId="4A74CC3C"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She found herself comparing herself to others, constantly measuring her accomplishments against an invisible yardstick. She saw her friends and neighbours, many in similar situations, struggling under the weight of these same expectations, each silently bearing their </w:t>
      </w:r>
      <w:r>
        <w:rPr>
          <w:rFonts w:ascii="Charis SIL Regular" w:eastAsia="Charis SIL Regular" w:hAnsi="Charis SIL Regular"/>
          <w:color w:val="000000"/>
        </w:rPr>
        <w:lastRenderedPageBreak/>
        <w:t xml:space="preserve">burden. She saw the toll it took on them— the strained </w:t>
      </w:r>
      <w:r>
        <w:br/>
      </w:r>
      <w:r>
        <w:rPr>
          <w:rFonts w:ascii="Charis SIL Regular" w:eastAsia="Charis SIL Regular" w:hAnsi="Charis SIL Regular"/>
          <w:color w:val="000000"/>
        </w:rPr>
        <w:t>relationships, the suppressed emotions, the reliance on harmful coping mechanisms like alcohol and drugs. Their resilience was admirable, but it came at a cost.</w:t>
      </w:r>
    </w:p>
    <w:p w14:paraId="7DCC0278" w14:textId="77777777" w:rsidR="00113FB5" w:rsidRDefault="00113FB5">
      <w:pPr>
        <w:sectPr w:rsidR="00113FB5">
          <w:pgSz w:w="8000" w:h="12000"/>
          <w:pgMar w:top="296" w:right="654" w:bottom="392" w:left="660" w:header="720" w:footer="720" w:gutter="0"/>
          <w:cols w:space="720"/>
          <w:docGrid w:linePitch="360"/>
        </w:sectPr>
      </w:pPr>
    </w:p>
    <w:p w14:paraId="1687AC48" w14:textId="77777777" w:rsidR="00113FB5" w:rsidRDefault="00113FB5">
      <w:pPr>
        <w:autoSpaceDE w:val="0"/>
        <w:autoSpaceDN w:val="0"/>
        <w:spacing w:after="210" w:line="220" w:lineRule="exact"/>
      </w:pPr>
    </w:p>
    <w:p w14:paraId="6DE91534" w14:textId="77777777" w:rsidR="00113FB5" w:rsidRDefault="00000000">
      <w:pPr>
        <w:autoSpaceDE w:val="0"/>
        <w:autoSpaceDN w:val="0"/>
        <w:spacing w:before="60" w:after="0" w:line="264" w:lineRule="exact"/>
      </w:pPr>
      <w:r>
        <w:rPr>
          <w:rFonts w:ascii="Charis SIL Regular" w:eastAsia="Charis SIL Regular" w:hAnsi="Charis SIL Regular"/>
          <w:color w:val="000000"/>
        </w:rPr>
        <w:t xml:space="preserve">It was in the shared silence, in the unspoken understanding between her and her fellow workers, that she finally began to see a different narrative. A narrative that acknowledged the sacrifices they made, the hardships they endured, the strength they demonstrated. A narrative that celebrated their resilience, not as a badge of honor demanded by a callous society, but as a testament to their </w:t>
      </w:r>
      <w:r>
        <w:br/>
      </w:r>
      <w:r>
        <w:rPr>
          <w:rFonts w:ascii="Charis SIL Regular" w:eastAsia="Charis SIL Regular" w:hAnsi="Charis SIL Regular"/>
          <w:color w:val="000000"/>
        </w:rPr>
        <w:t>unwavering human spirit.</w:t>
      </w:r>
    </w:p>
    <w:p w14:paraId="21DF5DEF" w14:textId="77777777" w:rsidR="00113FB5" w:rsidRDefault="00000000">
      <w:pPr>
        <w:autoSpaceDE w:val="0"/>
        <w:autoSpaceDN w:val="0"/>
        <w:spacing w:before="264" w:after="0" w:line="264" w:lineRule="exact"/>
      </w:pPr>
      <w:r>
        <w:rPr>
          <w:rFonts w:ascii="Charis SIL Regular" w:eastAsia="Charis SIL Regular" w:hAnsi="Charis SIL Regular"/>
          <w:color w:val="000000"/>
        </w:rPr>
        <w:t>The weight of societal pressure remained, a constant presence in their lives. But it was no longer a crushing burden. Through sharing their stories, supporting each other, and challenging the unspoken rules, they began to forge a new kind of community, one based on mutual respect, empathy, and understanding.</w:t>
      </w:r>
    </w:p>
    <w:p w14:paraId="11235EFC"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It was a small step, a quiet rebellion against a system that valued productivity above human well-being. But it was a start, a seed of hope planted in the hard-packed soil of their blue-collar lives.</w:t>
      </w:r>
    </w:p>
    <w:p w14:paraId="14FFB620" w14:textId="77777777" w:rsidR="00113FB5" w:rsidRDefault="00000000">
      <w:pPr>
        <w:autoSpaceDE w:val="0"/>
        <w:autoSpaceDN w:val="0"/>
        <w:spacing w:before="60" w:after="0" w:line="264" w:lineRule="exact"/>
      </w:pPr>
      <w:r>
        <w:rPr>
          <w:rFonts w:ascii="Charis SIL Regular" w:eastAsia="Charis SIL Regular" w:hAnsi="Charis SIL Regular"/>
          <w:color w:val="000000"/>
        </w:rPr>
        <w:t xml:space="preserve">Maggie realized that true strength wasn’t about suppressing her emotions or conforming to societal expectations; it was about acknowledging her vulnerabilities, embracing her imperfections, and finding solidarity in the shared struggles of her community. She understood that the resilience she valued wasn’t a solitary act but a collective effort, a tapestry woven from the threads of shared </w:t>
      </w:r>
      <w:r>
        <w:br/>
      </w:r>
      <w:r>
        <w:rPr>
          <w:rFonts w:ascii="Charis SIL Regular" w:eastAsia="Charis SIL Regular" w:hAnsi="Charis SIL Regular"/>
          <w:color w:val="000000"/>
        </w:rPr>
        <w:t xml:space="preserve">experience, mutual support, and an unwavering belief in the </w:t>
      </w:r>
      <w:r>
        <w:br/>
      </w:r>
      <w:r>
        <w:rPr>
          <w:rFonts w:ascii="Charis SIL Regular" w:eastAsia="Charis SIL Regular" w:hAnsi="Charis SIL Regular"/>
          <w:color w:val="000000"/>
        </w:rPr>
        <w:t>inherent worth of each individual.</w:t>
      </w:r>
    </w:p>
    <w:p w14:paraId="30FAB587"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 xml:space="preserve">The factory whistle blew again, its mournful cry a distant echo in the quiet strength she felt blooming inside her. The weight of expectations still existed, a fact of her working-class life, but the burden was lighter now, carried not alone but alongside the silent army of those who understood its heavy weight. She understood now that the true measure of a person’s worth wasn’t found in relentless work, but in the enduring spirit that found a way to thrive despite it all. It was a slow, hard-won victory, but a victory nonetheless. A </w:t>
      </w:r>
      <w:r>
        <w:rPr>
          <w:rFonts w:ascii="Charis SIL Regular" w:eastAsia="Charis SIL Regular" w:hAnsi="Charis SIL Regular"/>
          <w:color w:val="000000"/>
        </w:rPr>
        <w:lastRenderedPageBreak/>
        <w:t>testament to the unwavering strength of the human spirit, the resilience of the working class, and the quiet power of shared experience.</w:t>
      </w:r>
    </w:p>
    <w:p w14:paraId="1D12D5F6" w14:textId="77777777" w:rsidR="00113FB5" w:rsidRDefault="00113FB5">
      <w:pPr>
        <w:sectPr w:rsidR="00113FB5">
          <w:pgSz w:w="8000" w:h="12000"/>
          <w:pgMar w:top="428" w:right="642" w:bottom="656" w:left="660" w:header="720" w:footer="720" w:gutter="0"/>
          <w:cols w:space="720"/>
          <w:docGrid w:linePitch="360"/>
        </w:sectPr>
      </w:pPr>
    </w:p>
    <w:p w14:paraId="76A6F0A4" w14:textId="77777777" w:rsidR="00113FB5" w:rsidRDefault="00113FB5">
      <w:pPr>
        <w:autoSpaceDE w:val="0"/>
        <w:autoSpaceDN w:val="0"/>
        <w:spacing w:after="224" w:line="220" w:lineRule="exact"/>
      </w:pPr>
    </w:p>
    <w:p w14:paraId="7D6ABF35" w14:textId="77777777" w:rsidR="00113FB5" w:rsidRDefault="00000000">
      <w:pPr>
        <w:autoSpaceDE w:val="0"/>
        <w:autoSpaceDN w:val="0"/>
        <w:spacing w:after="0" w:line="330" w:lineRule="exact"/>
      </w:pPr>
      <w:r>
        <w:rPr>
          <w:rFonts w:ascii="Charis SIL Bold" w:eastAsia="Charis SIL Bold" w:hAnsi="Charis SIL Bold"/>
          <w:b/>
          <w:color w:val="000000"/>
        </w:rPr>
        <w:t>Internalized Stigma</w:t>
      </w:r>
    </w:p>
    <w:p w14:paraId="0336495F" w14:textId="77777777" w:rsidR="00113FB5" w:rsidRDefault="00000000">
      <w:pPr>
        <w:autoSpaceDE w:val="0"/>
        <w:autoSpaceDN w:val="0"/>
        <w:spacing w:before="286" w:after="0" w:line="264" w:lineRule="exact"/>
      </w:pPr>
      <w:r>
        <w:rPr>
          <w:rFonts w:ascii="Charis SIL Regular" w:eastAsia="Charis SIL Regular" w:hAnsi="Charis SIL Regular"/>
          <w:color w:val="000000"/>
        </w:rPr>
        <w:t>The flickering neon sign of the bar cast long shadows across the rain-slicked street as Maggie pushed open the door, the scent of stale beer and desperation washing over her. The weight of the day, already heavy with the physical demands of her job, was now compounded by a deeper, more insidious burden: the shame. It wasn’t the shame of being a single woman in a town that valued conformity, nor the shame of struggling to make ends meet. This was different; this was the gnawing, self-inflicted shame of her addiction.</w:t>
      </w:r>
    </w:p>
    <w:p w14:paraId="54A97164"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pills, at first, had been a simple escape. A way to silence the relentless ache in her bones, to numb the emotional exhaustion that came with working twelve-hour shifts at the factory. They had promised solace, a temporary reprieve from the relentless pressure of expectations. But the solace was fleeting, replaced by a deeper, more pervasive sense of guilt and self-loathing. The pills had </w:t>
      </w:r>
      <w:r>
        <w:br/>
      </w:r>
      <w:r>
        <w:rPr>
          <w:rFonts w:ascii="Charis SIL Regular" w:eastAsia="Charis SIL Regular" w:hAnsi="Charis SIL Regular"/>
          <w:color w:val="000000"/>
        </w:rPr>
        <w:t>become a secret, a burden she carried alone, a shameful confession she couldn't bring herself to utter.</w:t>
      </w:r>
    </w:p>
    <w:p w14:paraId="036FE5CC" w14:textId="77777777" w:rsidR="00113FB5" w:rsidRDefault="00000000">
      <w:pPr>
        <w:autoSpaceDE w:val="0"/>
        <w:autoSpaceDN w:val="0"/>
        <w:spacing w:before="264" w:after="0" w:line="264" w:lineRule="exact"/>
      </w:pPr>
      <w:r>
        <w:rPr>
          <w:rFonts w:ascii="Charis SIL Regular" w:eastAsia="Charis SIL Regular" w:hAnsi="Charis SIL Regular"/>
          <w:color w:val="000000"/>
        </w:rPr>
        <w:t>It wasn't just the physical addiction; it was the internalized stigma that wrapped around her like a suffocating shroud. She knew what society thought of people like her – weak, irresponsible, failures.</w:t>
      </w:r>
    </w:p>
    <w:p w14:paraId="76CF6CC4" w14:textId="77777777" w:rsidR="00113FB5" w:rsidRDefault="00000000">
      <w:pPr>
        <w:autoSpaceDE w:val="0"/>
        <w:autoSpaceDN w:val="0"/>
        <w:spacing w:before="60" w:after="0" w:line="264" w:lineRule="exact"/>
      </w:pPr>
      <w:r>
        <w:rPr>
          <w:rFonts w:ascii="Charis SIL Regular" w:eastAsia="Charis SIL Regular" w:hAnsi="Charis SIL Regular"/>
          <w:color w:val="000000"/>
        </w:rPr>
        <w:t xml:space="preserve">She'd heard the whispers, seen the judging glances, felt the </w:t>
      </w:r>
      <w:r>
        <w:br/>
      </w:r>
      <w:r>
        <w:rPr>
          <w:rFonts w:ascii="Charis SIL Regular" w:eastAsia="Charis SIL Regular" w:hAnsi="Charis SIL Regular"/>
          <w:color w:val="000000"/>
        </w:rPr>
        <w:t>unspoken disapproval. And over time, those whispers had become her own internal voice, a constant chorus of self-recrimination that echoed the societal judgments.</w:t>
      </w:r>
    </w:p>
    <w:p w14:paraId="0E8C9B1C"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shame extended beyond her addiction. It seeped into every aspect of her life, coloring her interactions with her family, her friends, her co-workers. She found herself withdrawing, isolating herself, building walls to protect herself from the perceived </w:t>
      </w:r>
      <w:r>
        <w:br/>
      </w:r>
      <w:r>
        <w:rPr>
          <w:rFonts w:ascii="Charis SIL Regular" w:eastAsia="Charis SIL Regular" w:hAnsi="Charis SIL Regular"/>
          <w:color w:val="000000"/>
        </w:rPr>
        <w:t>judgment. She was afraid of being seen, of being exposed, of being discovered. The fear was paralyzing, leaving her trapped in a cycle of self-destruction and self-condemnation.</w:t>
      </w:r>
    </w:p>
    <w:p w14:paraId="4327370C" w14:textId="77777777" w:rsidR="00113FB5" w:rsidRDefault="00000000">
      <w:pPr>
        <w:autoSpaceDE w:val="0"/>
        <w:autoSpaceDN w:val="0"/>
        <w:spacing w:before="264" w:after="0" w:line="264" w:lineRule="exact"/>
      </w:pPr>
      <w:r>
        <w:rPr>
          <w:rFonts w:ascii="Charis SIL Regular" w:eastAsia="Charis SIL Regular" w:hAnsi="Charis SIL Regular"/>
          <w:color w:val="000000"/>
        </w:rPr>
        <w:lastRenderedPageBreak/>
        <w:t>Even the small moments of joy, the fleeting moments of connection, were tainted by this pervasive shame. A smile from a friend, a kind</w:t>
      </w:r>
    </w:p>
    <w:p w14:paraId="527791D6" w14:textId="77777777" w:rsidR="00113FB5" w:rsidRDefault="00113FB5">
      <w:pPr>
        <w:sectPr w:rsidR="00113FB5">
          <w:pgSz w:w="8000" w:h="12000"/>
          <w:pgMar w:top="442" w:right="678" w:bottom="364" w:left="660" w:header="720" w:footer="720" w:gutter="0"/>
          <w:cols w:space="720"/>
          <w:docGrid w:linePitch="360"/>
        </w:sectPr>
      </w:pPr>
    </w:p>
    <w:p w14:paraId="5022ADB6" w14:textId="77777777" w:rsidR="00113FB5" w:rsidRDefault="00113FB5">
      <w:pPr>
        <w:autoSpaceDE w:val="0"/>
        <w:autoSpaceDN w:val="0"/>
        <w:spacing w:after="78" w:line="220" w:lineRule="exact"/>
      </w:pPr>
    </w:p>
    <w:p w14:paraId="5D6EF954" w14:textId="77777777" w:rsidR="00113FB5" w:rsidRDefault="00000000">
      <w:pPr>
        <w:autoSpaceDE w:val="0"/>
        <w:autoSpaceDN w:val="0"/>
        <w:spacing w:before="58" w:after="0" w:line="264" w:lineRule="exact"/>
      </w:pPr>
      <w:r>
        <w:rPr>
          <w:rFonts w:ascii="Charis SIL Regular" w:eastAsia="Charis SIL Regular" w:hAnsi="Charis SIL Regular"/>
          <w:color w:val="000000"/>
        </w:rPr>
        <w:t>word from a stranger, even a shared laugh with her sister—these moments felt fleeting, fragile, overshadowed by the dark cloud of her secret. She lived in a constant state of anxiety, fearing that her carefully constructed façade would crumble, revealing the truth that lay hidden beneath.</w:t>
      </w:r>
    </w:p>
    <w:p w14:paraId="05600008" w14:textId="77777777" w:rsidR="00113FB5" w:rsidRDefault="00000000">
      <w:pPr>
        <w:autoSpaceDE w:val="0"/>
        <w:autoSpaceDN w:val="0"/>
        <w:spacing w:before="264" w:after="0" w:line="264" w:lineRule="exact"/>
      </w:pPr>
      <w:r>
        <w:rPr>
          <w:rFonts w:ascii="Charis SIL Regular" w:eastAsia="Charis SIL Regular" w:hAnsi="Charis SIL Regular"/>
          <w:color w:val="000000"/>
        </w:rPr>
        <w:t>Frank's absence added another layer to her shame. His departure, abrupt and unexplained, left a gaping hole in her life, a void that she tried to fill with the pills. Now, the shame was intensified – not only was she struggling with addiction, but she was also a single, struggling woman, a failure in the eyes of her community, unable to maintain a stable relationship. The societal expectation that a woman's worth was inextricably linked to her relationship status amplified her feelings of inadequacy, deepening her self-loathing.</w:t>
      </w:r>
    </w:p>
    <w:p w14:paraId="4EEDF7B1"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She looked around the bar, recognizing faces from the factory –men and women who, she suspected, were carrying their own burdens, their own secrets. They sat alone, nursing their drinks, their faces etched with the same weariness, the same unspoken pain. She wondered how many of them, like her, were wrestling with similar demons, hiding their struggles behind a mask of forced normalcy. The silence in the bar was heavy, filled with the </w:t>
      </w:r>
      <w:r>
        <w:br/>
      </w:r>
      <w:r>
        <w:rPr>
          <w:rFonts w:ascii="Charis SIL Regular" w:eastAsia="Charis SIL Regular" w:hAnsi="Charis SIL Regular"/>
          <w:color w:val="000000"/>
        </w:rPr>
        <w:t>unspoken anxieties and shared secrets of the working class.</w:t>
      </w:r>
    </w:p>
    <w:p w14:paraId="1A441167" w14:textId="77777777" w:rsidR="00113FB5" w:rsidRDefault="00000000">
      <w:pPr>
        <w:autoSpaceDE w:val="0"/>
        <w:autoSpaceDN w:val="0"/>
        <w:spacing w:before="264" w:after="0" w:line="264" w:lineRule="exact"/>
      </w:pPr>
      <w:r>
        <w:rPr>
          <w:rFonts w:ascii="Charis SIL Regular" w:eastAsia="Charis SIL Regular" w:hAnsi="Charis SIL Regular"/>
          <w:color w:val="000000"/>
        </w:rPr>
        <w:t>The rhythmic thump of the jukebox was a dull counterpoint to the turmoil inside her. Each song seemed to amplify her feelings of isolation, of being trapped in a cycle of self-destruction. She felt the weight of the expectations—to be strong, to be resilient, to be stoic—clashing with the overwhelming urge to surrender, to give in to the despair that threatened to consume her.</w:t>
      </w:r>
    </w:p>
    <w:p w14:paraId="405C5690"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She thought about her mother, a woman who had worked her fingers to the bone her entire life, a woman who had never </w:t>
      </w:r>
      <w:r>
        <w:br/>
      </w:r>
      <w:r>
        <w:rPr>
          <w:rFonts w:ascii="Charis SIL Regular" w:eastAsia="Charis SIL Regular" w:hAnsi="Charis SIL Regular"/>
          <w:color w:val="000000"/>
        </w:rPr>
        <w:t xml:space="preserve">complained, never showed weakness. Her mother had internalized the societal expectations to such an extent that she had never sought help </w:t>
      </w:r>
      <w:r>
        <w:rPr>
          <w:rFonts w:ascii="Charis SIL Regular" w:eastAsia="Charis SIL Regular" w:hAnsi="Charis SIL Regular"/>
          <w:color w:val="000000"/>
        </w:rPr>
        <w:lastRenderedPageBreak/>
        <w:t xml:space="preserve">for her own struggles, a pattern that Maggie had </w:t>
      </w:r>
      <w:r>
        <w:br/>
      </w:r>
      <w:r>
        <w:rPr>
          <w:rFonts w:ascii="Charis SIL Regular" w:eastAsia="Charis SIL Regular" w:hAnsi="Charis SIL Regular"/>
          <w:color w:val="000000"/>
        </w:rPr>
        <w:t xml:space="preserve">unwittingly inherited. The resilience that had once been a source of pride was now a crippling burden, a source of self-imposed </w:t>
      </w:r>
      <w:r>
        <w:br/>
      </w:r>
      <w:r>
        <w:rPr>
          <w:rFonts w:ascii="Charis SIL Regular" w:eastAsia="Charis SIL Regular" w:hAnsi="Charis SIL Regular"/>
          <w:color w:val="000000"/>
        </w:rPr>
        <w:t>suffering.</w:t>
      </w:r>
    </w:p>
    <w:p w14:paraId="3171AA5B" w14:textId="77777777" w:rsidR="00113FB5" w:rsidRDefault="00113FB5">
      <w:pPr>
        <w:sectPr w:rsidR="00113FB5">
          <w:pgSz w:w="8000" w:h="12000"/>
          <w:pgMar w:top="296" w:right="642" w:bottom="524" w:left="660" w:header="720" w:footer="720" w:gutter="0"/>
          <w:cols w:space="720"/>
          <w:docGrid w:linePitch="360"/>
        </w:sectPr>
      </w:pPr>
    </w:p>
    <w:p w14:paraId="70A128F1" w14:textId="77777777" w:rsidR="00113FB5" w:rsidRDefault="00113FB5">
      <w:pPr>
        <w:autoSpaceDE w:val="0"/>
        <w:autoSpaceDN w:val="0"/>
        <w:spacing w:after="78" w:line="220" w:lineRule="exact"/>
      </w:pPr>
    </w:p>
    <w:p w14:paraId="71AC951E" w14:textId="77777777" w:rsidR="00113FB5" w:rsidRDefault="00000000">
      <w:pPr>
        <w:autoSpaceDE w:val="0"/>
        <w:autoSpaceDN w:val="0"/>
        <w:spacing w:before="58" w:after="0" w:line="264" w:lineRule="exact"/>
      </w:pPr>
      <w:r>
        <w:rPr>
          <w:rFonts w:ascii="Charis SIL Regular" w:eastAsia="Charis SIL Regular" w:hAnsi="Charis SIL Regular"/>
          <w:color w:val="000000"/>
        </w:rPr>
        <w:t xml:space="preserve">She remembered the conversations with her co-workers, the hushed whispers, the shared glances of understanding. It was in those unspoken moments of recognition that a faint glimmer of hope began to emerge. It was in the shared silence, in the collective experience of pain and struggle, that she saw a path towards </w:t>
      </w:r>
      <w:r>
        <w:br/>
      </w:r>
      <w:r>
        <w:rPr>
          <w:rFonts w:ascii="Charis SIL Regular" w:eastAsia="Charis SIL Regular" w:hAnsi="Charis SIL Regular"/>
          <w:color w:val="000000"/>
        </w:rPr>
        <w:t>healing.</w:t>
      </w:r>
    </w:p>
    <w:p w14:paraId="04E18B93"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That night, as she stared into her drink, the neon lights blurring her vision, she allowed herself to feel the full weight of her shame. It was a painful experience, a confrontation with her deepest fears and insecurities. But it was also a necessary step, a recognition that she wasn't alone in her struggle, that her pain was not a sign of </w:t>
      </w:r>
      <w:r>
        <w:br/>
      </w:r>
      <w:r>
        <w:rPr>
          <w:rFonts w:ascii="Charis SIL Regular" w:eastAsia="Charis SIL Regular" w:hAnsi="Charis SIL Regular"/>
          <w:color w:val="000000"/>
        </w:rPr>
        <w:t xml:space="preserve">weakness, but a testament to the immense pressure she was </w:t>
      </w:r>
      <w:r>
        <w:br/>
      </w:r>
      <w:r>
        <w:rPr>
          <w:rFonts w:ascii="Charis SIL Regular" w:eastAsia="Charis SIL Regular" w:hAnsi="Charis SIL Regular"/>
          <w:color w:val="000000"/>
        </w:rPr>
        <w:t>enduring. She realized that the true measure of her strength wasn't in her ability to hide her vulnerabilities, but in her willingness to confront them, to seek help, and to share her story.</w:t>
      </w:r>
    </w:p>
    <w:p w14:paraId="5BB43AA0"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road ahead wouldn't be easy; the internalized stigma would be a constant challenge. But in the shared silence of the bar, in the unspoken understanding among the weary souls gathered around her, she found a fragile sense of hope, a glimmer of possibility. She knew that breaking the cycle of self-destruction wouldn't be a solitary act. It would require courage, vulnerability, and the </w:t>
      </w:r>
      <w:r>
        <w:br/>
      </w:r>
      <w:r>
        <w:rPr>
          <w:rFonts w:ascii="Charis SIL Regular" w:eastAsia="Charis SIL Regular" w:hAnsi="Charis SIL Regular"/>
          <w:color w:val="000000"/>
        </w:rPr>
        <w:t>unwavering support of her community. It would be a long and arduous journey, but for the first time in a long time, she felt a flicker of courage, a willingness to fight for herself, to reclaim her life, and to heal from the weight of expectations, both external and internal. The rain outside continued to fall, washing away the grime of the day and, perhaps, beginning to wash away the shame that had held her captive for so long. The faintest hint of a sunrise peeked over the horizon, a promise of a new beginning.</w:t>
      </w:r>
    </w:p>
    <w:p w14:paraId="2C39FD1E" w14:textId="77777777" w:rsidR="00113FB5" w:rsidRDefault="00113FB5">
      <w:pPr>
        <w:sectPr w:rsidR="00113FB5">
          <w:pgSz w:w="8000" w:h="12000"/>
          <w:pgMar w:top="296" w:right="642" w:bottom="1440" w:left="660" w:header="720" w:footer="720" w:gutter="0"/>
          <w:cols w:space="720"/>
          <w:docGrid w:linePitch="360"/>
        </w:sectPr>
      </w:pPr>
    </w:p>
    <w:p w14:paraId="47B03E71" w14:textId="77777777" w:rsidR="00113FB5" w:rsidRDefault="00113FB5">
      <w:pPr>
        <w:autoSpaceDE w:val="0"/>
        <w:autoSpaceDN w:val="0"/>
        <w:spacing w:after="224" w:line="220" w:lineRule="exact"/>
      </w:pPr>
    </w:p>
    <w:p w14:paraId="4F584706" w14:textId="77777777" w:rsidR="00113FB5" w:rsidRDefault="00000000">
      <w:pPr>
        <w:autoSpaceDE w:val="0"/>
        <w:autoSpaceDN w:val="0"/>
        <w:spacing w:after="0" w:line="330" w:lineRule="exact"/>
      </w:pPr>
      <w:r>
        <w:rPr>
          <w:rFonts w:ascii="Charis SIL Bold" w:eastAsia="Charis SIL Bold" w:hAnsi="Charis SIL Bold"/>
          <w:b/>
          <w:color w:val="000000"/>
        </w:rPr>
        <w:t>The Pursuit of the American Dream</w:t>
      </w:r>
    </w:p>
    <w:p w14:paraId="08A98015" w14:textId="77777777" w:rsidR="00113FB5" w:rsidRDefault="00000000">
      <w:pPr>
        <w:autoSpaceDE w:val="0"/>
        <w:autoSpaceDN w:val="0"/>
        <w:spacing w:before="286" w:after="0" w:line="264" w:lineRule="exact"/>
      </w:pPr>
      <w:r>
        <w:rPr>
          <w:rFonts w:ascii="Charis SIL Regular" w:eastAsia="Charis SIL Regular" w:hAnsi="Charis SIL Regular"/>
          <w:color w:val="000000"/>
        </w:rPr>
        <w:t xml:space="preserve">The next morning, the sunrise felt less like a promise and more like a cruel joke. Maggie woke with the familiar ache in her bones, the taste of bitterness clinging to the back of her throat. The American Dream, that shimmering mirage that had beckoned her since </w:t>
      </w:r>
      <w:r>
        <w:br/>
      </w:r>
      <w:r>
        <w:rPr>
          <w:rFonts w:ascii="Charis SIL Regular" w:eastAsia="Charis SIL Regular" w:hAnsi="Charis SIL Regular"/>
          <w:color w:val="000000"/>
        </w:rPr>
        <w:t>childhood, felt further away than ever. It wasn't just the physical exhaustion, the relentless grind of the factory, though that certainly played its part. It was the crushing weight of expectation, the unspoken pressure to achieve something more, something… better. Better than what? Better than a life spent working tirelessly, only to barely scrape by?</w:t>
      </w:r>
    </w:p>
    <w:p w14:paraId="69A3635E" w14:textId="77777777" w:rsidR="00113FB5" w:rsidRDefault="00000000">
      <w:pPr>
        <w:autoSpaceDE w:val="0"/>
        <w:autoSpaceDN w:val="0"/>
        <w:spacing w:before="266" w:after="0" w:line="264" w:lineRule="exact"/>
        <w:ind w:right="144"/>
      </w:pPr>
      <w:r>
        <w:rPr>
          <w:rFonts w:ascii="Charis SIL Regular" w:eastAsia="Charis SIL Regular" w:hAnsi="Charis SIL Regular"/>
          <w:color w:val="000000"/>
        </w:rPr>
        <w:t>She looked around her small apartment, its walls papered with faded photographs of happier times, memories of a life that felt a lifetime ago. The chipped paint, the worn furniture, the constant hum of the refrigerator – these were the tangible manifestations of her reality, a stark contrast to the glossy images of suburban perfection that dominated television screens and magazine covers.</w:t>
      </w:r>
    </w:p>
    <w:p w14:paraId="3C2800C3" w14:textId="77777777" w:rsidR="00113FB5" w:rsidRDefault="00000000">
      <w:pPr>
        <w:autoSpaceDE w:val="0"/>
        <w:autoSpaceDN w:val="0"/>
        <w:spacing w:before="60" w:after="0" w:line="264" w:lineRule="exact"/>
        <w:ind w:right="144"/>
      </w:pPr>
      <w:r>
        <w:rPr>
          <w:rFonts w:ascii="Charis SIL Regular" w:eastAsia="Charis SIL Regular" w:hAnsi="Charis SIL Regular"/>
          <w:color w:val="000000"/>
        </w:rPr>
        <w:t xml:space="preserve">The American Dream, as it was portrayed, was a world of </w:t>
      </w:r>
      <w:r>
        <w:br/>
      </w:r>
      <w:r>
        <w:rPr>
          <w:rFonts w:ascii="Charis SIL Regular" w:eastAsia="Charis SIL Regular" w:hAnsi="Charis SIL Regular"/>
          <w:color w:val="000000"/>
        </w:rPr>
        <w:t xml:space="preserve">manicured lawns, two-car garages, and children in pristine </w:t>
      </w:r>
      <w:r>
        <w:br/>
      </w:r>
      <w:r>
        <w:rPr>
          <w:rFonts w:ascii="Charis SIL Regular" w:eastAsia="Charis SIL Regular" w:hAnsi="Charis SIL Regular"/>
          <w:color w:val="000000"/>
        </w:rPr>
        <w:t>uniforms. It was a world she could only glimpse from afar, a world that seemed forever beyond her reach.</w:t>
      </w:r>
    </w:p>
    <w:p w14:paraId="65B21D18" w14:textId="77777777" w:rsidR="00113FB5" w:rsidRDefault="00000000">
      <w:pPr>
        <w:autoSpaceDE w:val="0"/>
        <w:autoSpaceDN w:val="0"/>
        <w:spacing w:before="264" w:after="0" w:line="264" w:lineRule="exact"/>
      </w:pPr>
      <w:r>
        <w:rPr>
          <w:rFonts w:ascii="Charis SIL Regular" w:eastAsia="Charis SIL Regular" w:hAnsi="Charis SIL Regular"/>
          <w:color w:val="000000"/>
        </w:rPr>
        <w:t>Her co-workers, she knew, felt the same pinch. They talked about it in hushed tones, in the cramped confines of the break room, or in the fleeting moments of camaraderie during their smoke breaks.</w:t>
      </w:r>
    </w:p>
    <w:p w14:paraId="7D12FCE7" w14:textId="77777777" w:rsidR="00113FB5" w:rsidRDefault="00000000">
      <w:pPr>
        <w:autoSpaceDE w:val="0"/>
        <w:autoSpaceDN w:val="0"/>
        <w:spacing w:before="60" w:after="0" w:line="264" w:lineRule="exact"/>
      </w:pPr>
      <w:r>
        <w:rPr>
          <w:rFonts w:ascii="Charis SIL Regular" w:eastAsia="Charis SIL Regular" w:hAnsi="Charis SIL Regular"/>
          <w:color w:val="000000"/>
        </w:rPr>
        <w:t>They spoke of the sacrifices they made, the dreams they'd had to shelve, the compromises they'd accepted. They were the unsung heroes, the backbone of the nation, yet they were often overlooked, their contributions taken for granted. Their struggles were rarely acknowledged, their sacrifices rarely celebrated.</w:t>
      </w:r>
    </w:p>
    <w:p w14:paraId="5C7D2C4B"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There was old Joe, a man who’d spent thirty years on the assembly line, his hands gnarled and scarred, his back permanently bent from years </w:t>
      </w:r>
      <w:r>
        <w:rPr>
          <w:rFonts w:ascii="Charis SIL Regular" w:eastAsia="Charis SIL Regular" w:hAnsi="Charis SIL Regular"/>
          <w:color w:val="000000"/>
        </w:rPr>
        <w:lastRenderedPageBreak/>
        <w:t>of repetitive strain. He'd dreamed of owning a small farm, of raising his children amidst rolling green hills. But the factory had consumed him, swallowing his hopes and aspirations, leaving him with little more than a meager pension and a body ravaged by years</w:t>
      </w:r>
    </w:p>
    <w:p w14:paraId="4919152F" w14:textId="77777777" w:rsidR="00113FB5" w:rsidRDefault="00113FB5">
      <w:pPr>
        <w:sectPr w:rsidR="00113FB5">
          <w:pgSz w:w="8000" w:h="12000"/>
          <w:pgMar w:top="442" w:right="654" w:bottom="364" w:left="660" w:header="720" w:footer="720" w:gutter="0"/>
          <w:cols w:space="720"/>
          <w:docGrid w:linePitch="360"/>
        </w:sectPr>
      </w:pPr>
    </w:p>
    <w:p w14:paraId="624E810B" w14:textId="77777777" w:rsidR="00113FB5" w:rsidRDefault="00113FB5">
      <w:pPr>
        <w:autoSpaceDE w:val="0"/>
        <w:autoSpaceDN w:val="0"/>
        <w:spacing w:after="78" w:line="220" w:lineRule="exact"/>
      </w:pPr>
    </w:p>
    <w:p w14:paraId="78B95C15" w14:textId="77777777" w:rsidR="00113FB5" w:rsidRDefault="00000000">
      <w:pPr>
        <w:autoSpaceDE w:val="0"/>
        <w:autoSpaceDN w:val="0"/>
        <w:spacing w:after="0" w:line="322" w:lineRule="exact"/>
      </w:pPr>
      <w:r>
        <w:rPr>
          <w:rFonts w:ascii="Charis SIL Regular" w:eastAsia="Charis SIL Regular" w:hAnsi="Charis SIL Regular"/>
          <w:color w:val="000000"/>
        </w:rPr>
        <w:t>of hard labor.</w:t>
      </w:r>
    </w:p>
    <w:p w14:paraId="7A0E90B4" w14:textId="77777777" w:rsidR="00113FB5" w:rsidRDefault="00000000">
      <w:pPr>
        <w:autoSpaceDE w:val="0"/>
        <w:autoSpaceDN w:val="0"/>
        <w:spacing w:before="266" w:after="0" w:line="264" w:lineRule="exact"/>
        <w:ind w:right="144"/>
      </w:pPr>
      <w:r>
        <w:rPr>
          <w:rFonts w:ascii="Charis SIL Regular" w:eastAsia="Charis SIL Regular" w:hAnsi="Charis SIL Regular"/>
          <w:color w:val="000000"/>
        </w:rPr>
        <w:t>Then there was Maria, a single mother who juggled two jobs to make ends meet, her face perpetually etched with exhaustion. She dreamed of giving her children a better life than she had, of providing them with opportunities she'd been denied. But the relentless demands of her work often left her feeling depleted, unable to provide the nurturing and support her children needed. The pressure to succeed, to provide, weighed heavily upon her, a constant reminder of the gap between her aspirations and her reality.</w:t>
      </w:r>
    </w:p>
    <w:p w14:paraId="1BD24BFE" w14:textId="77777777" w:rsidR="00113FB5" w:rsidRDefault="00000000">
      <w:pPr>
        <w:autoSpaceDE w:val="0"/>
        <w:autoSpaceDN w:val="0"/>
        <w:spacing w:before="264" w:after="0" w:line="264" w:lineRule="exact"/>
      </w:pPr>
      <w:r>
        <w:rPr>
          <w:rFonts w:ascii="Charis SIL Regular" w:eastAsia="Charis SIL Regular" w:hAnsi="Charis SIL Regular"/>
          <w:color w:val="000000"/>
        </w:rPr>
        <w:t>Even the younger workers, the ones who still clung to the illusion of possibility, were starting to show the strain. The disillusionment crept in slowly, subtly, like a creeping vine, wrapping its tendrils around their hopes and aspirations. They started to talk about leaving, about finding better opportunities elsewhere, but the reality of their limited options often forced them to stay, trapped in a cycle of low wages, long hours, and diminishing prospects.</w:t>
      </w:r>
    </w:p>
    <w:p w14:paraId="6DBA19D3"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pursuit of the American Dream, for many blue-collar workers, was a Sisyphean task. They toiled tirelessly, pushing themselves to their physical and emotional limits, only to find themselves </w:t>
      </w:r>
      <w:r>
        <w:br/>
      </w:r>
      <w:r>
        <w:rPr>
          <w:rFonts w:ascii="Charis SIL Regular" w:eastAsia="Charis SIL Regular" w:hAnsi="Charis SIL Regular"/>
          <w:color w:val="000000"/>
        </w:rPr>
        <w:t>perpetually chasing a goal that remained perpetually out of reach. The system, it seemed, was rigged against them, designed to keep them perpetually on the treadmill, endlessly striving but never quite attaining the promised land. The gap between expectation and reality was a chasm, a vast and unbridgeable divide.</w:t>
      </w:r>
    </w:p>
    <w:p w14:paraId="177DA998" w14:textId="77777777" w:rsidR="00113FB5" w:rsidRDefault="00000000">
      <w:pPr>
        <w:autoSpaceDE w:val="0"/>
        <w:autoSpaceDN w:val="0"/>
        <w:spacing w:before="264" w:after="0" w:line="264" w:lineRule="exact"/>
      </w:pPr>
      <w:r>
        <w:rPr>
          <w:rFonts w:ascii="Charis SIL Regular" w:eastAsia="Charis SIL Regular" w:hAnsi="Charis SIL Regular"/>
          <w:color w:val="000000"/>
        </w:rPr>
        <w:t>And the irony wasn't lost on them. They were the ones who built the houses, paved the roads, assembled the cars, and manufactured the goods that fueled the American economy. They were the very foundation upon which the nation was built, yet they were the ones who were most often left behind, their contributions undervalued, their struggles ignored.</w:t>
      </w:r>
    </w:p>
    <w:p w14:paraId="4ADFDC19"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Maggie thought about the advertisements she’d seen, the gleaming suburban homes, the smiling families, the promises of a better future. These were carefully crafted images, designed to evoke a sense of longing, a yearning for a life that was, for many,</w:t>
      </w:r>
    </w:p>
    <w:p w14:paraId="090B878C" w14:textId="77777777" w:rsidR="00113FB5" w:rsidRDefault="00113FB5">
      <w:pPr>
        <w:sectPr w:rsidR="00113FB5">
          <w:pgSz w:w="8000" w:h="12000"/>
          <w:pgMar w:top="296" w:right="648" w:bottom="392" w:left="660" w:header="720" w:footer="720" w:gutter="0"/>
          <w:cols w:space="720"/>
          <w:docGrid w:linePitch="360"/>
        </w:sectPr>
      </w:pPr>
    </w:p>
    <w:p w14:paraId="1A5BBEE2" w14:textId="77777777" w:rsidR="00113FB5" w:rsidRDefault="00113FB5">
      <w:pPr>
        <w:autoSpaceDE w:val="0"/>
        <w:autoSpaceDN w:val="0"/>
        <w:spacing w:after="78" w:line="220" w:lineRule="exact"/>
      </w:pPr>
    </w:p>
    <w:p w14:paraId="4CB6A058" w14:textId="77777777" w:rsidR="00113FB5" w:rsidRDefault="00000000">
      <w:pPr>
        <w:autoSpaceDE w:val="0"/>
        <w:autoSpaceDN w:val="0"/>
        <w:spacing w:before="58" w:after="0" w:line="264" w:lineRule="exact"/>
        <w:ind w:right="144"/>
      </w:pPr>
      <w:r>
        <w:rPr>
          <w:rFonts w:ascii="Charis SIL Regular" w:eastAsia="Charis SIL Regular" w:hAnsi="Charis SIL Regular"/>
          <w:color w:val="000000"/>
        </w:rPr>
        <w:t>unattainable. The advertisements were a constant reminder of the disparity between the ideal and the reality, a relentless barrage of images that served only to highlight the limitations of her own circumstances.</w:t>
      </w:r>
    </w:p>
    <w:p w14:paraId="15322B4F"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weight of expectation wasn't just external; it was internalized, a self-imposed burden that amplified the sense of failure. They felt the pressure to provide, to succeed, to meet the unspoken demands of society, a pressure that intensified their already precarious </w:t>
      </w:r>
      <w:r>
        <w:br/>
      </w:r>
      <w:r>
        <w:rPr>
          <w:rFonts w:ascii="Charis SIL Regular" w:eastAsia="Charis SIL Regular" w:hAnsi="Charis SIL Regular"/>
          <w:color w:val="000000"/>
        </w:rPr>
        <w:t xml:space="preserve">circumstances. They felt the judgment, the unspoken criticisms, the subtle yet persistent reminders that they were falling short, that they were not measuring up to the idealized standards of the </w:t>
      </w:r>
      <w:r>
        <w:br/>
      </w:r>
      <w:r>
        <w:rPr>
          <w:rFonts w:ascii="Charis SIL Regular" w:eastAsia="Charis SIL Regular" w:hAnsi="Charis SIL Regular"/>
          <w:color w:val="000000"/>
        </w:rPr>
        <w:t>American Dream.</w:t>
      </w:r>
    </w:p>
    <w:p w14:paraId="40B43949"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sense of hopelessness wasn’t something they wore openly, it was woven into the fabric of their lives. It was in the silent </w:t>
      </w:r>
      <w:r>
        <w:br/>
      </w:r>
      <w:r>
        <w:rPr>
          <w:rFonts w:ascii="Charis SIL Regular" w:eastAsia="Charis SIL Regular" w:hAnsi="Charis SIL Regular"/>
          <w:color w:val="000000"/>
        </w:rPr>
        <w:t>resignation in their eyes, in the weariness of their movements, in the hushed desperation of their conversations. It was in the way they talked about their children’s futures, their voices tinged with a mixture of hope and apprehension.</w:t>
      </w:r>
    </w:p>
    <w:p w14:paraId="5D067937"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They knew they were valuable, even if society didn't always reflect that value. They knew their work mattered, even if it was often taken for granted. But the weight of expectation, the relentless pursuit of an elusive dream, was slowly grinding them down, chipping away at their spirits, leaving them weary and </w:t>
      </w:r>
      <w:r>
        <w:br/>
      </w:r>
      <w:r>
        <w:rPr>
          <w:rFonts w:ascii="Charis SIL Regular" w:eastAsia="Charis SIL Regular" w:hAnsi="Charis SIL Regular"/>
          <w:color w:val="000000"/>
        </w:rPr>
        <w:t>disillusioned.</w:t>
      </w:r>
    </w:p>
    <w:p w14:paraId="5C6508B2" w14:textId="77777777" w:rsidR="00113FB5" w:rsidRDefault="00000000">
      <w:pPr>
        <w:autoSpaceDE w:val="0"/>
        <w:autoSpaceDN w:val="0"/>
        <w:spacing w:before="264" w:after="0" w:line="264" w:lineRule="exact"/>
      </w:pPr>
      <w:r>
        <w:rPr>
          <w:rFonts w:ascii="Charis SIL Regular" w:eastAsia="Charis SIL Regular" w:hAnsi="Charis SIL Regular"/>
          <w:color w:val="000000"/>
        </w:rPr>
        <w:t>The cycle was vicious. The long hours, the low pay, the physical demands of their jobs – these were all contributing factors to their addiction, a desperate attempt to numb the pain, to escape the crushing weight of expectations. The drugs, initially a means of solace, quickly became a burden, a secret shame that further isolated them, intensifying their feelings of failure and inadequacy.</w:t>
      </w:r>
    </w:p>
    <w:p w14:paraId="2B0B8D13"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Maggie knew she wasn't alone in her struggle, but that knowledge didn't make the burden any lighter. It simply underscored the pervasive nature of the problem, the widespread disillusionment among blue-collar workers who were struggling to navigate a system that seemed designed to keep them down. The American</w:t>
      </w:r>
    </w:p>
    <w:p w14:paraId="752FE7C4" w14:textId="77777777" w:rsidR="00113FB5" w:rsidRDefault="00113FB5">
      <w:pPr>
        <w:sectPr w:rsidR="00113FB5">
          <w:pgSz w:w="8000" w:h="12000"/>
          <w:pgMar w:top="296" w:right="666" w:bottom="392" w:left="660" w:header="720" w:footer="720" w:gutter="0"/>
          <w:cols w:space="720"/>
          <w:docGrid w:linePitch="360"/>
        </w:sectPr>
      </w:pPr>
    </w:p>
    <w:p w14:paraId="49DB508D" w14:textId="77777777" w:rsidR="00113FB5" w:rsidRDefault="00113FB5">
      <w:pPr>
        <w:autoSpaceDE w:val="0"/>
        <w:autoSpaceDN w:val="0"/>
        <w:spacing w:after="78" w:line="220" w:lineRule="exact"/>
      </w:pPr>
    </w:p>
    <w:p w14:paraId="7DADFEEB" w14:textId="77777777" w:rsidR="00113FB5" w:rsidRDefault="00000000">
      <w:pPr>
        <w:autoSpaceDE w:val="0"/>
        <w:autoSpaceDN w:val="0"/>
        <w:spacing w:before="56" w:after="0" w:line="264" w:lineRule="exact"/>
      </w:pPr>
      <w:r>
        <w:rPr>
          <w:rFonts w:ascii="Charis SIL Regular" w:eastAsia="Charis SIL Regular" w:hAnsi="Charis SIL Regular"/>
          <w:color w:val="000000"/>
        </w:rPr>
        <w:t>Dream, she realized, was less a promise and more a cruel illusion, a shimmering mirage that lured them onward, only to leave them stranded in a desert of despair.</w:t>
      </w:r>
    </w:p>
    <w:p w14:paraId="17198B70"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rain outside had stopped, but the gray skies remained, </w:t>
      </w:r>
      <w:r>
        <w:br/>
      </w:r>
      <w:r>
        <w:rPr>
          <w:rFonts w:ascii="Charis SIL Regular" w:eastAsia="Charis SIL Regular" w:hAnsi="Charis SIL Regular"/>
          <w:color w:val="000000"/>
        </w:rPr>
        <w:t xml:space="preserve">mirroring the bleakness in her heart. She thought about the future, about the possibility of breaking free, of finding a different path, but the obstacles seemed insurmountable. The weight of </w:t>
      </w:r>
      <w:r>
        <w:br/>
      </w:r>
      <w:r>
        <w:rPr>
          <w:rFonts w:ascii="Charis SIL Regular" w:eastAsia="Charis SIL Regular" w:hAnsi="Charis SIL Regular"/>
          <w:color w:val="000000"/>
        </w:rPr>
        <w:t xml:space="preserve">expectations was immense, the gap between hope and reality </w:t>
      </w:r>
      <w:r>
        <w:br/>
      </w:r>
      <w:r>
        <w:rPr>
          <w:rFonts w:ascii="Charis SIL Regular" w:eastAsia="Charis SIL Regular" w:hAnsi="Charis SIL Regular"/>
          <w:color w:val="000000"/>
        </w:rPr>
        <w:t>seemingly unbridgeable. Yet, even in the midst of despair, a faint ember of defiance flickered within her. A quiet rebellion against a system that had failed them, a determination to find a different way, a path that led not to the unattainable American Dream, but to a life that was authentic, meaningful, and their own. The fight wouldn't be easy, but it was a fight she was willing to wage.</w:t>
      </w:r>
    </w:p>
    <w:p w14:paraId="4A070A26" w14:textId="77777777" w:rsidR="00113FB5" w:rsidRDefault="00113FB5">
      <w:pPr>
        <w:sectPr w:rsidR="00113FB5">
          <w:pgSz w:w="8000" w:h="12000"/>
          <w:pgMar w:top="296" w:right="648" w:bottom="1440" w:left="660" w:header="720" w:footer="720" w:gutter="0"/>
          <w:cols w:space="720"/>
          <w:docGrid w:linePitch="360"/>
        </w:sectPr>
      </w:pPr>
    </w:p>
    <w:p w14:paraId="0B1D3211" w14:textId="77777777" w:rsidR="00113FB5" w:rsidRDefault="00113FB5">
      <w:pPr>
        <w:autoSpaceDE w:val="0"/>
        <w:autoSpaceDN w:val="0"/>
        <w:spacing w:after="224" w:line="220" w:lineRule="exact"/>
      </w:pPr>
    </w:p>
    <w:p w14:paraId="7A167CFB" w14:textId="77777777" w:rsidR="00113FB5" w:rsidRDefault="00000000">
      <w:pPr>
        <w:autoSpaceDE w:val="0"/>
        <w:autoSpaceDN w:val="0"/>
        <w:spacing w:after="0" w:line="330" w:lineRule="exact"/>
      </w:pPr>
      <w:r>
        <w:rPr>
          <w:rFonts w:ascii="Charis SIL Bold" w:eastAsia="Charis SIL Bold" w:hAnsi="Charis SIL Bold"/>
          <w:b/>
          <w:color w:val="000000"/>
        </w:rPr>
        <w:t>Class Divisions</w:t>
      </w:r>
    </w:p>
    <w:p w14:paraId="4BC59BF9" w14:textId="77777777" w:rsidR="00113FB5" w:rsidRDefault="00000000">
      <w:pPr>
        <w:autoSpaceDE w:val="0"/>
        <w:autoSpaceDN w:val="0"/>
        <w:spacing w:before="286" w:after="0" w:line="264" w:lineRule="exact"/>
      </w:pPr>
      <w:r>
        <w:rPr>
          <w:rFonts w:ascii="Charis SIL Regular" w:eastAsia="Charis SIL Regular" w:hAnsi="Charis SIL Regular"/>
          <w:color w:val="000000"/>
        </w:rPr>
        <w:t xml:space="preserve">The rain outside had finally stopped, leaving behind a world </w:t>
      </w:r>
      <w:r>
        <w:br/>
      </w:r>
      <w:r>
        <w:rPr>
          <w:rFonts w:ascii="Charis SIL Regular" w:eastAsia="Charis SIL Regular" w:hAnsi="Charis SIL Regular"/>
          <w:color w:val="000000"/>
        </w:rPr>
        <w:t xml:space="preserve">washed clean, yet still burdened by the same old shadows. Maggie stared out the window, the cityscape a sprawling maze of lights and darkness, a reflection of the inequalities that defined their lives. It wasn't just the physical exhaustion, the constant ache in her </w:t>
      </w:r>
      <w:r>
        <w:br/>
      </w:r>
      <w:r>
        <w:rPr>
          <w:rFonts w:ascii="Charis SIL Regular" w:eastAsia="Charis SIL Regular" w:hAnsi="Charis SIL Regular"/>
          <w:color w:val="000000"/>
        </w:rPr>
        <w:t xml:space="preserve">muscles, the relentless grind of the factory; it was the awareness of the chasm that separated her world from the world of the </w:t>
      </w:r>
      <w:r>
        <w:br/>
      </w:r>
      <w:r>
        <w:rPr>
          <w:rFonts w:ascii="Charis SIL Regular" w:eastAsia="Charis SIL Regular" w:hAnsi="Charis SIL Regular"/>
          <w:color w:val="000000"/>
        </w:rPr>
        <w:t xml:space="preserve">privileged. A chasm carved not just by economics, but by </w:t>
      </w:r>
      <w:r>
        <w:br/>
      </w:r>
      <w:r>
        <w:rPr>
          <w:rFonts w:ascii="Charis SIL Regular" w:eastAsia="Charis SIL Regular" w:hAnsi="Charis SIL Regular"/>
          <w:color w:val="000000"/>
        </w:rPr>
        <w:t>opportunity, by access, by the very fabric of societal structure.</w:t>
      </w:r>
    </w:p>
    <w:p w14:paraId="76FD83C8"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She thought of the sleek, glass-fronted skyscrapers downtown, the symbols of corporate power, the homes of executives who likely didn’t understand the weight of a twelve-hour shift, the sting of a boss's sharp tongue, the desperation of needing another overtime shift to make rent. They lived in a different world, a world of private schools and country clubs, a world where the struggles of the working class were abstract concepts, statistics in a report, not lived realities.</w:t>
      </w:r>
    </w:p>
    <w:p w14:paraId="76B5982C" w14:textId="77777777" w:rsidR="00113FB5" w:rsidRDefault="00000000">
      <w:pPr>
        <w:autoSpaceDE w:val="0"/>
        <w:autoSpaceDN w:val="0"/>
        <w:spacing w:before="264" w:after="0" w:line="264" w:lineRule="exact"/>
      </w:pPr>
      <w:r>
        <w:rPr>
          <w:rFonts w:ascii="Charis SIL Regular" w:eastAsia="Charis SIL Regular" w:hAnsi="Charis SIL Regular"/>
          <w:color w:val="000000"/>
        </w:rPr>
        <w:t>The class divisions were stark, brutally obvious. It wasn't just about money, though that was a significant factor. It was about access to resources, to healthcare, to education, to a future that wasn't predetermined by the circumstances of one's birth. It was about the subtle yet pervasive biases that shaped opportunities, the unspoken assumptions that limited potential.</w:t>
      </w:r>
    </w:p>
    <w:p w14:paraId="2F9BCE64"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She remembered a conversation with her Uncle Frank, a union organizer who’d spent his life fighting for better wages and working conditions. He’d spoken about the systematic inequalities, the deliberate strategies designed to keep the working class down. He'd talked about the deliberate suppression of wages, the deliberate erosion of benefits, the deliberate dismantling of unions, all </w:t>
      </w:r>
      <w:r>
        <w:br/>
      </w:r>
      <w:r>
        <w:rPr>
          <w:rFonts w:ascii="Charis SIL Regular" w:eastAsia="Charis SIL Regular" w:hAnsi="Charis SIL Regular"/>
          <w:color w:val="000000"/>
        </w:rPr>
        <w:lastRenderedPageBreak/>
        <w:t>designed to maximize profits for the corporations at the expense of the workers.</w:t>
      </w:r>
    </w:p>
    <w:p w14:paraId="0749964B" w14:textId="77777777" w:rsidR="00113FB5" w:rsidRDefault="00000000">
      <w:pPr>
        <w:autoSpaceDE w:val="0"/>
        <w:autoSpaceDN w:val="0"/>
        <w:spacing w:before="264" w:after="0" w:line="264" w:lineRule="exact"/>
        <w:jc w:val="center"/>
      </w:pPr>
      <w:r>
        <w:rPr>
          <w:rFonts w:ascii="Charis SIL Regular" w:eastAsia="Charis SIL Regular" w:hAnsi="Charis SIL Regular"/>
          <w:color w:val="000000"/>
        </w:rPr>
        <w:t>"They don't want us to succeed," Frank had growled, his voice thick with years of frustration and disappointment. "They want us to stay</w:t>
      </w:r>
    </w:p>
    <w:p w14:paraId="2D17650F" w14:textId="77777777" w:rsidR="00113FB5" w:rsidRDefault="00113FB5">
      <w:pPr>
        <w:sectPr w:rsidR="00113FB5">
          <w:pgSz w:w="8000" w:h="12000"/>
          <w:pgMar w:top="442" w:right="678" w:bottom="364" w:left="660" w:header="720" w:footer="720" w:gutter="0"/>
          <w:cols w:space="720"/>
          <w:docGrid w:linePitch="360"/>
        </w:sectPr>
      </w:pPr>
    </w:p>
    <w:p w14:paraId="758CB18F" w14:textId="77777777" w:rsidR="00113FB5" w:rsidRDefault="00113FB5">
      <w:pPr>
        <w:autoSpaceDE w:val="0"/>
        <w:autoSpaceDN w:val="0"/>
        <w:spacing w:after="78" w:line="220" w:lineRule="exact"/>
      </w:pPr>
    </w:p>
    <w:p w14:paraId="3184B53C" w14:textId="77777777" w:rsidR="00113FB5" w:rsidRDefault="00000000">
      <w:pPr>
        <w:autoSpaceDE w:val="0"/>
        <w:autoSpaceDN w:val="0"/>
        <w:spacing w:after="0" w:line="322" w:lineRule="exact"/>
      </w:pPr>
      <w:r>
        <w:rPr>
          <w:rFonts w:ascii="Charis SIL Regular" w:eastAsia="Charis SIL Regular" w:hAnsi="Charis SIL Regular"/>
          <w:color w:val="000000"/>
        </w:rPr>
        <w:t>in our place, working hard, making them rich, while we scrape by."</w:t>
      </w:r>
    </w:p>
    <w:p w14:paraId="4B29830E" w14:textId="77777777" w:rsidR="00113FB5" w:rsidRDefault="00000000">
      <w:pPr>
        <w:autoSpaceDE w:val="0"/>
        <w:autoSpaceDN w:val="0"/>
        <w:spacing w:before="266" w:after="0" w:line="264" w:lineRule="exact"/>
      </w:pPr>
      <w:r>
        <w:rPr>
          <w:rFonts w:ascii="Charis SIL Regular" w:eastAsia="Charis SIL Regular" w:hAnsi="Charis SIL Regular"/>
          <w:color w:val="000000"/>
        </w:rPr>
        <w:t xml:space="preserve">Maggie had understood then, at a visceral level, the depth of the struggle. It wasn't simply a matter of individual effort or hard work. It was a system designed to maintain the status quo, a system that rewarded wealth and punished poverty. The American Dream, that elusive promise of upward mobility, was a lie, a carefully </w:t>
      </w:r>
      <w:r>
        <w:br/>
      </w:r>
      <w:r>
        <w:rPr>
          <w:rFonts w:ascii="Charis SIL Regular" w:eastAsia="Charis SIL Regular" w:hAnsi="Charis SIL Regular"/>
          <w:color w:val="000000"/>
        </w:rPr>
        <w:t>constructed myth that served to mask the realities of a deeply stratified society.</w:t>
      </w:r>
    </w:p>
    <w:p w14:paraId="12959C23"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She thought of her friends, her co-workers, each carrying their own burden, their own unique story of struggle. There was Carlos, whose family had been working in the same factory for generations, their lives bound to the rhythm of the assembly line, their futures </w:t>
      </w:r>
      <w:r>
        <w:br/>
      </w:r>
      <w:r>
        <w:rPr>
          <w:rFonts w:ascii="Charis SIL Regular" w:eastAsia="Charis SIL Regular" w:hAnsi="Charis SIL Regular"/>
          <w:color w:val="000000"/>
        </w:rPr>
        <w:t>seemingly predetermined by the constraints of their economic circumstances. He dreamed of becoming an engineer, but the cost of college, coupled with the need to support his family, seemed an insurmountable hurdle.</w:t>
      </w:r>
    </w:p>
    <w:p w14:paraId="10939B59" w14:textId="77777777" w:rsidR="00113FB5" w:rsidRDefault="00000000">
      <w:pPr>
        <w:autoSpaceDE w:val="0"/>
        <w:autoSpaceDN w:val="0"/>
        <w:spacing w:before="264" w:after="0" w:line="264" w:lineRule="exact"/>
        <w:ind w:right="144"/>
        <w:jc w:val="center"/>
      </w:pPr>
      <w:r>
        <w:rPr>
          <w:rFonts w:ascii="Charis SIL Regular" w:eastAsia="Charis SIL Regular" w:hAnsi="Charis SIL Regular"/>
          <w:color w:val="000000"/>
        </w:rPr>
        <w:t>Then there was Brenda, a single mother working two jobs to make ends meet, her exhaustion palpable, her hope slowly diminishing.</w:t>
      </w:r>
    </w:p>
    <w:p w14:paraId="09BB5464" w14:textId="77777777" w:rsidR="00113FB5" w:rsidRDefault="00000000">
      <w:pPr>
        <w:autoSpaceDE w:val="0"/>
        <w:autoSpaceDN w:val="0"/>
        <w:spacing w:before="60" w:after="0" w:line="264" w:lineRule="exact"/>
        <w:ind w:right="144"/>
      </w:pPr>
      <w:r>
        <w:rPr>
          <w:rFonts w:ascii="Charis SIL Regular" w:eastAsia="Charis SIL Regular" w:hAnsi="Charis SIL Regular"/>
          <w:color w:val="000000"/>
        </w:rPr>
        <w:t xml:space="preserve">She'd once dreamed of owning a small business, of creating </w:t>
      </w:r>
      <w:r>
        <w:br/>
      </w:r>
      <w:r>
        <w:rPr>
          <w:rFonts w:ascii="Charis SIL Regular" w:eastAsia="Charis SIL Regular" w:hAnsi="Charis SIL Regular"/>
          <w:color w:val="000000"/>
        </w:rPr>
        <w:t>something for herself, but the weight of her responsibilities, the constant financial pressure, had worn her down, forcing her to accept the reality of her limited options. Her dreams, like so many others, had been swallowed by the relentless demands of survival.</w:t>
      </w:r>
    </w:p>
    <w:p w14:paraId="72A13680" w14:textId="77777777" w:rsidR="00113FB5" w:rsidRDefault="00000000">
      <w:pPr>
        <w:autoSpaceDE w:val="0"/>
        <w:autoSpaceDN w:val="0"/>
        <w:spacing w:before="264" w:after="0" w:line="264" w:lineRule="exact"/>
      </w:pPr>
      <w:r>
        <w:rPr>
          <w:rFonts w:ascii="Charis SIL Regular" w:eastAsia="Charis SIL Regular" w:hAnsi="Charis SIL Regular"/>
          <w:color w:val="000000"/>
        </w:rPr>
        <w:t>The lack of opportunity was a constant, gnawing presence. It wasn't simply that there weren't enough jobs; it was that the available jobs were often low-paying, with few benefits, offering little chance for advancement. The systemic inequalities were deeply entrenched, creating a cycle of poverty that was difficult, if not impossible, to escape.</w:t>
      </w:r>
    </w:p>
    <w:p w14:paraId="2DB4B2DA" w14:textId="77777777" w:rsidR="00113FB5" w:rsidRDefault="00000000">
      <w:pPr>
        <w:autoSpaceDE w:val="0"/>
        <w:autoSpaceDN w:val="0"/>
        <w:spacing w:before="266" w:after="0" w:line="264" w:lineRule="exact"/>
      </w:pPr>
      <w:r>
        <w:rPr>
          <w:rFonts w:ascii="Charis SIL Regular" w:eastAsia="Charis SIL Regular" w:hAnsi="Charis SIL Regular"/>
          <w:color w:val="000000"/>
        </w:rPr>
        <w:lastRenderedPageBreak/>
        <w:t>The education system, Maggie reflected, played a significant role. The underfunded schools in their district offered limited resources, inferior education, and little preparation for the demands of a competitive job market. It was a system designed to perpetuate inequality, ensuring that children from disadvantaged backgrounds remained disadvantaged, their opportunities limited from the start.</w:t>
      </w:r>
    </w:p>
    <w:p w14:paraId="083E33D5" w14:textId="77777777" w:rsidR="00113FB5" w:rsidRDefault="00113FB5">
      <w:pPr>
        <w:sectPr w:rsidR="00113FB5">
          <w:pgSz w:w="8000" w:h="12000"/>
          <w:pgMar w:top="296" w:right="644" w:bottom="392" w:left="660" w:header="720" w:footer="720" w:gutter="0"/>
          <w:cols w:space="720"/>
          <w:docGrid w:linePitch="360"/>
        </w:sectPr>
      </w:pPr>
    </w:p>
    <w:p w14:paraId="555735AA" w14:textId="77777777" w:rsidR="00113FB5" w:rsidRDefault="00113FB5">
      <w:pPr>
        <w:autoSpaceDE w:val="0"/>
        <w:autoSpaceDN w:val="0"/>
        <w:spacing w:after="210" w:line="220" w:lineRule="exact"/>
      </w:pPr>
    </w:p>
    <w:p w14:paraId="0DB298F2" w14:textId="77777777" w:rsidR="00113FB5" w:rsidRDefault="00000000">
      <w:pPr>
        <w:autoSpaceDE w:val="0"/>
        <w:autoSpaceDN w:val="0"/>
        <w:spacing w:before="60" w:after="0" w:line="264" w:lineRule="exact"/>
      </w:pPr>
      <w:r>
        <w:rPr>
          <w:rFonts w:ascii="Charis SIL Regular" w:eastAsia="Charis SIL Regular" w:hAnsi="Charis SIL Regular"/>
          <w:color w:val="000000"/>
        </w:rPr>
        <w:t>Even healthcare was a significant factor. The lack of access to affordable healthcare meant that many of her co-workers delayed or avoided necessary medical attention, exacerbating health problems and increasing their vulnerability to financial hardship. A simple illness could trigger a devastating financial crisis, pushing families further into debt and deepening their struggles.</w:t>
      </w:r>
    </w:p>
    <w:p w14:paraId="17A23BC1"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The systemic inequalities were woven into the fabric of everyday life. They were reflected in the quality of housing, the availability of healthy food, the safety of neighborhoods, and the accessibility of essential services. The lack of access to these basic necessities compounded the challenges faced by the working class, creating a cycle of deprivation that was difficult to overcome.</w:t>
      </w:r>
    </w:p>
    <w:p w14:paraId="45DB2BA9" w14:textId="77777777" w:rsidR="00113FB5" w:rsidRDefault="00000000">
      <w:pPr>
        <w:autoSpaceDE w:val="0"/>
        <w:autoSpaceDN w:val="0"/>
        <w:spacing w:before="264" w:after="0" w:line="264" w:lineRule="exact"/>
      </w:pPr>
      <w:r>
        <w:rPr>
          <w:rFonts w:ascii="Charis SIL Regular" w:eastAsia="Charis SIL Regular" w:hAnsi="Charis SIL Regular"/>
          <w:color w:val="000000"/>
        </w:rPr>
        <w:t>Maggie thought of her own dreams, the aspirations she’d once held, the plans she’d made for her future. The weight of expectation, the pressure to succeed, had been immense, but the lack of opportunity had gradually eroded her hope. The system, she realized, was rigged against them, designed to keep them perpetually struggling, their potential unrealized, their lives constrained by the limits imposed by class.</w:t>
      </w:r>
    </w:p>
    <w:p w14:paraId="0426D65A"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She knew there was a deep-seated anger among her co-workers, a simmering resentment towards a system that had failed them, a yearning for a different way of life, a different kind of future. It was an anger that wasn't often expressed openly, but it was palpable, woven into the fabric of their conversations, reflected in the </w:t>
      </w:r>
      <w:r>
        <w:br/>
      </w:r>
      <w:r>
        <w:rPr>
          <w:rFonts w:ascii="Charis SIL Regular" w:eastAsia="Charis SIL Regular" w:hAnsi="Charis SIL Regular"/>
          <w:color w:val="000000"/>
        </w:rPr>
        <w:t>weariness of their eyes, in the silent desperation of their struggles.</w:t>
      </w:r>
    </w:p>
    <w:p w14:paraId="60F9FA02"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Yet, even in the face of such overwhelming adversity, there was a resilience, a determination to survive, a stubborn refusal to be defeated. It was in the acts of mutual support, the sharing of </w:t>
      </w:r>
      <w:r>
        <w:br/>
      </w:r>
      <w:r>
        <w:rPr>
          <w:rFonts w:ascii="Charis SIL Regular" w:eastAsia="Charis SIL Regular" w:hAnsi="Charis SIL Regular"/>
          <w:color w:val="000000"/>
        </w:rPr>
        <w:t>resources, the camaraderie that bound them together, the quiet acts of defiance that challenged the oppressive forces that sought to keep them down.</w:t>
      </w:r>
    </w:p>
    <w:p w14:paraId="70F90B38" w14:textId="77777777" w:rsidR="00113FB5" w:rsidRDefault="00000000">
      <w:pPr>
        <w:autoSpaceDE w:val="0"/>
        <w:autoSpaceDN w:val="0"/>
        <w:spacing w:before="264" w:after="0" w:line="264" w:lineRule="exact"/>
      </w:pPr>
      <w:r>
        <w:rPr>
          <w:rFonts w:ascii="Charis SIL Regular" w:eastAsia="Charis SIL Regular" w:hAnsi="Charis SIL Regular"/>
          <w:color w:val="000000"/>
        </w:rPr>
        <w:lastRenderedPageBreak/>
        <w:t>It was in the shared meals, the laughter in the break room, the quiet solidarity in the face of adversity. It was in the shared hopes and dreams, however faint, for a better future for their children. It was</w:t>
      </w:r>
    </w:p>
    <w:p w14:paraId="1D306426" w14:textId="77777777" w:rsidR="00113FB5" w:rsidRDefault="00113FB5">
      <w:pPr>
        <w:sectPr w:rsidR="00113FB5">
          <w:pgSz w:w="8000" w:h="12000"/>
          <w:pgMar w:top="428" w:right="648" w:bottom="392" w:left="660" w:header="720" w:footer="720" w:gutter="0"/>
          <w:cols w:space="720"/>
          <w:docGrid w:linePitch="360"/>
        </w:sectPr>
      </w:pPr>
    </w:p>
    <w:p w14:paraId="647EC292" w14:textId="77777777" w:rsidR="00113FB5" w:rsidRDefault="00113FB5">
      <w:pPr>
        <w:autoSpaceDE w:val="0"/>
        <w:autoSpaceDN w:val="0"/>
        <w:spacing w:after="78" w:line="220" w:lineRule="exact"/>
      </w:pPr>
    </w:p>
    <w:p w14:paraId="6DFB40CA" w14:textId="77777777" w:rsidR="00113FB5" w:rsidRDefault="00000000">
      <w:pPr>
        <w:autoSpaceDE w:val="0"/>
        <w:autoSpaceDN w:val="0"/>
        <w:spacing w:before="56" w:after="0" w:line="264" w:lineRule="exact"/>
        <w:ind w:right="144"/>
      </w:pPr>
      <w:r>
        <w:rPr>
          <w:rFonts w:ascii="Charis SIL Regular" w:eastAsia="Charis SIL Regular" w:hAnsi="Charis SIL Regular"/>
          <w:color w:val="000000"/>
        </w:rPr>
        <w:t>in the continued fight for better wages, better working conditions, and a more just society, a society where the American Dream was not a myth, but a reality for all.</w:t>
      </w:r>
    </w:p>
    <w:p w14:paraId="5AF178D9" w14:textId="77777777" w:rsidR="00113FB5" w:rsidRDefault="00000000">
      <w:pPr>
        <w:autoSpaceDE w:val="0"/>
        <w:autoSpaceDN w:val="0"/>
        <w:spacing w:before="264" w:after="0" w:line="264" w:lineRule="exact"/>
      </w:pPr>
      <w:r>
        <w:rPr>
          <w:rFonts w:ascii="Charis SIL Regular" w:eastAsia="Charis SIL Regular" w:hAnsi="Charis SIL Regular"/>
          <w:color w:val="000000"/>
        </w:rPr>
        <w:t>The fight would be long and arduous, Maggie knew, but it was a fight they were willing to wage, a fight for dignity, for justice, for a future where the weight of expectation was replaced by the promise of opportunity, where the class divisions were erased, and where the value of their work was finally recognized and celebrated. The rain had stopped, and a sliver of hope, faint but persistent, pierced through the gray clouds, mirroring the unwavering spirit of those who kept the world running, those who, despite the odds, refused to be silenced.</w:t>
      </w:r>
    </w:p>
    <w:p w14:paraId="7CB5F339" w14:textId="77777777" w:rsidR="00113FB5" w:rsidRDefault="00113FB5">
      <w:pPr>
        <w:sectPr w:rsidR="00113FB5">
          <w:pgSz w:w="8000" w:h="12000"/>
          <w:pgMar w:top="296" w:right="646" w:bottom="1440" w:left="660" w:header="720" w:footer="720" w:gutter="0"/>
          <w:cols w:space="720"/>
          <w:docGrid w:linePitch="360"/>
        </w:sectPr>
      </w:pPr>
    </w:p>
    <w:p w14:paraId="6B40BC1A" w14:textId="77777777" w:rsidR="00113FB5" w:rsidRDefault="00113FB5">
      <w:pPr>
        <w:autoSpaceDE w:val="0"/>
        <w:autoSpaceDN w:val="0"/>
        <w:spacing w:after="224" w:line="220" w:lineRule="exact"/>
      </w:pPr>
    </w:p>
    <w:p w14:paraId="2D7D2EF4" w14:textId="77777777" w:rsidR="00113FB5" w:rsidRDefault="00000000">
      <w:pPr>
        <w:autoSpaceDE w:val="0"/>
        <w:autoSpaceDN w:val="0"/>
        <w:spacing w:after="0" w:line="330" w:lineRule="exact"/>
      </w:pPr>
      <w:r>
        <w:rPr>
          <w:rFonts w:ascii="Charis SIL Bold" w:eastAsia="Charis SIL Bold" w:hAnsi="Charis SIL Bold"/>
          <w:b/>
          <w:color w:val="000000"/>
        </w:rPr>
        <w:t>Breaking the Cycle</w:t>
      </w:r>
    </w:p>
    <w:p w14:paraId="367F03B5" w14:textId="77777777" w:rsidR="00113FB5" w:rsidRDefault="00000000">
      <w:pPr>
        <w:autoSpaceDE w:val="0"/>
        <w:autoSpaceDN w:val="0"/>
        <w:spacing w:before="286" w:after="0" w:line="264" w:lineRule="exact"/>
      </w:pPr>
      <w:r>
        <w:rPr>
          <w:rFonts w:ascii="Charis SIL Regular" w:eastAsia="Charis SIL Regular" w:hAnsi="Charis SIL Regular"/>
          <w:color w:val="000000"/>
        </w:rPr>
        <w:t xml:space="preserve">The flickering neon sign of the 24-hour diner cast a lurid glow on Maggie's face as she nursed a lukewarm coffee, the bitter taste mirroring the bitterness in her heart. The weight of expectation, the crushing burden of inherited poverty, felt heavier than ever. It wasn't just the physical weariness, the aching muscles screaming in protest after another grueling shift at the factory. It was the </w:t>
      </w:r>
      <w:r>
        <w:br/>
      </w:r>
      <w:r>
        <w:rPr>
          <w:rFonts w:ascii="Charis SIL Regular" w:eastAsia="Charis SIL Regular" w:hAnsi="Charis SIL Regular"/>
          <w:color w:val="000000"/>
        </w:rPr>
        <w:t>gnawing fear that she, too, would be trapped, destined to repeat the cycle of hardship that had defined generations of her family.</w:t>
      </w:r>
    </w:p>
    <w:p w14:paraId="41BE1204"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She looked around the diner, a microcosm of the working-class struggle. The waitress, her face etched with lines of exhaustion and worry, moved with a weary grace, balancing plates piled high with greasy food. A truck driver, his hands calloused and cracked, nursed a beer, his eyes filled with a quiet sadness. A young couple, their faces alight with a fragile hope, huddled over a shared plate of fries, their future uncertain, yet brimming with the naive optimism of youth. Each person, in their own way, was battling against the relentless tide of economic hardship, each carrying their own </w:t>
      </w:r>
      <w:r>
        <w:br/>
      </w:r>
      <w:r>
        <w:rPr>
          <w:rFonts w:ascii="Charis SIL Regular" w:eastAsia="Charis SIL Regular" w:hAnsi="Charis SIL Regular"/>
          <w:color w:val="000000"/>
        </w:rPr>
        <w:t>weight of expectation, their own silent burden.</w:t>
      </w:r>
    </w:p>
    <w:p w14:paraId="33C6066F"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Maggie thought of her mother, a woman who had sacrificed </w:t>
      </w:r>
      <w:r>
        <w:br/>
      </w:r>
      <w:r>
        <w:rPr>
          <w:rFonts w:ascii="Charis SIL Regular" w:eastAsia="Charis SIL Regular" w:hAnsi="Charis SIL Regular"/>
          <w:color w:val="000000"/>
        </w:rPr>
        <w:t>everything for her children, her dreams buried under the weight of responsibility. She had worked tirelessly, her hands gnarled and stiff from years of repetitive motion, her body bearing the scars of a life spent toiling in the service of others. Yet, despite the sacrifices, despite the hardships, she had instilled in her daughter a fierce determination, a stubborn refusal to be defeated.</w:t>
      </w:r>
    </w:p>
    <w:p w14:paraId="4EF1A824" w14:textId="77777777" w:rsidR="00113FB5" w:rsidRDefault="00000000">
      <w:pPr>
        <w:autoSpaceDE w:val="0"/>
        <w:autoSpaceDN w:val="0"/>
        <w:spacing w:before="264" w:after="0" w:line="264" w:lineRule="exact"/>
      </w:pPr>
      <w:r>
        <w:rPr>
          <w:rFonts w:ascii="Charis SIL Regular" w:eastAsia="Charis SIL Regular" w:hAnsi="Charis SIL Regular"/>
          <w:color w:val="000000"/>
        </w:rPr>
        <w:t>That determination, however, felt like a fragile ember in the face of a relentless storm. The systemic barriers were formidable. The lack of affordable childcare, the exorbitant cost of housing, the scarcity of decent-paying jobs – each obstacle felt insurmountable, each a brick in the wall that confined her to a life of struggle.</w:t>
      </w:r>
    </w:p>
    <w:p w14:paraId="27CC426C" w14:textId="77777777" w:rsidR="00113FB5" w:rsidRDefault="00000000">
      <w:pPr>
        <w:autoSpaceDE w:val="0"/>
        <w:autoSpaceDN w:val="0"/>
        <w:spacing w:before="264" w:after="0" w:line="264" w:lineRule="exact"/>
      </w:pPr>
      <w:r>
        <w:rPr>
          <w:rFonts w:ascii="Charis SIL Regular" w:eastAsia="Charis SIL Regular" w:hAnsi="Charis SIL Regular"/>
          <w:color w:val="000000"/>
        </w:rPr>
        <w:lastRenderedPageBreak/>
        <w:t>She remembered a conversation with her old high school teacher, Ms. Evans, a woman who had genuinely cared about her students, who had seen potential in Maggie that she herself had doubted. Ms.</w:t>
      </w:r>
    </w:p>
    <w:p w14:paraId="621CFECD" w14:textId="77777777" w:rsidR="00113FB5" w:rsidRDefault="00113FB5">
      <w:pPr>
        <w:sectPr w:rsidR="00113FB5">
          <w:pgSz w:w="8000" w:h="12000"/>
          <w:pgMar w:top="442" w:right="650" w:bottom="364" w:left="660" w:header="720" w:footer="720" w:gutter="0"/>
          <w:cols w:space="720"/>
          <w:docGrid w:linePitch="360"/>
        </w:sectPr>
      </w:pPr>
    </w:p>
    <w:p w14:paraId="0D67E8F3" w14:textId="77777777" w:rsidR="00113FB5" w:rsidRDefault="00113FB5">
      <w:pPr>
        <w:autoSpaceDE w:val="0"/>
        <w:autoSpaceDN w:val="0"/>
        <w:spacing w:after="78" w:line="220" w:lineRule="exact"/>
      </w:pPr>
    </w:p>
    <w:p w14:paraId="66606A06" w14:textId="77777777" w:rsidR="00113FB5" w:rsidRDefault="00000000">
      <w:pPr>
        <w:autoSpaceDE w:val="0"/>
        <w:autoSpaceDN w:val="0"/>
        <w:spacing w:before="58" w:after="0" w:line="264" w:lineRule="exact"/>
      </w:pPr>
      <w:r>
        <w:rPr>
          <w:rFonts w:ascii="Charis SIL Regular" w:eastAsia="Charis SIL Regular" w:hAnsi="Charis SIL Regular"/>
          <w:color w:val="000000"/>
        </w:rPr>
        <w:t xml:space="preserve">Evans had encouraged her to pursue her dreams, to apply to </w:t>
      </w:r>
      <w:r>
        <w:br/>
      </w:r>
      <w:r>
        <w:rPr>
          <w:rFonts w:ascii="Charis SIL Regular" w:eastAsia="Charis SIL Regular" w:hAnsi="Charis SIL Regular"/>
          <w:color w:val="000000"/>
        </w:rPr>
        <w:t>college, to strive for something more. But the financial realities had crushed those dreams before they could even take flight. The cost of tuition, the necessity of working to support herself and her family, had made higher education an impossible dream.</w:t>
      </w:r>
    </w:p>
    <w:p w14:paraId="1BD0476B" w14:textId="77777777" w:rsidR="00113FB5" w:rsidRDefault="00000000">
      <w:pPr>
        <w:autoSpaceDE w:val="0"/>
        <w:autoSpaceDN w:val="0"/>
        <w:spacing w:before="264" w:after="0" w:line="264" w:lineRule="exact"/>
        <w:ind w:right="288"/>
      </w:pPr>
      <w:r>
        <w:rPr>
          <w:rFonts w:ascii="Charis SIL Regular" w:eastAsia="Charis SIL Regular" w:hAnsi="Charis SIL Regular"/>
          <w:color w:val="000000"/>
        </w:rPr>
        <w:t xml:space="preserve">The weight of expectation wasn't just about her personal </w:t>
      </w:r>
      <w:r>
        <w:br/>
      </w:r>
      <w:r>
        <w:rPr>
          <w:rFonts w:ascii="Charis SIL Regular" w:eastAsia="Charis SIL Regular" w:hAnsi="Charis SIL Regular"/>
          <w:color w:val="000000"/>
        </w:rPr>
        <w:t>aspirations; it was about the expectations placed upon her by her community, her family. There was a quiet pressure, an unspoken understanding that she was supposed to follow in the footsteps of her ancestors, to accept her fate, to resign herself to a life of hardship. This expectation, this silent pressure, was perhaps the most crushing burden of all.</w:t>
      </w:r>
    </w:p>
    <w:p w14:paraId="2050822E"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But within Maggie's heart, a flicker of rebellion ignited. She refused to be defined by the limitations imposed upon her. She wouldn't be another statistic, another forgotten face in the sea of poverty. She would fight, she would struggle, she would claw her way out of the cycle of hardship that had bound her family for generations. This fight, however, would be different. It wouldn’t be a solitary </w:t>
      </w:r>
      <w:r>
        <w:br/>
      </w:r>
      <w:r>
        <w:rPr>
          <w:rFonts w:ascii="Charis SIL Regular" w:eastAsia="Charis SIL Regular" w:hAnsi="Charis SIL Regular"/>
          <w:color w:val="000000"/>
        </w:rPr>
        <w:t>struggle.</w:t>
      </w:r>
    </w:p>
    <w:p w14:paraId="4B9EDBED" w14:textId="77777777" w:rsidR="00113FB5" w:rsidRDefault="00000000">
      <w:pPr>
        <w:autoSpaceDE w:val="0"/>
        <w:autoSpaceDN w:val="0"/>
        <w:spacing w:before="264" w:after="0" w:line="264" w:lineRule="exact"/>
      </w:pPr>
      <w:r>
        <w:rPr>
          <w:rFonts w:ascii="Charis SIL Regular" w:eastAsia="Charis SIL Regular" w:hAnsi="Charis SIL Regular"/>
          <w:color w:val="000000"/>
        </w:rPr>
        <w:t>She began to connect with others who shared her experiences, forming a support network of fellow workers, building bridges of solidarity that transcended individual struggles. They shared stories, they shared resources, they shared their hopes and dreams, creating a collective force that amplified their individual voices.</w:t>
      </w:r>
    </w:p>
    <w:p w14:paraId="2867FC4C" w14:textId="77777777" w:rsidR="00113FB5" w:rsidRDefault="00000000">
      <w:pPr>
        <w:autoSpaceDE w:val="0"/>
        <w:autoSpaceDN w:val="0"/>
        <w:spacing w:before="264" w:after="0" w:line="264" w:lineRule="exact"/>
        <w:ind w:right="144"/>
        <w:jc w:val="center"/>
      </w:pPr>
      <w:r>
        <w:rPr>
          <w:rFonts w:ascii="Charis SIL Regular" w:eastAsia="Charis SIL Regular" w:hAnsi="Charis SIL Regular"/>
          <w:color w:val="000000"/>
        </w:rPr>
        <w:t>Together, they discovered strength in numbers, finding a power in their collective voice that far exceeded their individual capacities.</w:t>
      </w:r>
    </w:p>
    <w:p w14:paraId="3846CA59" w14:textId="77777777" w:rsidR="00113FB5" w:rsidRDefault="00000000">
      <w:pPr>
        <w:autoSpaceDE w:val="0"/>
        <w:autoSpaceDN w:val="0"/>
        <w:spacing w:before="58" w:after="0" w:line="264" w:lineRule="exact"/>
        <w:ind w:right="288"/>
      </w:pPr>
      <w:r>
        <w:rPr>
          <w:rFonts w:ascii="Charis SIL Regular" w:eastAsia="Charis SIL Regular" w:hAnsi="Charis SIL Regular"/>
          <w:color w:val="000000"/>
        </w:rPr>
        <w:t xml:space="preserve">They organized, they advocated, they fought for better wages, better working conditions, better access to healthcare and </w:t>
      </w:r>
      <w:r>
        <w:br/>
      </w:r>
      <w:r>
        <w:rPr>
          <w:rFonts w:ascii="Charis SIL Regular" w:eastAsia="Charis SIL Regular" w:hAnsi="Charis SIL Regular"/>
          <w:color w:val="000000"/>
        </w:rPr>
        <w:t>education. They became a force to be reckoned with, demanding change, demanding justice, demanding recognition.</w:t>
      </w:r>
    </w:p>
    <w:p w14:paraId="0ECD90E7" w14:textId="77777777" w:rsidR="00113FB5"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fight was long, arduous, and often discouraging. There were setbacks, there were disappointments, there were moments when hope seemed to dwindle. Yet, through it all, their resilience </w:t>
      </w:r>
      <w:r>
        <w:br/>
      </w:r>
      <w:r>
        <w:rPr>
          <w:rFonts w:ascii="Charis SIL Regular" w:eastAsia="Charis SIL Regular" w:hAnsi="Charis SIL Regular"/>
          <w:color w:val="000000"/>
        </w:rPr>
        <w:t>remained unbroken, their determination unwavering. They learned from their mistakes, they adapted their strategies, and they</w:t>
      </w:r>
    </w:p>
    <w:p w14:paraId="7F3C95DA" w14:textId="77777777" w:rsidR="00113FB5" w:rsidRDefault="00113FB5">
      <w:pPr>
        <w:sectPr w:rsidR="00113FB5">
          <w:pgSz w:w="8000" w:h="12000"/>
          <w:pgMar w:top="296" w:right="650" w:bottom="392" w:left="660" w:header="720" w:footer="720" w:gutter="0"/>
          <w:cols w:space="720"/>
          <w:docGrid w:linePitch="360"/>
        </w:sectPr>
      </w:pPr>
    </w:p>
    <w:p w14:paraId="524DC547" w14:textId="77777777" w:rsidR="00113FB5" w:rsidRDefault="00113FB5">
      <w:pPr>
        <w:autoSpaceDE w:val="0"/>
        <w:autoSpaceDN w:val="0"/>
        <w:spacing w:after="78" w:line="220" w:lineRule="exact"/>
      </w:pPr>
    </w:p>
    <w:p w14:paraId="0C962304" w14:textId="77777777" w:rsidR="00113FB5" w:rsidRDefault="00000000">
      <w:pPr>
        <w:autoSpaceDE w:val="0"/>
        <w:autoSpaceDN w:val="0"/>
        <w:spacing w:after="0" w:line="322" w:lineRule="exact"/>
      </w:pPr>
      <w:r>
        <w:rPr>
          <w:rFonts w:ascii="Charis SIL Regular" w:eastAsia="Charis SIL Regular" w:hAnsi="Charis SIL Regular"/>
          <w:color w:val="000000"/>
        </w:rPr>
        <w:t>persevered.</w:t>
      </w:r>
    </w:p>
    <w:p w14:paraId="76CA0B58" w14:textId="77777777" w:rsidR="00113FB5" w:rsidRDefault="00000000">
      <w:pPr>
        <w:autoSpaceDE w:val="0"/>
        <w:autoSpaceDN w:val="0"/>
        <w:spacing w:before="266" w:after="0" w:line="264" w:lineRule="exact"/>
        <w:ind w:right="144"/>
      </w:pPr>
      <w:r>
        <w:rPr>
          <w:rFonts w:ascii="Charis SIL Regular" w:eastAsia="Charis SIL Regular" w:hAnsi="Charis SIL Regular"/>
          <w:color w:val="000000"/>
        </w:rPr>
        <w:t xml:space="preserve">Slowly but surely, they began to see progress. They won small victories, building upon each success until they achieved a larger, more significant impact. They secured better wages, improved working conditions, access to affordable healthcare, and </w:t>
      </w:r>
      <w:r>
        <w:br/>
      </w:r>
      <w:r>
        <w:rPr>
          <w:rFonts w:ascii="Charis SIL Regular" w:eastAsia="Charis SIL Regular" w:hAnsi="Charis SIL Regular"/>
          <w:color w:val="000000"/>
        </w:rPr>
        <w:t>opportunities for vocational training and education. They began to break the cycle of poverty, one small victory at a time.</w:t>
      </w:r>
    </w:p>
    <w:p w14:paraId="40222654"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 xml:space="preserve">The change wasn’t immediate, nor was it dramatic. It was a </w:t>
      </w:r>
      <w:r>
        <w:br/>
      </w:r>
      <w:r>
        <w:rPr>
          <w:rFonts w:ascii="Charis SIL Regular" w:eastAsia="Charis SIL Regular" w:hAnsi="Charis SIL Regular"/>
          <w:color w:val="000000"/>
        </w:rPr>
        <w:t>gradual, painstaking process that required patience, persistence, and unwavering belief in their ability to create change. But the seeds of hope were sown, and they began to blossom, generating a sense of empowerment that spread like wildfire throughout their community.</w:t>
      </w:r>
    </w:p>
    <w:p w14:paraId="79254BFD"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Maggie’s story became a beacon of hope, a testament to the </w:t>
      </w:r>
      <w:r>
        <w:br/>
      </w:r>
      <w:r>
        <w:rPr>
          <w:rFonts w:ascii="Charis SIL Regular" w:eastAsia="Charis SIL Regular" w:hAnsi="Charis SIL Regular"/>
          <w:color w:val="000000"/>
        </w:rPr>
        <w:t>transformative power of collective action. Her journey wasn't just about escaping personal hardship; it was about creating a better future for her community, for her children, for generations to come.</w:t>
      </w:r>
    </w:p>
    <w:p w14:paraId="26E12332" w14:textId="77777777" w:rsidR="00113FB5" w:rsidRDefault="00000000">
      <w:pPr>
        <w:autoSpaceDE w:val="0"/>
        <w:autoSpaceDN w:val="0"/>
        <w:spacing w:before="60" w:after="0" w:line="264" w:lineRule="exact"/>
      </w:pPr>
      <w:r>
        <w:rPr>
          <w:rFonts w:ascii="Charis SIL Regular" w:eastAsia="Charis SIL Regular" w:hAnsi="Charis SIL Regular"/>
          <w:color w:val="000000"/>
        </w:rPr>
        <w:t>The weight of expectation was still there, but it was no longer a crushing burden. It was now a challenge, a motivation, a driving force that propelled her forward, fueling her determination to build a future where the cycle of poverty would be broken, once and for all.</w:t>
      </w:r>
    </w:p>
    <w:p w14:paraId="260FF96D"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rain had stopped, and the sun peeked through the clouds, casting a warm glow on the faces of those who had fought so hard for a better life. The future wasn't guaranteed, but there was a newfound hope, a shared sense of empowerment that filled their hearts, a quiet strength that whispered promises of a brighter dawn, a dawn where the American Dream wasn’t just a myth, but a </w:t>
      </w:r>
      <w:r>
        <w:br/>
      </w:r>
      <w:r>
        <w:rPr>
          <w:rFonts w:ascii="Charis SIL Regular" w:eastAsia="Charis SIL Regular" w:hAnsi="Charis SIL Regular"/>
          <w:color w:val="000000"/>
        </w:rPr>
        <w:t xml:space="preserve">tangible reality for all. The fight was far from over, but the weight of expectation was slowly being replaced by the unwavering belief in the power of collective action, the power of hope, the power of shared dreams. The cycle was breaking. And that, in itself, was a victory worth celebrating. The coffee tasted a little less bitter now, the neon glow a </w:t>
      </w:r>
      <w:r>
        <w:rPr>
          <w:rFonts w:ascii="Charis SIL Regular" w:eastAsia="Charis SIL Regular" w:hAnsi="Charis SIL Regular"/>
          <w:color w:val="000000"/>
        </w:rPr>
        <w:lastRenderedPageBreak/>
        <w:t>little less harsh. The future, uncertain as it was, held the promise of a different kind of story, a story written not in the language of despair, but in the vibrant ink of hope, resilience,</w:t>
      </w:r>
    </w:p>
    <w:p w14:paraId="4DE09048" w14:textId="77777777" w:rsidR="00113FB5" w:rsidRDefault="00113FB5">
      <w:pPr>
        <w:sectPr w:rsidR="00113FB5">
          <w:pgSz w:w="8000" w:h="12000"/>
          <w:pgMar w:top="296" w:right="676" w:bottom="392" w:left="660" w:header="720" w:footer="720" w:gutter="0"/>
          <w:cols w:space="720"/>
          <w:docGrid w:linePitch="360"/>
        </w:sectPr>
      </w:pPr>
    </w:p>
    <w:p w14:paraId="3B0BF126" w14:textId="77777777" w:rsidR="00113FB5" w:rsidRDefault="00113FB5">
      <w:pPr>
        <w:autoSpaceDE w:val="0"/>
        <w:autoSpaceDN w:val="0"/>
        <w:spacing w:after="78" w:line="220" w:lineRule="exact"/>
      </w:pPr>
    </w:p>
    <w:p w14:paraId="542F1439" w14:textId="77777777" w:rsidR="00113FB5" w:rsidRDefault="00000000">
      <w:pPr>
        <w:autoSpaceDE w:val="0"/>
        <w:autoSpaceDN w:val="0"/>
        <w:spacing w:after="0" w:line="322" w:lineRule="exact"/>
      </w:pPr>
      <w:r>
        <w:rPr>
          <w:rFonts w:ascii="Charis SIL Regular" w:eastAsia="Charis SIL Regular" w:hAnsi="Charis SIL Regular"/>
          <w:color w:val="000000"/>
        </w:rPr>
        <w:t>and unwavering determination.</w:t>
      </w:r>
    </w:p>
    <w:p w14:paraId="2D27AB3F" w14:textId="77777777" w:rsidR="00113FB5" w:rsidRDefault="00113FB5">
      <w:pPr>
        <w:sectPr w:rsidR="00113FB5">
          <w:pgSz w:w="8000" w:h="12000"/>
          <w:pgMar w:top="296" w:right="1440" w:bottom="1440" w:left="660" w:header="720" w:footer="720" w:gutter="0"/>
          <w:cols w:space="720"/>
          <w:docGrid w:linePitch="360"/>
        </w:sectPr>
      </w:pPr>
    </w:p>
    <w:p w14:paraId="65E14FE0" w14:textId="77777777" w:rsidR="00113FB5" w:rsidRDefault="00113FB5">
      <w:pPr>
        <w:autoSpaceDE w:val="0"/>
        <w:autoSpaceDN w:val="0"/>
        <w:spacing w:after="224" w:line="220" w:lineRule="exact"/>
      </w:pPr>
    </w:p>
    <w:p w14:paraId="0FC222DD" w14:textId="77777777" w:rsidR="00113FB5" w:rsidRDefault="00000000">
      <w:pPr>
        <w:autoSpaceDE w:val="0"/>
        <w:autoSpaceDN w:val="0"/>
        <w:spacing w:after="0" w:line="330" w:lineRule="exact"/>
      </w:pPr>
      <w:r>
        <w:rPr>
          <w:rFonts w:ascii="Charis SIL Bold" w:eastAsia="Charis SIL Bold" w:hAnsi="Charis SIL Bold"/>
          <w:b/>
          <w:color w:val="000000"/>
        </w:rPr>
        <w:t>Acts of Kindness</w:t>
      </w:r>
    </w:p>
    <w:p w14:paraId="25C02DA3" w14:textId="77777777" w:rsidR="00113FB5" w:rsidRDefault="00000000">
      <w:pPr>
        <w:autoSpaceDE w:val="0"/>
        <w:autoSpaceDN w:val="0"/>
        <w:spacing w:before="286" w:after="0" w:line="264" w:lineRule="exact"/>
      </w:pPr>
      <w:r>
        <w:rPr>
          <w:rFonts w:ascii="Charis SIL Regular" w:eastAsia="Charis SIL Regular" w:hAnsi="Charis SIL Regular"/>
          <w:color w:val="000000"/>
        </w:rPr>
        <w:t>The chipped mug warmed Maggie’s hands, the lukewarm coffee doing little to chase away the chill that settled deep in her bones. It wasn’t just the November wind whipping through the alleyways of her neighborhood; it was the gnawing fear that had become a constant companion. The fear of eviction, the fear of losing her job, the fear of failing her children. Even the small acts of defiance, the union meetings, the shared meals with her fellow workers, felt increasingly inadequate in the face of overwhelming odds.</w:t>
      </w:r>
    </w:p>
    <w:p w14:paraId="58A38647"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Then, it happened. A small, almost imperceptible shift in the </w:t>
      </w:r>
      <w:r>
        <w:br/>
      </w:r>
      <w:r>
        <w:rPr>
          <w:rFonts w:ascii="Charis SIL Regular" w:eastAsia="Charis SIL Regular" w:hAnsi="Charis SIL Regular"/>
          <w:color w:val="000000"/>
        </w:rPr>
        <w:t>landscape of her despair. It began with Mrs. Rodriguez, the elderly woman who lived across the street. Mrs. Rodriguez, whose arthritic hands could barely manage to hold her grocery bags, had always been a quiet presence, a wisp of a woman barely visible behind the overgrown ivy that choked her tiny porch. But one particularly brutal morning, as Maggie struggled to get her kids ready for school amidst a blizzard of chaos, Mrs. Rodriguez appeared at her door, a steaming pot of her famous menudo in hand.</w:t>
      </w:r>
    </w:p>
    <w:p w14:paraId="14633740" w14:textId="77777777" w:rsidR="00113FB5" w:rsidRDefault="00000000">
      <w:pPr>
        <w:autoSpaceDE w:val="0"/>
        <w:autoSpaceDN w:val="0"/>
        <w:spacing w:before="264" w:after="0" w:line="264" w:lineRule="exact"/>
      </w:pPr>
      <w:r>
        <w:rPr>
          <w:rFonts w:ascii="Charis SIL Regular" w:eastAsia="Charis SIL Regular" w:hAnsi="Charis SIL Regular"/>
          <w:color w:val="000000"/>
        </w:rPr>
        <w:t>The rich, savory aroma filled Maggie’s cramped apartment, a balm to her frayed nerves. The simple act of sharing food, a gesture so commonplace, yet so profoundly meaningful in that moment of desperation, felt like a lifeline. Mrs. Rodriguez’s quiet presence, her unwavering kindness, offered a brief respite from the relentless pressure. There were no grand pronouncements, no theatrical displays of generosity. It was simply a bowl of steaming menudo, a shared moment of warmth and comfort in the face of the cold, unforgiving world.</w:t>
      </w:r>
    </w:p>
    <w:p w14:paraId="3D4B437A"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next act of kindness came in the form of a crumpled ten-dollar bill tucked anonymously into her mailbox. There was no note, no explanation, just the crisp bill, a small but significant contribution to her dwindling resources. It was enough to pay for a week’s worth of </w:t>
      </w:r>
      <w:r>
        <w:rPr>
          <w:rFonts w:ascii="Charis SIL Regular" w:eastAsia="Charis SIL Regular" w:hAnsi="Charis SIL Regular"/>
          <w:color w:val="000000"/>
        </w:rPr>
        <w:lastRenderedPageBreak/>
        <w:t>groceries, enough to alleviate the immediate pressure, enough to buy her a few precious moments of peace. The anonymity of the gesture was both humbling and empowering. It underscored the fact that kindness could exist without fanfare, without expectation of</w:t>
      </w:r>
    </w:p>
    <w:p w14:paraId="0B688620" w14:textId="77777777" w:rsidR="00113FB5" w:rsidRDefault="00113FB5">
      <w:pPr>
        <w:sectPr w:rsidR="00113FB5">
          <w:pgSz w:w="8000" w:h="12000"/>
          <w:pgMar w:top="442" w:right="642" w:bottom="364" w:left="660" w:header="720" w:footer="720" w:gutter="0"/>
          <w:cols w:space="720"/>
          <w:docGrid w:linePitch="360"/>
        </w:sectPr>
      </w:pPr>
    </w:p>
    <w:p w14:paraId="43EE3531" w14:textId="77777777" w:rsidR="00113FB5" w:rsidRDefault="00113FB5">
      <w:pPr>
        <w:autoSpaceDE w:val="0"/>
        <w:autoSpaceDN w:val="0"/>
        <w:spacing w:after="78" w:line="220" w:lineRule="exact"/>
      </w:pPr>
    </w:p>
    <w:p w14:paraId="247B8227" w14:textId="77777777" w:rsidR="00113FB5" w:rsidRDefault="00000000">
      <w:pPr>
        <w:autoSpaceDE w:val="0"/>
        <w:autoSpaceDN w:val="0"/>
        <w:spacing w:before="56" w:after="0" w:line="264" w:lineRule="exact"/>
        <w:ind w:right="74"/>
        <w:jc w:val="both"/>
      </w:pPr>
      <w:r>
        <w:rPr>
          <w:rFonts w:ascii="Charis SIL Regular" w:eastAsia="Charis SIL Regular" w:hAnsi="Charis SIL Regular"/>
          <w:color w:val="000000"/>
        </w:rPr>
        <w:t>reward, without even a need for recognition. Someone, somewhere, had seen her struggle, had felt her pain, and had offered a silent act of solidarity.</w:t>
      </w:r>
    </w:p>
    <w:p w14:paraId="313CD47B" w14:textId="77777777" w:rsidR="00113FB5" w:rsidRDefault="00000000">
      <w:pPr>
        <w:autoSpaceDE w:val="0"/>
        <w:autoSpaceDN w:val="0"/>
        <w:spacing w:before="264" w:after="0" w:line="264" w:lineRule="exact"/>
      </w:pPr>
      <w:r>
        <w:rPr>
          <w:rFonts w:ascii="Charis SIL Regular" w:eastAsia="Charis SIL Regular" w:hAnsi="Charis SIL Regular"/>
          <w:color w:val="000000"/>
        </w:rPr>
        <w:t>A week later, it was Mr. Henderson, the gruff mechanic from down the street, who unexpectedly intervened. Maggie’s ancient car, the family’s only reliable mode of transportation, had sputtered to a halt, its engine threatening to give up the ghost. Mr. Henderson, known for his surly demeanor and his love of classic rock, had seen her struggling to push the car to the side of the road. Without a word, he’d hooked his truck to her car, towed it to his workshop, and fixed it – free of charge. His gruff exterior hid a heart of gold, a surprising reservoir of compassion that spoke volumes about the quiet kindness that permeated this seemingly harsh community.</w:t>
      </w:r>
    </w:p>
    <w:p w14:paraId="05B04303"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These small acts of kindness weren't isolated incidents. They were threads woven into the fabric of Maggie’s daily life, subtle but significant shifts in her perception of the world, reminders that even amidst the relentless struggle, there was still a flicker of hope, a sense of community, a shared humanity that transcended the </w:t>
      </w:r>
      <w:r>
        <w:br/>
      </w:r>
      <w:r>
        <w:rPr>
          <w:rFonts w:ascii="Charis SIL Regular" w:eastAsia="Charis SIL Regular" w:hAnsi="Charis SIL Regular"/>
          <w:color w:val="000000"/>
        </w:rPr>
        <w:t>barriers of poverty and despair.</w:t>
      </w:r>
    </w:p>
    <w:p w14:paraId="560772C6"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There was the time a fellow union member, a woman named Maria, offered to watch Maggie's children for a couple of hours while she went to a crucial union meeting. It was a simple gesture, yet it allowed Maggie to participate fully, without the added stress of childcare. The relief she felt, the trust that bonded them, felt </w:t>
      </w:r>
      <w:r>
        <w:br/>
      </w:r>
      <w:r>
        <w:rPr>
          <w:rFonts w:ascii="Charis SIL Regular" w:eastAsia="Charis SIL Regular" w:hAnsi="Charis SIL Regular"/>
          <w:color w:val="000000"/>
        </w:rPr>
        <w:t>powerful.</w:t>
      </w:r>
    </w:p>
    <w:p w14:paraId="76CB07F8"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And then there was the unexpected gift of books, a box overflowing with well-loved novels and children's stories, left anonymously on her doorstep. These books weren't just physical items; they </w:t>
      </w:r>
      <w:r>
        <w:br/>
      </w:r>
      <w:r>
        <w:rPr>
          <w:rFonts w:ascii="Charis SIL Regular" w:eastAsia="Charis SIL Regular" w:hAnsi="Charis SIL Regular"/>
          <w:color w:val="000000"/>
        </w:rPr>
        <w:t>represented an escape, a way to break free from the confines of her reality, a chance to discover other worlds, other possibilities.</w:t>
      </w:r>
    </w:p>
    <w:p w14:paraId="65FDA077"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Each act of kindness, however small, resonated deeply. They were not just random acts of generosity; they were symbolic gestures, small sparks of hope that ignited a flame of resilience within her.</w:t>
      </w:r>
    </w:p>
    <w:p w14:paraId="4E01DA4F" w14:textId="77777777" w:rsidR="00113FB5" w:rsidRDefault="00000000">
      <w:pPr>
        <w:autoSpaceDE w:val="0"/>
        <w:autoSpaceDN w:val="0"/>
        <w:spacing w:before="60" w:after="0" w:line="264" w:lineRule="exact"/>
        <w:ind w:right="288"/>
      </w:pPr>
      <w:r>
        <w:rPr>
          <w:rFonts w:ascii="Charis SIL Regular" w:eastAsia="Charis SIL Regular" w:hAnsi="Charis SIL Regular"/>
          <w:color w:val="000000"/>
        </w:rPr>
        <w:t>They were the counterpoint to the harsh realities of her life, a testament to the enduring human capacity for compassion. They</w:t>
      </w:r>
    </w:p>
    <w:p w14:paraId="3820E3D0" w14:textId="77777777" w:rsidR="00113FB5" w:rsidRDefault="00113FB5">
      <w:pPr>
        <w:sectPr w:rsidR="00113FB5">
          <w:pgSz w:w="8000" w:h="12000"/>
          <w:pgMar w:top="296" w:right="648" w:bottom="392" w:left="660" w:header="720" w:footer="720" w:gutter="0"/>
          <w:cols w:space="720"/>
          <w:docGrid w:linePitch="360"/>
        </w:sectPr>
      </w:pPr>
    </w:p>
    <w:p w14:paraId="60D0779B" w14:textId="77777777" w:rsidR="00113FB5" w:rsidRDefault="00113FB5">
      <w:pPr>
        <w:autoSpaceDE w:val="0"/>
        <w:autoSpaceDN w:val="0"/>
        <w:spacing w:after="78" w:line="220" w:lineRule="exact"/>
      </w:pPr>
    </w:p>
    <w:p w14:paraId="3889555E" w14:textId="77777777" w:rsidR="00113FB5" w:rsidRDefault="00000000">
      <w:pPr>
        <w:autoSpaceDE w:val="0"/>
        <w:autoSpaceDN w:val="0"/>
        <w:spacing w:before="56" w:after="0" w:line="266" w:lineRule="exact"/>
        <w:ind w:right="288"/>
      </w:pPr>
      <w:r>
        <w:rPr>
          <w:rFonts w:ascii="Charis SIL Regular" w:eastAsia="Charis SIL Regular" w:hAnsi="Charis SIL Regular"/>
          <w:color w:val="000000"/>
        </w:rPr>
        <w:t>were a reminder that even in the darkest of times, there was still light, still warmth, still hope.</w:t>
      </w:r>
    </w:p>
    <w:p w14:paraId="079CCBBF"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These moments of grace, these small acts of kindness, were a </w:t>
      </w:r>
      <w:r>
        <w:br/>
      </w:r>
      <w:r>
        <w:rPr>
          <w:rFonts w:ascii="Charis SIL Regular" w:eastAsia="Charis SIL Regular" w:hAnsi="Charis SIL Regular"/>
          <w:color w:val="000000"/>
        </w:rPr>
        <w:t xml:space="preserve">powerful antidote to the despair. They chipped away at the walls of isolation, creating cracks through which she could glimpse a </w:t>
      </w:r>
      <w:r>
        <w:br/>
      </w:r>
      <w:r>
        <w:rPr>
          <w:rFonts w:ascii="Charis SIL Regular" w:eastAsia="Charis SIL Regular" w:hAnsi="Charis SIL Regular"/>
          <w:color w:val="000000"/>
        </w:rPr>
        <w:t>brighter future. They reaffirmed her belief in the essential goodness of humanity, a belief that she sometimes struggled to maintain in the face of relentless hardship.</w:t>
      </w:r>
    </w:p>
    <w:p w14:paraId="254114A3"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These acts, seemingly insignificant in the grand scheme of things, were transformative. They strengthened her resolve, replenished her spirit, and gave her the courage to keep fighting. They were the silent affirmations she needed to carry on, to keep believing in the possibility of a better future, not just for herself, but for her </w:t>
      </w:r>
      <w:r>
        <w:br/>
      </w:r>
      <w:r>
        <w:rPr>
          <w:rFonts w:ascii="Charis SIL Regular" w:eastAsia="Charis SIL Regular" w:hAnsi="Charis SIL Regular"/>
          <w:color w:val="000000"/>
        </w:rPr>
        <w:t>community, for those around her who also struggled to find their footing.</w:t>
      </w:r>
    </w:p>
    <w:p w14:paraId="4CC1782C" w14:textId="77777777" w:rsidR="00113FB5" w:rsidRDefault="00000000">
      <w:pPr>
        <w:autoSpaceDE w:val="0"/>
        <w:autoSpaceDN w:val="0"/>
        <w:spacing w:before="264" w:after="0" w:line="264" w:lineRule="exact"/>
      </w:pPr>
      <w:r>
        <w:rPr>
          <w:rFonts w:ascii="Charis SIL Regular" w:eastAsia="Charis SIL Regular" w:hAnsi="Charis SIL Regular"/>
          <w:color w:val="000000"/>
        </w:rPr>
        <w:t>These unsung heroes, Mrs. Rodriguez, Mr. Henderson, Maria, and the anonymous donors – they weren't saviors, nor were they seeking accolades. They were simply ordinary people, extending a hand of kindness, offering a moment of solace in a world that often felt overwhelming. They demonstrated the power of empathy, the transformative potential of even the smallest gesture of compassion.</w:t>
      </w:r>
    </w:p>
    <w:p w14:paraId="352C0A59" w14:textId="77777777" w:rsidR="00113FB5" w:rsidRDefault="00000000">
      <w:pPr>
        <w:autoSpaceDE w:val="0"/>
        <w:autoSpaceDN w:val="0"/>
        <w:spacing w:before="58" w:after="0" w:line="264" w:lineRule="exact"/>
        <w:ind w:right="288"/>
      </w:pPr>
      <w:r>
        <w:rPr>
          <w:rFonts w:ascii="Charis SIL Regular" w:eastAsia="Charis SIL Regular" w:hAnsi="Charis SIL Regular"/>
          <w:color w:val="000000"/>
        </w:rPr>
        <w:t>They were the quiet revolutionaries, the unsung heroes who kept the flame of hope burning bright, one act of kindness at a time.</w:t>
      </w:r>
    </w:p>
    <w:p w14:paraId="7595D46A"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weight of expectation still pressed down, the burden of poverty still loomed large, but the moments of grace, the acts of kindness, were like small anchors holding her steady, preventing her from being swept away by the relentless tide of hardship. They weren’t a solution to her problems, but they were a source of strength, a wellspring of hope that nourished her soul and fueled her </w:t>
      </w:r>
      <w:r>
        <w:br/>
      </w:r>
      <w:r>
        <w:rPr>
          <w:rFonts w:ascii="Charis SIL Regular" w:eastAsia="Charis SIL Regular" w:hAnsi="Charis SIL Regular"/>
          <w:color w:val="000000"/>
        </w:rPr>
        <w:t xml:space="preserve">determination to keep fighting for a better life, for herself and for everyone struggling around her. The coffee, now cold, was finally put aside. The bitter taste was fading, replaced by a quiet sense of </w:t>
      </w:r>
      <w:r>
        <w:rPr>
          <w:rFonts w:ascii="Charis SIL Regular" w:eastAsia="Charis SIL Regular" w:hAnsi="Charis SIL Regular"/>
          <w:color w:val="000000"/>
        </w:rPr>
        <w:lastRenderedPageBreak/>
        <w:t>gratitude, a subtle understanding that even in the harshest realities, the human spirit could still find moments of grace, kindness, and unexpected hope. The fight continued, but now, it was a fight fueled not only by anger and defiance, but also by the profound</w:t>
      </w:r>
    </w:p>
    <w:p w14:paraId="1002EFC8" w14:textId="77777777" w:rsidR="00113FB5" w:rsidRDefault="00113FB5">
      <w:pPr>
        <w:sectPr w:rsidR="00113FB5">
          <w:pgSz w:w="8000" w:h="12000"/>
          <w:pgMar w:top="296" w:right="642" w:bottom="392" w:left="660" w:header="720" w:footer="720" w:gutter="0"/>
          <w:cols w:space="720"/>
          <w:docGrid w:linePitch="360"/>
        </w:sectPr>
      </w:pPr>
    </w:p>
    <w:p w14:paraId="5BB57624" w14:textId="77777777" w:rsidR="00113FB5" w:rsidRDefault="00113FB5">
      <w:pPr>
        <w:autoSpaceDE w:val="0"/>
        <w:autoSpaceDN w:val="0"/>
        <w:spacing w:after="78" w:line="220" w:lineRule="exact"/>
      </w:pPr>
    </w:p>
    <w:p w14:paraId="5B821C8B" w14:textId="77777777" w:rsidR="00113FB5" w:rsidRDefault="00000000">
      <w:pPr>
        <w:autoSpaceDE w:val="0"/>
        <w:autoSpaceDN w:val="0"/>
        <w:spacing w:before="58" w:after="0" w:line="264" w:lineRule="exact"/>
      </w:pPr>
      <w:r>
        <w:rPr>
          <w:rFonts w:ascii="Charis SIL Regular" w:eastAsia="Charis SIL Regular" w:hAnsi="Charis SIL Regular"/>
          <w:color w:val="000000"/>
        </w:rPr>
        <w:t>warmth of human connection, by the unwavering belief in the power of kindness to mend broken hearts and rebuild shattered dreams. The neon glow of the diner felt less harsh now. The future still held uncertainties, but it also held the promise of more acts of kindness, more moments of grace, more reasons to keep fighting, to keep hoping, to keep believing. The cycle, slowly but surely, was beginning to break.</w:t>
      </w:r>
    </w:p>
    <w:p w14:paraId="298DD5B1" w14:textId="77777777" w:rsidR="00113FB5" w:rsidRDefault="00113FB5">
      <w:pPr>
        <w:sectPr w:rsidR="00113FB5">
          <w:pgSz w:w="8000" w:h="12000"/>
          <w:pgMar w:top="296" w:right="712" w:bottom="1440" w:left="660" w:header="720" w:footer="720" w:gutter="0"/>
          <w:cols w:space="720"/>
          <w:docGrid w:linePitch="360"/>
        </w:sectPr>
      </w:pPr>
    </w:p>
    <w:p w14:paraId="414BAEEF" w14:textId="77777777" w:rsidR="00113FB5" w:rsidRDefault="00113FB5">
      <w:pPr>
        <w:autoSpaceDE w:val="0"/>
        <w:autoSpaceDN w:val="0"/>
        <w:spacing w:after="224" w:line="220" w:lineRule="exact"/>
      </w:pPr>
    </w:p>
    <w:p w14:paraId="0F82D32E" w14:textId="77777777" w:rsidR="00113FB5" w:rsidRDefault="00000000">
      <w:pPr>
        <w:autoSpaceDE w:val="0"/>
        <w:autoSpaceDN w:val="0"/>
        <w:spacing w:after="0" w:line="330" w:lineRule="exact"/>
      </w:pPr>
      <w:r>
        <w:rPr>
          <w:rFonts w:ascii="Charis SIL Bold" w:eastAsia="Charis SIL Bold" w:hAnsi="Charis SIL Bold"/>
          <w:b/>
          <w:color w:val="000000"/>
        </w:rPr>
        <w:t>Finding Beauty in the Ordinary</w:t>
      </w:r>
    </w:p>
    <w:p w14:paraId="28EC42B6" w14:textId="77777777" w:rsidR="00113FB5" w:rsidRDefault="00000000">
      <w:pPr>
        <w:autoSpaceDE w:val="0"/>
        <w:autoSpaceDN w:val="0"/>
        <w:spacing w:before="286" w:after="0" w:line="264" w:lineRule="exact"/>
      </w:pPr>
      <w:r>
        <w:rPr>
          <w:rFonts w:ascii="Charis SIL Regular" w:eastAsia="Charis SIL Regular" w:hAnsi="Charis SIL Regular"/>
          <w:color w:val="000000"/>
        </w:rPr>
        <w:t xml:space="preserve">The rhythmic clang of the steel on steel, the hiss of the welding torch – these were the sounds of Maggie’s life, the soundtrack to her days. The repetitive motions, the physical exhaustion, they were a constant, a dull ache that settled deep within her bones. But lately, something had shifted. The relentless grind hadn't lessened, the financial anxieties hadn't vanished, but she was seeing things </w:t>
      </w:r>
      <w:r>
        <w:br/>
      </w:r>
      <w:r>
        <w:rPr>
          <w:rFonts w:ascii="Charis SIL Regular" w:eastAsia="Charis SIL Regular" w:hAnsi="Charis SIL Regular"/>
          <w:color w:val="000000"/>
        </w:rPr>
        <w:t xml:space="preserve">differently. She was finding beauty in the ordinary, joy in the </w:t>
      </w:r>
      <w:r>
        <w:br/>
      </w:r>
      <w:r>
        <w:rPr>
          <w:rFonts w:ascii="Charis SIL Regular" w:eastAsia="Charis SIL Regular" w:hAnsi="Charis SIL Regular"/>
          <w:color w:val="000000"/>
        </w:rPr>
        <w:t>mundane.</w:t>
      </w:r>
    </w:p>
    <w:p w14:paraId="0AC80009"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It started subtly. The way the morning sun, slicing through the grime-coated windows of the factory, illuminated the dust motes dancing in the air, creating fleeting, ephemeral patterns of light and shadow. It was a fleeting moment, easily missed in the rush to punch in and get to work, but it held a quiet beauty, a secret </w:t>
      </w:r>
      <w:r>
        <w:br/>
      </w:r>
      <w:r>
        <w:rPr>
          <w:rFonts w:ascii="Charis SIL Regular" w:eastAsia="Charis SIL Regular" w:hAnsi="Charis SIL Regular"/>
          <w:color w:val="000000"/>
        </w:rPr>
        <w:t>whispered only to those who paused to notice.</w:t>
      </w:r>
    </w:p>
    <w:p w14:paraId="35B60A6C"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Then there were the hands – calloused, scarred, bearing the </w:t>
      </w:r>
      <w:r>
        <w:br/>
      </w:r>
      <w:r>
        <w:rPr>
          <w:rFonts w:ascii="Charis SIL Regular" w:eastAsia="Charis SIL Regular" w:hAnsi="Charis SIL Regular"/>
          <w:color w:val="000000"/>
        </w:rPr>
        <w:t xml:space="preserve">indelible marks of years of hard labor. These weren't just hands; they were stories etched in flesh, testaments to a life lived fully, a life dedicated to honest work, a life that had shaped her into the strong, resilient woman she was today. She noticed the same in the other women on the line; the intricate network of wrinkles around their eyes, each line telling a story of laughter, tears, and the </w:t>
      </w:r>
      <w:r>
        <w:br/>
      </w:r>
      <w:r>
        <w:rPr>
          <w:rFonts w:ascii="Charis SIL Regular" w:eastAsia="Charis SIL Regular" w:hAnsi="Charis SIL Regular"/>
          <w:color w:val="000000"/>
        </w:rPr>
        <w:t xml:space="preserve">passage of time, spoke of strength and shared experiences. These were the hands that built houses, repaired machines, raised families– hands that held the world together, hands that deserved </w:t>
      </w:r>
      <w:r>
        <w:br/>
      </w:r>
      <w:r>
        <w:rPr>
          <w:rFonts w:ascii="Charis SIL Regular" w:eastAsia="Charis SIL Regular" w:hAnsi="Charis SIL Regular"/>
          <w:color w:val="000000"/>
        </w:rPr>
        <w:t>reverence, not just weary resignation.</w:t>
      </w:r>
    </w:p>
    <w:p w14:paraId="23BAB112" w14:textId="77777777" w:rsidR="00113FB5" w:rsidRDefault="00000000">
      <w:pPr>
        <w:autoSpaceDE w:val="0"/>
        <w:autoSpaceDN w:val="0"/>
        <w:spacing w:before="264" w:after="0" w:line="264" w:lineRule="exact"/>
      </w:pPr>
      <w:r>
        <w:rPr>
          <w:rFonts w:ascii="Charis SIL Regular" w:eastAsia="Charis SIL Regular" w:hAnsi="Charis SIL Regular"/>
          <w:color w:val="000000"/>
        </w:rPr>
        <w:t>The shared laughter during lunch breaks, the unspoken camaraderie between women bonded by shared struggles – these were small moments, but they were powerful, too. They were the glue that held them together, the reminders that they were not alone in their fight, in their exhaustion, in their hopes. The jokes, often crude, often self-</w:t>
      </w:r>
      <w:r>
        <w:rPr>
          <w:rFonts w:ascii="Charis SIL Regular" w:eastAsia="Charis SIL Regular" w:hAnsi="Charis SIL Regular"/>
          <w:color w:val="000000"/>
        </w:rPr>
        <w:lastRenderedPageBreak/>
        <w:t>deprecating, were a form of shared therapy, a way of defusing the tension, of acknowledging the harsh realities of their lives without succumbing to despair.</w:t>
      </w:r>
    </w:p>
    <w:p w14:paraId="4C27BF3A" w14:textId="77777777" w:rsidR="00113FB5" w:rsidRDefault="00113FB5">
      <w:pPr>
        <w:sectPr w:rsidR="00113FB5">
          <w:pgSz w:w="8000" w:h="12000"/>
          <w:pgMar w:top="442" w:right="640" w:bottom="496" w:left="660" w:header="720" w:footer="720" w:gutter="0"/>
          <w:cols w:space="720"/>
          <w:docGrid w:linePitch="360"/>
        </w:sectPr>
      </w:pPr>
    </w:p>
    <w:p w14:paraId="2BDFFD0C" w14:textId="77777777" w:rsidR="00113FB5" w:rsidRDefault="00113FB5">
      <w:pPr>
        <w:autoSpaceDE w:val="0"/>
        <w:autoSpaceDN w:val="0"/>
        <w:spacing w:after="78" w:line="220" w:lineRule="exact"/>
      </w:pPr>
    </w:p>
    <w:p w14:paraId="4AFB7B31" w14:textId="77777777" w:rsidR="00113FB5" w:rsidRDefault="00000000">
      <w:pPr>
        <w:autoSpaceDE w:val="0"/>
        <w:autoSpaceDN w:val="0"/>
        <w:spacing w:before="58" w:after="0" w:line="264" w:lineRule="exact"/>
      </w:pPr>
      <w:r>
        <w:rPr>
          <w:rFonts w:ascii="Charis SIL Regular" w:eastAsia="Charis SIL Regular" w:hAnsi="Charis SIL Regular"/>
          <w:color w:val="000000"/>
        </w:rPr>
        <w:t>Even the simple act of drinking coffee, that first bitter sip in the pre-dawn hours, became a ritual, a moment of quiet reflection before the day's relentless demands. The warmth of the mug against her hands, the rich aroma filling her senses, the taste – it was a small pleasure, but it was hers, a moment of self-care amidst the chaos.</w:t>
      </w:r>
    </w:p>
    <w:p w14:paraId="2CB1EBBB"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city itself, once seen as a harsh, unforgiving landscape, began to reveal its own unique beauty. The graffiti art on the sides of crumbling buildings, vibrant expressions of rebellion and creativity; the resilience of the weeds pushing through cracks in the pavement; the intricate patterns of shadows cast by the city's towering </w:t>
      </w:r>
      <w:r>
        <w:br/>
      </w:r>
      <w:r>
        <w:rPr>
          <w:rFonts w:ascii="Charis SIL Regular" w:eastAsia="Charis SIL Regular" w:hAnsi="Charis SIL Regular"/>
          <w:color w:val="000000"/>
        </w:rPr>
        <w:t xml:space="preserve">structures; the quiet beauty of the city at dawn or dusk, before the daily grind began. These were things previously unseen, unnoticed, yet now offering moments of reprieve, of wonder, and even </w:t>
      </w:r>
      <w:r>
        <w:br/>
      </w:r>
      <w:r>
        <w:rPr>
          <w:rFonts w:ascii="Charis SIL Regular" w:eastAsia="Charis SIL Regular" w:hAnsi="Charis SIL Regular"/>
          <w:color w:val="000000"/>
        </w:rPr>
        <w:t>inspiration for a poem or song.</w:t>
      </w:r>
    </w:p>
    <w:p w14:paraId="40AD321C" w14:textId="77777777" w:rsidR="00113FB5" w:rsidRDefault="00000000">
      <w:pPr>
        <w:autoSpaceDE w:val="0"/>
        <w:autoSpaceDN w:val="0"/>
        <w:spacing w:before="264" w:after="0" w:line="264" w:lineRule="exact"/>
      </w:pPr>
      <w:r>
        <w:rPr>
          <w:rFonts w:ascii="Charis SIL Regular" w:eastAsia="Charis SIL Regular" w:hAnsi="Charis SIL Regular"/>
          <w:color w:val="000000"/>
        </w:rPr>
        <w:t>The rhythm of her work, once a source of relentless pressure, started to resonate with a different energy. The precise movements required in her work, the satisfying click of machinery operating precisely, the satisfying feeling of a job done well– these became meditative acts, almost rhythmic chants. She found solace in the predictability, a counterpoint to the uncertainty that dominated so many aspects of her life. The repetitive nature of the tasks was no longer a burden but rather a comforting constant, a reminder that she was part of a process, an intricate system that kept the world in motion.</w:t>
      </w:r>
    </w:p>
    <w:p w14:paraId="4F683975"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There were moments of frustration, moments of doubt, moments when the weight of the world pressed down, heavy and unforgiving. But there were also moments of grace, moments of unexpected joy, moments of quiet beauty that reminded her of the resilience of the human spirit, the enduring capacity for hope, even in the midst of hardship. It was in these moments that she found inspiration for her art, the raw emotions and experiences distilled into verse, turning her personal struggles into something beautiful, something </w:t>
      </w:r>
      <w:r>
        <w:br/>
      </w:r>
      <w:r>
        <w:rPr>
          <w:rFonts w:ascii="Charis SIL Regular" w:eastAsia="Charis SIL Regular" w:hAnsi="Charis SIL Regular"/>
          <w:color w:val="000000"/>
        </w:rPr>
        <w:t xml:space="preserve">resonant, something shared. It wasn't just about the hardship; it was </w:t>
      </w:r>
      <w:r>
        <w:rPr>
          <w:rFonts w:ascii="Charis SIL Regular" w:eastAsia="Charis SIL Regular" w:hAnsi="Charis SIL Regular"/>
          <w:color w:val="000000"/>
        </w:rPr>
        <w:lastRenderedPageBreak/>
        <w:t>about finding the beauty in the struggle, the grace in the everyday grind.</w:t>
      </w:r>
    </w:p>
    <w:p w14:paraId="6C711CCF" w14:textId="77777777" w:rsidR="00113FB5" w:rsidRDefault="00113FB5">
      <w:pPr>
        <w:sectPr w:rsidR="00113FB5">
          <w:pgSz w:w="8000" w:h="12000"/>
          <w:pgMar w:top="296" w:right="644" w:bottom="524" w:left="660" w:header="720" w:footer="720" w:gutter="0"/>
          <w:cols w:space="720"/>
          <w:docGrid w:linePitch="360"/>
        </w:sectPr>
      </w:pPr>
    </w:p>
    <w:p w14:paraId="4A6B3333" w14:textId="77777777" w:rsidR="00113FB5" w:rsidRDefault="00113FB5">
      <w:pPr>
        <w:autoSpaceDE w:val="0"/>
        <w:autoSpaceDN w:val="0"/>
        <w:spacing w:after="78" w:line="220" w:lineRule="exact"/>
      </w:pPr>
    </w:p>
    <w:p w14:paraId="0D980B10" w14:textId="77777777" w:rsidR="00113FB5" w:rsidRDefault="00000000">
      <w:pPr>
        <w:autoSpaceDE w:val="0"/>
        <w:autoSpaceDN w:val="0"/>
        <w:spacing w:before="58" w:after="0" w:line="264" w:lineRule="exact"/>
      </w:pPr>
      <w:r>
        <w:rPr>
          <w:rFonts w:ascii="Charis SIL Regular" w:eastAsia="Charis SIL Regular" w:hAnsi="Charis SIL Regular"/>
          <w:color w:val="000000"/>
        </w:rPr>
        <w:t>She started to notice similar patterns in her fellow workers. The quiet pride in the eyes of Frank, the older welder, as he flawlessly executed a complex repair. The way Rosa's hands moved with effortless grace as she assembled intricate parts, years of experience making her movements fluid and precise. These quiet acts of skill and dedication, often overlooked, were a source of beauty, a quiet testimony to the work ethic and dedication of the blue-collar class.</w:t>
      </w:r>
    </w:p>
    <w:p w14:paraId="1CED2EFE"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The shared meals in the break room, the laughter, the stories exchanged—these became her refuge, a space where vulnerability was accepted, where the masks of resilience and stoicism could be shed for a brief moment of shared humanity. Even the harsh jokes, the complaining about management, the frustrations aired—they were a part of the symphony of working-class life, a testament to shared struggles and solidarity.</w:t>
      </w:r>
    </w:p>
    <w:p w14:paraId="5230995E" w14:textId="77777777" w:rsidR="00113FB5" w:rsidRDefault="00000000">
      <w:pPr>
        <w:autoSpaceDE w:val="0"/>
        <w:autoSpaceDN w:val="0"/>
        <w:spacing w:before="264" w:after="0" w:line="264" w:lineRule="exact"/>
      </w:pPr>
      <w:r>
        <w:rPr>
          <w:rFonts w:ascii="Charis SIL Regular" w:eastAsia="Charis SIL Regular" w:hAnsi="Charis SIL Regular"/>
          <w:color w:val="000000"/>
        </w:rPr>
        <w:t>There was a shared understanding among them, an unspoken acknowledgment that life was tough, that the odds were often stacked against them, but there was strength in numbers, and beauty in their shared resilience. They were building more than just buildings; they were building a community, a network of support that helped them through the rough patches.</w:t>
      </w:r>
    </w:p>
    <w:p w14:paraId="2D7895D9"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beauty wasn't about ignoring the hardships, the struggles, the injustice. It was about finding the light in the darkness, the hope in the despair, the strength in the shared experience. It was about recognizing the quiet dignity, the unwavering resilience, the simple acts of kindness that permeated their lives, even amidst the </w:t>
      </w:r>
      <w:r>
        <w:br/>
      </w:r>
      <w:r>
        <w:rPr>
          <w:rFonts w:ascii="Charis SIL Regular" w:eastAsia="Charis SIL Regular" w:hAnsi="Charis SIL Regular"/>
          <w:color w:val="000000"/>
        </w:rPr>
        <w:t xml:space="preserve">relentless struggle. It was about understanding that the poetry wasn't just in the grand gestures, but in the subtle nuances of everyday life, in the simple beauty of a sunrise breaking through factory fumes, in the camaraderie shared amongst workers, in the quiet satisfaction of a job well done. It was about finding the grace in the mundane, and celebrating the ordinary. The cycle of despair was still there, a shadow that lurked at the edges of her world. But now, it was a shadow illuminated by the resilience of the human spirit, by the unwavering </w:t>
      </w:r>
      <w:r>
        <w:rPr>
          <w:rFonts w:ascii="Charis SIL Regular" w:eastAsia="Charis SIL Regular" w:hAnsi="Charis SIL Regular"/>
          <w:color w:val="000000"/>
        </w:rPr>
        <w:lastRenderedPageBreak/>
        <w:t>belief in the power of community, and by the quiet beauty she found in the everyday. The fight continued, but now it was a fight fueled by love, hope, and the quiet beauty of ordinary lives.</w:t>
      </w:r>
    </w:p>
    <w:p w14:paraId="0619727D" w14:textId="77777777" w:rsidR="00113FB5" w:rsidRDefault="00113FB5">
      <w:pPr>
        <w:sectPr w:rsidR="00113FB5">
          <w:pgSz w:w="8000" w:h="12000"/>
          <w:pgMar w:top="296" w:right="678" w:bottom="392" w:left="660" w:header="720" w:footer="720" w:gutter="0"/>
          <w:cols w:space="720"/>
          <w:docGrid w:linePitch="360"/>
        </w:sectPr>
      </w:pPr>
    </w:p>
    <w:p w14:paraId="1949D1EC" w14:textId="77777777" w:rsidR="00113FB5" w:rsidRDefault="00113FB5">
      <w:pPr>
        <w:autoSpaceDE w:val="0"/>
        <w:autoSpaceDN w:val="0"/>
        <w:spacing w:after="224" w:line="220" w:lineRule="exact"/>
      </w:pPr>
    </w:p>
    <w:p w14:paraId="4006FA2A" w14:textId="77777777" w:rsidR="00113FB5" w:rsidRDefault="00000000">
      <w:pPr>
        <w:autoSpaceDE w:val="0"/>
        <w:autoSpaceDN w:val="0"/>
        <w:spacing w:after="0" w:line="330" w:lineRule="exact"/>
      </w:pPr>
      <w:r>
        <w:rPr>
          <w:rFonts w:ascii="Charis SIL Bold" w:eastAsia="Charis SIL Bold" w:hAnsi="Charis SIL Bold"/>
          <w:b/>
          <w:color w:val="000000"/>
        </w:rPr>
        <w:t>Moments of Connection</w:t>
      </w:r>
    </w:p>
    <w:p w14:paraId="66B7F645" w14:textId="77777777" w:rsidR="00113FB5" w:rsidRDefault="00000000">
      <w:pPr>
        <w:autoSpaceDE w:val="0"/>
        <w:autoSpaceDN w:val="0"/>
        <w:spacing w:before="286" w:after="0" w:line="264" w:lineRule="exact"/>
      </w:pPr>
      <w:r>
        <w:rPr>
          <w:rFonts w:ascii="Charis SIL Regular" w:eastAsia="Charis SIL Regular" w:hAnsi="Charis SIL Regular"/>
          <w:color w:val="000000"/>
        </w:rPr>
        <w:t xml:space="preserve">The camaraderie wasn't just confined to the factory floor. It spilled over into the evenings, into the cramped apartments, into the dimly lit bars where they gathered after work. It was in the shared </w:t>
      </w:r>
      <w:r>
        <w:br/>
      </w:r>
      <w:r>
        <w:rPr>
          <w:rFonts w:ascii="Charis SIL Regular" w:eastAsia="Charis SIL Regular" w:hAnsi="Charis SIL Regular"/>
          <w:color w:val="000000"/>
        </w:rPr>
        <w:t>laughter over cheap beer, the whispered confidences over greasy spoons, the impromptu singalongs that filled the air with a raw, unfiltered honesty. These weren't polite social gatherings; these were raw, visceral expressions of shared experience, a release valve for the pressures of the day.</w:t>
      </w:r>
    </w:p>
    <w:p w14:paraId="3A6FAD2D" w14:textId="77777777" w:rsidR="00113FB5" w:rsidRDefault="00000000">
      <w:pPr>
        <w:autoSpaceDE w:val="0"/>
        <w:autoSpaceDN w:val="0"/>
        <w:spacing w:before="264" w:after="0" w:line="264" w:lineRule="exact"/>
      </w:pPr>
      <w:r>
        <w:rPr>
          <w:rFonts w:ascii="Charis SIL Regular" w:eastAsia="Charis SIL Regular" w:hAnsi="Charis SIL Regular"/>
          <w:color w:val="000000"/>
        </w:rPr>
        <w:t>There was Sal, a wiry man with eyes that held a lifetime of stories, a man who could fix anything with a roll of duct tape and a few choice words. He'd lost his wife to cancer a year ago, and the grief was still etched on his face, a permanent furrow in his brow. But he still showed up, still cracked jokes, still offered a helping hand to anyone in need. His quiet strength, his unwavering presence, was a testament to the enduring power of the human spirit. He'd found solace not in ignoring his grief but in sharing it, in finding comfort in the shared experience of loss. He’d often say, "Grief's a beast, but it ain't as strong as a good friend."</w:t>
      </w:r>
    </w:p>
    <w:p w14:paraId="695377B4"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And then there was Maria, a single mother juggling two jobs to make ends meet. She was always tired, always stressed, but she never complained. She was a powerhouse, a force of nature, her energy infectious. Her laughter, though often strained, was a </w:t>
      </w:r>
      <w:r>
        <w:br/>
      </w:r>
      <w:r>
        <w:rPr>
          <w:rFonts w:ascii="Charis SIL Regular" w:eastAsia="Charis SIL Regular" w:hAnsi="Charis SIL Regular"/>
          <w:color w:val="000000"/>
        </w:rPr>
        <w:t>beacon of hope, a reminder that even in the darkest of times, joy could still be found. She often brought snacks she’d baked, little acts of kindness that warmed hearts and offered a brief respite from their struggles. She didn't preach resilience; she embodied it. Her quiet actions spoke louder than any words could.</w:t>
      </w:r>
    </w:p>
    <w:p w14:paraId="422424DC"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Their shared struggles forged a bond stronger than any blood relation. They saw each other's vulnerabilities, their weaknesses, their fears. They didn't judge; they understood. They knew the pain of late-night </w:t>
      </w:r>
      <w:r>
        <w:rPr>
          <w:rFonts w:ascii="Charis SIL Regular" w:eastAsia="Charis SIL Regular" w:hAnsi="Charis SIL Regular"/>
          <w:color w:val="000000"/>
        </w:rPr>
        <w:lastRenderedPageBreak/>
        <w:t>shifts, the constant worry about bills, the crushing weight of responsibility. They knew the sting of betrayal, the agony of loss, the despair of unanswered prayers. And in that shared understanding, they found strength. They found comfort. They</w:t>
      </w:r>
    </w:p>
    <w:p w14:paraId="7FA6D80C" w14:textId="77777777" w:rsidR="00113FB5" w:rsidRDefault="00113FB5">
      <w:pPr>
        <w:sectPr w:rsidR="00113FB5">
          <w:pgSz w:w="8000" w:h="12000"/>
          <w:pgMar w:top="442" w:right="696" w:bottom="364" w:left="660" w:header="720" w:footer="720" w:gutter="0"/>
          <w:cols w:space="720"/>
          <w:docGrid w:linePitch="360"/>
        </w:sectPr>
      </w:pPr>
    </w:p>
    <w:p w14:paraId="3EBB332E" w14:textId="77777777" w:rsidR="00113FB5" w:rsidRDefault="00113FB5">
      <w:pPr>
        <w:autoSpaceDE w:val="0"/>
        <w:autoSpaceDN w:val="0"/>
        <w:spacing w:after="78" w:line="220" w:lineRule="exact"/>
      </w:pPr>
    </w:p>
    <w:p w14:paraId="2EA73810" w14:textId="77777777" w:rsidR="00113FB5" w:rsidRDefault="00000000">
      <w:pPr>
        <w:autoSpaceDE w:val="0"/>
        <w:autoSpaceDN w:val="0"/>
        <w:spacing w:after="0" w:line="322" w:lineRule="exact"/>
      </w:pPr>
      <w:r>
        <w:rPr>
          <w:rFonts w:ascii="Charis SIL Regular" w:eastAsia="Charis SIL Regular" w:hAnsi="Charis SIL Regular"/>
          <w:color w:val="000000"/>
        </w:rPr>
        <w:t>found solace.</w:t>
      </w:r>
    </w:p>
    <w:p w14:paraId="601E9B2C" w14:textId="77777777" w:rsidR="00113FB5" w:rsidRDefault="00000000">
      <w:pPr>
        <w:autoSpaceDE w:val="0"/>
        <w:autoSpaceDN w:val="0"/>
        <w:spacing w:before="266" w:after="0" w:line="264" w:lineRule="exact"/>
      </w:pPr>
      <w:r>
        <w:rPr>
          <w:rFonts w:ascii="Charis SIL Regular" w:eastAsia="Charis SIL Regular" w:hAnsi="Charis SIL Regular"/>
          <w:color w:val="000000"/>
        </w:rPr>
        <w:t>The evenings weren't always filled with laughter and lighthearted banter. There were nights of heavy silence, nights of shared grief, nights when the weight of their burdens felt unbearable. But even in those moments, there was a sense of solidarity, a knowledge that they weren't alone in their suffering. They were a family, a chosen family, bound together by the shared experience of hardship and the unwavering belief in the power of human connection.</w:t>
      </w:r>
    </w:p>
    <w:p w14:paraId="1133CD44"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Their connection wasn't just about shared suffering; it was about shared joy, too. It was in the celebration of small victories—a </w:t>
      </w:r>
      <w:r>
        <w:br/>
      </w:r>
      <w:r>
        <w:rPr>
          <w:rFonts w:ascii="Charis SIL Regular" w:eastAsia="Charis SIL Regular" w:hAnsi="Charis SIL Regular"/>
          <w:color w:val="000000"/>
        </w:rPr>
        <w:t>promotion, a child’s graduation, a successful repair, a unexpected windfall. It was in the simple acts of kindness – a ride home, a helping hand, a listening ear. These moments, small as they seemed, were powerful reminders of the beauty of human connection, the resilience of the human spirit.</w:t>
      </w:r>
    </w:p>
    <w:p w14:paraId="0B565ADC"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They found joy in simple things – a shared meal, a game of cards, a night out at the local bar, a chance encounter that led to a </w:t>
      </w:r>
      <w:r>
        <w:br/>
      </w:r>
      <w:r>
        <w:rPr>
          <w:rFonts w:ascii="Charis SIL Regular" w:eastAsia="Charis SIL Regular" w:hAnsi="Charis SIL Regular"/>
          <w:color w:val="000000"/>
        </w:rPr>
        <w:t xml:space="preserve">conversation that lasted long into the night. They laughed, they cried, they shared stories, they offered support, they listened. They created a microcosm of society, a world where loyalty and </w:t>
      </w:r>
      <w:r>
        <w:br/>
      </w:r>
      <w:r>
        <w:rPr>
          <w:rFonts w:ascii="Charis SIL Regular" w:eastAsia="Charis SIL Regular" w:hAnsi="Charis SIL Regular"/>
          <w:color w:val="000000"/>
        </w:rPr>
        <w:t>compassion still mattered, where friendship was not a luxury but a necessity.</w:t>
      </w:r>
    </w:p>
    <w:p w14:paraId="0AE86365" w14:textId="77777777" w:rsidR="00113FB5" w:rsidRDefault="00000000">
      <w:pPr>
        <w:autoSpaceDE w:val="0"/>
        <w:autoSpaceDN w:val="0"/>
        <w:spacing w:before="264" w:after="0" w:line="264" w:lineRule="exact"/>
      </w:pPr>
      <w:r>
        <w:rPr>
          <w:rFonts w:ascii="Charis SIL Regular" w:eastAsia="Charis SIL Regular" w:hAnsi="Charis SIL Regular"/>
          <w:color w:val="000000"/>
        </w:rPr>
        <w:t>Their stories weren't always pretty. There were stories of betrayal, heartbreak, and loss. There were stories of addiction, despair, and desperation. But even in the darkest of times, there were moments of light, moments of grace, moments of unexpected connection that shone through the darkness, reminding them of the strength of the human spirit, the enduring power of hope, and the importance of community.</w:t>
      </w:r>
    </w:p>
    <w:p w14:paraId="1039D962" w14:textId="77777777" w:rsidR="00113FB5" w:rsidRDefault="00000000">
      <w:pPr>
        <w:autoSpaceDE w:val="0"/>
        <w:autoSpaceDN w:val="0"/>
        <w:spacing w:before="266" w:after="0" w:line="264" w:lineRule="exact"/>
      </w:pPr>
      <w:r>
        <w:rPr>
          <w:rFonts w:ascii="Charis SIL Regular" w:eastAsia="Charis SIL Regular" w:hAnsi="Charis SIL Regular"/>
          <w:color w:val="000000"/>
        </w:rPr>
        <w:t xml:space="preserve">One night, at a dimly lit bar, Sal poured his heart out to Maria, confiding in her the depth of his grief. He hadn't spoken about his wife's death to anyone before, burying his emotions under a facade of stoicism. Maria </w:t>
      </w:r>
      <w:r>
        <w:rPr>
          <w:rFonts w:ascii="Charis SIL Regular" w:eastAsia="Charis SIL Regular" w:hAnsi="Charis SIL Regular"/>
          <w:color w:val="000000"/>
        </w:rPr>
        <w:lastRenderedPageBreak/>
        <w:t>listened patiently, her eyes filled with empathy. She didn't offer empty platitudes; she offered understanding, a quiet acceptance of his pain. When he finally finished, she simply took his</w:t>
      </w:r>
    </w:p>
    <w:p w14:paraId="16554737" w14:textId="77777777" w:rsidR="00113FB5" w:rsidRDefault="00113FB5">
      <w:pPr>
        <w:sectPr w:rsidR="00113FB5">
          <w:pgSz w:w="8000" w:h="12000"/>
          <w:pgMar w:top="296" w:right="644" w:bottom="392" w:left="660" w:header="720" w:footer="720" w:gutter="0"/>
          <w:cols w:space="720"/>
          <w:docGrid w:linePitch="360"/>
        </w:sectPr>
      </w:pPr>
    </w:p>
    <w:p w14:paraId="6099CED0" w14:textId="77777777" w:rsidR="00113FB5" w:rsidRDefault="00113FB5">
      <w:pPr>
        <w:autoSpaceDE w:val="0"/>
        <w:autoSpaceDN w:val="0"/>
        <w:spacing w:after="78" w:line="220" w:lineRule="exact"/>
      </w:pPr>
    </w:p>
    <w:p w14:paraId="079FE67F" w14:textId="77777777" w:rsidR="00113FB5" w:rsidRDefault="00000000">
      <w:pPr>
        <w:autoSpaceDE w:val="0"/>
        <w:autoSpaceDN w:val="0"/>
        <w:spacing w:before="56" w:after="0" w:line="264" w:lineRule="exact"/>
      </w:pPr>
      <w:r>
        <w:rPr>
          <w:rFonts w:ascii="Charis SIL Regular" w:eastAsia="Charis SIL Regular" w:hAnsi="Charis SIL Regular"/>
          <w:color w:val="000000"/>
        </w:rPr>
        <w:t>hand and squeezed it, offering a silent affirmation that he wasn't alone in his grief. That simple act of empathy, that quiet moment of connection, was more powerful than any words could have been.</w:t>
      </w:r>
    </w:p>
    <w:p w14:paraId="1C5A3CF4"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Another time, Maria found herself struggling to pay her rent. She was on the verge of losing her apartment, her home, her sanctuary. She confided in Frank, who, without hesitation, offered to help. He didn't have much to give, but he offered what he could – a </w:t>
      </w:r>
      <w:r>
        <w:br/>
      </w:r>
      <w:r>
        <w:rPr>
          <w:rFonts w:ascii="Charis SIL Regular" w:eastAsia="Charis SIL Regular" w:hAnsi="Charis SIL Regular"/>
          <w:color w:val="000000"/>
        </w:rPr>
        <w:t>temporary loan, a promise of help. It wasn't a grand gesture, but it was a lifeline, a reminder that even in their own struggles, they could find the strength to help one another.</w:t>
      </w:r>
    </w:p>
    <w:p w14:paraId="4CE11390" w14:textId="77777777" w:rsidR="00113FB5" w:rsidRDefault="00000000">
      <w:pPr>
        <w:autoSpaceDE w:val="0"/>
        <w:autoSpaceDN w:val="0"/>
        <w:spacing w:before="264" w:after="0" w:line="264" w:lineRule="exact"/>
      </w:pPr>
      <w:r>
        <w:rPr>
          <w:rFonts w:ascii="Charis SIL Regular" w:eastAsia="Charis SIL Regular" w:hAnsi="Charis SIL Regular"/>
          <w:color w:val="000000"/>
        </w:rPr>
        <w:t>Their connections were not limited to their immediate circle. They extended to the wider community, to the union, to the strangers they encountered on their daily commutes. They supported each other through strikes, through layoffs, through personal crises. They stood together in solidarity, recognizing that their strength lay in their unity.</w:t>
      </w:r>
    </w:p>
    <w:p w14:paraId="71B85A9E"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It wasn't a perfect community, far from it. There were </w:t>
      </w:r>
      <w:r>
        <w:br/>
      </w:r>
      <w:r>
        <w:rPr>
          <w:rFonts w:ascii="Charis SIL Regular" w:eastAsia="Charis SIL Regular" w:hAnsi="Charis SIL Regular"/>
          <w:color w:val="000000"/>
        </w:rPr>
        <w:t>disagreements, tensions, and conflicts. But at their core, they were bound by a shared understanding, a mutual respect, a deep-seated compassion for one another. They had seen the worst of humanity, the depths of despair, the crushing weight of poverty. But they had also seen the best, the unwavering strength of the human spirit, the beauty of human connection, the power of community to overcome adversity.</w:t>
      </w:r>
    </w:p>
    <w:p w14:paraId="48796166" w14:textId="77777777" w:rsidR="00113FB5" w:rsidRDefault="00000000">
      <w:pPr>
        <w:autoSpaceDE w:val="0"/>
        <w:autoSpaceDN w:val="0"/>
        <w:spacing w:before="264" w:after="0" w:line="264" w:lineRule="exact"/>
        <w:ind w:right="288"/>
      </w:pPr>
      <w:r>
        <w:rPr>
          <w:rFonts w:ascii="Charis SIL Regular" w:eastAsia="Charis SIL Regular" w:hAnsi="Charis SIL Regular"/>
          <w:color w:val="000000"/>
        </w:rPr>
        <w:t xml:space="preserve">Their friendships weren't always easy; they weren't always </w:t>
      </w:r>
      <w:r>
        <w:br/>
      </w:r>
      <w:r>
        <w:rPr>
          <w:rFonts w:ascii="Charis SIL Regular" w:eastAsia="Charis SIL Regular" w:hAnsi="Charis SIL Regular"/>
          <w:color w:val="000000"/>
        </w:rPr>
        <w:t xml:space="preserve">comfortable. There were moments of friction, moments of </w:t>
      </w:r>
      <w:r>
        <w:br/>
      </w:r>
      <w:r>
        <w:rPr>
          <w:rFonts w:ascii="Charis SIL Regular" w:eastAsia="Charis SIL Regular" w:hAnsi="Charis SIL Regular"/>
          <w:color w:val="000000"/>
        </w:rPr>
        <w:t xml:space="preserve">misunderstanding, moments when their differences threatened to tear them apart. But these moments were outnumbered by the moments of laughter, the moments of shared joy, the moments of quiet understanding. These were the moments that defined them, the moments that cemented their bonds, the moments that </w:t>
      </w:r>
      <w:r>
        <w:br/>
      </w:r>
      <w:r>
        <w:rPr>
          <w:rFonts w:ascii="Charis SIL Regular" w:eastAsia="Charis SIL Regular" w:hAnsi="Charis SIL Regular"/>
          <w:color w:val="000000"/>
        </w:rPr>
        <w:t>reminded them of the enduring power of human connection.</w:t>
      </w:r>
    </w:p>
    <w:p w14:paraId="739A6596"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These moments of connection weren't just fleeting instances; they were the bedrock upon which their lives were built. They were the glue that held them together, the source of their strength, the</w:t>
      </w:r>
    </w:p>
    <w:p w14:paraId="05381C0A" w14:textId="77777777" w:rsidR="00113FB5" w:rsidRDefault="00113FB5">
      <w:pPr>
        <w:sectPr w:rsidR="00113FB5">
          <w:pgSz w:w="8000" w:h="12000"/>
          <w:pgMar w:top="296" w:right="664" w:bottom="392" w:left="660" w:header="720" w:footer="720" w:gutter="0"/>
          <w:cols w:space="720"/>
          <w:docGrid w:linePitch="360"/>
        </w:sectPr>
      </w:pPr>
    </w:p>
    <w:p w14:paraId="54985884" w14:textId="77777777" w:rsidR="00113FB5" w:rsidRDefault="00113FB5">
      <w:pPr>
        <w:autoSpaceDE w:val="0"/>
        <w:autoSpaceDN w:val="0"/>
        <w:spacing w:after="78" w:line="220" w:lineRule="exact"/>
      </w:pPr>
    </w:p>
    <w:p w14:paraId="73889239" w14:textId="77777777" w:rsidR="00113FB5" w:rsidRDefault="00000000">
      <w:pPr>
        <w:autoSpaceDE w:val="0"/>
        <w:autoSpaceDN w:val="0"/>
        <w:spacing w:before="58" w:after="0" w:line="264" w:lineRule="exact"/>
      </w:pPr>
      <w:r>
        <w:rPr>
          <w:rFonts w:ascii="Charis SIL Regular" w:eastAsia="Charis SIL Regular" w:hAnsi="Charis SIL Regular"/>
          <w:color w:val="000000"/>
        </w:rPr>
        <w:t xml:space="preserve">wellspring of their hope. They were a testament to the resilience of the human spirit, the power of community, and the enduring beauty of human connection. It wasn't a utopian existence, but it was a life lived with purpose, with meaning, with a profound understanding of the importance of human connection in navigating the harsh realities of life. They were a family, forged in the fires of adversity, bound together by the unwavering belief in the power of shared experience, and the enduring strength of their bonds. The grace wasn't in the absence of struggle, but in the strength found within those struggles, and the bonds forged in the sharing of them. The repetitive cycle of work, drugs and despair was still ever-present, a shadow looming over their lives. But now, a brighter light shone through the darkness, illuminated by the warmth of genuine </w:t>
      </w:r>
      <w:r>
        <w:br/>
      </w:r>
      <w:r>
        <w:rPr>
          <w:rFonts w:ascii="Charis SIL Regular" w:eastAsia="Charis SIL Regular" w:hAnsi="Charis SIL Regular"/>
          <w:color w:val="000000"/>
        </w:rPr>
        <w:t>connection and the enduring power of human kindness.</w:t>
      </w:r>
    </w:p>
    <w:p w14:paraId="595E7F7B" w14:textId="77777777" w:rsidR="00113FB5" w:rsidRDefault="00113FB5">
      <w:pPr>
        <w:sectPr w:rsidR="00113FB5">
          <w:pgSz w:w="8000" w:h="12000"/>
          <w:pgMar w:top="296" w:right="648" w:bottom="1440" w:left="660" w:header="720" w:footer="720" w:gutter="0"/>
          <w:cols w:space="720"/>
          <w:docGrid w:linePitch="360"/>
        </w:sectPr>
      </w:pPr>
    </w:p>
    <w:p w14:paraId="194D6562" w14:textId="77777777" w:rsidR="00113FB5" w:rsidRDefault="00113FB5">
      <w:pPr>
        <w:autoSpaceDE w:val="0"/>
        <w:autoSpaceDN w:val="0"/>
        <w:spacing w:after="224" w:line="220" w:lineRule="exact"/>
      </w:pPr>
    </w:p>
    <w:p w14:paraId="49370FF5" w14:textId="77777777" w:rsidR="00113FB5" w:rsidRDefault="00000000">
      <w:pPr>
        <w:autoSpaceDE w:val="0"/>
        <w:autoSpaceDN w:val="0"/>
        <w:spacing w:after="0" w:line="330" w:lineRule="exact"/>
      </w:pPr>
      <w:r>
        <w:rPr>
          <w:rFonts w:ascii="Charis SIL Bold" w:eastAsia="Charis SIL Bold" w:hAnsi="Charis SIL Bold"/>
          <w:b/>
          <w:color w:val="000000"/>
        </w:rPr>
        <w:t>Spiritual Awakening</w:t>
      </w:r>
    </w:p>
    <w:p w14:paraId="606BFC0C" w14:textId="77777777" w:rsidR="00113FB5" w:rsidRDefault="00000000">
      <w:pPr>
        <w:autoSpaceDE w:val="0"/>
        <w:autoSpaceDN w:val="0"/>
        <w:spacing w:before="286" w:after="0" w:line="264" w:lineRule="exact"/>
      </w:pPr>
      <w:r>
        <w:rPr>
          <w:rFonts w:ascii="Charis SIL Regular" w:eastAsia="Charis SIL Regular" w:hAnsi="Charis SIL Regular"/>
          <w:color w:val="000000"/>
        </w:rPr>
        <w:t xml:space="preserve">The rhythmic clang of the factory, the persistent hum of machinery, the relentless cycle of work, drugs, and despair – it had always been the soundtrack to their lives. But lately, a different melody was beginning to weave its way into the cacophony, a quiet </w:t>
      </w:r>
      <w:r>
        <w:br/>
      </w:r>
      <w:r>
        <w:rPr>
          <w:rFonts w:ascii="Charis SIL Regular" w:eastAsia="Charis SIL Regular" w:hAnsi="Charis SIL Regular"/>
          <w:color w:val="000000"/>
        </w:rPr>
        <w:t>counterpoint of introspection and self-discovery. It wasn't a sudden, dramatic shift, but a gradual unfolding, a slow awakening. It started with small things – a sunrise witnessed on the way to a graveyard shift, the unexpected kindness of a stranger, the shared silence of grief that somehow felt less lonely than before.</w:t>
      </w:r>
    </w:p>
    <w:p w14:paraId="29B15498" w14:textId="77777777" w:rsidR="00113FB5" w:rsidRDefault="00000000">
      <w:pPr>
        <w:autoSpaceDE w:val="0"/>
        <w:autoSpaceDN w:val="0"/>
        <w:spacing w:before="262" w:after="0" w:line="266" w:lineRule="exact"/>
      </w:pPr>
      <w:r>
        <w:rPr>
          <w:rFonts w:ascii="Charis SIL Regular" w:eastAsia="Charis SIL Regular" w:hAnsi="Charis SIL Regular"/>
          <w:color w:val="000000"/>
        </w:rPr>
        <w:t>For Sal, it began with a simple act of gardening. He’d always found solace in tinkering, fixing broken things, restoring order from chaos.</w:t>
      </w:r>
    </w:p>
    <w:p w14:paraId="130704D7" w14:textId="77777777" w:rsidR="00113FB5" w:rsidRDefault="00000000">
      <w:pPr>
        <w:autoSpaceDE w:val="0"/>
        <w:autoSpaceDN w:val="0"/>
        <w:spacing w:before="60" w:after="0" w:line="264" w:lineRule="exact"/>
      </w:pPr>
      <w:r>
        <w:rPr>
          <w:rFonts w:ascii="Charis SIL Regular" w:eastAsia="Charis SIL Regular" w:hAnsi="Charis SIL Regular"/>
          <w:color w:val="000000"/>
        </w:rPr>
        <w:t xml:space="preserve">After his wife’s passing, he’d let the small vegetable patch behind his house wither, mirroring the emptiness he felt inside. One spring morning, the urge to tend to it, to coax life back from the barren earth, overwhelmed him. He started slowly, weeding, tilling, </w:t>
      </w:r>
      <w:r>
        <w:br/>
      </w:r>
      <w:r>
        <w:rPr>
          <w:rFonts w:ascii="Charis SIL Regular" w:eastAsia="Charis SIL Regular" w:hAnsi="Charis SIL Regular"/>
          <w:color w:val="000000"/>
        </w:rPr>
        <w:t>planting seeds. The act was physical, demanding, but it was also meditative. As he worked, his thoughts drifted, unburdened by the usual anxieties. He found himself connecting with the earth, with the cyclical nature of life and death, with the promise of renewal. The tiny green shoots pushing through the soil became symbols of hope, of resilience, of the enduring power of life itself. He started noticing the intricate details of nature; the delicate dance of the bees, the vibrant colors of the wildflowers, the quiet majesty of the sunrise. These observations, once overlooked, now felt profound, filled with a sense of wonder he hadn't experienced in years.</w:t>
      </w:r>
    </w:p>
    <w:p w14:paraId="0F5179BC"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Maria’s awakening came through music. She’d always loved music, finding comfort and solace in its rhythms and melodies. But now, she found herself drawn to a different kind of music—spirituals, gospel hymns, songs that spoke of faith, hope, and redemption. She'd often hum these tunes to herself as she cleaned her apartment, or while walking to work, or even during her long shifts at the factory. The </w:t>
      </w:r>
      <w:r>
        <w:rPr>
          <w:rFonts w:ascii="Charis SIL Regular" w:eastAsia="Charis SIL Regular" w:hAnsi="Charis SIL Regular"/>
          <w:color w:val="000000"/>
        </w:rPr>
        <w:lastRenderedPageBreak/>
        <w:t xml:space="preserve">music wasn't just a distraction; it was a form of </w:t>
      </w:r>
      <w:r>
        <w:br/>
      </w:r>
      <w:r>
        <w:rPr>
          <w:rFonts w:ascii="Charis SIL Regular" w:eastAsia="Charis SIL Regular" w:hAnsi="Charis SIL Regular"/>
          <w:color w:val="000000"/>
        </w:rPr>
        <w:t>meditation, a way to connect with something larger than herself, a way to find peace amidst the chaos. She started attending church services, drawn not by dogma or rigid belief but by the community,</w:t>
      </w:r>
    </w:p>
    <w:p w14:paraId="43B7DBAB" w14:textId="77777777" w:rsidR="00113FB5" w:rsidRDefault="00113FB5">
      <w:pPr>
        <w:sectPr w:rsidR="00113FB5">
          <w:pgSz w:w="8000" w:h="12000"/>
          <w:pgMar w:top="442" w:right="642" w:bottom="364" w:left="660" w:header="720" w:footer="720" w:gutter="0"/>
          <w:cols w:space="720"/>
          <w:docGrid w:linePitch="360"/>
        </w:sectPr>
      </w:pPr>
    </w:p>
    <w:p w14:paraId="7F72F5B3" w14:textId="77777777" w:rsidR="00113FB5" w:rsidRDefault="00113FB5">
      <w:pPr>
        <w:autoSpaceDE w:val="0"/>
        <w:autoSpaceDN w:val="0"/>
        <w:spacing w:after="78" w:line="220" w:lineRule="exact"/>
      </w:pPr>
    </w:p>
    <w:p w14:paraId="7848D846" w14:textId="77777777" w:rsidR="00113FB5" w:rsidRDefault="00000000">
      <w:pPr>
        <w:autoSpaceDE w:val="0"/>
        <w:autoSpaceDN w:val="0"/>
        <w:spacing w:before="58" w:after="0" w:line="264" w:lineRule="exact"/>
      </w:pPr>
      <w:r>
        <w:rPr>
          <w:rFonts w:ascii="Charis SIL Regular" w:eastAsia="Charis SIL Regular" w:hAnsi="Charis SIL Regular"/>
          <w:color w:val="000000"/>
        </w:rPr>
        <w:t>the shared experience of faith, the sense of belonging. She found solace in the familiar comfort of the hymns, the fellowship of the community, and the quiet reflection during prayer. The music felt like a healing balm, easing the ache of exhaustion and the weight of responsibility.</w:t>
      </w:r>
    </w:p>
    <w:p w14:paraId="1D9DE633"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Frank's journey was different. He’d always been a man of action, a problem solver, quick to lend a hand, quick to offer a solution. But his relentless drive had taken its toll. He found himself burnt out, drained, disillusioned. He'd been relying on his work and drugs to numb the pain, and it was starting to catch up with him. One day, he had a near-miss incident at work. He’d almost gotten a coworker injured, his hands trembling from exhaustion. The near-miss shook him to his core, a moment of sudden, stark clarity, a stark </w:t>
      </w:r>
      <w:r>
        <w:br/>
      </w:r>
      <w:r>
        <w:rPr>
          <w:rFonts w:ascii="Charis SIL Regular" w:eastAsia="Charis SIL Regular" w:hAnsi="Charis SIL Regular"/>
          <w:color w:val="000000"/>
        </w:rPr>
        <w:t xml:space="preserve">realization of the consequences of his actions. He sat alone, taking a long and agonizing look at the broken, scattered pieces of his life. He had to seek help. He started attending support groups, sharing his struggles, his guilt and his fears, with others. He discovered that talking about his demons, instead of burying them deep in the dark corners of his mind, had a positive effect on his mental health. He started to find strength in the shared vulnerability, in the </w:t>
      </w:r>
      <w:r>
        <w:br/>
      </w:r>
      <w:r>
        <w:rPr>
          <w:rFonts w:ascii="Charis SIL Regular" w:eastAsia="Charis SIL Regular" w:hAnsi="Charis SIL Regular"/>
          <w:color w:val="000000"/>
        </w:rPr>
        <w:t>knowledge that he wasn't alone in his struggle. He even started attending church, joining Maria to find solace in prayer.</w:t>
      </w:r>
    </w:p>
    <w:p w14:paraId="4D94F43D" w14:textId="77777777" w:rsidR="00113FB5" w:rsidRDefault="00000000">
      <w:pPr>
        <w:autoSpaceDE w:val="0"/>
        <w:autoSpaceDN w:val="0"/>
        <w:spacing w:before="264" w:after="0" w:line="264" w:lineRule="exact"/>
      </w:pPr>
      <w:r>
        <w:rPr>
          <w:rFonts w:ascii="Charis SIL Regular" w:eastAsia="Charis SIL Regular" w:hAnsi="Charis SIL Regular"/>
          <w:color w:val="000000"/>
        </w:rPr>
        <w:t>Their awakenings weren't dramatic conversions; they weren't about rejecting their pasts or denying the harsh realities of their lives.</w:t>
      </w:r>
    </w:p>
    <w:p w14:paraId="666AAD76" w14:textId="77777777" w:rsidR="00113FB5" w:rsidRDefault="00000000">
      <w:pPr>
        <w:autoSpaceDE w:val="0"/>
        <w:autoSpaceDN w:val="0"/>
        <w:spacing w:before="58" w:after="0" w:line="264" w:lineRule="exact"/>
      </w:pPr>
      <w:r>
        <w:rPr>
          <w:rFonts w:ascii="Charis SIL Regular" w:eastAsia="Charis SIL Regular" w:hAnsi="Charis SIL Regular"/>
          <w:color w:val="000000"/>
        </w:rPr>
        <w:t>They were about finding meaning within the struggles, finding beauty in the everyday, finding strength in community. They still faced the same challenges – the demanding work, the financial anxieties, the temptation of drugs – but now, they had a different perspective. They found solace not in escaping the pain, but in confronting it, in sharing it, in finding meaning in it. The repetitive cycle of work and despair felt less cyclical and more like a stepping stone.</w:t>
      </w:r>
    </w:p>
    <w:p w14:paraId="258D77E3"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Sal's garden became a sanctuary, a place of peace and reflection. He learned to find beauty in the simplest things – the dew-kissed leaves, the vibrant blossoms, the gentle rustle of the wind through the trees. </w:t>
      </w:r>
      <w:r>
        <w:rPr>
          <w:rFonts w:ascii="Charis SIL Regular" w:eastAsia="Charis SIL Regular" w:hAnsi="Charis SIL Regular"/>
          <w:color w:val="000000"/>
        </w:rPr>
        <w:lastRenderedPageBreak/>
        <w:t>He started sharing his produce with his friends, a small gesture that brought unexpected joy to them and to himself. It was</w:t>
      </w:r>
    </w:p>
    <w:p w14:paraId="3F3D0825" w14:textId="77777777" w:rsidR="00113FB5" w:rsidRDefault="00113FB5">
      <w:pPr>
        <w:sectPr w:rsidR="00113FB5">
          <w:pgSz w:w="8000" w:h="12000"/>
          <w:pgMar w:top="296" w:right="666" w:bottom="392" w:left="660" w:header="720" w:footer="720" w:gutter="0"/>
          <w:cols w:space="720"/>
          <w:docGrid w:linePitch="360"/>
        </w:sectPr>
      </w:pPr>
    </w:p>
    <w:p w14:paraId="236E54A0" w14:textId="77777777" w:rsidR="00113FB5" w:rsidRDefault="00113FB5">
      <w:pPr>
        <w:autoSpaceDE w:val="0"/>
        <w:autoSpaceDN w:val="0"/>
        <w:spacing w:after="78" w:line="220" w:lineRule="exact"/>
      </w:pPr>
    </w:p>
    <w:p w14:paraId="5AB14827" w14:textId="77777777" w:rsidR="00113FB5" w:rsidRDefault="00000000">
      <w:pPr>
        <w:autoSpaceDE w:val="0"/>
        <w:autoSpaceDN w:val="0"/>
        <w:spacing w:before="56" w:after="0" w:line="264" w:lineRule="exact"/>
      </w:pPr>
      <w:r>
        <w:rPr>
          <w:rFonts w:ascii="Charis SIL Regular" w:eastAsia="Charis SIL Regular" w:hAnsi="Charis SIL Regular"/>
          <w:color w:val="000000"/>
        </w:rPr>
        <w:t>during those quiet moments of sharing that he realised that it wasn't the plants and flowers that were giving him the happiness but the relationships he nurtured.</w:t>
      </w:r>
    </w:p>
    <w:p w14:paraId="5E29EBB0" w14:textId="77777777" w:rsidR="00113FB5" w:rsidRDefault="00000000">
      <w:pPr>
        <w:autoSpaceDE w:val="0"/>
        <w:autoSpaceDN w:val="0"/>
        <w:spacing w:before="264" w:after="0" w:line="264" w:lineRule="exact"/>
      </w:pPr>
      <w:r>
        <w:rPr>
          <w:rFonts w:ascii="Charis SIL Regular" w:eastAsia="Charis SIL Regular" w:hAnsi="Charis SIL Regular"/>
          <w:color w:val="000000"/>
        </w:rPr>
        <w:t>Maria's music became a source of comfort and inspiration, not just for herself, but for others. She started singing at church services, her voice a powerful expression of faith, hope, and resilience. Her songs became anthems of hope for those around her, reminding them that even in the darkest of times, there's always light to be found. Through her music, she found the confidence to finally talk about her struggles. The strength in her voice inspired many people around her to seek therapy for their problems. This unexpected role sparked an unexpected revolution in the factory’s work culture.</w:t>
      </w:r>
    </w:p>
    <w:p w14:paraId="0943B1E2"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Frank’s newfound sobriety became a beacon of hope for others struggling with addiction. He started mentoring younger workers, sharing his experiences, offering guidance, and providing support. He used his past mistakes as a source of strength, reminding others that recovery is possible, that healing is possible, and that there's always a path to a new beginning.</w:t>
      </w:r>
    </w:p>
    <w:p w14:paraId="050BD0A5"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Their spiritual awakenings weren't about grand pronouncements or sudden epiphanies. They were about small, incremental changes – a shift in perspective, a moment of clarity, a shared experience, a quiet act of kindness. They were about finding meaning in the mundane, finding beauty in the ordinary, finding strength in </w:t>
      </w:r>
      <w:r>
        <w:br/>
      </w:r>
      <w:r>
        <w:rPr>
          <w:rFonts w:ascii="Charis SIL Regular" w:eastAsia="Charis SIL Regular" w:hAnsi="Charis SIL Regular"/>
          <w:color w:val="000000"/>
        </w:rPr>
        <w:t xml:space="preserve">community. They were about recognizing the inherent dignity of their lives, despite the hardships they faced. They were about finding grace in the midst of struggle, in finding connection and purpose in the spaces between the cycle of work, drugs, and </w:t>
      </w:r>
      <w:r>
        <w:br/>
      </w:r>
      <w:r>
        <w:rPr>
          <w:rFonts w:ascii="Charis SIL Regular" w:eastAsia="Charis SIL Regular" w:hAnsi="Charis SIL Regular"/>
          <w:color w:val="000000"/>
        </w:rPr>
        <w:t>despair.</w:t>
      </w:r>
    </w:p>
    <w:p w14:paraId="314FFD7E"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It wasn't easy. There were days when the old habits threatened to return, when the darkness seemed to engulf them. But they had each other. They had their shared experiences, their unwavering support, their shared faith in the human spirit. They had found a new rhythm, a </w:t>
      </w:r>
      <w:r>
        <w:rPr>
          <w:rFonts w:ascii="Charis SIL Regular" w:eastAsia="Charis SIL Regular" w:hAnsi="Charis SIL Regular"/>
          <w:color w:val="000000"/>
        </w:rPr>
        <w:lastRenderedPageBreak/>
        <w:t>new melody weaving its way through the persistent clang and hum of their lives – a melody of hope, resilience, and the enduring power of human connection. They were no longer just survivors; they were thrivers. They were building something new,</w:t>
      </w:r>
    </w:p>
    <w:p w14:paraId="64BCA369" w14:textId="77777777" w:rsidR="00113FB5" w:rsidRDefault="00113FB5">
      <w:pPr>
        <w:sectPr w:rsidR="00113FB5">
          <w:pgSz w:w="8000" w:h="12000"/>
          <w:pgMar w:top="296" w:right="642" w:bottom="392" w:left="660" w:header="720" w:footer="720" w:gutter="0"/>
          <w:cols w:space="720"/>
          <w:docGrid w:linePitch="360"/>
        </w:sectPr>
      </w:pPr>
    </w:p>
    <w:p w14:paraId="33D5EEC7" w14:textId="77777777" w:rsidR="00113FB5" w:rsidRDefault="00113FB5">
      <w:pPr>
        <w:autoSpaceDE w:val="0"/>
        <w:autoSpaceDN w:val="0"/>
        <w:spacing w:after="78" w:line="220" w:lineRule="exact"/>
      </w:pPr>
    </w:p>
    <w:p w14:paraId="313616E5" w14:textId="77777777" w:rsidR="00113FB5" w:rsidRDefault="00000000">
      <w:pPr>
        <w:autoSpaceDE w:val="0"/>
        <w:autoSpaceDN w:val="0"/>
        <w:spacing w:before="58" w:after="0" w:line="264" w:lineRule="exact"/>
      </w:pPr>
      <w:r>
        <w:rPr>
          <w:rFonts w:ascii="Charis SIL Regular" w:eastAsia="Charis SIL Regular" w:hAnsi="Charis SIL Regular"/>
          <w:color w:val="000000"/>
        </w:rPr>
        <w:t xml:space="preserve">something beautiful, something enduring. The factory still loomed large, a constant reminder of the harsh realities of their lives. But now, they had a different lens through which to view it, a different story to tell. Their story was no longer just about work, drugs, and despair, but about resilience, hope, and the unexpected grace found in the shared journey of life. They had found a deeper meaning, a richer purpose, and a profound appreciation for the simple beauty of existence, a life woven with the threads of shared struggle, </w:t>
      </w:r>
      <w:r>
        <w:br/>
      </w:r>
      <w:r>
        <w:rPr>
          <w:rFonts w:ascii="Charis SIL Regular" w:eastAsia="Charis SIL Regular" w:hAnsi="Charis SIL Regular"/>
          <w:color w:val="000000"/>
        </w:rPr>
        <w:t>resilience and faith. It was a spiritual awakening, born not in a sudden flash of enlightenment but in the slow, steady unfolding of the human spirit. It was a testament to the enduring power of hope, the unwavering strength of community, and the profound beauty of a life lived with purpose, even amidst the harshest realities. They had found grace, not in the absence of struggle, but in their strength to navigate it, together. The repetitive cycle was still present, a relentless undercurrent to their lives, but it no longer defined them.</w:t>
      </w:r>
    </w:p>
    <w:p w14:paraId="0319176D" w14:textId="77777777" w:rsidR="00113FB5" w:rsidRDefault="00000000">
      <w:pPr>
        <w:autoSpaceDE w:val="0"/>
        <w:autoSpaceDN w:val="0"/>
        <w:spacing w:before="60" w:after="0" w:line="264" w:lineRule="exact"/>
        <w:ind w:right="144"/>
      </w:pPr>
      <w:r>
        <w:rPr>
          <w:rFonts w:ascii="Charis SIL Regular" w:eastAsia="Charis SIL Regular" w:hAnsi="Charis SIL Regular"/>
          <w:color w:val="000000"/>
        </w:rPr>
        <w:t xml:space="preserve">Their lives, now enriched by shared spiritual growth, were a testament to the extraordinary resilience of the human spirit and the power of shared experience in the face of adversity. They had found a deeper understanding of themselves, of each other, and of the world around them. The journey was far from over, but they were walking it together, stronger, more hopeful, and more </w:t>
      </w:r>
      <w:r>
        <w:br/>
      </w:r>
      <w:r>
        <w:rPr>
          <w:rFonts w:ascii="Charis SIL Regular" w:eastAsia="Charis SIL Regular" w:hAnsi="Charis SIL Regular"/>
          <w:color w:val="000000"/>
        </w:rPr>
        <w:t>connected than ever before.</w:t>
      </w:r>
    </w:p>
    <w:p w14:paraId="74A467F7" w14:textId="77777777" w:rsidR="00113FB5" w:rsidRDefault="00113FB5">
      <w:pPr>
        <w:sectPr w:rsidR="00113FB5">
          <w:pgSz w:w="8000" w:h="12000"/>
          <w:pgMar w:top="296" w:right="646" w:bottom="1440" w:left="660" w:header="720" w:footer="720" w:gutter="0"/>
          <w:cols w:space="720"/>
          <w:docGrid w:linePitch="360"/>
        </w:sectPr>
      </w:pPr>
    </w:p>
    <w:p w14:paraId="623577DA" w14:textId="77777777" w:rsidR="00113FB5" w:rsidRDefault="00113FB5">
      <w:pPr>
        <w:autoSpaceDE w:val="0"/>
        <w:autoSpaceDN w:val="0"/>
        <w:spacing w:after="224" w:line="220" w:lineRule="exact"/>
      </w:pPr>
    </w:p>
    <w:p w14:paraId="3843C02F" w14:textId="77777777" w:rsidR="00113FB5" w:rsidRDefault="00000000">
      <w:pPr>
        <w:autoSpaceDE w:val="0"/>
        <w:autoSpaceDN w:val="0"/>
        <w:spacing w:after="0" w:line="330" w:lineRule="exact"/>
      </w:pPr>
      <w:r>
        <w:rPr>
          <w:rFonts w:ascii="Charis SIL Bold" w:eastAsia="Charis SIL Bold" w:hAnsi="Charis SIL Bold"/>
          <w:b/>
          <w:color w:val="000000"/>
        </w:rPr>
        <w:t>Embracing Imperfection</w:t>
      </w:r>
    </w:p>
    <w:p w14:paraId="1A30AAAF" w14:textId="77777777" w:rsidR="00113FB5" w:rsidRDefault="00000000">
      <w:pPr>
        <w:autoSpaceDE w:val="0"/>
        <w:autoSpaceDN w:val="0"/>
        <w:spacing w:before="286" w:after="0" w:line="264" w:lineRule="exact"/>
      </w:pPr>
      <w:r>
        <w:rPr>
          <w:rFonts w:ascii="Charis SIL Regular" w:eastAsia="Charis SIL Regular" w:hAnsi="Charis SIL Regular"/>
          <w:color w:val="000000"/>
        </w:rPr>
        <w:t>The chipped paint on Sal’s workbench, a testament to years of tireless labor, no longer seemed a symbol of decay. It was a map, etched with the history of his hands, a chronicle of sweat and struggle, of triumphs and failures. He saw the scratches, the dents, the faded colors, not as imperfections, but as marks of a life lived fully, a life engaged with the world, a life imprinted with the grit and grime of honest work. He realized that the perfection he’d once sought, the flawless finish he’d strived for in his carpentry, was an illusion, a mirage in the desert of his expectations. True beauty, he now understood, lay in the imperfections, in the cracks and crevices that told a story, in the textures that whispered of resilience and perseverance.</w:t>
      </w:r>
    </w:p>
    <w:p w14:paraId="5810CCB8"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His garden, once a symbol of his grief, now blossomed with a wild, untamed beauty. The rows weren’t perfectly straight, the plants weren’t uniformly spaced, but they thrived nonetheless. The vibrant chaos of colors, the unruly tangle of leaves and vines, reflected the messy, unpredictable beauty of life itself. He stopped striving for a pristine, manicured landscape; instead, he embraced the natural, unkempt growth, finding a profound sense of peace in the </w:t>
      </w:r>
      <w:r>
        <w:br/>
      </w:r>
      <w:r>
        <w:rPr>
          <w:rFonts w:ascii="Charis SIL Regular" w:eastAsia="Charis SIL Regular" w:hAnsi="Charis SIL Regular"/>
          <w:color w:val="000000"/>
        </w:rPr>
        <w:t>imperfection. He realized that his life, like his garden, was meant to be a vibrant tapestry of experiences, a mixture of sunlight and shadow, of joy and sorrow, of growth and decay. It was in the acceptance of this inherent messiness that he found true tranquility.</w:t>
      </w:r>
    </w:p>
    <w:p w14:paraId="178AA42F"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Maria’s singing, once a source of solace, now became a celebration of life's imperfections. Her voice, though not perfectly trained, was powerful and resonant, carrying the weight of experience, the depth of emotion, the resilience of the human spirit. The cracks in her voice, the wavering notes, added texture and authenticity to her performance, making it all the more poignant and moving. She no longer sought to erase her imperfections, but to embrace them, to use them as a conduit for her emotions, as a testament to her </w:t>
      </w:r>
      <w:r>
        <w:br/>
      </w:r>
      <w:r>
        <w:rPr>
          <w:rFonts w:ascii="Charis SIL Regular" w:eastAsia="Charis SIL Regular" w:hAnsi="Charis SIL Regular"/>
          <w:color w:val="000000"/>
        </w:rPr>
        <w:t xml:space="preserve">journey. The imperfections in her voice mirrored the imperfections in </w:t>
      </w:r>
      <w:r>
        <w:rPr>
          <w:rFonts w:ascii="Charis SIL Regular" w:eastAsia="Charis SIL Regular" w:hAnsi="Charis SIL Regular"/>
          <w:color w:val="000000"/>
        </w:rPr>
        <w:lastRenderedPageBreak/>
        <w:t>her life, the struggles and challenges she’d faced, the pain she'd endured. But through it all, her voice remained strong, a beacon of hope and resilience, a testament to the human spirit’s ability to</w:t>
      </w:r>
    </w:p>
    <w:p w14:paraId="3CC963C9" w14:textId="77777777" w:rsidR="00113FB5" w:rsidRDefault="00113FB5">
      <w:pPr>
        <w:sectPr w:rsidR="00113FB5">
          <w:pgSz w:w="8000" w:h="12000"/>
          <w:pgMar w:top="442" w:right="662" w:bottom="364" w:left="660" w:header="720" w:footer="720" w:gutter="0"/>
          <w:cols w:space="720"/>
          <w:docGrid w:linePitch="360"/>
        </w:sectPr>
      </w:pPr>
    </w:p>
    <w:p w14:paraId="1505DF27" w14:textId="77777777" w:rsidR="00113FB5" w:rsidRDefault="00113FB5">
      <w:pPr>
        <w:autoSpaceDE w:val="0"/>
        <w:autoSpaceDN w:val="0"/>
        <w:spacing w:after="78" w:line="220" w:lineRule="exact"/>
      </w:pPr>
    </w:p>
    <w:p w14:paraId="1D4E9970" w14:textId="77777777" w:rsidR="00113FB5" w:rsidRDefault="00000000">
      <w:pPr>
        <w:autoSpaceDE w:val="0"/>
        <w:autoSpaceDN w:val="0"/>
        <w:spacing w:before="56" w:after="0" w:line="264" w:lineRule="exact"/>
        <w:ind w:right="144"/>
      </w:pPr>
      <w:r>
        <w:rPr>
          <w:rFonts w:ascii="Charis SIL Regular" w:eastAsia="Charis SIL Regular" w:hAnsi="Charis SIL Regular"/>
          <w:color w:val="000000"/>
        </w:rPr>
        <w:t>persevere, to adapt, to transcend. Her music became a mirror reflecting the beauty of imperfections, not only in her own life but in the lives of others in the community who shared her struggles.</w:t>
      </w:r>
    </w:p>
    <w:p w14:paraId="6B610EFD"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Frank’s journey towards sobriety wasn't a linear path, devoid of missteps and relapses. There were days when the old demons </w:t>
      </w:r>
      <w:r>
        <w:br/>
      </w:r>
      <w:r>
        <w:rPr>
          <w:rFonts w:ascii="Charis SIL Regular" w:eastAsia="Charis SIL Regular" w:hAnsi="Charis SIL Regular"/>
          <w:color w:val="000000"/>
        </w:rPr>
        <w:t xml:space="preserve">returned, when the temptation to numb the pain with drugs was overwhelming. But he didn't beat himself up for his failures. He viewed them not as setbacks, but as opportunities for growth, as learning experiences, as reminders of his strength and resilience. He learned to accept his imperfections, to forgive himself for his </w:t>
      </w:r>
      <w:r>
        <w:br/>
      </w:r>
      <w:r>
        <w:rPr>
          <w:rFonts w:ascii="Charis SIL Regular" w:eastAsia="Charis SIL Regular" w:hAnsi="Charis SIL Regular"/>
          <w:color w:val="000000"/>
        </w:rPr>
        <w:t>mistakes, to embrace his flaws as an integral part of his humanity.</w:t>
      </w:r>
    </w:p>
    <w:p w14:paraId="0588EDAF" w14:textId="77777777" w:rsidR="00113FB5" w:rsidRDefault="00000000">
      <w:pPr>
        <w:autoSpaceDE w:val="0"/>
        <w:autoSpaceDN w:val="0"/>
        <w:spacing w:before="60" w:after="0" w:line="264" w:lineRule="exact"/>
      </w:pPr>
      <w:r>
        <w:rPr>
          <w:rFonts w:ascii="Charis SIL Regular" w:eastAsia="Charis SIL Regular" w:hAnsi="Charis SIL Regular"/>
          <w:color w:val="000000"/>
        </w:rPr>
        <w:t xml:space="preserve">He understood that life was not a perfectly straight line but a </w:t>
      </w:r>
      <w:r>
        <w:br/>
      </w:r>
      <w:r>
        <w:rPr>
          <w:rFonts w:ascii="Charis SIL Regular" w:eastAsia="Charis SIL Regular" w:hAnsi="Charis SIL Regular"/>
          <w:color w:val="000000"/>
        </w:rPr>
        <w:t>winding road, full of twists, turns, and unexpected detours. It was in accepting the bumps and bruises along the way that he found his true strength. He realized that his value wasn’t determined by his past mistakes, but by his willingness to confront them, to learn from them, and to keep moving forward. He embraced the imperfection of his journey as a testament to his resilience, his strength, and his ongoing commitment to recovery.</w:t>
      </w:r>
    </w:p>
    <w:p w14:paraId="71130A18" w14:textId="77777777" w:rsidR="00113FB5" w:rsidRDefault="00000000">
      <w:pPr>
        <w:autoSpaceDE w:val="0"/>
        <w:autoSpaceDN w:val="0"/>
        <w:spacing w:before="264" w:after="0" w:line="264" w:lineRule="exact"/>
      </w:pPr>
      <w:r>
        <w:rPr>
          <w:rFonts w:ascii="Charis SIL Regular" w:eastAsia="Charis SIL Regular" w:hAnsi="Charis SIL Regular"/>
          <w:color w:val="000000"/>
        </w:rPr>
        <w:t>Their newfound peace wasn’t about achieving some idealized version of perfection, some unattainable standard of flawlessness. It was about accepting the messy, chaotic reality of their lives, about embracing the imperfections that made them who they were. It was about finding beauty in the cracks, finding strength in vulnerability, finding meaning in the mundane. They had learned to appreciate the quiet moments, the shared silences, the unspoken connections that bound them together. They discovered that true happiness wasn't about eliminating imperfection, but about accepting it, celebrating it, finding beauty in the midst of chaos.</w:t>
      </w:r>
    </w:p>
    <w:p w14:paraId="02772B6A"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factory still stood, a monolith of industry, a symbol of hard work and relentless labor. But their perspective had shifted. They no longer viewed it solely as a source of exhaustion and despair. They saw it as a crucible, a place where their resilience was forged, where their </w:t>
      </w:r>
      <w:r>
        <w:rPr>
          <w:rFonts w:ascii="Charis SIL Regular" w:eastAsia="Charis SIL Regular" w:hAnsi="Charis SIL Regular"/>
          <w:color w:val="000000"/>
        </w:rPr>
        <w:lastRenderedPageBreak/>
        <w:t>character was tested, where their community was built. The repetitive actions of their work, once a source of monotonous drudgery, now became a form of meditative practice, a way to find a sense of rhythm and purpose within the larger chaos. The sounds</w:t>
      </w:r>
    </w:p>
    <w:p w14:paraId="30C93C2E" w14:textId="77777777" w:rsidR="00113FB5" w:rsidRDefault="00113FB5">
      <w:pPr>
        <w:sectPr w:rsidR="00113FB5">
          <w:pgSz w:w="8000" w:h="12000"/>
          <w:pgMar w:top="296" w:right="642" w:bottom="392" w:left="660" w:header="720" w:footer="720" w:gutter="0"/>
          <w:cols w:space="720"/>
          <w:docGrid w:linePitch="360"/>
        </w:sectPr>
      </w:pPr>
    </w:p>
    <w:p w14:paraId="33166CCF" w14:textId="77777777" w:rsidR="00113FB5" w:rsidRDefault="00113FB5">
      <w:pPr>
        <w:autoSpaceDE w:val="0"/>
        <w:autoSpaceDN w:val="0"/>
        <w:spacing w:after="78" w:line="220" w:lineRule="exact"/>
      </w:pPr>
    </w:p>
    <w:p w14:paraId="7E58FF3D" w14:textId="77777777" w:rsidR="00113FB5" w:rsidRDefault="00000000">
      <w:pPr>
        <w:autoSpaceDE w:val="0"/>
        <w:autoSpaceDN w:val="0"/>
        <w:spacing w:before="58" w:after="0" w:line="264" w:lineRule="exact"/>
      </w:pPr>
      <w:r>
        <w:rPr>
          <w:rFonts w:ascii="Charis SIL Regular" w:eastAsia="Charis SIL Regular" w:hAnsi="Charis SIL Regular"/>
          <w:color w:val="000000"/>
        </w:rPr>
        <w:t>that once caused discontent now formed the background music to their newfound peace and contentment. The harsh realities of their jobs hadn't vanished, but they were no longer the defining features of their lives. The shared struggles were still there, but now they were shared with more resilience and understanding than ever before.</w:t>
      </w:r>
    </w:p>
    <w:p w14:paraId="3744B049"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Their lives were a tapestry woven with threads of struggle and joy, of pain and peace, of imperfection and grace. They were not </w:t>
      </w:r>
      <w:r>
        <w:br/>
      </w:r>
      <w:r>
        <w:rPr>
          <w:rFonts w:ascii="Charis SIL Regular" w:eastAsia="Charis SIL Regular" w:hAnsi="Charis SIL Regular"/>
          <w:color w:val="000000"/>
        </w:rPr>
        <w:t xml:space="preserve">perfect, not flawless, not without their scars. But their imperfections were not liabilities, they were badges of honor, testimonials to a life fully lived, a life engaged with the world, a life infused with </w:t>
      </w:r>
      <w:r>
        <w:br/>
      </w:r>
      <w:r>
        <w:rPr>
          <w:rFonts w:ascii="Charis SIL Regular" w:eastAsia="Charis SIL Regular" w:hAnsi="Charis SIL Regular"/>
          <w:color w:val="000000"/>
        </w:rPr>
        <w:t>resilience and hope. They had found a new rhythm, a new melody in the symphony of their lives – a melody of acceptance, resilience, and the unexpected beauty of imperfection.</w:t>
      </w:r>
    </w:p>
    <w:p w14:paraId="612BB45D"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Their story was a testament to the human spirit's remarkable capacity for growth, for resilience, for finding peace amidst chaos.</w:t>
      </w:r>
    </w:p>
    <w:p w14:paraId="64B33770" w14:textId="77777777" w:rsidR="00113FB5" w:rsidRDefault="00000000">
      <w:pPr>
        <w:autoSpaceDE w:val="0"/>
        <w:autoSpaceDN w:val="0"/>
        <w:spacing w:before="60" w:after="0" w:line="264" w:lineRule="exact"/>
        <w:ind w:right="144"/>
      </w:pPr>
      <w:r>
        <w:rPr>
          <w:rFonts w:ascii="Charis SIL Regular" w:eastAsia="Charis SIL Regular" w:hAnsi="Charis SIL Regular"/>
          <w:color w:val="000000"/>
        </w:rPr>
        <w:t xml:space="preserve">It was a testament to the power of community, of shared </w:t>
      </w:r>
      <w:r>
        <w:br/>
      </w:r>
      <w:r>
        <w:rPr>
          <w:rFonts w:ascii="Charis SIL Regular" w:eastAsia="Charis SIL Regular" w:hAnsi="Charis SIL Regular"/>
          <w:color w:val="000000"/>
        </w:rPr>
        <w:t xml:space="preserve">experience, of finding meaning in the midst of struggle. It was a story of finding grace, not in the absence of hardship, but in the strength found in navigating it, together. They had discovered that true beauty lay not in perfection, but in the rich tapestry of life's imperfections, woven together to create a masterpiece of resilience and hope. The imperfections in their lives became a source of connection, a shared language of understanding. The flaws, the failures, the setbacks – these were no longer stumbling blocks, but stepping stones on the path to a deeper understanding of </w:t>
      </w:r>
      <w:r>
        <w:br/>
      </w:r>
      <w:r>
        <w:rPr>
          <w:rFonts w:ascii="Charis SIL Regular" w:eastAsia="Charis SIL Regular" w:hAnsi="Charis SIL Regular"/>
          <w:color w:val="000000"/>
        </w:rPr>
        <w:t>themselves, of each other, and of the world around them.</w:t>
      </w:r>
    </w:p>
    <w:p w14:paraId="4A62B3DB"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Their journey continued, a winding path paved with both </w:t>
      </w:r>
      <w:r>
        <w:br/>
      </w:r>
      <w:r>
        <w:rPr>
          <w:rFonts w:ascii="Charis SIL Regular" w:eastAsia="Charis SIL Regular" w:hAnsi="Charis SIL Regular"/>
          <w:color w:val="000000"/>
        </w:rPr>
        <w:t xml:space="preserve">challenges and triumphs. They knew that there would be more difficult days ahead, more moments of doubt, more temptations to fall back into old habits. But they also knew that they were not alone. They had each other, their community, their shared faith in the power of human connection. They had learned to embrace the imperfect, to find beauty in the broken places, to find strength in their shared vulnerability. And </w:t>
      </w:r>
      <w:r>
        <w:rPr>
          <w:rFonts w:ascii="Charis SIL Regular" w:eastAsia="Charis SIL Regular" w:hAnsi="Charis SIL Regular"/>
          <w:color w:val="000000"/>
        </w:rPr>
        <w:lastRenderedPageBreak/>
        <w:t>they knew, with an unshakeable certainty, that the path they were walking together, however winding, was leading them towards a richer, more meaningful, and</w:t>
      </w:r>
    </w:p>
    <w:p w14:paraId="479AAF2D" w14:textId="77777777" w:rsidR="00113FB5" w:rsidRDefault="00113FB5">
      <w:pPr>
        <w:sectPr w:rsidR="00113FB5">
          <w:pgSz w:w="8000" w:h="12000"/>
          <w:pgMar w:top="296" w:right="656" w:bottom="392" w:left="660" w:header="720" w:footer="720" w:gutter="0"/>
          <w:cols w:space="720"/>
          <w:docGrid w:linePitch="360"/>
        </w:sectPr>
      </w:pPr>
    </w:p>
    <w:p w14:paraId="143F2A4A" w14:textId="77777777" w:rsidR="00113FB5" w:rsidRDefault="00113FB5">
      <w:pPr>
        <w:autoSpaceDE w:val="0"/>
        <w:autoSpaceDN w:val="0"/>
        <w:spacing w:after="78" w:line="220" w:lineRule="exact"/>
      </w:pPr>
    </w:p>
    <w:p w14:paraId="564623A9" w14:textId="77777777" w:rsidR="00113FB5" w:rsidRDefault="00000000">
      <w:pPr>
        <w:autoSpaceDE w:val="0"/>
        <w:autoSpaceDN w:val="0"/>
        <w:spacing w:before="58" w:after="0" w:line="264" w:lineRule="exact"/>
      </w:pPr>
      <w:r>
        <w:rPr>
          <w:rFonts w:ascii="Charis SIL Regular" w:eastAsia="Charis SIL Regular" w:hAnsi="Charis SIL Regular"/>
          <w:color w:val="000000"/>
        </w:rPr>
        <w:t>more deeply satisfying life. It was a life marked by imperfection, yes, but also by a profound and enduring grace. A grace born not from the absence of struggle but from the unwavering strength of the human spirit, the power of community, and the unwavering belief in the beauty of life, in all its messy, imperfect glory. The factory whistle still blew, the machines still hummed, but the song within their hearts, the melody of resilience and hope, was now louder, clearer, and more resonant than ever before. It was a song woven with the threads of shared experience, of hard work, of perseverance, and the unexpected beauty of a life lived fully, flaws and all. It was their symphony, their testament to the enduring power of the human spirit. A symphony of imperfection, played out in the heart of the working class, a symphony that resonated with the strength and beauty of shared resilience, a melody that echoes with the quiet grace of life lived honestly, fully, and imperfectly. It was their story, a testament to finding peace in the midst of the constant struggle, and a reminder that beauty can be found in the most unexpected of places, in the spaces between the cracks and the crevices, in the moments of grace found in shared imperfection.</w:t>
      </w:r>
    </w:p>
    <w:p w14:paraId="5BD2EEDF" w14:textId="77777777" w:rsidR="00113FB5" w:rsidRDefault="00113FB5">
      <w:pPr>
        <w:sectPr w:rsidR="00113FB5">
          <w:pgSz w:w="8000" w:h="12000"/>
          <w:pgMar w:top="296" w:right="656" w:bottom="1440" w:left="660" w:header="720" w:footer="720" w:gutter="0"/>
          <w:cols w:space="720"/>
          <w:docGrid w:linePitch="360"/>
        </w:sectPr>
      </w:pPr>
    </w:p>
    <w:p w14:paraId="4622D11B" w14:textId="77777777" w:rsidR="00113FB5" w:rsidRDefault="00113FB5">
      <w:pPr>
        <w:autoSpaceDE w:val="0"/>
        <w:autoSpaceDN w:val="0"/>
        <w:spacing w:after="224" w:line="220" w:lineRule="exact"/>
      </w:pPr>
    </w:p>
    <w:p w14:paraId="40BCC875" w14:textId="77777777" w:rsidR="00113FB5" w:rsidRDefault="00000000">
      <w:pPr>
        <w:autoSpaceDE w:val="0"/>
        <w:autoSpaceDN w:val="0"/>
        <w:spacing w:after="0" w:line="330" w:lineRule="exact"/>
      </w:pPr>
      <w:r>
        <w:rPr>
          <w:rFonts w:ascii="Charis SIL Bold" w:eastAsia="Charis SIL Bold" w:hAnsi="Charis SIL Bold"/>
          <w:b/>
          <w:color w:val="000000"/>
        </w:rPr>
        <w:t>The Journey of Life</w:t>
      </w:r>
    </w:p>
    <w:p w14:paraId="25630D91" w14:textId="77777777" w:rsidR="00113FB5" w:rsidRDefault="00000000">
      <w:pPr>
        <w:autoSpaceDE w:val="0"/>
        <w:autoSpaceDN w:val="0"/>
        <w:spacing w:before="286" w:after="0" w:line="264" w:lineRule="exact"/>
      </w:pPr>
      <w:r>
        <w:rPr>
          <w:rFonts w:ascii="Charis SIL Regular" w:eastAsia="Charis SIL Regular" w:hAnsi="Charis SIL Regular"/>
          <w:color w:val="000000"/>
        </w:rPr>
        <w:t xml:space="preserve">The rhythm of the road, they called it. Not the smooth, paved highway of the privileged, but the rough, gravel track that wound its way through the valleys of hardship and climbed the steep inclines of unexpected joy. It was a journey etched onto their souls, a tapestry woven with threads of sweat, grit, and the unwavering belief in the strength of the human spirit. For Sal, the road was paved with splinters and sawdust, each one a tiny monument to the countless hours spent shaping wood into something beautiful, something functional, something enduring. His calloused hands, gnarled and weathered like ancient oak, bore witness to the </w:t>
      </w:r>
      <w:r>
        <w:br/>
      </w:r>
      <w:r>
        <w:rPr>
          <w:rFonts w:ascii="Charis SIL Regular" w:eastAsia="Charis SIL Regular" w:hAnsi="Charis SIL Regular"/>
          <w:color w:val="000000"/>
        </w:rPr>
        <w:t xml:space="preserve">journey, each scar a testament to a lesson learned, a challenge overcome. He’d seen apprentices come and go, their youthful enthusiasm gradually replaced by the weary acceptance of the realities of the trade. He'd watched their dreams, once bright and shimmering like polished mahogany, dull and fade under the weight of relentless toil. But he’d also witnessed their quiet </w:t>
      </w:r>
      <w:r>
        <w:br/>
      </w:r>
      <w:r>
        <w:rPr>
          <w:rFonts w:ascii="Charis SIL Regular" w:eastAsia="Charis SIL Regular" w:hAnsi="Charis SIL Regular"/>
          <w:color w:val="000000"/>
        </w:rPr>
        <w:t>triumphs, the subtle satisfaction in a perfectly fitted joint, the quiet pride in a job well done, the camaraderie forged in the shared struggle. His journey wasn't just about the craft; it was about the men he worked alongside, the shared laughter, the whispered anxieties, the unspoken understanding that bound them together in a brotherhood of hard work and resilience.</w:t>
      </w:r>
    </w:p>
    <w:p w14:paraId="640C3E14"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Maria’s road was paved with melodies, some joyful and soaring like a lark's song, others melancholic and haunting like the wind </w:t>
      </w:r>
      <w:r>
        <w:br/>
      </w:r>
      <w:r>
        <w:rPr>
          <w:rFonts w:ascii="Charis SIL Regular" w:eastAsia="Charis SIL Regular" w:hAnsi="Charis SIL Regular"/>
          <w:color w:val="000000"/>
        </w:rPr>
        <w:t xml:space="preserve">whispering through a graveyard. Her voice, the instrument of her journey, had carried her through moments of profound joy and crushing sorrow. She’d sung at weddings and funerals, at union rallies and kitchen-table gatherings, her music a constant </w:t>
      </w:r>
      <w:r>
        <w:br/>
      </w:r>
      <w:r>
        <w:rPr>
          <w:rFonts w:ascii="Charis SIL Regular" w:eastAsia="Charis SIL Regular" w:hAnsi="Charis SIL Regular"/>
          <w:color w:val="000000"/>
        </w:rPr>
        <w:t xml:space="preserve">companion through life's ever-changing landscape. She sang of the heartache of lost loved ones, the relentless pressure of financial worries, the exhaustion that clung to her like a second skin after a twelve-hour shift. But she also sang of hope, of resilience, of the </w:t>
      </w:r>
      <w:r>
        <w:rPr>
          <w:rFonts w:ascii="Charis SIL Regular" w:eastAsia="Charis SIL Regular" w:hAnsi="Charis SIL Regular"/>
          <w:color w:val="000000"/>
        </w:rPr>
        <w:lastRenderedPageBreak/>
        <w:t xml:space="preserve">enduring strength of the human spirit, a strength that manifested itself in the simple act of getting up each day and facing whatever challenges lay ahead. Her music was a mirror reflecting the </w:t>
      </w:r>
      <w:r>
        <w:br/>
      </w:r>
      <w:r>
        <w:rPr>
          <w:rFonts w:ascii="Charis SIL Regular" w:eastAsia="Charis SIL Regular" w:hAnsi="Charis SIL Regular"/>
          <w:color w:val="000000"/>
        </w:rPr>
        <w:t>multifaceted nature of life – a poignant mix of laughter and tears,</w:t>
      </w:r>
    </w:p>
    <w:p w14:paraId="44B66D44" w14:textId="77777777" w:rsidR="00113FB5" w:rsidRDefault="00113FB5">
      <w:pPr>
        <w:sectPr w:rsidR="00113FB5">
          <w:pgSz w:w="8000" w:h="12000"/>
          <w:pgMar w:top="442" w:right="704" w:bottom="364" w:left="660" w:header="720" w:footer="720" w:gutter="0"/>
          <w:cols w:space="720"/>
          <w:docGrid w:linePitch="360"/>
        </w:sectPr>
      </w:pPr>
    </w:p>
    <w:p w14:paraId="258AA80A" w14:textId="77777777" w:rsidR="00113FB5" w:rsidRDefault="00113FB5">
      <w:pPr>
        <w:autoSpaceDE w:val="0"/>
        <w:autoSpaceDN w:val="0"/>
        <w:spacing w:after="78" w:line="220" w:lineRule="exact"/>
      </w:pPr>
    </w:p>
    <w:p w14:paraId="535D5568" w14:textId="77777777" w:rsidR="00113FB5" w:rsidRDefault="00000000">
      <w:pPr>
        <w:autoSpaceDE w:val="0"/>
        <w:autoSpaceDN w:val="0"/>
        <w:spacing w:before="58" w:after="0" w:line="264" w:lineRule="exact"/>
        <w:ind w:right="144"/>
      </w:pPr>
      <w:r>
        <w:rPr>
          <w:rFonts w:ascii="Charis SIL Regular" w:eastAsia="Charis SIL Regular" w:hAnsi="Charis SIL Regular"/>
          <w:color w:val="000000"/>
        </w:rPr>
        <w:t>joy and sorrow, triumph and despair. It was a song that resonated deeply with those who understood the rhythm of the road, the shared experience of hardship and perseverance. Her journey was less about reaching a destination and more about the continuous unfolding of a deeply human narrative, marked by both pain and grace.</w:t>
      </w:r>
    </w:p>
    <w:p w14:paraId="3EA26573"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Frank's road was the most treacherous, a winding path littered with potholes of addiction and shadowed by the looming specter of despair. His journey was one of constant struggle, of relapses and recoveries, of setbacks and breakthroughs. Each stumble was a reminder of the relentless pull of his demons, each step forward a testament to his unwavering determination to break free from their grasp. He'd seen friends lost to the abyss, their lives extinguished by the harsh reality of addiction. He'd felt the cold grip of despair, the crushing weight of hopelessness. But he'd also experienced the transformative power of redemption, the unexpected joy of sobriety, the profound relief of finally breaking free from the chains that had bound him for so long. His journey was a testament to the resilience of the human spirit, a beacon of hope for those still struggling in the darkness. He found strength not in ignoring the pitfalls, but in acknowledging them, learning from them, and moving forward, one unsteady step at a time. The road continued, long and winding, but with each sunrise, he carried the hope that the path would </w:t>
      </w:r>
      <w:r>
        <w:br/>
      </w:r>
      <w:r>
        <w:rPr>
          <w:rFonts w:ascii="Charis SIL Regular" w:eastAsia="Charis SIL Regular" w:hAnsi="Charis SIL Regular"/>
          <w:color w:val="000000"/>
        </w:rPr>
        <w:t>ultimately lead him to a brighter future.</w:t>
      </w:r>
    </w:p>
    <w:p w14:paraId="771AD17A"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Their journeys, though distinct, were interconnected, woven </w:t>
      </w:r>
      <w:r>
        <w:br/>
      </w:r>
      <w:r>
        <w:rPr>
          <w:rFonts w:ascii="Charis SIL Regular" w:eastAsia="Charis SIL Regular" w:hAnsi="Charis SIL Regular"/>
          <w:color w:val="000000"/>
        </w:rPr>
        <w:t xml:space="preserve">together by the common thread of shared experience. They were all travelers on the same rough road, each facing their own unique challenges, each confronting their own personal demons, each striving to find their own path to peace and contentment. They found solace in their shared struggles, a sense of community forged in the crucible of adversity. They learned to lean on each other, to offer support when needed, to celebrate each other’s triumphs, and to mourn each other’s losses. Their bond was not simply a matter of proximity; it was a deep and abiding connection rooted in mutual understanding, a testament to </w:t>
      </w:r>
      <w:r>
        <w:rPr>
          <w:rFonts w:ascii="Charis SIL Regular" w:eastAsia="Charis SIL Regular" w:hAnsi="Charis SIL Regular"/>
          <w:color w:val="000000"/>
        </w:rPr>
        <w:lastRenderedPageBreak/>
        <w:t>the power of human solidarity in the face of overwhelming odds. The rhythm of the road wasn't merely a metaphor; it was the very heartbeat of their lives.</w:t>
      </w:r>
    </w:p>
    <w:p w14:paraId="5AE33A51" w14:textId="77777777" w:rsidR="00113FB5" w:rsidRDefault="00113FB5">
      <w:pPr>
        <w:sectPr w:rsidR="00113FB5">
          <w:pgSz w:w="8000" w:h="12000"/>
          <w:pgMar w:top="296" w:right="640" w:bottom="524" w:left="660" w:header="720" w:footer="720" w:gutter="0"/>
          <w:cols w:space="720"/>
          <w:docGrid w:linePitch="360"/>
        </w:sectPr>
      </w:pPr>
    </w:p>
    <w:p w14:paraId="5A411F26" w14:textId="77777777" w:rsidR="00113FB5" w:rsidRDefault="00113FB5">
      <w:pPr>
        <w:autoSpaceDE w:val="0"/>
        <w:autoSpaceDN w:val="0"/>
        <w:spacing w:after="78" w:line="220" w:lineRule="exact"/>
      </w:pPr>
    </w:p>
    <w:p w14:paraId="0F54D9F6" w14:textId="77777777" w:rsidR="00113FB5" w:rsidRDefault="00000000">
      <w:pPr>
        <w:autoSpaceDE w:val="0"/>
        <w:autoSpaceDN w:val="0"/>
        <w:spacing w:before="58" w:after="0" w:line="264" w:lineRule="exact"/>
      </w:pPr>
      <w:r>
        <w:rPr>
          <w:rFonts w:ascii="Charis SIL Regular" w:eastAsia="Charis SIL Regular" w:hAnsi="Charis SIL Regular"/>
          <w:color w:val="000000"/>
        </w:rPr>
        <w:t>The factory whistle, a daily reminder of the relentless march of time, became a poignant soundtrack to their lives. It signaled the beginning and the end of each workday, a rhythmic pulse that punctuated the monotony of their routine. But it was more than just a signal; it was a symbol of their shared struggle, a collective groan of weariness that united them in their shared experience. The relentless grind, the repetitive motions, the physical and emotional toll – these were the ingredients of their daily lives, the threads that wove together the tapestry of their existence. Yet, through it all, they found beauty in the mundane, a quiet dignity in their hard work. They found purpose in the simple act of contributing, a sense of value in their shared contribution to the larger machinery of society. Their dedication wasn't blind obedience; it was a testament to their resilience, their commitment to providing for themselves and their families, and to holding onto dignity in the face of often dehumanizing working conditions.</w:t>
      </w:r>
    </w:p>
    <w:p w14:paraId="453A6E16"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Their road wasn’t always paved with sunshine. There were days when the weight of their struggles seemed unbearable, days when the darkness threatened to engulf them, days when the temptation to give up seemed overwhelming. But they found strength in their shared experiences, in the mutual support they offered each other, in their unwavering belief in the power of human connection. They learned to appreciate the quiet moments, the shared silences, the unspoken connections that bound them together in a deep and meaningful way. They discovered that the rhythm of the road wasn't just about the relentless forward momentum, but about the pauses, the reflections, the moments of quiet contemplation that allowed them to appreciate the journey, the beauty of the </w:t>
      </w:r>
      <w:r>
        <w:br/>
      </w:r>
      <w:r>
        <w:rPr>
          <w:rFonts w:ascii="Charis SIL Regular" w:eastAsia="Charis SIL Regular" w:hAnsi="Charis SIL Regular"/>
          <w:color w:val="000000"/>
        </w:rPr>
        <w:t>landscape, the strength of their spirit.</w:t>
      </w:r>
    </w:p>
    <w:p w14:paraId="6D9E12EA"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journey continued, a winding path paved with both challenges and triumphs, setbacks and breakthroughs. They knew that there would be more difficult days ahead, more moments of doubt, more struggles to overcome. But they also knew that they were not alone. They had each other, their community, their shared commitment to each other's well-being. They had learned to embrace the imperfect, to find beauty in the </w:t>
      </w:r>
      <w:r>
        <w:rPr>
          <w:rFonts w:ascii="Charis SIL Regular" w:eastAsia="Charis SIL Regular" w:hAnsi="Charis SIL Regular"/>
          <w:color w:val="000000"/>
        </w:rPr>
        <w:lastRenderedPageBreak/>
        <w:t>broken places, to find strength in their shared vulnerability. And they knew, with an unshakeable certainty, that the path they were walking together, however winding, was leading</w:t>
      </w:r>
    </w:p>
    <w:p w14:paraId="64487B70" w14:textId="77777777" w:rsidR="00113FB5" w:rsidRDefault="00113FB5">
      <w:pPr>
        <w:sectPr w:rsidR="00113FB5">
          <w:pgSz w:w="8000" w:h="12000"/>
          <w:pgMar w:top="296" w:right="666" w:bottom="392" w:left="660" w:header="720" w:footer="720" w:gutter="0"/>
          <w:cols w:space="720"/>
          <w:docGrid w:linePitch="360"/>
        </w:sectPr>
      </w:pPr>
    </w:p>
    <w:p w14:paraId="4BB46F33" w14:textId="77777777" w:rsidR="00113FB5" w:rsidRDefault="00113FB5">
      <w:pPr>
        <w:autoSpaceDE w:val="0"/>
        <w:autoSpaceDN w:val="0"/>
        <w:spacing w:after="78" w:line="220" w:lineRule="exact"/>
      </w:pPr>
    </w:p>
    <w:p w14:paraId="641AC680" w14:textId="77777777" w:rsidR="00113FB5" w:rsidRDefault="00000000">
      <w:pPr>
        <w:autoSpaceDE w:val="0"/>
        <w:autoSpaceDN w:val="0"/>
        <w:spacing w:before="58" w:after="0" w:line="264" w:lineRule="exact"/>
      </w:pPr>
      <w:r>
        <w:rPr>
          <w:rFonts w:ascii="Charis SIL Regular" w:eastAsia="Charis SIL Regular" w:hAnsi="Charis SIL Regular"/>
          <w:color w:val="000000"/>
        </w:rPr>
        <w:t>them toward a richer, more meaningful, and more deeply satisfying life. A life marked by imperfection, yes, but also by a profound and enduring grace. A grace born not from the absence of struggle but from the unwavering strength of the human spirit, the power of community, and the unwavering belief in the beauty of life, in all its messy, imperfect glory.</w:t>
      </w:r>
    </w:p>
    <w:p w14:paraId="723E0792"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factory whistle still blew, the machines still hummed, but the song within their hearts, the melody of resilience and hope, was now louder, clearer, and more resonant than ever before. It was a song woven with the threads of shared experience, of hard work, of perseverance, and the unexpected beauty of a life lived fully, flaws and all. It was their symphony, their testament to the enduring power of the human spirit. A symphony of imperfection, played out in the heart of the working class, a symphony that resonated with the strength and beauty of shared resilience, a melody that echoes with the quiet grace of life lived honestly, fully, and imperfectly. It was their story, a testament to finding peace in the midst of the constant struggle, and a reminder that beauty can be found in the most unexpected of places, in the spaces between the cracks and the crevices, in the moments of grace found in shared imperfection. Their journey was far from over; the road stretched endlessly before them. But with every step, they walked together, their hearts </w:t>
      </w:r>
      <w:r>
        <w:br/>
      </w:r>
      <w:r>
        <w:rPr>
          <w:rFonts w:ascii="Charis SIL Regular" w:eastAsia="Charis SIL Regular" w:hAnsi="Charis SIL Regular"/>
          <w:color w:val="000000"/>
        </w:rPr>
        <w:t>beating in rhythm with the pulse of life, a symphony of resilience played out against the backdrop of the working class, a melody of hope, strength and shared imperfection. The rhythm of the road echoed in their souls, a constant reminder that even in the harshest of landscapes, beauty could be found, and that the journey itself, with all its twists, turns, and imperfections, was a testament to the enduring power of the human spirit.</w:t>
      </w:r>
    </w:p>
    <w:p w14:paraId="50B55B88" w14:textId="77777777" w:rsidR="00113FB5" w:rsidRDefault="00113FB5">
      <w:pPr>
        <w:sectPr w:rsidR="00113FB5">
          <w:pgSz w:w="8000" w:h="12000"/>
          <w:pgMar w:top="296" w:right="656" w:bottom="1440" w:left="660" w:header="720" w:footer="720" w:gutter="0"/>
          <w:cols w:space="720"/>
          <w:docGrid w:linePitch="360"/>
        </w:sectPr>
      </w:pPr>
    </w:p>
    <w:p w14:paraId="58855509" w14:textId="77777777" w:rsidR="00113FB5" w:rsidRDefault="00113FB5">
      <w:pPr>
        <w:autoSpaceDE w:val="0"/>
        <w:autoSpaceDN w:val="0"/>
        <w:spacing w:after="224" w:line="220" w:lineRule="exact"/>
      </w:pPr>
    </w:p>
    <w:p w14:paraId="0E1C11F0" w14:textId="77777777" w:rsidR="00113FB5" w:rsidRDefault="00000000">
      <w:pPr>
        <w:autoSpaceDE w:val="0"/>
        <w:autoSpaceDN w:val="0"/>
        <w:spacing w:after="0" w:line="330" w:lineRule="exact"/>
      </w:pPr>
      <w:r>
        <w:rPr>
          <w:rFonts w:ascii="Charis SIL Bold" w:eastAsia="Charis SIL Bold" w:hAnsi="Charis SIL Bold"/>
          <w:b/>
          <w:color w:val="000000"/>
        </w:rPr>
        <w:t>Miles of Hard Work</w:t>
      </w:r>
    </w:p>
    <w:p w14:paraId="65E8EB98" w14:textId="77777777" w:rsidR="00113FB5" w:rsidRDefault="00000000">
      <w:pPr>
        <w:autoSpaceDE w:val="0"/>
        <w:autoSpaceDN w:val="0"/>
        <w:spacing w:before="286" w:after="0" w:line="264" w:lineRule="exact"/>
      </w:pPr>
      <w:r>
        <w:rPr>
          <w:rFonts w:ascii="Charis SIL Regular" w:eastAsia="Charis SIL Regular" w:hAnsi="Charis SIL Regular"/>
          <w:color w:val="000000"/>
        </w:rPr>
        <w:t xml:space="preserve">The dust motes danced in the single shaft of sunlight slicing through the grimy window of Sal’s workshop, illuminating the fine layer of sawdust that coated every surface. It was a familiar scene, a </w:t>
      </w:r>
      <w:r>
        <w:br/>
      </w:r>
      <w:r>
        <w:rPr>
          <w:rFonts w:ascii="Charis SIL Regular" w:eastAsia="Charis SIL Regular" w:hAnsi="Charis SIL Regular"/>
          <w:color w:val="000000"/>
        </w:rPr>
        <w:t xml:space="preserve">testament to countless hours spent shaping wood, the scent of pine and cedar a constant companion. His body ached, a familiar </w:t>
      </w:r>
      <w:r>
        <w:br/>
      </w:r>
      <w:r>
        <w:rPr>
          <w:rFonts w:ascii="Charis SIL Regular" w:eastAsia="Charis SIL Regular" w:hAnsi="Charis SIL Regular"/>
          <w:color w:val="000000"/>
        </w:rPr>
        <w:t xml:space="preserve">symphony of twinges and throbs, a testament to the relentless demands of his trade. He ran a calloused thumb across the smooth surface of a newly finished table leg, the wood warm beneath his touch. It was a simple piece, but it represented weeks of meticulous work, each cut, each plane, each sanding a testament to his skill and dedication. The satisfaction was fleeting, quickly replaced by the nagging awareness of the next project, the next deadline, the ever-present pressure to keep the bills paid, the family fed. This wasn't a romantic pursuit of artistry; it was survival, pure and simple. The beauty lay not in the grandiosity of the finished </w:t>
      </w:r>
      <w:r>
        <w:br/>
      </w:r>
      <w:r>
        <w:rPr>
          <w:rFonts w:ascii="Charis SIL Regular" w:eastAsia="Charis SIL Regular" w:hAnsi="Charis SIL Regular"/>
          <w:color w:val="000000"/>
        </w:rPr>
        <w:t xml:space="preserve">product, but in the quiet dignity of the work itself, the knowledge that his hands, weathered and worn, had created something </w:t>
      </w:r>
      <w:r>
        <w:br/>
      </w:r>
      <w:r>
        <w:rPr>
          <w:rFonts w:ascii="Charis SIL Regular" w:eastAsia="Charis SIL Regular" w:hAnsi="Charis SIL Regular"/>
          <w:color w:val="000000"/>
        </w:rPr>
        <w:t>tangible, something lasting.</w:t>
      </w:r>
    </w:p>
    <w:p w14:paraId="33A30408" w14:textId="77777777" w:rsidR="00113FB5" w:rsidRDefault="00000000">
      <w:pPr>
        <w:autoSpaceDE w:val="0"/>
        <w:autoSpaceDN w:val="0"/>
        <w:spacing w:before="264" w:after="0" w:line="264" w:lineRule="exact"/>
      </w:pPr>
      <w:r>
        <w:rPr>
          <w:rFonts w:ascii="Charis SIL Regular" w:eastAsia="Charis SIL Regular" w:hAnsi="Charis SIL Regular"/>
          <w:color w:val="000000"/>
        </w:rPr>
        <w:t>He thought of his father, his hands mirroring his own, gnarled and strong, a testament to a lifetime spent in the same relentless pursuit.</w:t>
      </w:r>
    </w:p>
    <w:p w14:paraId="0FDE6A45" w14:textId="77777777" w:rsidR="00113FB5" w:rsidRDefault="00000000">
      <w:pPr>
        <w:autoSpaceDE w:val="0"/>
        <w:autoSpaceDN w:val="0"/>
        <w:spacing w:before="60" w:after="0" w:line="264" w:lineRule="exact"/>
        <w:ind w:right="288"/>
      </w:pPr>
      <w:r>
        <w:rPr>
          <w:rFonts w:ascii="Charis SIL Regular" w:eastAsia="Charis SIL Regular" w:hAnsi="Charis SIL Regular"/>
          <w:color w:val="000000"/>
        </w:rPr>
        <w:t>He remembered the stories his father told, tales of back-breaking labor, of relentless deadlines, of the constant struggle to provide.</w:t>
      </w:r>
    </w:p>
    <w:p w14:paraId="629F97DB" w14:textId="77777777" w:rsidR="00113FB5" w:rsidRDefault="00000000">
      <w:pPr>
        <w:autoSpaceDE w:val="0"/>
        <w:autoSpaceDN w:val="0"/>
        <w:spacing w:before="60" w:after="0" w:line="264" w:lineRule="exact"/>
      </w:pPr>
      <w:r>
        <w:rPr>
          <w:rFonts w:ascii="Charis SIL Regular" w:eastAsia="Charis SIL Regular" w:hAnsi="Charis SIL Regular"/>
          <w:color w:val="000000"/>
        </w:rPr>
        <w:t xml:space="preserve">These weren't tales of adventure or heroism; they were quiet </w:t>
      </w:r>
      <w:r>
        <w:br/>
      </w:r>
      <w:r>
        <w:rPr>
          <w:rFonts w:ascii="Charis SIL Regular" w:eastAsia="Charis SIL Regular" w:hAnsi="Charis SIL Regular"/>
          <w:color w:val="000000"/>
        </w:rPr>
        <w:t>narratives of survival, of the unwavering dedication required to provide for a family, to maintain a sense of dignity amidst the relentless grind. Sal's father never complained, his stoicism a testament to the quiet strength of the working class, a generation that understood the value of honest labor, even if that value was rarely reflected in the meager wages they earned. He'd learned that lesson well, inheriting not only his father's tools, but also his quiet resilience, his unwavering commitment to providing for his own family, to ensuring their stability, even in the face of uncertainty.</w:t>
      </w:r>
    </w:p>
    <w:p w14:paraId="1F918EA4"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Maria’s hands, though far less calloused than Sal’s, bore their own marks of tireless labor. The veins on the back of her hands stood out, a roadmap of years spent hunched over sewing machines, her</w:t>
      </w:r>
    </w:p>
    <w:p w14:paraId="2E19FA81" w14:textId="77777777" w:rsidR="00113FB5" w:rsidRDefault="00113FB5">
      <w:pPr>
        <w:sectPr w:rsidR="00113FB5">
          <w:pgSz w:w="8000" w:h="12000"/>
          <w:pgMar w:top="442" w:right="642" w:bottom="364" w:left="660" w:header="720" w:footer="720" w:gutter="0"/>
          <w:cols w:space="720"/>
          <w:docGrid w:linePitch="360"/>
        </w:sectPr>
      </w:pPr>
    </w:p>
    <w:p w14:paraId="35ABE0EF" w14:textId="77777777" w:rsidR="00113FB5" w:rsidRDefault="00113FB5">
      <w:pPr>
        <w:autoSpaceDE w:val="0"/>
        <w:autoSpaceDN w:val="0"/>
        <w:spacing w:after="78" w:line="220" w:lineRule="exact"/>
      </w:pPr>
    </w:p>
    <w:p w14:paraId="1DE101E6" w14:textId="77777777" w:rsidR="00113FB5" w:rsidRDefault="00000000">
      <w:pPr>
        <w:autoSpaceDE w:val="0"/>
        <w:autoSpaceDN w:val="0"/>
        <w:spacing w:before="58" w:after="0" w:line="264" w:lineRule="exact"/>
      </w:pPr>
      <w:r>
        <w:rPr>
          <w:rFonts w:ascii="Charis SIL Regular" w:eastAsia="Charis SIL Regular" w:hAnsi="Charis SIL Regular"/>
          <w:color w:val="000000"/>
        </w:rPr>
        <w:t xml:space="preserve">fingers nimble and quick, expertly guiding thread and needle. Each stitch was a tiny victory, a contribution to the endless stream of garments that flowed from the factory floor. The hum of the </w:t>
      </w:r>
      <w:r>
        <w:br/>
      </w:r>
      <w:r>
        <w:rPr>
          <w:rFonts w:ascii="Charis SIL Regular" w:eastAsia="Charis SIL Regular" w:hAnsi="Charis SIL Regular"/>
          <w:color w:val="000000"/>
        </w:rPr>
        <w:t xml:space="preserve">machines was a constant background noise, a relentless rhythm that punctuated the monotony of her work. The air was thick with the scent of fabric and lint, a familiar aroma that clung to her clothes and hair, a constant reminder of the hours she spent in the stifling confines of the factory. She’d seen generations come and go, each worker adding their own thread to the vast and ever-growing tapestry of the factory floor. She knew their stories, their struggles, their quiet triumphs and crushing defeats. She'd seen the relentless pursuit of survival etched onto their faces, the fatigue in their eyes, the weary resignation in their shoulders. Their resilience, their dedication, their unwavering commitment to providing for their families – it was a silent symphony of shared experience, a </w:t>
      </w:r>
      <w:r>
        <w:br/>
      </w:r>
      <w:r>
        <w:rPr>
          <w:rFonts w:ascii="Charis SIL Regular" w:eastAsia="Charis SIL Regular" w:hAnsi="Charis SIL Regular"/>
          <w:color w:val="000000"/>
        </w:rPr>
        <w:t>testament to the enduring strength of the working class.</w:t>
      </w:r>
    </w:p>
    <w:p w14:paraId="5C129C8F"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factory whistle, a piercing shriek that cut through the din of the machines, marked the end of her shift. It was a release, a temporary reprieve from the relentless demands of her labor, but it was also a stark reminder of the cycle that would repeat itself tomorrow, and the day after that, and the day after that. The weight of </w:t>
      </w:r>
      <w:r>
        <w:br/>
      </w:r>
      <w:r>
        <w:rPr>
          <w:rFonts w:ascii="Charis SIL Regular" w:eastAsia="Charis SIL Regular" w:hAnsi="Charis SIL Regular"/>
          <w:color w:val="000000"/>
        </w:rPr>
        <w:t xml:space="preserve">responsibility pressed down on her, the knowledge that her tireless efforts were the only thing standing between her family and </w:t>
      </w:r>
      <w:r>
        <w:br/>
      </w:r>
      <w:r>
        <w:rPr>
          <w:rFonts w:ascii="Charis SIL Regular" w:eastAsia="Charis SIL Regular" w:hAnsi="Charis SIL Regular"/>
          <w:color w:val="000000"/>
        </w:rPr>
        <w:t>financial ruin. This wasn’t a choice; it was a necessity, a relentless pursuit of survival that demanded every ounce of her strength, both physical and emotional. Yet, even amidst the exhaustion, she found moments of beauty, moments of quiet satisfaction in the rhythm of her work, in the precision of her movements, in the knowledge that her efforts were contributing to something larger than herself.</w:t>
      </w:r>
    </w:p>
    <w:p w14:paraId="510D0924"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 xml:space="preserve">Frank's journey was different, yet equally relentless. His was the rhythm of the road, but not in the sense of travel; rather, the road was a metaphor for his constant struggle. The road wound through the shadowy alleys of addiction, a treacherous path fraught with peril. Each step was a battle, a relentless struggle against the cravings that </w:t>
      </w:r>
      <w:r>
        <w:rPr>
          <w:rFonts w:ascii="Charis SIL Regular" w:eastAsia="Charis SIL Regular" w:hAnsi="Charis SIL Regular"/>
          <w:color w:val="000000"/>
        </w:rPr>
        <w:lastRenderedPageBreak/>
        <w:t>threatened to consume him. He'd seen others fall, their lives consumed by the darkness, their struggles ending in tragedy. His work, when he could find it, was sporadic, the income unpredictable, always teetering on the edge of insolvency. The</w:t>
      </w:r>
    </w:p>
    <w:p w14:paraId="7C249932" w14:textId="77777777" w:rsidR="00113FB5" w:rsidRDefault="00113FB5">
      <w:pPr>
        <w:sectPr w:rsidR="00113FB5">
          <w:pgSz w:w="8000" w:h="12000"/>
          <w:pgMar w:top="296" w:right="650" w:bottom="392" w:left="660" w:header="720" w:footer="720" w:gutter="0"/>
          <w:cols w:space="720"/>
          <w:docGrid w:linePitch="360"/>
        </w:sectPr>
      </w:pPr>
    </w:p>
    <w:p w14:paraId="2315FB51" w14:textId="77777777" w:rsidR="00113FB5" w:rsidRDefault="00113FB5">
      <w:pPr>
        <w:autoSpaceDE w:val="0"/>
        <w:autoSpaceDN w:val="0"/>
        <w:spacing w:after="78" w:line="220" w:lineRule="exact"/>
      </w:pPr>
    </w:p>
    <w:p w14:paraId="1D57187C" w14:textId="77777777" w:rsidR="00113FB5" w:rsidRDefault="00000000">
      <w:pPr>
        <w:autoSpaceDE w:val="0"/>
        <w:autoSpaceDN w:val="0"/>
        <w:spacing w:before="58" w:after="0" w:line="264" w:lineRule="exact"/>
      </w:pPr>
      <w:r>
        <w:rPr>
          <w:rFonts w:ascii="Charis SIL Regular" w:eastAsia="Charis SIL Regular" w:hAnsi="Charis SIL Regular"/>
          <w:color w:val="000000"/>
        </w:rPr>
        <w:t xml:space="preserve">physical toll was immense, the emotional drain even greater. He was constantly fighting against himself, against the demons that lurked within, against the despair that threatened to swallow him whole. His pursuit of survival was less about a job and more about surviving the next moment, the next hour, the next day. He found moments of grace in unexpected places, in the kindness of </w:t>
      </w:r>
      <w:r>
        <w:br/>
      </w:r>
      <w:r>
        <w:rPr>
          <w:rFonts w:ascii="Charis SIL Regular" w:eastAsia="Charis SIL Regular" w:hAnsi="Charis SIL Regular"/>
          <w:color w:val="000000"/>
        </w:rPr>
        <w:t>strangers, in the support of a few loyal friends. Those moments were fleeting, fragile, but they provided sustenance, fueling his resolve to keep going, to keep fighting, to keep clinging to the hope of a better future.</w:t>
      </w:r>
    </w:p>
    <w:p w14:paraId="31532085"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His road was punctuated by periods of sobriety, periods where he seemed to gain ground, only to be pulled back into the depths of addiction by some unforeseen circumstance or unexpected trigger.</w:t>
      </w:r>
    </w:p>
    <w:p w14:paraId="5D134F21" w14:textId="77777777" w:rsidR="00113FB5" w:rsidRDefault="00000000">
      <w:pPr>
        <w:autoSpaceDE w:val="0"/>
        <w:autoSpaceDN w:val="0"/>
        <w:spacing w:before="60" w:after="0" w:line="264" w:lineRule="exact"/>
      </w:pPr>
      <w:r>
        <w:rPr>
          <w:rFonts w:ascii="Charis SIL Regular" w:eastAsia="Charis SIL Regular" w:hAnsi="Charis SIL Regular"/>
          <w:color w:val="000000"/>
        </w:rPr>
        <w:t xml:space="preserve">These setbacks were crushing, but they never completely </w:t>
      </w:r>
      <w:r>
        <w:br/>
      </w:r>
      <w:r>
        <w:rPr>
          <w:rFonts w:ascii="Charis SIL Regular" w:eastAsia="Charis SIL Regular" w:hAnsi="Charis SIL Regular"/>
          <w:color w:val="000000"/>
        </w:rPr>
        <w:t xml:space="preserve">extinguished his hope. He clung to the belief that he could find a way out, a path to redemption, a chance to break free from the chains of addiction and build a life of dignity and stability. The road was long and arduous, but he kept moving forward, driven by a fierce determination to escape the darkness and embrace a </w:t>
      </w:r>
      <w:r>
        <w:br/>
      </w:r>
      <w:r>
        <w:rPr>
          <w:rFonts w:ascii="Charis SIL Regular" w:eastAsia="Charis SIL Regular" w:hAnsi="Charis SIL Regular"/>
          <w:color w:val="000000"/>
        </w:rPr>
        <w:t>brighter future. His was a different kind of hard work, a relentless battle fought within, but one that demanded an equal amount of dedication, resilience, and unwavering strength. His journey wasn’t about a specific destination; it was about the constant, unrelenting struggle to make it to the next day, to survive.</w:t>
      </w:r>
    </w:p>
    <w:p w14:paraId="48CF8366"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Their journeys, while vastly different, shared a common thread: the relentless pursuit of survival. It wasn't a glamorous journey; it was a hard-fought battle against poverty, against addiction, against the relentless demands of physical labor, against the constant pressure to provide for loved ones. Their work wasn't just a means to an end; it was the very fabric of their lives, a testament to their unwavering dedication and quiet resilience. They were the unsung heroes, the backbone of society, the individuals who kept the world running, who toiled tirelessly in the shadows, who found beauty in the mundane, who persevered despite the odds. Their lives were not fairy tales; they </w:t>
      </w:r>
      <w:r>
        <w:rPr>
          <w:rFonts w:ascii="Charis SIL Regular" w:eastAsia="Charis SIL Regular" w:hAnsi="Charis SIL Regular"/>
          <w:color w:val="000000"/>
        </w:rPr>
        <w:lastRenderedPageBreak/>
        <w:t xml:space="preserve">were realistic portrayals of the struggles and </w:t>
      </w:r>
      <w:r>
        <w:br/>
      </w:r>
      <w:r>
        <w:rPr>
          <w:rFonts w:ascii="Charis SIL Regular" w:eastAsia="Charis SIL Regular" w:hAnsi="Charis SIL Regular"/>
          <w:color w:val="000000"/>
        </w:rPr>
        <w:t>triumphs of working-class individuals. They found solace in their shared experiences, a quiet understanding that transcended the differences in their individual journeys. They were united by their</w:t>
      </w:r>
    </w:p>
    <w:p w14:paraId="5BF0B4CC" w14:textId="77777777" w:rsidR="00113FB5" w:rsidRDefault="00113FB5">
      <w:pPr>
        <w:sectPr w:rsidR="00113FB5">
          <w:pgSz w:w="8000" w:h="12000"/>
          <w:pgMar w:top="296" w:right="662" w:bottom="392" w:left="660" w:header="720" w:footer="720" w:gutter="0"/>
          <w:cols w:space="720"/>
          <w:docGrid w:linePitch="360"/>
        </w:sectPr>
      </w:pPr>
    </w:p>
    <w:p w14:paraId="3C54E0A8" w14:textId="77777777" w:rsidR="00113FB5" w:rsidRDefault="00113FB5">
      <w:pPr>
        <w:autoSpaceDE w:val="0"/>
        <w:autoSpaceDN w:val="0"/>
        <w:spacing w:after="78" w:line="220" w:lineRule="exact"/>
      </w:pPr>
    </w:p>
    <w:p w14:paraId="1F3B721D" w14:textId="77777777" w:rsidR="00113FB5" w:rsidRDefault="00000000">
      <w:pPr>
        <w:autoSpaceDE w:val="0"/>
        <w:autoSpaceDN w:val="0"/>
        <w:spacing w:before="58" w:after="0" w:line="264" w:lineRule="exact"/>
      </w:pPr>
      <w:r>
        <w:rPr>
          <w:rFonts w:ascii="Charis SIL Regular" w:eastAsia="Charis SIL Regular" w:hAnsi="Charis SIL Regular"/>
          <w:color w:val="000000"/>
        </w:rPr>
        <w:t xml:space="preserve">common struggle, their shared humanity, their relentless pursuit of a life that, though imperfect, held a flicker of hope, a spark of resilience. The rhythm of the road, for them, was not just a </w:t>
      </w:r>
      <w:r>
        <w:br/>
      </w:r>
      <w:r>
        <w:rPr>
          <w:rFonts w:ascii="Charis SIL Regular" w:eastAsia="Charis SIL Regular" w:hAnsi="Charis SIL Regular"/>
          <w:color w:val="000000"/>
        </w:rPr>
        <w:t xml:space="preserve">metaphor; it was the very heartbeat of their existence. And in that rhythm, in that shared experience, they found strength, solace, and the quiet dignity of a life lived honestly, imperfectly, and </w:t>
      </w:r>
      <w:r>
        <w:br/>
      </w:r>
      <w:r>
        <w:rPr>
          <w:rFonts w:ascii="Charis SIL Regular" w:eastAsia="Charis SIL Regular" w:hAnsi="Charis SIL Regular"/>
          <w:color w:val="000000"/>
        </w:rPr>
        <w:t>beautifully.</w:t>
      </w:r>
    </w:p>
    <w:p w14:paraId="46957749" w14:textId="77777777" w:rsidR="00113FB5" w:rsidRDefault="00113FB5">
      <w:pPr>
        <w:sectPr w:rsidR="00113FB5">
          <w:pgSz w:w="8000" w:h="12000"/>
          <w:pgMar w:top="296" w:right="764" w:bottom="1440" w:left="660" w:header="720" w:footer="720" w:gutter="0"/>
          <w:cols w:space="720"/>
          <w:docGrid w:linePitch="360"/>
        </w:sectPr>
      </w:pPr>
    </w:p>
    <w:p w14:paraId="6F0E0090" w14:textId="77777777" w:rsidR="00113FB5" w:rsidRDefault="00113FB5">
      <w:pPr>
        <w:autoSpaceDE w:val="0"/>
        <w:autoSpaceDN w:val="0"/>
        <w:spacing w:after="224" w:line="220" w:lineRule="exact"/>
      </w:pPr>
    </w:p>
    <w:p w14:paraId="07387460" w14:textId="77777777" w:rsidR="00113FB5" w:rsidRDefault="00000000">
      <w:pPr>
        <w:autoSpaceDE w:val="0"/>
        <w:autoSpaceDN w:val="0"/>
        <w:spacing w:after="0" w:line="330" w:lineRule="exact"/>
      </w:pPr>
      <w:r>
        <w:rPr>
          <w:rFonts w:ascii="Charis SIL Bold" w:eastAsia="Charis SIL Bold" w:hAnsi="Charis SIL Bold"/>
          <w:b/>
          <w:color w:val="000000"/>
        </w:rPr>
        <w:t>Unexpected Turns</w:t>
      </w:r>
    </w:p>
    <w:p w14:paraId="1BD53542" w14:textId="77777777" w:rsidR="00113FB5" w:rsidRDefault="00000000">
      <w:pPr>
        <w:autoSpaceDE w:val="0"/>
        <w:autoSpaceDN w:val="0"/>
        <w:spacing w:before="286" w:after="0" w:line="264" w:lineRule="exact"/>
      </w:pPr>
      <w:r>
        <w:rPr>
          <w:rFonts w:ascii="Charis SIL Regular" w:eastAsia="Charis SIL Regular" w:hAnsi="Charis SIL Regular"/>
          <w:color w:val="000000"/>
        </w:rPr>
        <w:t>The unexpected arrived, as it always did, in the form of a phone call. It was a Tuesday, the kind of Tuesday where the relentless grey of the sky mirrored the weariness in Frank’s bones. He was sitting on the stoop of a derelict building, nursing a lukewarm coffee – the kind that tasted more of regret than caffeine – when the phone rang, jarring him from his usual stupor. It was Sal. Sal, with his steady hands and even steadier resolve, a man who seemed immune to life’s capricious whims. Even Sal’s voice, usually a comforting baritone, held an edge of frantic urgency.</w:t>
      </w:r>
    </w:p>
    <w:p w14:paraId="5D68E929" w14:textId="77777777" w:rsidR="00113FB5" w:rsidRDefault="00000000">
      <w:pPr>
        <w:autoSpaceDE w:val="0"/>
        <w:autoSpaceDN w:val="0"/>
        <w:spacing w:before="262" w:after="0" w:line="266" w:lineRule="exact"/>
        <w:ind w:right="432"/>
      </w:pPr>
      <w:r>
        <w:rPr>
          <w:rFonts w:ascii="Charis SIL Regular" w:eastAsia="Charis SIL Regular" w:hAnsi="Charis SIL Regular"/>
          <w:color w:val="000000"/>
        </w:rPr>
        <w:t>“Frank,” Sal rasped, the words tight with anxiety. “Maria… the factory… there’s been an accident.”</w:t>
      </w:r>
    </w:p>
    <w:p w14:paraId="1CC5AEFA" w14:textId="77777777" w:rsidR="00113FB5" w:rsidRDefault="00000000">
      <w:pPr>
        <w:autoSpaceDE w:val="0"/>
        <w:autoSpaceDN w:val="0"/>
        <w:spacing w:before="264" w:after="0" w:line="264" w:lineRule="exact"/>
        <w:ind w:right="288"/>
      </w:pPr>
      <w:r>
        <w:rPr>
          <w:rFonts w:ascii="Charis SIL Regular" w:eastAsia="Charis SIL Regular" w:hAnsi="Charis SIL Regular"/>
          <w:color w:val="000000"/>
        </w:rPr>
        <w:t>The world tilted on its axis. The familiar grey seemed to deepen, pressing down on him with a crushing weight. Maria, with her nimble fingers and the quiet dignity that shone even through the grime of the factory floor. An accident. The word hung in the air, heavy and ominous, a harbinger of the unknown.</w:t>
      </w:r>
    </w:p>
    <w:p w14:paraId="66D66191"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next few hours were a blur of frantic activity. A taxi ride that felt like an eternity, the city rushing past in a chaotic kaleidoscope of lights and sounds. The sterile environment of the hospital, the hushed whispers of nurses and doctors, the antiseptic smell that did nothing to mask the raw, visceral fear that gripped him. He saw Sal, his face etched with worry, a stark contrast to his usual stoicism. He saw the grim determination on the face of the factory foreman, a man whose rough exterior barely concealed his own sense of </w:t>
      </w:r>
      <w:r>
        <w:br/>
      </w:r>
      <w:r>
        <w:rPr>
          <w:rFonts w:ascii="Charis SIL Regular" w:eastAsia="Charis SIL Regular" w:hAnsi="Charis SIL Regular"/>
          <w:color w:val="000000"/>
        </w:rPr>
        <w:t>helplessness.</w:t>
      </w:r>
    </w:p>
    <w:p w14:paraId="4969F315"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Then he saw Maria. Not the vibrant, energetic woman he knew, but a pale shadow of her former self, lying still in the hospital bed, her arm encased in a plaster cast, her face pale and drawn. The accident had been a freak occurrence, a malfunctioning machine, a split-second </w:t>
      </w:r>
      <w:r>
        <w:rPr>
          <w:rFonts w:ascii="Charis SIL Regular" w:eastAsia="Charis SIL Regular" w:hAnsi="Charis SIL Regular"/>
          <w:color w:val="000000"/>
        </w:rPr>
        <w:lastRenderedPageBreak/>
        <w:t>lapse in concentration. She was lucky to be alive, the doctor had said. But the arm… the arm might never be the same again.</w:t>
      </w:r>
    </w:p>
    <w:p w14:paraId="009F4CB1" w14:textId="77777777" w:rsidR="00113FB5" w:rsidRDefault="00000000">
      <w:pPr>
        <w:autoSpaceDE w:val="0"/>
        <w:autoSpaceDN w:val="0"/>
        <w:spacing w:before="206" w:after="0" w:line="322" w:lineRule="exact"/>
      </w:pPr>
      <w:r>
        <w:rPr>
          <w:rFonts w:ascii="Charis SIL Regular" w:eastAsia="Charis SIL Regular" w:hAnsi="Charis SIL Regular"/>
          <w:color w:val="000000"/>
        </w:rPr>
        <w:t>The news hit Sal like a physical blow. His steady hands trembled as</w:t>
      </w:r>
    </w:p>
    <w:p w14:paraId="7A4DD087" w14:textId="77777777" w:rsidR="00113FB5" w:rsidRDefault="00113FB5">
      <w:pPr>
        <w:sectPr w:rsidR="00113FB5">
          <w:pgSz w:w="8000" w:h="12000"/>
          <w:pgMar w:top="442" w:right="652" w:bottom="364" w:left="660" w:header="720" w:footer="720" w:gutter="0"/>
          <w:cols w:space="720"/>
          <w:docGrid w:linePitch="360"/>
        </w:sectPr>
      </w:pPr>
    </w:p>
    <w:p w14:paraId="1645CE06" w14:textId="77777777" w:rsidR="00113FB5" w:rsidRDefault="00113FB5">
      <w:pPr>
        <w:autoSpaceDE w:val="0"/>
        <w:autoSpaceDN w:val="0"/>
        <w:spacing w:after="78" w:line="220" w:lineRule="exact"/>
      </w:pPr>
    </w:p>
    <w:p w14:paraId="0EFD6851" w14:textId="77777777" w:rsidR="00113FB5" w:rsidRDefault="00000000">
      <w:pPr>
        <w:autoSpaceDE w:val="0"/>
        <w:autoSpaceDN w:val="0"/>
        <w:spacing w:before="58" w:after="0" w:line="264" w:lineRule="exact"/>
      </w:pPr>
      <w:r>
        <w:rPr>
          <w:rFonts w:ascii="Charis SIL Regular" w:eastAsia="Charis SIL Regular" w:hAnsi="Charis SIL Regular"/>
          <w:color w:val="000000"/>
        </w:rPr>
        <w:t>he held Maria's, his usual stoicism replaced by raw, unfiltered emotion. The factory was a place of harsh realities, where accidents were a grim possibility, but they had always been a distant threat, something that happened to others, never to them. Now, reality had slammed into them with brutal force, shattering their sense of security and leaving them reeling in its aftermath.</w:t>
      </w:r>
    </w:p>
    <w:p w14:paraId="2A979E61"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rhythm of the road, the relentless pursuit of survival, had taken an unexpected detour. The familiar patterns of their lives, the routines that had provided a sense of stability, had been disrupted, leaving them adrift in a sea of uncertainty. The financial </w:t>
      </w:r>
      <w:r>
        <w:br/>
      </w:r>
      <w:r>
        <w:rPr>
          <w:rFonts w:ascii="Charis SIL Regular" w:eastAsia="Charis SIL Regular" w:hAnsi="Charis SIL Regular"/>
          <w:color w:val="000000"/>
        </w:rPr>
        <w:t>implications were immediate and daunting. Maria's inability to work would create a gaping hole in their household income. The future, once a dimly lit path ahead, now seemed shrouded in a thick fog of anxiety.</w:t>
      </w:r>
    </w:p>
    <w:p w14:paraId="15A3B67F" w14:textId="77777777" w:rsidR="00113FB5" w:rsidRDefault="00000000">
      <w:pPr>
        <w:autoSpaceDE w:val="0"/>
        <w:autoSpaceDN w:val="0"/>
        <w:spacing w:before="264" w:after="0" w:line="264" w:lineRule="exact"/>
      </w:pPr>
      <w:r>
        <w:rPr>
          <w:rFonts w:ascii="Charis SIL Regular" w:eastAsia="Charis SIL Regular" w:hAnsi="Charis SIL Regular"/>
          <w:color w:val="000000"/>
        </w:rPr>
        <w:t>Frank, despite his own battles with addiction, found himself thrust into a role he hadn't anticipated. He became a source of support, a steadying presence in the midst of the chaos. He helped Sal with the practicalities, navigating the complexities of insurance claims and hospital bills. He offered Maria a quiet strength, a steady presence in the face of her despair. He even managed to remain sober, his own demons subdued by the gravity of the situation, his focus shifted to his friends' needs.</w:t>
      </w:r>
    </w:p>
    <w:p w14:paraId="449CF603" w14:textId="77777777" w:rsidR="00113FB5" w:rsidRDefault="00000000">
      <w:pPr>
        <w:autoSpaceDE w:val="0"/>
        <w:autoSpaceDN w:val="0"/>
        <w:spacing w:before="264" w:after="0" w:line="264" w:lineRule="exact"/>
      </w:pPr>
      <w:r>
        <w:rPr>
          <w:rFonts w:ascii="Charis SIL Regular" w:eastAsia="Charis SIL Regular" w:hAnsi="Charis SIL Regular"/>
          <w:color w:val="000000"/>
        </w:rPr>
        <w:t>The accident exposed the fragility of their world, the tenuousness of their existence. One moment, they were navigating the familiar challenges of their lives, the next, they were confronting a crisis that threatened to unravel everything. The incident forced them to confront not only the practical realities of their situation but also the emotional toll of their relentless pursuit of survival.</w:t>
      </w:r>
    </w:p>
    <w:p w14:paraId="54969CB1"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weeks that followed were a relentless blend of hospital visits, physical therapy sessions, and the agonizing slow process of </w:t>
      </w:r>
      <w:r>
        <w:br/>
      </w:r>
      <w:r>
        <w:rPr>
          <w:rFonts w:ascii="Charis SIL Regular" w:eastAsia="Charis SIL Regular" w:hAnsi="Charis SIL Regular"/>
          <w:color w:val="000000"/>
        </w:rPr>
        <w:t xml:space="preserve">recovery. Maria's spirits fluctuated between moments of despair and fleeting bursts of optimism. The pain was constant, the limitations frustrating, but her determination to heal, to regain her </w:t>
      </w:r>
      <w:r>
        <w:br/>
      </w:r>
      <w:r>
        <w:rPr>
          <w:rFonts w:ascii="Charis SIL Regular" w:eastAsia="Charis SIL Regular" w:hAnsi="Charis SIL Regular"/>
          <w:color w:val="000000"/>
        </w:rPr>
        <w:lastRenderedPageBreak/>
        <w:t xml:space="preserve">independence, remained unwavering. Sal, ever the provider, </w:t>
      </w:r>
      <w:r>
        <w:br/>
      </w:r>
      <w:r>
        <w:rPr>
          <w:rFonts w:ascii="Charis SIL Regular" w:eastAsia="Charis SIL Regular" w:hAnsi="Charis SIL Regular"/>
          <w:color w:val="000000"/>
        </w:rPr>
        <w:t>worked tirelessly, juggling his own commitments with the increased demands placed upon him by Maria's injury. Frank, surprisingly,</w:t>
      </w:r>
    </w:p>
    <w:p w14:paraId="310616B5" w14:textId="77777777" w:rsidR="00113FB5" w:rsidRDefault="00113FB5">
      <w:pPr>
        <w:sectPr w:rsidR="00113FB5">
          <w:pgSz w:w="8000" w:h="12000"/>
          <w:pgMar w:top="296" w:right="650" w:bottom="392" w:left="660" w:header="720" w:footer="720" w:gutter="0"/>
          <w:cols w:space="720"/>
          <w:docGrid w:linePitch="360"/>
        </w:sectPr>
      </w:pPr>
    </w:p>
    <w:p w14:paraId="51A1E084" w14:textId="77777777" w:rsidR="00113FB5" w:rsidRDefault="00113FB5">
      <w:pPr>
        <w:autoSpaceDE w:val="0"/>
        <w:autoSpaceDN w:val="0"/>
        <w:spacing w:after="78" w:line="220" w:lineRule="exact"/>
      </w:pPr>
    </w:p>
    <w:p w14:paraId="4A2EFBB9" w14:textId="77777777" w:rsidR="00113FB5" w:rsidRDefault="00000000">
      <w:pPr>
        <w:autoSpaceDE w:val="0"/>
        <w:autoSpaceDN w:val="0"/>
        <w:spacing w:before="56" w:after="0" w:line="264" w:lineRule="exact"/>
        <w:ind w:right="144"/>
      </w:pPr>
      <w:r>
        <w:rPr>
          <w:rFonts w:ascii="Charis SIL Regular" w:eastAsia="Charis SIL Regular" w:hAnsi="Charis SIL Regular"/>
          <w:color w:val="000000"/>
        </w:rPr>
        <w:t>found a newfound sense of purpose in his role as support, his sobriety strengthening with each act of kindness, each moment of support.</w:t>
      </w:r>
    </w:p>
    <w:p w14:paraId="077BC4E6" w14:textId="77777777" w:rsidR="00113FB5" w:rsidRDefault="00000000">
      <w:pPr>
        <w:autoSpaceDE w:val="0"/>
        <w:autoSpaceDN w:val="0"/>
        <w:spacing w:before="264" w:after="0" w:line="264" w:lineRule="exact"/>
      </w:pPr>
      <w:r>
        <w:rPr>
          <w:rFonts w:ascii="Charis SIL Regular" w:eastAsia="Charis SIL Regular" w:hAnsi="Charis SIL Regular"/>
          <w:color w:val="000000"/>
        </w:rPr>
        <w:t>The factory, once a symbol of relentless labor, now represented a place of both hardship and unexpected solidarity. The workers, often strangers in the bustling factory floor, rallied around Maria and Sal, showing a surprising level of compassion and support. They organized fundraisers, offered meals, and provided emotional support, creating a bond of shared experience that transcended the usual workplace dynamics. The accident, though devastating, had brought them closer, highlighting the quiet strength and resilience that existed within their tight-knit community. The unexpected detour on the road had, in its own way, strengthened their resolve and created an unforeseen sense of unity.</w:t>
      </w:r>
    </w:p>
    <w:p w14:paraId="323D531E"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But the road continued to twist and turn. Unexpected bills arrived, adding to the mounting financial pressure. Maria's recovery was slower than anticipated, her physical therapy proving more arduous than expected. The hope that had flickered brightly in the initial days of her recovery began to dim. The weight of responsibility, the relentless pursuit of survival, threatened to once again overwhelm them. Yet, amidst the adversity, they found strength in their shared experience, in the quiet acts of kindness, in the unexpected </w:t>
      </w:r>
      <w:r>
        <w:br/>
      </w:r>
      <w:r>
        <w:rPr>
          <w:rFonts w:ascii="Charis SIL Regular" w:eastAsia="Charis SIL Regular" w:hAnsi="Charis SIL Regular"/>
          <w:color w:val="000000"/>
        </w:rPr>
        <w:t xml:space="preserve">solidarity of their community. Their journey was far from over, the road ahead still uncertain, but they walked it together, their steps perhaps a little slower, but their resolve, tempered by hardship, stronger than before. The rhythm of the road continued, its melody now infused with a new layer of complexity, a deeper </w:t>
      </w:r>
      <w:r>
        <w:br/>
      </w:r>
      <w:r>
        <w:rPr>
          <w:rFonts w:ascii="Charis SIL Regular" w:eastAsia="Charis SIL Regular" w:hAnsi="Charis SIL Regular"/>
          <w:color w:val="000000"/>
        </w:rPr>
        <w:t xml:space="preserve">understanding of life's unpredictable nature, and the unexpected strength found in the face of adversity. The rhythm wasn’t just a </w:t>
      </w:r>
      <w:r>
        <w:rPr>
          <w:rFonts w:ascii="Charis SIL Regular" w:eastAsia="Charis SIL Regular" w:hAnsi="Charis SIL Regular"/>
          <w:color w:val="000000"/>
        </w:rPr>
        <w:lastRenderedPageBreak/>
        <w:t>heartbeat anymore, it was a testament to their enduring spirit, their resilience, and their unwavering hope.</w:t>
      </w:r>
    </w:p>
    <w:p w14:paraId="75AA7C23" w14:textId="77777777" w:rsidR="00113FB5" w:rsidRDefault="00113FB5">
      <w:pPr>
        <w:sectPr w:rsidR="00113FB5">
          <w:pgSz w:w="8000" w:h="12000"/>
          <w:pgMar w:top="296" w:right="678" w:bottom="1316" w:left="660" w:header="720" w:footer="720" w:gutter="0"/>
          <w:cols w:space="720"/>
          <w:docGrid w:linePitch="360"/>
        </w:sectPr>
      </w:pPr>
    </w:p>
    <w:p w14:paraId="28694D8B" w14:textId="77777777" w:rsidR="00113FB5" w:rsidRDefault="00113FB5">
      <w:pPr>
        <w:autoSpaceDE w:val="0"/>
        <w:autoSpaceDN w:val="0"/>
        <w:spacing w:after="224" w:line="220" w:lineRule="exact"/>
      </w:pPr>
    </w:p>
    <w:p w14:paraId="6AD086AA" w14:textId="77777777" w:rsidR="00113FB5" w:rsidRDefault="00000000">
      <w:pPr>
        <w:autoSpaceDE w:val="0"/>
        <w:autoSpaceDN w:val="0"/>
        <w:spacing w:after="0" w:line="330" w:lineRule="exact"/>
      </w:pPr>
      <w:r>
        <w:rPr>
          <w:rFonts w:ascii="Charis SIL Bold" w:eastAsia="Charis SIL Bold" w:hAnsi="Charis SIL Bold"/>
          <w:b/>
          <w:color w:val="000000"/>
        </w:rPr>
        <w:t>Companions on the Road</w:t>
      </w:r>
    </w:p>
    <w:p w14:paraId="5CCB184C" w14:textId="77777777" w:rsidR="00113FB5" w:rsidRDefault="00000000">
      <w:pPr>
        <w:autoSpaceDE w:val="0"/>
        <w:autoSpaceDN w:val="0"/>
        <w:spacing w:before="286" w:after="0" w:line="264" w:lineRule="exact"/>
      </w:pPr>
      <w:r>
        <w:rPr>
          <w:rFonts w:ascii="Charis SIL Regular" w:eastAsia="Charis SIL Regular" w:hAnsi="Charis SIL Regular"/>
          <w:color w:val="000000"/>
        </w:rPr>
        <w:t xml:space="preserve">The accident, while shattering their immediate world, inadvertently shone a spotlight on the unseen network of support that held their community together. It wasn't just Sal and Maria whose lives were irrevocably altered; it was the entire tapestry of their lives, the intricate web of relationships that had, until then, existed mostly unseen, unacknowledged. Frank, initially consumed by his own demons, found a strange solace in caring for his friends. He </w:t>
      </w:r>
      <w:r>
        <w:br/>
      </w:r>
      <w:r>
        <w:rPr>
          <w:rFonts w:ascii="Charis SIL Regular" w:eastAsia="Charis SIL Regular" w:hAnsi="Charis SIL Regular"/>
          <w:color w:val="000000"/>
        </w:rPr>
        <w:t>discovered a strength he hadn't known he possessed, a capacity for empathy that transcended his personal struggles.</w:t>
      </w:r>
    </w:p>
    <w:p w14:paraId="76701537"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 xml:space="preserve">The factory, a place often characterized by its relentless demands and unforgiving nature, unexpectedly transformed into a haven of unexpected kindness. The gruff foreman, whose face usually held a mask of stern authority, softened, his eyes reflecting a genuine concern for Maria. The other workers, men and women hardened by years of toil, chipped in, their contributions ranging from practical assistance to emotional support. There were the </w:t>
      </w:r>
      <w:r>
        <w:br/>
      </w:r>
      <w:r>
        <w:rPr>
          <w:rFonts w:ascii="Charis SIL Regular" w:eastAsia="Charis SIL Regular" w:hAnsi="Charis SIL Regular"/>
          <w:color w:val="000000"/>
        </w:rPr>
        <w:t>anonymous donations, the meals delivered to Sal's doorstep, the offers to help with household chores, and the constant stream of encouraging words and gestures that eased their burden.</w:t>
      </w:r>
    </w:p>
    <w:p w14:paraId="44EAD79D" w14:textId="77777777" w:rsidR="00113FB5" w:rsidRDefault="00000000">
      <w:pPr>
        <w:autoSpaceDE w:val="0"/>
        <w:autoSpaceDN w:val="0"/>
        <w:spacing w:before="264" w:after="0" w:line="264" w:lineRule="exact"/>
      </w:pPr>
      <w:r>
        <w:rPr>
          <w:rFonts w:ascii="Charis SIL Regular" w:eastAsia="Charis SIL Regular" w:hAnsi="Charis SIL Regular"/>
          <w:color w:val="000000"/>
        </w:rPr>
        <w:t>One evening, huddled around a makeshift table in Sal's cramped apartment, Frank noticed a peculiar dynamic emerging. It wasn't just the physical support that was remarkable, it was the unspoken understanding, the shared sense of vulnerability and resilience that bonded them together. They spoke little about the accident itself, the conversation instead gravitating towards the mundane details of their lives: the bills that needed paying, the children to be cared for, the everyday worries that threatened to overwhelm them. Yet, in their shared struggles, they found a strength that defied the odds.</w:t>
      </w:r>
    </w:p>
    <w:p w14:paraId="005E8CF6"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This quiet strength, this unspoken camaraderie, was the true heart of their community. It was woven into the fabric of their lives, a testament </w:t>
      </w:r>
      <w:r>
        <w:rPr>
          <w:rFonts w:ascii="Charis SIL Regular" w:eastAsia="Charis SIL Regular" w:hAnsi="Charis SIL Regular"/>
          <w:color w:val="000000"/>
        </w:rPr>
        <w:lastRenderedPageBreak/>
        <w:t>to the enduring human spirit. It wasn't a formal support system, nor was it meticulously planned. It was an organic, evolving network of support, born from shared experiences and a deep-seated understanding of each other's struggles.</w:t>
      </w:r>
    </w:p>
    <w:p w14:paraId="4652748F" w14:textId="77777777" w:rsidR="00113FB5" w:rsidRDefault="00113FB5">
      <w:pPr>
        <w:sectPr w:rsidR="00113FB5">
          <w:pgSz w:w="8000" w:h="12000"/>
          <w:pgMar w:top="442" w:right="646" w:bottom="364" w:left="660" w:header="720" w:footer="720" w:gutter="0"/>
          <w:cols w:space="720"/>
          <w:docGrid w:linePitch="360"/>
        </w:sectPr>
      </w:pPr>
    </w:p>
    <w:p w14:paraId="644E7ED2" w14:textId="77777777" w:rsidR="00113FB5" w:rsidRDefault="00113FB5">
      <w:pPr>
        <w:autoSpaceDE w:val="0"/>
        <w:autoSpaceDN w:val="0"/>
        <w:spacing w:after="210" w:line="220" w:lineRule="exact"/>
      </w:pPr>
    </w:p>
    <w:p w14:paraId="32642398" w14:textId="77777777" w:rsidR="00113FB5" w:rsidRDefault="00000000">
      <w:pPr>
        <w:autoSpaceDE w:val="0"/>
        <w:autoSpaceDN w:val="0"/>
        <w:spacing w:before="60" w:after="0" w:line="264" w:lineRule="exact"/>
      </w:pPr>
      <w:r>
        <w:rPr>
          <w:rFonts w:ascii="Charis SIL Regular" w:eastAsia="Charis SIL Regular" w:hAnsi="Charis SIL Regular"/>
          <w:color w:val="000000"/>
        </w:rPr>
        <w:t xml:space="preserve">It was in these shared moments that Frank realized the true </w:t>
      </w:r>
      <w:r>
        <w:br/>
      </w:r>
      <w:r>
        <w:rPr>
          <w:rFonts w:ascii="Charis SIL Regular" w:eastAsia="Charis SIL Regular" w:hAnsi="Charis SIL Regular"/>
          <w:color w:val="000000"/>
        </w:rPr>
        <w:t xml:space="preserve">meaning of companionship. It wasn't simply the presence of others, but the deep sense of connection, the mutual understanding that transcended words. It was in the shared silence, in the unspoken empathy, in the quiet acts of kindness that the true strength of their bonds was revealed. It was a community forged in the fires of hardship, tempered by adversity, yet strengthened by their </w:t>
      </w:r>
      <w:r>
        <w:br/>
      </w:r>
      <w:r>
        <w:rPr>
          <w:rFonts w:ascii="Charis SIL Regular" w:eastAsia="Charis SIL Regular" w:hAnsi="Charis SIL Regular"/>
          <w:color w:val="000000"/>
        </w:rPr>
        <w:t>collective resilience.</w:t>
      </w:r>
    </w:p>
    <w:p w14:paraId="46B647E0"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weeks turned into months. Maria's recovery was slow, </w:t>
      </w:r>
      <w:r>
        <w:br/>
      </w:r>
      <w:r>
        <w:rPr>
          <w:rFonts w:ascii="Charis SIL Regular" w:eastAsia="Charis SIL Regular" w:hAnsi="Charis SIL Regular"/>
          <w:color w:val="000000"/>
        </w:rPr>
        <w:t>painstaking, but her unwavering spirit never faltered. She attended her physical therapy sessions with unwavering determination, her progress a testament to her resilience. Her spirits, though often tested, remained largely positive. There were setbacks, moments of despair, but the unwavering support of Sal and Frank, and the extended kindness of their community, helped to buoy her spirits.</w:t>
      </w:r>
    </w:p>
    <w:p w14:paraId="59F0250E"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Sal, meanwhile, bore the weight of responsibility with a quiet dignity. He juggled his job at the factory with Maria’s care, his exhaustion masked by a determination that was both inspiring and heartbreaking. He rarely complained, his unwavering commitment to his wife a silent testament to their enduring love.</w:t>
      </w:r>
    </w:p>
    <w:p w14:paraId="6CCA6B44"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Frank's role continued to evolve. He was no longer just a friend, but an integral part of their support system. His sobriety remained intact, his own struggles fading into the background as he dedicated himself to his friends. He became a sounding board for their </w:t>
      </w:r>
      <w:r>
        <w:br/>
      </w:r>
      <w:r>
        <w:rPr>
          <w:rFonts w:ascii="Charis SIL Regular" w:eastAsia="Charis SIL Regular" w:hAnsi="Charis SIL Regular"/>
          <w:color w:val="000000"/>
        </w:rPr>
        <w:t xml:space="preserve">worries, a source of practical assistance, and a constant source of encouragement. He found a sense of purpose that his life had </w:t>
      </w:r>
      <w:r>
        <w:br/>
      </w:r>
      <w:r>
        <w:rPr>
          <w:rFonts w:ascii="Charis SIL Regular" w:eastAsia="Charis SIL Regular" w:hAnsi="Charis SIL Regular"/>
          <w:color w:val="000000"/>
        </w:rPr>
        <w:t>previously lacked. Helping Maria and Sal gave him a reason to keep going, a reason to stay sober, a reason to believe in the power of human connection.</w:t>
      </w:r>
    </w:p>
    <w:p w14:paraId="2C820019" w14:textId="77777777" w:rsidR="00113FB5" w:rsidRDefault="00000000">
      <w:pPr>
        <w:autoSpaceDE w:val="0"/>
        <w:autoSpaceDN w:val="0"/>
        <w:spacing w:before="266" w:after="0" w:line="264" w:lineRule="exact"/>
      </w:pPr>
      <w:r>
        <w:rPr>
          <w:rFonts w:ascii="Charis SIL Regular" w:eastAsia="Charis SIL Regular" w:hAnsi="Charis SIL Regular"/>
          <w:color w:val="000000"/>
        </w:rPr>
        <w:t xml:space="preserve">One evening, while sitting on Sal's porch, watching the sunset paint the sky in hues of orange and purple, Frank reflected on the events of the </w:t>
      </w:r>
      <w:r>
        <w:rPr>
          <w:rFonts w:ascii="Charis SIL Regular" w:eastAsia="Charis SIL Regular" w:hAnsi="Charis SIL Regular"/>
          <w:color w:val="000000"/>
        </w:rPr>
        <w:lastRenderedPageBreak/>
        <w:t>past few months. He had witnessed firsthand the profound impact of companionship, the transformative power of shared experiences, and the unexpected strength found in adversity. He had discovered a new perspective on his own life, a renewed</w:t>
      </w:r>
    </w:p>
    <w:p w14:paraId="124A843E" w14:textId="77777777" w:rsidR="00113FB5" w:rsidRDefault="00113FB5">
      <w:pPr>
        <w:sectPr w:rsidR="00113FB5">
          <w:pgSz w:w="8000" w:h="12000"/>
          <w:pgMar w:top="428" w:right="660" w:bottom="392" w:left="660" w:header="720" w:footer="720" w:gutter="0"/>
          <w:cols w:space="720"/>
          <w:docGrid w:linePitch="360"/>
        </w:sectPr>
      </w:pPr>
    </w:p>
    <w:p w14:paraId="4FC00B19" w14:textId="77777777" w:rsidR="00113FB5" w:rsidRDefault="00113FB5">
      <w:pPr>
        <w:autoSpaceDE w:val="0"/>
        <w:autoSpaceDN w:val="0"/>
        <w:spacing w:after="78" w:line="220" w:lineRule="exact"/>
      </w:pPr>
    </w:p>
    <w:p w14:paraId="1576B05A" w14:textId="77777777" w:rsidR="00113FB5" w:rsidRDefault="00000000">
      <w:pPr>
        <w:autoSpaceDE w:val="0"/>
        <w:autoSpaceDN w:val="0"/>
        <w:spacing w:before="56" w:after="0" w:line="266" w:lineRule="exact"/>
        <w:ind w:right="864"/>
      </w:pPr>
      <w:r>
        <w:rPr>
          <w:rFonts w:ascii="Charis SIL Regular" w:eastAsia="Charis SIL Regular" w:hAnsi="Charis SIL Regular"/>
          <w:color w:val="000000"/>
        </w:rPr>
        <w:t>appreciation for the simple things, and a profound sense of belonging.</w:t>
      </w:r>
    </w:p>
    <w:p w14:paraId="05582040" w14:textId="77777777" w:rsidR="00113FB5" w:rsidRDefault="00000000">
      <w:pPr>
        <w:autoSpaceDE w:val="0"/>
        <w:autoSpaceDN w:val="0"/>
        <w:spacing w:before="264" w:after="0" w:line="264" w:lineRule="exact"/>
      </w:pPr>
      <w:r>
        <w:rPr>
          <w:rFonts w:ascii="Charis SIL Regular" w:eastAsia="Charis SIL Regular" w:hAnsi="Charis SIL Regular"/>
          <w:color w:val="000000"/>
        </w:rPr>
        <w:t>His own struggles with addiction hadn’t disappeared; they were still a part of him, a constant shadow lurking in the periphery. But they no longer held the same power over him. He had found a new anchor, a new source of strength in the bonds of friendship and community. He had learned that even in the darkest of times, there was hope to be found in the unwavering support of those who cared.</w:t>
      </w:r>
    </w:p>
    <w:p w14:paraId="20D9E987"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rhythm of the road continued, its melody now richer, more complex, infused with the bittersweet symphony of hardship and hope. It was a rhythm punctuated by moments of despair and punctuated by bursts of unexpected joy. It was a rhythm that reflected the unpredictable nature of life, the constant ebb and flow of challenges and triumphs. It was a rhythm that celebrated the enduring power of the human spirit, the resilience of the working class, and the unexpected strength found in the bonds of </w:t>
      </w:r>
      <w:r>
        <w:br/>
      </w:r>
      <w:r>
        <w:rPr>
          <w:rFonts w:ascii="Charis SIL Regular" w:eastAsia="Charis SIL Regular" w:hAnsi="Charis SIL Regular"/>
          <w:color w:val="000000"/>
        </w:rPr>
        <w:t>companionship.</w:t>
      </w:r>
    </w:p>
    <w:p w14:paraId="62E0B54F" w14:textId="77777777" w:rsidR="00113FB5" w:rsidRDefault="00000000">
      <w:pPr>
        <w:autoSpaceDE w:val="0"/>
        <w:autoSpaceDN w:val="0"/>
        <w:spacing w:before="264" w:after="0" w:line="264" w:lineRule="exact"/>
      </w:pPr>
      <w:r>
        <w:rPr>
          <w:rFonts w:ascii="Charis SIL Regular" w:eastAsia="Charis SIL Regular" w:hAnsi="Charis SIL Regular"/>
          <w:color w:val="000000"/>
        </w:rPr>
        <w:t>The accident had not only disrupted their lives; it had revealed the invisible threads that connected them, the unspoken bonds that held their community together. It had exposed the vulnerability of their existence, the fragility of their world. But it had also revealed the profound capacity for compassion, the unwavering strength of their spirit, and the unwavering support found in the heart of their community.</w:t>
      </w:r>
    </w:p>
    <w:p w14:paraId="61988CA9" w14:textId="77777777" w:rsidR="00113FB5" w:rsidRDefault="00000000">
      <w:pPr>
        <w:autoSpaceDE w:val="0"/>
        <w:autoSpaceDN w:val="0"/>
        <w:spacing w:before="264" w:after="0" w:line="264" w:lineRule="exact"/>
      </w:pPr>
      <w:r>
        <w:rPr>
          <w:rFonts w:ascii="Charis SIL Regular" w:eastAsia="Charis SIL Regular" w:hAnsi="Charis SIL Regular"/>
          <w:color w:val="000000"/>
        </w:rPr>
        <w:t>The road ahead remained uncertain, full of unexpected twists and turns. But they walked it together, hand in hand, their steps steady, their resolve strengthened by their shared experiences. The rhythm of the road continued, its melody now enriched by the symphony of their shared journey, a testament to the enduring power of human connection, the resilience of the working class, and the unexpected solace found in the companionship of those who understand.</w:t>
      </w:r>
    </w:p>
    <w:p w14:paraId="34591DFD" w14:textId="77777777" w:rsidR="00113FB5"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Their story wasn’t just about the factory accident; it was a larger story, a microcosm of the working-class experience, a tale of resilience and solidarity, a celebration of the human spirit in the</w:t>
      </w:r>
    </w:p>
    <w:p w14:paraId="59E050A5" w14:textId="77777777" w:rsidR="00113FB5" w:rsidRDefault="00113FB5">
      <w:pPr>
        <w:sectPr w:rsidR="00113FB5">
          <w:pgSz w:w="8000" w:h="12000"/>
          <w:pgMar w:top="296" w:right="674" w:bottom="392" w:left="660" w:header="720" w:footer="720" w:gutter="0"/>
          <w:cols w:space="720"/>
          <w:docGrid w:linePitch="360"/>
        </w:sectPr>
      </w:pPr>
    </w:p>
    <w:p w14:paraId="0D82ACB3" w14:textId="77777777" w:rsidR="00113FB5" w:rsidRDefault="00113FB5">
      <w:pPr>
        <w:autoSpaceDE w:val="0"/>
        <w:autoSpaceDN w:val="0"/>
        <w:spacing w:after="78" w:line="220" w:lineRule="exact"/>
      </w:pPr>
    </w:p>
    <w:p w14:paraId="692811F0" w14:textId="77777777" w:rsidR="00113FB5" w:rsidRDefault="00000000">
      <w:pPr>
        <w:autoSpaceDE w:val="0"/>
        <w:autoSpaceDN w:val="0"/>
        <w:spacing w:before="58" w:after="0" w:line="264" w:lineRule="exact"/>
        <w:ind w:right="144"/>
      </w:pPr>
      <w:r>
        <w:rPr>
          <w:rFonts w:ascii="Charis SIL Regular" w:eastAsia="Charis SIL Regular" w:hAnsi="Charis SIL Regular"/>
          <w:color w:val="000000"/>
        </w:rPr>
        <w:t>face of adversity. It was about the everyday heroes who kept the world running, the unsung champions who often went unnoticed, their struggles and triumphs often relegated to the margins of society.</w:t>
      </w:r>
    </w:p>
    <w:p w14:paraId="414505E5"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accident served as a catalyst, revealing the depth of their friendships, the strength of their community, and the unexpected resilience of the human spirit. It was a harsh lesson, a brutal </w:t>
      </w:r>
      <w:r>
        <w:br/>
      </w:r>
      <w:r>
        <w:rPr>
          <w:rFonts w:ascii="Charis SIL Regular" w:eastAsia="Charis SIL Regular" w:hAnsi="Charis SIL Regular"/>
          <w:color w:val="000000"/>
        </w:rPr>
        <w:t>awakening, but it ultimately brought them closer, strengthening their bonds and highlighting the quiet dignity of their lives. The rhythm of the road, once a relentless pursuit of survival, had now become a symphony of shared experience, a testament to the power of human connection, and a celebration of the unsung heroes of the working class.</w:t>
      </w:r>
    </w:p>
    <w:p w14:paraId="0FFFF6A4"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journey continued, each step forward marked by both </w:t>
      </w:r>
      <w:r>
        <w:br/>
      </w:r>
      <w:r>
        <w:rPr>
          <w:rFonts w:ascii="Charis SIL Regular" w:eastAsia="Charis SIL Regular" w:hAnsi="Charis SIL Regular"/>
          <w:color w:val="000000"/>
        </w:rPr>
        <w:t>challenges and triumphs, setbacks and moments of unexpected joy.</w:t>
      </w:r>
    </w:p>
    <w:p w14:paraId="69A599E3" w14:textId="77777777" w:rsidR="00113FB5" w:rsidRDefault="00000000">
      <w:pPr>
        <w:autoSpaceDE w:val="0"/>
        <w:autoSpaceDN w:val="0"/>
        <w:spacing w:before="60" w:after="0" w:line="264" w:lineRule="exact"/>
      </w:pPr>
      <w:r>
        <w:rPr>
          <w:rFonts w:ascii="Charis SIL Regular" w:eastAsia="Charis SIL Regular" w:hAnsi="Charis SIL Regular"/>
          <w:color w:val="000000"/>
        </w:rPr>
        <w:t xml:space="preserve">The road was still long, the path uncertain, but they walked it together, their shared experiences strengthening their bonds, their resilience deepening with each step. The rhythm of the road </w:t>
      </w:r>
      <w:r>
        <w:br/>
      </w:r>
      <w:r>
        <w:rPr>
          <w:rFonts w:ascii="Charis SIL Regular" w:eastAsia="Charis SIL Regular" w:hAnsi="Charis SIL Regular"/>
          <w:color w:val="000000"/>
        </w:rPr>
        <w:t>continued, its melody now a rich tapestry woven with threads of hardship and hope, a testament to the enduring strength of their community, the unyielding spirit of the working class, and the profound power of human connection. The rhythm wasn't just a heartbeat anymore; it was a testament to their enduring friendship, their unbreakable spirit, and their unwavering hope for a brighter future. It was a song of resilience, sung in the heart of the working class, a ballad of solidarity and companionship, a melody forever etched in the rhythm of the road.</w:t>
      </w:r>
    </w:p>
    <w:p w14:paraId="110D8F08" w14:textId="77777777" w:rsidR="00113FB5" w:rsidRDefault="00113FB5">
      <w:pPr>
        <w:sectPr w:rsidR="00113FB5">
          <w:pgSz w:w="8000" w:h="12000"/>
          <w:pgMar w:top="296" w:right="696" w:bottom="1440" w:left="660" w:header="720" w:footer="720" w:gutter="0"/>
          <w:cols w:space="720"/>
          <w:docGrid w:linePitch="360"/>
        </w:sectPr>
      </w:pPr>
    </w:p>
    <w:p w14:paraId="5034D928" w14:textId="77777777" w:rsidR="00113FB5" w:rsidRDefault="00113FB5">
      <w:pPr>
        <w:autoSpaceDE w:val="0"/>
        <w:autoSpaceDN w:val="0"/>
        <w:spacing w:after="224" w:line="220" w:lineRule="exact"/>
      </w:pPr>
    </w:p>
    <w:p w14:paraId="167BB6AA" w14:textId="77777777" w:rsidR="00113FB5" w:rsidRDefault="00000000">
      <w:pPr>
        <w:autoSpaceDE w:val="0"/>
        <w:autoSpaceDN w:val="0"/>
        <w:spacing w:after="0" w:line="330" w:lineRule="exact"/>
      </w:pPr>
      <w:r>
        <w:rPr>
          <w:rFonts w:ascii="Charis SIL Bold" w:eastAsia="Charis SIL Bold" w:hAnsi="Charis SIL Bold"/>
          <w:b/>
          <w:color w:val="000000"/>
        </w:rPr>
        <w:t>Reaching the Destination</w:t>
      </w:r>
    </w:p>
    <w:p w14:paraId="231B5726" w14:textId="77777777" w:rsidR="00113FB5" w:rsidRDefault="00000000">
      <w:pPr>
        <w:autoSpaceDE w:val="0"/>
        <w:autoSpaceDN w:val="0"/>
        <w:spacing w:before="286" w:after="0" w:line="264" w:lineRule="exact"/>
      </w:pPr>
      <w:r>
        <w:rPr>
          <w:rFonts w:ascii="Charis SIL Regular" w:eastAsia="Charis SIL Regular" w:hAnsi="Charis SIL Regular"/>
          <w:color w:val="000000"/>
        </w:rPr>
        <w:t>The dust settled, not just on the road behind them, but also on the raw wounds of the accident. Maria’s laughter, once a hesitant melody, now held a fuller, richer tone. The constant ache in her leg remained a stubborn reminder of the fall, a phantom pain that lingered even as her mobility improved. But the laughter, that vibrant sound, was a testament to her spirit, a defiant declaration against the odds.</w:t>
      </w:r>
    </w:p>
    <w:p w14:paraId="6AEB19E7" w14:textId="77777777" w:rsidR="00113FB5" w:rsidRDefault="00000000">
      <w:pPr>
        <w:autoSpaceDE w:val="0"/>
        <w:autoSpaceDN w:val="0"/>
        <w:spacing w:before="264" w:after="0" w:line="264" w:lineRule="exact"/>
        <w:ind w:right="288"/>
        <w:jc w:val="center"/>
      </w:pPr>
      <w:r>
        <w:rPr>
          <w:rFonts w:ascii="Charis SIL Regular" w:eastAsia="Charis SIL Regular" w:hAnsi="Charis SIL Regular"/>
          <w:color w:val="000000"/>
        </w:rPr>
        <w:t>Sal, his shoulders less burdened, had begun to hum a little more often, his work songs weaving their way into the quiet evenings.</w:t>
      </w:r>
    </w:p>
    <w:p w14:paraId="584DAF99" w14:textId="77777777" w:rsidR="00113FB5" w:rsidRDefault="00000000">
      <w:pPr>
        <w:autoSpaceDE w:val="0"/>
        <w:autoSpaceDN w:val="0"/>
        <w:spacing w:before="58" w:after="0" w:line="264" w:lineRule="exact"/>
      </w:pPr>
      <w:r>
        <w:rPr>
          <w:rFonts w:ascii="Charis SIL Regular" w:eastAsia="Charis SIL Regular" w:hAnsi="Charis SIL Regular"/>
          <w:color w:val="000000"/>
        </w:rPr>
        <w:t xml:space="preserve">The factory whistle, once a symbol of relentless pressure, now sounded like a comforting chime, marking the rhythm of their lives, a rhythm that had found a new, steadier beat. The endless cycle of work, stress, and exhaustion still existed, but it no longer </w:t>
      </w:r>
      <w:r>
        <w:br/>
      </w:r>
      <w:r>
        <w:rPr>
          <w:rFonts w:ascii="Charis SIL Regular" w:eastAsia="Charis SIL Regular" w:hAnsi="Charis SIL Regular"/>
          <w:color w:val="000000"/>
        </w:rPr>
        <w:t>threatened to overwhelm them. They had found a balance, a fragile equilibrium that they guarded carefully.</w:t>
      </w:r>
    </w:p>
    <w:p w14:paraId="37566403" w14:textId="77777777" w:rsidR="00113FB5" w:rsidRDefault="00000000">
      <w:pPr>
        <w:autoSpaceDE w:val="0"/>
        <w:autoSpaceDN w:val="0"/>
        <w:spacing w:before="264" w:after="0" w:line="264" w:lineRule="exact"/>
      </w:pPr>
      <w:r>
        <w:rPr>
          <w:rFonts w:ascii="Charis SIL Regular" w:eastAsia="Charis SIL Regular" w:hAnsi="Charis SIL Regular"/>
          <w:color w:val="000000"/>
        </w:rPr>
        <w:t>Frank, the quiet observer, the man who had found redemption in the midst of their crisis, was no longer defined by his past struggles.</w:t>
      </w:r>
    </w:p>
    <w:p w14:paraId="0847A25B" w14:textId="77777777" w:rsidR="00113FB5" w:rsidRDefault="00000000">
      <w:pPr>
        <w:autoSpaceDE w:val="0"/>
        <w:autoSpaceDN w:val="0"/>
        <w:spacing w:before="60" w:after="0" w:line="264" w:lineRule="exact"/>
        <w:ind w:right="288"/>
      </w:pPr>
      <w:r>
        <w:rPr>
          <w:rFonts w:ascii="Charis SIL Regular" w:eastAsia="Charis SIL Regular" w:hAnsi="Charis SIL Regular"/>
          <w:color w:val="000000"/>
        </w:rPr>
        <w:t>He still carried the weight of those memories, but they no longer dictated his present or future. His days remained filled with the familiar routines of the factory, but his evenings now held a different rhythm. He found solace not in the fleeting escape of drugs, but in the steady presence of his friends, in the shared silences, in the quiet understanding that passed between them without the need for words.</w:t>
      </w:r>
    </w:p>
    <w:p w14:paraId="3F2C39AD"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destination, if one could even call it that, wasn’t a geographical location; it was a state of being. It was a quiet sense of peace, a hard-won acceptance of life's imperfections, a shared understanding that life’s journey, much like the road that stretched before them, was filled with unexpected twists and turns, moments of joy and sorrow, triumphs and setbacks. They had reached a point where they </w:t>
      </w:r>
      <w:r>
        <w:rPr>
          <w:rFonts w:ascii="Charis SIL Regular" w:eastAsia="Charis SIL Regular" w:hAnsi="Charis SIL Regular"/>
          <w:color w:val="000000"/>
        </w:rPr>
        <w:lastRenderedPageBreak/>
        <w:t xml:space="preserve">embraced the unpredictable nature of their path, </w:t>
      </w:r>
      <w:r>
        <w:br/>
      </w:r>
      <w:r>
        <w:rPr>
          <w:rFonts w:ascii="Charis SIL Regular" w:eastAsia="Charis SIL Regular" w:hAnsi="Charis SIL Regular"/>
          <w:color w:val="000000"/>
        </w:rPr>
        <w:t>acknowledging that the journey itself, with all its complexities and challenges, held more significance than any single destination.</w:t>
      </w:r>
    </w:p>
    <w:p w14:paraId="1EAD79AA" w14:textId="77777777" w:rsidR="00113FB5" w:rsidRDefault="00113FB5">
      <w:pPr>
        <w:sectPr w:rsidR="00113FB5">
          <w:pgSz w:w="8000" w:h="12000"/>
          <w:pgMar w:top="442" w:right="678" w:bottom="496" w:left="660" w:header="720" w:footer="720" w:gutter="0"/>
          <w:cols w:space="720"/>
          <w:docGrid w:linePitch="360"/>
        </w:sectPr>
      </w:pPr>
    </w:p>
    <w:p w14:paraId="0021441B" w14:textId="77777777" w:rsidR="00113FB5" w:rsidRDefault="00113FB5">
      <w:pPr>
        <w:autoSpaceDE w:val="0"/>
        <w:autoSpaceDN w:val="0"/>
        <w:spacing w:after="78" w:line="220" w:lineRule="exact"/>
      </w:pPr>
    </w:p>
    <w:p w14:paraId="173E6F04" w14:textId="77777777" w:rsidR="00113FB5" w:rsidRDefault="00000000">
      <w:pPr>
        <w:autoSpaceDE w:val="0"/>
        <w:autoSpaceDN w:val="0"/>
        <w:spacing w:before="58" w:after="0" w:line="264" w:lineRule="exact"/>
      </w:pPr>
      <w:r>
        <w:rPr>
          <w:rFonts w:ascii="Charis SIL Regular" w:eastAsia="Charis SIL Regular" w:hAnsi="Charis SIL Regular"/>
          <w:color w:val="000000"/>
        </w:rPr>
        <w:t>The hope they carried wasn't a naive belief in a utopian future, but a pragmatic acceptance of the everyday realities of their lives. It was a hope built on the foundation of their shared experiences, their unwavering camaraderie, and their collective resilience. It was a hope fueled by their unwavering commitment to one another, a hope whispered in the quiet moments shared on Sal's porch, a hope woven into the rhythm of their lives, a hope as strong and resilient as the working-class spirit that defined them.</w:t>
      </w:r>
    </w:p>
    <w:p w14:paraId="5135B090"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Their dreams, too, were tempered by reality. They weren't grand, sweeping visions of wealth and prosperity, but rather small, quiet aspirations that were intimately tied to their everyday lives. Maria dreamed of a life free from pain, of a future where she could dance with her children without the constant reminder of her injury. Sal dreamed of providing a stable, loving home for his family, of </w:t>
      </w:r>
      <w:r>
        <w:br/>
      </w:r>
      <w:r>
        <w:rPr>
          <w:rFonts w:ascii="Charis SIL Regular" w:eastAsia="Charis SIL Regular" w:hAnsi="Charis SIL Regular"/>
          <w:color w:val="000000"/>
        </w:rPr>
        <w:t>ensuring their security and happiness. Frank's dream was simpler, more profound: to continue walking alongside his friends, to remain a steadfast presence in their lives, to be a source of strength and support in the face of whatever challenges lay ahead.</w:t>
      </w:r>
    </w:p>
    <w:p w14:paraId="13C370CB"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road itself, with its endless stretches of asphalt and its </w:t>
      </w:r>
      <w:r>
        <w:br/>
      </w:r>
      <w:r>
        <w:rPr>
          <w:rFonts w:ascii="Charis SIL Regular" w:eastAsia="Charis SIL Regular" w:hAnsi="Charis SIL Regular"/>
          <w:color w:val="000000"/>
        </w:rPr>
        <w:t>unpredictable curves, had become a metaphor for their lives. It was a journey marked by both hardship and hope, moments of profound despair and unexpected joy. It was a road that demanded resilience, perseverance, and unwavering commitment. It was a road that tested their limits, challenged their strength, and ultimately forged them into something stronger, more resilient, and more profoundly connected than they had ever imagined.</w:t>
      </w:r>
    </w:p>
    <w:p w14:paraId="4BCAD7B0"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rhythm of the road, once a relentless, unforgiving beat, had become a complex, nuanced symphony. It was a melody woven with threads of sorrow and joy, pain and healing, hardship and hope. It was a rhythm that reflected the unpredictable nature of life, the constant ebb and flow of challenges and triumphs. It was a rhythm that celebrated the enduring power of the human spirit, the unwavering </w:t>
      </w:r>
      <w:r>
        <w:rPr>
          <w:rFonts w:ascii="Charis SIL Regular" w:eastAsia="Charis SIL Regular" w:hAnsi="Charis SIL Regular"/>
          <w:color w:val="000000"/>
        </w:rPr>
        <w:lastRenderedPageBreak/>
        <w:t>resilience of the working class, and the unexpected solace found in the companionship of those who understood.</w:t>
      </w:r>
    </w:p>
    <w:p w14:paraId="3FC160C4" w14:textId="77777777" w:rsidR="00113FB5" w:rsidRDefault="00000000">
      <w:pPr>
        <w:autoSpaceDE w:val="0"/>
        <w:autoSpaceDN w:val="0"/>
        <w:spacing w:before="264" w:after="0" w:line="264" w:lineRule="exact"/>
      </w:pPr>
      <w:r>
        <w:rPr>
          <w:rFonts w:ascii="Charis SIL Regular" w:eastAsia="Charis SIL Regular" w:hAnsi="Charis SIL Regular"/>
          <w:color w:val="000000"/>
        </w:rPr>
        <w:t>The journey had transformed them. It had revealed the depths of their friendships, the strength of their community, and the profound</w:t>
      </w:r>
    </w:p>
    <w:p w14:paraId="78AA1345" w14:textId="77777777" w:rsidR="00113FB5" w:rsidRDefault="00113FB5">
      <w:pPr>
        <w:sectPr w:rsidR="00113FB5">
          <w:pgSz w:w="8000" w:h="12000"/>
          <w:pgMar w:top="296" w:right="642" w:bottom="392" w:left="660" w:header="720" w:footer="720" w:gutter="0"/>
          <w:cols w:space="720"/>
          <w:docGrid w:linePitch="360"/>
        </w:sectPr>
      </w:pPr>
    </w:p>
    <w:p w14:paraId="2FB236A1" w14:textId="77777777" w:rsidR="00113FB5" w:rsidRDefault="00113FB5">
      <w:pPr>
        <w:autoSpaceDE w:val="0"/>
        <w:autoSpaceDN w:val="0"/>
        <w:spacing w:after="78" w:line="220" w:lineRule="exact"/>
      </w:pPr>
    </w:p>
    <w:p w14:paraId="62E67C01" w14:textId="77777777" w:rsidR="00113FB5" w:rsidRDefault="00000000">
      <w:pPr>
        <w:autoSpaceDE w:val="0"/>
        <w:autoSpaceDN w:val="0"/>
        <w:spacing w:before="58" w:after="0" w:line="264" w:lineRule="exact"/>
      </w:pPr>
      <w:r>
        <w:rPr>
          <w:rFonts w:ascii="Charis SIL Regular" w:eastAsia="Charis SIL Regular" w:hAnsi="Charis SIL Regular"/>
          <w:color w:val="000000"/>
        </w:rPr>
        <w:t>capacity for compassion that resided within each of them. The accident, while a traumatic event, had served as a catalyst, bringing them closer, strengthening their bonds, and exposing the quiet dignity of their lives.</w:t>
      </w:r>
    </w:p>
    <w:p w14:paraId="3F301113" w14:textId="77777777" w:rsidR="00113FB5" w:rsidRDefault="00000000">
      <w:pPr>
        <w:autoSpaceDE w:val="0"/>
        <w:autoSpaceDN w:val="0"/>
        <w:spacing w:before="264" w:after="0" w:line="264" w:lineRule="exact"/>
      </w:pPr>
      <w:r>
        <w:rPr>
          <w:rFonts w:ascii="Charis SIL Regular" w:eastAsia="Charis SIL Regular" w:hAnsi="Charis SIL Regular"/>
          <w:color w:val="000000"/>
        </w:rPr>
        <w:t>They had learned to find beauty in the mundane, to cherish the simple moments, to appreciate the unwavering support of those who cared. They had learned the value of community, the strength found in shared experience, and the profound power of human connection. They had learned to listen to the rhythm of the road, to understand its melody, and to find solace and strength in its ever-evolving song.</w:t>
      </w:r>
    </w:p>
    <w:p w14:paraId="320BD028" w14:textId="77777777" w:rsidR="00113FB5" w:rsidRDefault="00000000">
      <w:pPr>
        <w:autoSpaceDE w:val="0"/>
        <w:autoSpaceDN w:val="0"/>
        <w:spacing w:before="264" w:after="0" w:line="264" w:lineRule="exact"/>
      </w:pPr>
      <w:r>
        <w:rPr>
          <w:rFonts w:ascii="Charis SIL Regular" w:eastAsia="Charis SIL Regular" w:hAnsi="Charis SIL Regular"/>
          <w:color w:val="000000"/>
        </w:rPr>
        <w:t>Their story was not just a personal narrative; it was a microcosm of the working-class experience, a tale of resilience and solidarity, a testament to the enduring power of the human spirit in the face of adversity. It was a story of everyday heroes, the unsung champions who often went unnoticed, their struggles and triumphs largely overlooked by the world.</w:t>
      </w:r>
    </w:p>
    <w:p w14:paraId="0A3D6899"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Their destination wasn't a place, but a state of being. It was a profound understanding of their shared humanity, a deep </w:t>
      </w:r>
      <w:r>
        <w:br/>
      </w:r>
      <w:r>
        <w:rPr>
          <w:rFonts w:ascii="Charis SIL Regular" w:eastAsia="Charis SIL Regular" w:hAnsi="Charis SIL Regular"/>
          <w:color w:val="000000"/>
        </w:rPr>
        <w:t>appreciation for the bonds of friendship and community, and an unwavering commitment to one another. It was a quiet acceptance of life's challenges, a shared hope for the future, and an unwavering belief in the power of human connection.</w:t>
      </w:r>
    </w:p>
    <w:p w14:paraId="70E275CB"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road ahead remained uncertain, full of unexpected twists and turns. But they walked it together, hand in hand, their steps steady, their resolve strengthened by their shared experiences, their spirits buoyed by their mutual support. They knew that the rhythm of the road would continue, its melody ever-evolving, reflecting the </w:t>
      </w:r>
      <w:r>
        <w:br/>
      </w:r>
      <w:r>
        <w:rPr>
          <w:rFonts w:ascii="Charis SIL Regular" w:eastAsia="Charis SIL Regular" w:hAnsi="Charis SIL Regular"/>
          <w:color w:val="000000"/>
        </w:rPr>
        <w:t>unpredictable nature of life, the constant ebb and flow of challenges and triumphs. But they also knew that they would walk it together, side by side, their hearts filled with hope, their spirits unbroken, their bonds unyielding.</w:t>
      </w:r>
    </w:p>
    <w:p w14:paraId="3ACDE023" w14:textId="77777777" w:rsidR="00113FB5" w:rsidRDefault="00000000">
      <w:pPr>
        <w:autoSpaceDE w:val="0"/>
        <w:autoSpaceDN w:val="0"/>
        <w:spacing w:before="264" w:after="0" w:line="264" w:lineRule="exact"/>
      </w:pPr>
      <w:r>
        <w:rPr>
          <w:rFonts w:ascii="Charis SIL Regular" w:eastAsia="Charis SIL Regular" w:hAnsi="Charis SIL Regular"/>
          <w:color w:val="000000"/>
        </w:rPr>
        <w:lastRenderedPageBreak/>
        <w:t>The rhythm of the road wasn't just a heartbeat anymore; it was the soundtrack of their lives, a symphony of shared experience, a testament to their enduring friendship, their unbreakable spirit, and</w:t>
      </w:r>
    </w:p>
    <w:p w14:paraId="071C6E11" w14:textId="77777777" w:rsidR="00113FB5" w:rsidRDefault="00113FB5">
      <w:pPr>
        <w:sectPr w:rsidR="00113FB5">
          <w:pgSz w:w="8000" w:h="12000"/>
          <w:pgMar w:top="296" w:right="660" w:bottom="392" w:left="660" w:header="720" w:footer="720" w:gutter="0"/>
          <w:cols w:space="720"/>
          <w:docGrid w:linePitch="360"/>
        </w:sectPr>
      </w:pPr>
    </w:p>
    <w:p w14:paraId="68B7435C" w14:textId="77777777" w:rsidR="00113FB5" w:rsidRDefault="00113FB5">
      <w:pPr>
        <w:autoSpaceDE w:val="0"/>
        <w:autoSpaceDN w:val="0"/>
        <w:spacing w:after="78" w:line="220" w:lineRule="exact"/>
      </w:pPr>
    </w:p>
    <w:p w14:paraId="59A021AC" w14:textId="77777777" w:rsidR="00113FB5" w:rsidRDefault="00000000">
      <w:pPr>
        <w:autoSpaceDE w:val="0"/>
        <w:autoSpaceDN w:val="0"/>
        <w:spacing w:before="58" w:after="0" w:line="264" w:lineRule="exact"/>
      </w:pPr>
      <w:r>
        <w:rPr>
          <w:rFonts w:ascii="Charis SIL Regular" w:eastAsia="Charis SIL Regular" w:hAnsi="Charis SIL Regular"/>
          <w:color w:val="000000"/>
        </w:rPr>
        <w:t xml:space="preserve">their unwavering hope for a brighter future. It was a song of </w:t>
      </w:r>
      <w:r>
        <w:br/>
      </w:r>
      <w:r>
        <w:rPr>
          <w:rFonts w:ascii="Charis SIL Regular" w:eastAsia="Charis SIL Regular" w:hAnsi="Charis SIL Regular"/>
          <w:color w:val="000000"/>
        </w:rPr>
        <w:t xml:space="preserve">resilience, sung in the heart of the working class, a ballad of </w:t>
      </w:r>
      <w:r>
        <w:br/>
      </w:r>
      <w:r>
        <w:rPr>
          <w:rFonts w:ascii="Charis SIL Regular" w:eastAsia="Charis SIL Regular" w:hAnsi="Charis SIL Regular"/>
          <w:color w:val="000000"/>
        </w:rPr>
        <w:t xml:space="preserve">solidarity and companionship, a melody forever etched in the rhythm of the road. It was a testament to their journey, to their destination, and to the enduring power of the human spirit. And in that rhythm, in that song, in that shared journey, they found their peace, their strength, their hope. They had found their home, not in a place, but in each other. The road continued, but their </w:t>
      </w:r>
      <w:r>
        <w:br/>
      </w:r>
      <w:r>
        <w:rPr>
          <w:rFonts w:ascii="Charis SIL Regular" w:eastAsia="Charis SIL Regular" w:hAnsi="Charis SIL Regular"/>
          <w:color w:val="000000"/>
        </w:rPr>
        <w:t>destination, their true destination, was found not at the end of the road, but in the heart of their shared journey.</w:t>
      </w:r>
    </w:p>
    <w:p w14:paraId="6F38A9FC" w14:textId="77777777" w:rsidR="00113FB5" w:rsidRDefault="00113FB5">
      <w:pPr>
        <w:sectPr w:rsidR="00113FB5">
          <w:pgSz w:w="8000" w:h="12000"/>
          <w:pgMar w:top="296" w:right="690" w:bottom="1440" w:left="660" w:header="720" w:footer="720" w:gutter="0"/>
          <w:cols w:space="720"/>
          <w:docGrid w:linePitch="360"/>
        </w:sectPr>
      </w:pPr>
    </w:p>
    <w:p w14:paraId="6BDE14F7" w14:textId="77777777" w:rsidR="00113FB5" w:rsidRDefault="00113FB5">
      <w:pPr>
        <w:autoSpaceDE w:val="0"/>
        <w:autoSpaceDN w:val="0"/>
        <w:spacing w:after="224" w:line="220" w:lineRule="exact"/>
      </w:pPr>
    </w:p>
    <w:p w14:paraId="41D741A4" w14:textId="77777777" w:rsidR="00113FB5" w:rsidRDefault="00000000">
      <w:pPr>
        <w:autoSpaceDE w:val="0"/>
        <w:autoSpaceDN w:val="0"/>
        <w:spacing w:after="0" w:line="330" w:lineRule="exact"/>
      </w:pPr>
      <w:r>
        <w:rPr>
          <w:rFonts w:ascii="Charis SIL Bold" w:eastAsia="Charis SIL Bold" w:hAnsi="Charis SIL Bold"/>
          <w:b/>
          <w:color w:val="000000"/>
        </w:rPr>
        <w:t>Physical Wounds</w:t>
      </w:r>
    </w:p>
    <w:p w14:paraId="79FDF86E" w14:textId="77777777" w:rsidR="00113FB5" w:rsidRDefault="00000000">
      <w:pPr>
        <w:autoSpaceDE w:val="0"/>
        <w:autoSpaceDN w:val="0"/>
        <w:spacing w:before="286" w:after="0" w:line="264" w:lineRule="exact"/>
      </w:pPr>
      <w:r>
        <w:rPr>
          <w:rFonts w:ascii="Charis SIL Regular" w:eastAsia="Charis SIL Regular" w:hAnsi="Charis SIL Regular"/>
          <w:color w:val="000000"/>
        </w:rPr>
        <w:t xml:space="preserve">The rhythmic clang of the factory floor had long since faded into the quiet of the evening, but the echoes remained, not in sound, but in the aching joints and weary muscles. Sal’s hands, once strong and capable of shaping steel, now bore the testament of years of </w:t>
      </w:r>
      <w:r>
        <w:br/>
      </w:r>
      <w:r>
        <w:rPr>
          <w:rFonts w:ascii="Charis SIL Regular" w:eastAsia="Charis SIL Regular" w:hAnsi="Charis SIL Regular"/>
          <w:color w:val="000000"/>
        </w:rPr>
        <w:t xml:space="preserve">relentless labor. Each gnarled knuckle, each calloused patch of skin, whispered tales of heavy machinery and grueling shifts. He could feel the phantom vibrations of the press even in his sleep, a </w:t>
      </w:r>
      <w:r>
        <w:br/>
      </w:r>
      <w:r>
        <w:rPr>
          <w:rFonts w:ascii="Charis SIL Regular" w:eastAsia="Charis SIL Regular" w:hAnsi="Charis SIL Regular"/>
          <w:color w:val="000000"/>
        </w:rPr>
        <w:t>constant reminder of the toll his work had taken.</w:t>
      </w:r>
    </w:p>
    <w:p w14:paraId="1F309B95"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Maria, her smile still bright despite the lingering pain, traced the faded scar that snaked across her forearm, a jagged reminder of the time a piece of hot metal had flown from the assembly line. It was a badge of honor, she sometimes joked, but the dull ache that pulsed beneath the skin on cold days was a harsh counterpoint to her humor. The scars, however, weren't merely superficial; they were a chronicle of her struggles, a roadmap of her resilience. The constant pressure on her knees, a legacy of years spent on the factory floor, had reduced their mobility, creating a dull, persistent ache that only intensified after a long day of work. Every step was a careful </w:t>
      </w:r>
      <w:r>
        <w:br/>
      </w:r>
      <w:r>
        <w:rPr>
          <w:rFonts w:ascii="Charis SIL Regular" w:eastAsia="Charis SIL Regular" w:hAnsi="Charis SIL Regular"/>
          <w:color w:val="000000"/>
        </w:rPr>
        <w:t xml:space="preserve">negotiation, a constant reminder of the physical toll her job </w:t>
      </w:r>
      <w:r>
        <w:br/>
      </w:r>
      <w:r>
        <w:rPr>
          <w:rFonts w:ascii="Charis SIL Regular" w:eastAsia="Charis SIL Regular" w:hAnsi="Charis SIL Regular"/>
          <w:color w:val="000000"/>
        </w:rPr>
        <w:t>exacted.</w:t>
      </w:r>
    </w:p>
    <w:p w14:paraId="26CD7447"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Frank, his face etched with the weariness of a life lived close to the edge, showed the wear and tear subtly. His body, a temple once ravaged by addiction, now showed signs of its resilience, but the years of neglect and abuse hadn't vanished without a trace. The tremor in his hands, a lingering ghost of his past struggles, often betrayed his efforts at maintaining a calm façade. He could still feel the phantom pains in his muscles, a memory of the strain and the stress he once put his body through. His back, a monument to countless hours spent bent over machines and lifting heavy objects, ached with an unrelenting dullness, a constant reminder of the physical demands of his life. He often awoke in the middle of the night, stiff and breathless, the pain shooting </w:t>
      </w:r>
      <w:r>
        <w:rPr>
          <w:rFonts w:ascii="Charis SIL Regular" w:eastAsia="Charis SIL Regular" w:hAnsi="Charis SIL Regular"/>
          <w:color w:val="000000"/>
        </w:rPr>
        <w:lastRenderedPageBreak/>
        <w:t>through his spine. It wasn’t the kind of pain that could be cured with a pill; it was a deep, intrinsic part of him, a silent testament to his history.</w:t>
      </w:r>
    </w:p>
    <w:p w14:paraId="32F296C5" w14:textId="77777777" w:rsidR="00113FB5" w:rsidRDefault="00113FB5">
      <w:pPr>
        <w:sectPr w:rsidR="00113FB5">
          <w:pgSz w:w="8000" w:h="12000"/>
          <w:pgMar w:top="442" w:right="646" w:bottom="496" w:left="660" w:header="720" w:footer="720" w:gutter="0"/>
          <w:cols w:space="720"/>
          <w:docGrid w:linePitch="360"/>
        </w:sectPr>
      </w:pPr>
    </w:p>
    <w:p w14:paraId="1F8EC847" w14:textId="77777777" w:rsidR="00113FB5" w:rsidRDefault="00113FB5">
      <w:pPr>
        <w:autoSpaceDE w:val="0"/>
        <w:autoSpaceDN w:val="0"/>
        <w:spacing w:after="78" w:line="220" w:lineRule="exact"/>
      </w:pPr>
    </w:p>
    <w:p w14:paraId="43A614EC" w14:textId="77777777" w:rsidR="00113FB5" w:rsidRDefault="00000000">
      <w:pPr>
        <w:autoSpaceDE w:val="0"/>
        <w:autoSpaceDN w:val="0"/>
        <w:spacing w:before="58" w:after="0" w:line="264" w:lineRule="exact"/>
      </w:pPr>
      <w:r>
        <w:rPr>
          <w:rFonts w:ascii="Charis SIL Regular" w:eastAsia="Charis SIL Regular" w:hAnsi="Charis SIL Regular"/>
          <w:color w:val="000000"/>
        </w:rPr>
        <w:t xml:space="preserve">Their stories were not unique. Walking through the town, you could see the evidence of such physical tolls on so many faces. The deep lines etched around the eyes of the construction worker, the </w:t>
      </w:r>
      <w:r>
        <w:br/>
      </w:r>
      <w:r>
        <w:rPr>
          <w:rFonts w:ascii="Charis SIL Regular" w:eastAsia="Charis SIL Regular" w:hAnsi="Charis SIL Regular"/>
          <w:color w:val="000000"/>
        </w:rPr>
        <w:t>permanently bent posture of the seamstress, the calloused hands of the mechanic - all bore witness to a life lived in the service of physical demands. It was a quiet epidemic, a silent testament to the toll of blue-collar life, a relentless reminder of the price paid for keeping the world running.</w:t>
      </w:r>
    </w:p>
    <w:p w14:paraId="557D865D"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There was Old Man Hemlock, a legend in the mill, whose hands were more akin to gnarled roots than flesh and blood. Each finger bore witness to years of wielding tools, years of battling machinery, years of shaping wood into something beautiful and useful. His hands, twisted and deformed by decades of labor, were a </w:t>
      </w:r>
      <w:r>
        <w:br/>
      </w:r>
      <w:r>
        <w:rPr>
          <w:rFonts w:ascii="Charis SIL Regular" w:eastAsia="Charis SIL Regular" w:hAnsi="Charis SIL Regular"/>
          <w:color w:val="000000"/>
        </w:rPr>
        <w:t xml:space="preserve">masterpiece of calluses, scars, and broken bones, a testament to his unwavering commitment to his work. He could barely grip a pen, but he could still wield an axe with the skill of a seasoned </w:t>
      </w:r>
      <w:r>
        <w:br/>
      </w:r>
      <w:r>
        <w:rPr>
          <w:rFonts w:ascii="Charis SIL Regular" w:eastAsia="Charis SIL Regular" w:hAnsi="Charis SIL Regular"/>
          <w:color w:val="000000"/>
        </w:rPr>
        <w:t xml:space="preserve">woodsman, his gnarled hands holding the implement with a </w:t>
      </w:r>
      <w:r>
        <w:br/>
      </w:r>
      <w:r>
        <w:rPr>
          <w:rFonts w:ascii="Charis SIL Regular" w:eastAsia="Charis SIL Regular" w:hAnsi="Charis SIL Regular"/>
          <w:color w:val="000000"/>
        </w:rPr>
        <w:t>surprising strength.</w:t>
      </w:r>
    </w:p>
    <w:p w14:paraId="4B987573" w14:textId="77777777" w:rsidR="00113FB5" w:rsidRDefault="00000000">
      <w:pPr>
        <w:autoSpaceDE w:val="0"/>
        <w:autoSpaceDN w:val="0"/>
        <w:spacing w:before="264" w:after="0" w:line="264" w:lineRule="exact"/>
      </w:pPr>
      <w:r>
        <w:rPr>
          <w:rFonts w:ascii="Charis SIL Regular" w:eastAsia="Charis SIL Regular" w:hAnsi="Charis SIL Regular"/>
          <w:color w:val="000000"/>
        </w:rPr>
        <w:t>Then there was Maggie, the waitress at the diner, whose feet were swollen and aching by the end of each shift. Years of standing on her feet, serving food and keeping customers happy, had left their mark, a constant reminder of her physical toil. Her varicose veins were a map of her weariness, a chronicle of her dedication. Yet, she carried herself with a certain dignified grace, a quiet strength that belied the physical pain she endured. Her smile, always ready and welcoming, never betrayed the aching in her feet.</w:t>
      </w:r>
    </w:p>
    <w:p w14:paraId="32DEAA8C"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These weren't just individual stories; they were part of a larger narrative, a testament to the sacrifices made by the working class. Their bodies were living archives, bearing witness to the relentless demands of their jobs. The scars, the aches, the pains—they were not just physical markers; they were narratives of resilience, </w:t>
      </w:r>
      <w:r>
        <w:br/>
      </w:r>
      <w:r>
        <w:rPr>
          <w:rFonts w:ascii="Charis SIL Regular" w:eastAsia="Charis SIL Regular" w:hAnsi="Charis SIL Regular"/>
          <w:color w:val="000000"/>
        </w:rPr>
        <w:t xml:space="preserve">determination, and unwavering commitment. They were symbols of a </w:t>
      </w:r>
      <w:r>
        <w:rPr>
          <w:rFonts w:ascii="Charis SIL Regular" w:eastAsia="Charis SIL Regular" w:hAnsi="Charis SIL Regular"/>
          <w:color w:val="000000"/>
        </w:rPr>
        <w:lastRenderedPageBreak/>
        <w:t>life lived with purpose, a life dedicated to hard work, a life often unseen, and yet integral to the fabric of society.</w:t>
      </w:r>
    </w:p>
    <w:p w14:paraId="23419AAC"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These physical wounds weren't solely the result of accidents; they were the silent consequences of repetitive strain, the cumulative</w:t>
      </w:r>
    </w:p>
    <w:p w14:paraId="26D77BD9" w14:textId="77777777" w:rsidR="00113FB5" w:rsidRDefault="00113FB5">
      <w:pPr>
        <w:sectPr w:rsidR="00113FB5">
          <w:pgSz w:w="8000" w:h="12000"/>
          <w:pgMar w:top="296" w:right="662" w:bottom="392" w:left="660" w:header="720" w:footer="720" w:gutter="0"/>
          <w:cols w:space="720"/>
          <w:docGrid w:linePitch="360"/>
        </w:sectPr>
      </w:pPr>
    </w:p>
    <w:p w14:paraId="33B6F29F" w14:textId="77777777" w:rsidR="00113FB5" w:rsidRDefault="00113FB5">
      <w:pPr>
        <w:autoSpaceDE w:val="0"/>
        <w:autoSpaceDN w:val="0"/>
        <w:spacing w:after="78" w:line="220" w:lineRule="exact"/>
      </w:pPr>
    </w:p>
    <w:p w14:paraId="0C869FD9" w14:textId="77777777" w:rsidR="00113FB5" w:rsidRDefault="00000000">
      <w:pPr>
        <w:autoSpaceDE w:val="0"/>
        <w:autoSpaceDN w:val="0"/>
        <w:spacing w:before="58" w:after="0" w:line="264" w:lineRule="exact"/>
      </w:pPr>
      <w:r>
        <w:rPr>
          <w:rFonts w:ascii="Charis SIL Regular" w:eastAsia="Charis SIL Regular" w:hAnsi="Charis SIL Regular"/>
          <w:color w:val="000000"/>
        </w:rPr>
        <w:t>effects of years spent performing the same motions, under the same pressures, in the same environments. The construction workers’backs, perpetually bent and aching from carrying heavy loads, bore the weight of houses and bridges, but also the silent weight of years of continuous toil. The factory workers’ hands, forever numb and stiff from manipulating machinery, held the products of the modern world, but also the ghost of years spent on the assembly line.</w:t>
      </w:r>
    </w:p>
    <w:p w14:paraId="23AEF265"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women in the textile mills, with their aching fingers and wrists, wove the threads of society, but their own bodies were unraveling under the strain. The miners, their lungs scarred by years of </w:t>
      </w:r>
      <w:r>
        <w:br/>
      </w:r>
      <w:r>
        <w:rPr>
          <w:rFonts w:ascii="Charis SIL Regular" w:eastAsia="Charis SIL Regular" w:hAnsi="Charis SIL Regular"/>
          <w:color w:val="000000"/>
        </w:rPr>
        <w:t xml:space="preserve">inhaling coal dust, had unearthed the raw materials that fuelled the nation, yet their own lives were slowly being extinguished. Their stories were not merely tales of physical endurance; they were testaments to the human spirit's ability to persevere under </w:t>
      </w:r>
      <w:r>
        <w:br/>
      </w:r>
      <w:r>
        <w:rPr>
          <w:rFonts w:ascii="Charis SIL Regular" w:eastAsia="Charis SIL Regular" w:hAnsi="Charis SIL Regular"/>
          <w:color w:val="000000"/>
        </w:rPr>
        <w:t>unimaginable hardship. They were also poignant reminders of the unseen struggles, the hidden costs of the economic engine that drove the country forward.</w:t>
      </w:r>
    </w:p>
    <w:p w14:paraId="0995C6C4"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 xml:space="preserve">These were the stories that weren't often told, the narratives that remained unspoken, the experiences that were rarely </w:t>
      </w:r>
      <w:r>
        <w:br/>
      </w:r>
      <w:r>
        <w:rPr>
          <w:rFonts w:ascii="Charis SIL Regular" w:eastAsia="Charis SIL Regular" w:hAnsi="Charis SIL Regular"/>
          <w:color w:val="000000"/>
        </w:rPr>
        <w:t>acknowledged. They were the stories of the everyday heroes, the unsung champions, the men and women who tirelessly worked to keep the wheels of progress turning, whose bodies paid the price, yet whose contributions went largely unrecognized.</w:t>
      </w:r>
    </w:p>
    <w:p w14:paraId="51F6F7E9" w14:textId="77777777" w:rsidR="00113FB5" w:rsidRDefault="00000000">
      <w:pPr>
        <w:autoSpaceDE w:val="0"/>
        <w:autoSpaceDN w:val="0"/>
        <w:spacing w:before="264" w:after="0" w:line="264" w:lineRule="exact"/>
        <w:ind w:right="288"/>
      </w:pPr>
      <w:r>
        <w:rPr>
          <w:rFonts w:ascii="Charis SIL Regular" w:eastAsia="Charis SIL Regular" w:hAnsi="Charis SIL Regular"/>
          <w:color w:val="000000"/>
        </w:rPr>
        <w:t>Their scars were not merely imperfections; they were badges of honor, a testament to their dedication and resilience. They were stories etched onto their bodies, a living chronicle of years of tireless effort, unwavering commitment, and unwavering hope.</w:t>
      </w:r>
    </w:p>
    <w:p w14:paraId="0A919404" w14:textId="77777777" w:rsidR="00113FB5" w:rsidRDefault="00000000">
      <w:pPr>
        <w:autoSpaceDE w:val="0"/>
        <w:autoSpaceDN w:val="0"/>
        <w:spacing w:before="58" w:after="0" w:line="264" w:lineRule="exact"/>
      </w:pPr>
      <w:r>
        <w:rPr>
          <w:rFonts w:ascii="Charis SIL Regular" w:eastAsia="Charis SIL Regular" w:hAnsi="Charis SIL Regular"/>
          <w:color w:val="000000"/>
        </w:rPr>
        <w:t xml:space="preserve">These physical wounds served as constant reminders of their </w:t>
      </w:r>
      <w:r>
        <w:br/>
      </w:r>
      <w:r>
        <w:rPr>
          <w:rFonts w:ascii="Charis SIL Regular" w:eastAsia="Charis SIL Regular" w:hAnsi="Charis SIL Regular"/>
          <w:color w:val="000000"/>
        </w:rPr>
        <w:t xml:space="preserve">struggles, but they also represented the indomitable spirit of the working class, a spirit that refused to be broken, a spirit that </w:t>
      </w:r>
      <w:r>
        <w:br/>
      </w:r>
      <w:r>
        <w:rPr>
          <w:rFonts w:ascii="Charis SIL Regular" w:eastAsia="Charis SIL Regular" w:hAnsi="Charis SIL Regular"/>
          <w:color w:val="000000"/>
        </w:rPr>
        <w:t xml:space="preserve">persevered in the face of unimaginable hardship, a spirit that </w:t>
      </w:r>
      <w:r>
        <w:br/>
      </w:r>
      <w:r>
        <w:rPr>
          <w:rFonts w:ascii="Charis SIL Regular" w:eastAsia="Charis SIL Regular" w:hAnsi="Charis SIL Regular"/>
          <w:color w:val="000000"/>
        </w:rPr>
        <w:t xml:space="preserve">celebrated the small victories and acknowledged the silent strength of the everyday heroes who kept the world running. The rhythm of the </w:t>
      </w:r>
      <w:r>
        <w:rPr>
          <w:rFonts w:ascii="Charis SIL Regular" w:eastAsia="Charis SIL Regular" w:hAnsi="Charis SIL Regular"/>
          <w:color w:val="000000"/>
        </w:rPr>
        <w:lastRenderedPageBreak/>
        <w:t>road continued, echoing in the aching joints and weary muscles, but their spirit, stronger than ever, danced to a different beat—a symphony of resilience, strength, and unwavering hope for a better tomorrow.</w:t>
      </w:r>
    </w:p>
    <w:p w14:paraId="0DE82649" w14:textId="77777777" w:rsidR="00113FB5" w:rsidRDefault="00113FB5">
      <w:pPr>
        <w:sectPr w:rsidR="00113FB5">
          <w:pgSz w:w="8000" w:h="12000"/>
          <w:pgMar w:top="296" w:right="664" w:bottom="392" w:left="660" w:header="720" w:footer="720" w:gutter="0"/>
          <w:cols w:space="720"/>
          <w:docGrid w:linePitch="360"/>
        </w:sectPr>
      </w:pPr>
    </w:p>
    <w:p w14:paraId="1E118747" w14:textId="77777777" w:rsidR="00113FB5" w:rsidRDefault="00113FB5">
      <w:pPr>
        <w:autoSpaceDE w:val="0"/>
        <w:autoSpaceDN w:val="0"/>
        <w:spacing w:after="224" w:line="220" w:lineRule="exact"/>
      </w:pPr>
    </w:p>
    <w:p w14:paraId="217F7095" w14:textId="77777777" w:rsidR="00113FB5" w:rsidRDefault="00000000">
      <w:pPr>
        <w:autoSpaceDE w:val="0"/>
        <w:autoSpaceDN w:val="0"/>
        <w:spacing w:after="0" w:line="330" w:lineRule="exact"/>
      </w:pPr>
      <w:r>
        <w:rPr>
          <w:rFonts w:ascii="Charis SIL Bold" w:eastAsia="Charis SIL Bold" w:hAnsi="Charis SIL Bold"/>
          <w:b/>
          <w:color w:val="000000"/>
        </w:rPr>
        <w:t>Emotional Scars</w:t>
      </w:r>
    </w:p>
    <w:p w14:paraId="310ECA0A" w14:textId="77777777" w:rsidR="00113FB5" w:rsidRDefault="00000000">
      <w:pPr>
        <w:autoSpaceDE w:val="0"/>
        <w:autoSpaceDN w:val="0"/>
        <w:spacing w:before="286" w:after="0" w:line="264" w:lineRule="exact"/>
      </w:pPr>
      <w:r>
        <w:rPr>
          <w:rFonts w:ascii="Charis SIL Regular" w:eastAsia="Charis SIL Regular" w:hAnsi="Charis SIL Regular"/>
          <w:color w:val="000000"/>
        </w:rPr>
        <w:t xml:space="preserve">The physical scars, etched deep into their bodies, were only a fraction of the story. Beneath the calluses and the aches lay a deeper layer of suffering, a landscape of emotional wounds that time and toil seemed only to deepen. The addiction, a cruel </w:t>
      </w:r>
      <w:r>
        <w:br/>
      </w:r>
      <w:r>
        <w:rPr>
          <w:rFonts w:ascii="Charis SIL Regular" w:eastAsia="Charis SIL Regular" w:hAnsi="Charis SIL Regular"/>
          <w:color w:val="000000"/>
        </w:rPr>
        <w:t xml:space="preserve">mistress, had left its mark not just on their bodies, but on their souls, twisting their minds and leaving them fractured and </w:t>
      </w:r>
      <w:r>
        <w:br/>
      </w:r>
      <w:r>
        <w:rPr>
          <w:rFonts w:ascii="Charis SIL Regular" w:eastAsia="Charis SIL Regular" w:hAnsi="Charis SIL Regular"/>
          <w:color w:val="000000"/>
        </w:rPr>
        <w:t>vulnerable. For Frank, the tremors in his hands weren’t just a physical manifestation of his past, they were a constant reminder of the instability that still lurked beneath the surface. He could fight the physical addiction, he'd beaten that beast to the ground, but the emotional hunger remained a shadow, a constant companion in the quiet hours of the night. The memories, sharp and vivid, clawed at him, replaying moments of desperation and despair, the shame and self-loathing a bitter taste on his tongue.</w:t>
      </w:r>
    </w:p>
    <w:p w14:paraId="1F69A72B" w14:textId="77777777" w:rsidR="00113FB5" w:rsidRDefault="00000000">
      <w:pPr>
        <w:autoSpaceDE w:val="0"/>
        <w:autoSpaceDN w:val="0"/>
        <w:spacing w:before="264" w:after="0" w:line="264" w:lineRule="exact"/>
      </w:pPr>
      <w:r>
        <w:rPr>
          <w:rFonts w:ascii="Charis SIL Regular" w:eastAsia="Charis SIL Regular" w:hAnsi="Charis SIL Regular"/>
          <w:color w:val="000000"/>
        </w:rPr>
        <w:t>Maria, too, carried her own invisible burden. The scar on her arm was a tangible reminder of a physical injury, but the emotional wounds inflicted by years of struggling to support her family, of balancing the demands of work and home, were far more pervasive.</w:t>
      </w:r>
    </w:p>
    <w:p w14:paraId="333EE5AD" w14:textId="77777777" w:rsidR="00113FB5" w:rsidRDefault="00000000">
      <w:pPr>
        <w:autoSpaceDE w:val="0"/>
        <w:autoSpaceDN w:val="0"/>
        <w:spacing w:before="60" w:after="0" w:line="264" w:lineRule="exact"/>
      </w:pPr>
      <w:r>
        <w:rPr>
          <w:rFonts w:ascii="Charis SIL Regular" w:eastAsia="Charis SIL Regular" w:hAnsi="Charis SIL Regular"/>
          <w:color w:val="000000"/>
        </w:rPr>
        <w:t>The relentless pressure, the constant worry, the gnawing fear of losing everything – these anxieties had carved deep grooves into her psyche, leaving her perpetually on edge, her nerves frayed like an old rope. A simple unexpected noise could send her heart racing, a sudden silence could plunge her into a well of anxiety. Sleep offered little respite; her dreams were haunted by anxieties, her waking hours filled with a constant low-level hum of worry.</w:t>
      </w:r>
    </w:p>
    <w:p w14:paraId="0EFDFB83"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Sal’s silence, often mistaken for stoicism, was a mask for the pain he carried deep within. The rhythmic clang of the factory floor had been replaced by the rhythmic pounding of his own heart, a </w:t>
      </w:r>
      <w:r>
        <w:br/>
      </w:r>
      <w:r>
        <w:rPr>
          <w:rFonts w:ascii="Charis SIL Regular" w:eastAsia="Charis SIL Regular" w:hAnsi="Charis SIL Regular"/>
          <w:color w:val="000000"/>
        </w:rPr>
        <w:t xml:space="preserve">constant drumbeat of fear and uncertainty. The fear of losing his job, of falling back into old habits, of not being able to provide for his children – it was a suffocating weight that he rarely spoke of. He buried his </w:t>
      </w:r>
      <w:r>
        <w:rPr>
          <w:rFonts w:ascii="Charis SIL Regular" w:eastAsia="Charis SIL Regular" w:hAnsi="Charis SIL Regular"/>
          <w:color w:val="000000"/>
        </w:rPr>
        <w:lastRenderedPageBreak/>
        <w:t>emotions deep, hiding them behind a wall of stoicism, but the emotional toll was undeniable, manifesting in bouts of irritability and fits of anger, outbursts that left him feeling ashamed and even more isolated.</w:t>
      </w:r>
    </w:p>
    <w:p w14:paraId="40A68604" w14:textId="77777777" w:rsidR="00113FB5" w:rsidRDefault="00113FB5">
      <w:pPr>
        <w:sectPr w:rsidR="00113FB5">
          <w:pgSz w:w="8000" w:h="12000"/>
          <w:pgMar w:top="442" w:right="646" w:bottom="364" w:left="660" w:header="720" w:footer="720" w:gutter="0"/>
          <w:cols w:space="720"/>
          <w:docGrid w:linePitch="360"/>
        </w:sectPr>
      </w:pPr>
    </w:p>
    <w:p w14:paraId="4F700E7C" w14:textId="77777777" w:rsidR="00113FB5" w:rsidRDefault="00113FB5">
      <w:pPr>
        <w:autoSpaceDE w:val="0"/>
        <w:autoSpaceDN w:val="0"/>
        <w:spacing w:after="210" w:line="220" w:lineRule="exact"/>
      </w:pPr>
    </w:p>
    <w:p w14:paraId="18E88C62" w14:textId="77777777" w:rsidR="00113FB5" w:rsidRDefault="00000000">
      <w:pPr>
        <w:autoSpaceDE w:val="0"/>
        <w:autoSpaceDN w:val="0"/>
        <w:spacing w:before="60" w:after="0" w:line="264" w:lineRule="exact"/>
      </w:pPr>
      <w:r>
        <w:rPr>
          <w:rFonts w:ascii="Charis SIL Regular" w:eastAsia="Charis SIL Regular" w:hAnsi="Charis SIL Regular"/>
          <w:color w:val="000000"/>
        </w:rPr>
        <w:t>Their struggles were not unique; the emotional scars of the working class were often as deep, if not deeper, than the physical ones. The constant pressure to meet deadlines, to perform under duress, to maintain a steady income even amidst illness or injury, took a heavy toll on their mental well-being. The emotional burden of financial insecurity, the anxieties surrounding housing, healthcare and childcare, created an unrelenting stress that permeated every aspect of their lives.</w:t>
      </w:r>
    </w:p>
    <w:p w14:paraId="2C5E3D35" w14:textId="77777777" w:rsidR="00113FB5" w:rsidRDefault="00000000">
      <w:pPr>
        <w:autoSpaceDE w:val="0"/>
        <w:autoSpaceDN w:val="0"/>
        <w:spacing w:before="264" w:after="0" w:line="264" w:lineRule="exact"/>
      </w:pPr>
      <w:r>
        <w:rPr>
          <w:rFonts w:ascii="Charis SIL Regular" w:eastAsia="Charis SIL Regular" w:hAnsi="Charis SIL Regular"/>
          <w:color w:val="000000"/>
        </w:rPr>
        <w:t>The sense of hopelessness and powerlessness was a common thread that bound them together. Many felt trapped in a cycle of work, worry, and despair, feeling like they had little control over their own lives, their futures hanging precariously in the balance. The constant grind wore them down, eroding their sense of self-worth and diminishing their ability to find joy in simple pleasures.</w:t>
      </w:r>
    </w:p>
    <w:p w14:paraId="365ED72C"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impact of addiction further complicated the emotional </w:t>
      </w:r>
      <w:r>
        <w:br/>
      </w:r>
      <w:r>
        <w:rPr>
          <w:rFonts w:ascii="Charis SIL Regular" w:eastAsia="Charis SIL Regular" w:hAnsi="Charis SIL Regular"/>
          <w:color w:val="000000"/>
        </w:rPr>
        <w:t xml:space="preserve">landscape. For those who turned to drugs or alcohol to cope with the harsh realities of their lives, the emotional scars were </w:t>
      </w:r>
      <w:r>
        <w:br/>
      </w:r>
      <w:r>
        <w:rPr>
          <w:rFonts w:ascii="Charis SIL Regular" w:eastAsia="Charis SIL Regular" w:hAnsi="Charis SIL Regular"/>
          <w:color w:val="000000"/>
        </w:rPr>
        <w:t xml:space="preserve">compounded by the physical and mental devastation caused by substance abuse. The withdrawal symptoms, the paranoia, the self-destructive impulses – these were all further sources of emotional pain that added to the existing burden. Rehab, when it happened, was a first step, but the path to healing was long and arduous, the emotional scars lingering long after the physical symptoms </w:t>
      </w:r>
      <w:r>
        <w:br/>
      </w:r>
      <w:r>
        <w:rPr>
          <w:rFonts w:ascii="Charis SIL Regular" w:eastAsia="Charis SIL Regular" w:hAnsi="Charis SIL Regular"/>
          <w:color w:val="000000"/>
        </w:rPr>
        <w:t>subsided. The lingering sense of shame and self-loathing were powerful obstacles, often hindering the healing process.</w:t>
      </w:r>
    </w:p>
    <w:p w14:paraId="6F71804F"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 xml:space="preserve">Moreover, the lack of access to mental healthcare further </w:t>
      </w:r>
      <w:r>
        <w:br/>
      </w:r>
      <w:r>
        <w:rPr>
          <w:rFonts w:ascii="Charis SIL Regular" w:eastAsia="Charis SIL Regular" w:hAnsi="Charis SIL Regular"/>
          <w:color w:val="000000"/>
        </w:rPr>
        <w:t>exacerbated the problem. For many working-class individuals, mental health services were simply out of reach, either due to financial constraints or a lack of awareness of available resources.</w:t>
      </w:r>
    </w:p>
    <w:p w14:paraId="705441EB" w14:textId="77777777" w:rsidR="00113FB5" w:rsidRDefault="00000000">
      <w:pPr>
        <w:autoSpaceDE w:val="0"/>
        <w:autoSpaceDN w:val="0"/>
        <w:spacing w:before="60" w:after="0" w:line="264" w:lineRule="exact"/>
      </w:pPr>
      <w:r>
        <w:rPr>
          <w:rFonts w:ascii="Charis SIL Regular" w:eastAsia="Charis SIL Regular" w:hAnsi="Charis SIL Regular"/>
          <w:color w:val="000000"/>
        </w:rPr>
        <w:t xml:space="preserve">The stigma associated with mental illness often prevented </w:t>
      </w:r>
      <w:r>
        <w:br/>
      </w:r>
      <w:r>
        <w:rPr>
          <w:rFonts w:ascii="Charis SIL Regular" w:eastAsia="Charis SIL Regular" w:hAnsi="Charis SIL Regular"/>
          <w:color w:val="000000"/>
        </w:rPr>
        <w:t xml:space="preserve">individuals from seeking help, adding a further layer of isolation and </w:t>
      </w:r>
      <w:r>
        <w:rPr>
          <w:rFonts w:ascii="Charis SIL Regular" w:eastAsia="Charis SIL Regular" w:hAnsi="Charis SIL Regular"/>
          <w:color w:val="000000"/>
        </w:rPr>
        <w:lastRenderedPageBreak/>
        <w:t>despair. This silence, this unspoken suffering, only contributed to the deepening of the emotional scars.</w:t>
      </w:r>
    </w:p>
    <w:p w14:paraId="6B71D1E0" w14:textId="77777777" w:rsidR="00113FB5" w:rsidRDefault="00000000">
      <w:pPr>
        <w:autoSpaceDE w:val="0"/>
        <w:autoSpaceDN w:val="0"/>
        <w:spacing w:before="264" w:after="0" w:line="264" w:lineRule="exact"/>
        <w:ind w:right="432"/>
      </w:pPr>
      <w:r>
        <w:rPr>
          <w:rFonts w:ascii="Charis SIL Regular" w:eastAsia="Charis SIL Regular" w:hAnsi="Charis SIL Regular"/>
          <w:color w:val="000000"/>
        </w:rPr>
        <w:t>The support systems available were often inadequate. Families, stretched thin by financial worries and emotional burdens,</w:t>
      </w:r>
    </w:p>
    <w:p w14:paraId="088D61CF" w14:textId="77777777" w:rsidR="00113FB5" w:rsidRDefault="00113FB5">
      <w:pPr>
        <w:sectPr w:rsidR="00113FB5">
          <w:pgSz w:w="8000" w:h="12000"/>
          <w:pgMar w:top="428" w:right="702" w:bottom="392" w:left="660" w:header="720" w:footer="720" w:gutter="0"/>
          <w:cols w:space="720"/>
          <w:docGrid w:linePitch="360"/>
        </w:sectPr>
      </w:pPr>
    </w:p>
    <w:p w14:paraId="32EDF72D" w14:textId="77777777" w:rsidR="00113FB5" w:rsidRDefault="00113FB5">
      <w:pPr>
        <w:autoSpaceDE w:val="0"/>
        <w:autoSpaceDN w:val="0"/>
        <w:spacing w:after="78" w:line="220" w:lineRule="exact"/>
      </w:pPr>
    </w:p>
    <w:p w14:paraId="6E303CEE" w14:textId="77777777" w:rsidR="00113FB5" w:rsidRDefault="00000000">
      <w:pPr>
        <w:autoSpaceDE w:val="0"/>
        <w:autoSpaceDN w:val="0"/>
        <w:spacing w:before="58" w:after="0" w:line="264" w:lineRule="exact"/>
      </w:pPr>
      <w:r>
        <w:rPr>
          <w:rFonts w:ascii="Charis SIL Regular" w:eastAsia="Charis SIL Regular" w:hAnsi="Charis SIL Regular"/>
          <w:color w:val="000000"/>
        </w:rPr>
        <w:t>struggled to provide the emotional support that their members needed. Friends and neighbors, facing similar struggles, offered empathy but often lacked the resources or knowledge to provide effective assistance. The prevailing societal attitude towards mental health, one of dismissal or judgment, only intensified the isolation and made individuals reluctant to seek help. The societal pressures to be strong, to not show weakness, reinforced the silence and added to the feeling of shame and inadequacy.</w:t>
      </w:r>
    </w:p>
    <w:p w14:paraId="4B9E7085"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emotional scars were often unseen, hidden beneath a veneer of stoicism and resilience. But they were profoundly impactful, </w:t>
      </w:r>
      <w:r>
        <w:br/>
      </w:r>
      <w:r>
        <w:rPr>
          <w:rFonts w:ascii="Charis SIL Regular" w:eastAsia="Charis SIL Regular" w:hAnsi="Charis SIL Regular"/>
          <w:color w:val="000000"/>
        </w:rPr>
        <w:t>manifesting in a myriad of ways – from outbursts of anger to periods of crippling depression, from chronic anxiety to feelings of worthlessness and hopelessness. These hidden wounds shaped their relationships, affecting their interactions with family, friends, and colleagues. They created barriers, fostering feelings of isolation and hindering their ability to connect with others. The lack of honest dialogue and understanding often perpetuated the cycle of pain.</w:t>
      </w:r>
    </w:p>
    <w:p w14:paraId="184F741D"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One often overlooked aspect of this emotional toll was its ripple effect on families and communities. When a breadwinner struggles with addiction or mental health issues, the entire family suffers. Children often bear the brunt of the emotional fallout, witnessing domestic violence, experiencing neglect, or struggling to cope with a parent's addiction. The resulting trauma can have lasting </w:t>
      </w:r>
      <w:r>
        <w:br/>
      </w:r>
      <w:r>
        <w:rPr>
          <w:rFonts w:ascii="Charis SIL Regular" w:eastAsia="Charis SIL Regular" w:hAnsi="Charis SIL Regular"/>
          <w:color w:val="000000"/>
        </w:rPr>
        <w:t xml:space="preserve">consequences, affecting their emotional and mental health long into adulthood. The community too, felt the burden, as families </w:t>
      </w:r>
      <w:r>
        <w:br/>
      </w:r>
      <w:r>
        <w:rPr>
          <w:rFonts w:ascii="Charis SIL Regular" w:eastAsia="Charis SIL Regular" w:hAnsi="Charis SIL Regular"/>
          <w:color w:val="000000"/>
        </w:rPr>
        <w:t>struggled to cope, social cohesion frayed, and support networks weakened.</w:t>
      </w:r>
    </w:p>
    <w:p w14:paraId="3B262F30"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struggle for healing was ongoing, a constant battle against the invisible wounds. Some found solace in the support of others, while others chose to retreat into themselves. Some found strength in their faith, while others found comfort in art or music. The path to recovery was rarely straightforward, often marked by setbacks and relapses, yet the unwavering human spirit persisted, fueled by a desire to overcome </w:t>
      </w:r>
      <w:r>
        <w:rPr>
          <w:rFonts w:ascii="Charis SIL Regular" w:eastAsia="Charis SIL Regular" w:hAnsi="Charis SIL Regular"/>
          <w:color w:val="000000"/>
        </w:rPr>
        <w:lastRenderedPageBreak/>
        <w:t>the emotional scars and rebuild a life worthy of living. The hope for a better future, a future free from the shadow of addiction and adversity, served as a guiding light, leading them forward on their often difficult and uncertain journeys. The silent</w:t>
      </w:r>
    </w:p>
    <w:p w14:paraId="42ED162F" w14:textId="77777777" w:rsidR="00113FB5" w:rsidRDefault="00113FB5">
      <w:pPr>
        <w:sectPr w:rsidR="00113FB5">
          <w:pgSz w:w="8000" w:h="12000"/>
          <w:pgMar w:top="296" w:right="682" w:bottom="392" w:left="660" w:header="720" w:footer="720" w:gutter="0"/>
          <w:cols w:space="720"/>
          <w:docGrid w:linePitch="360"/>
        </w:sectPr>
      </w:pPr>
    </w:p>
    <w:p w14:paraId="1C78E96F" w14:textId="77777777" w:rsidR="00113FB5" w:rsidRDefault="00113FB5">
      <w:pPr>
        <w:autoSpaceDE w:val="0"/>
        <w:autoSpaceDN w:val="0"/>
        <w:spacing w:after="78" w:line="220" w:lineRule="exact"/>
      </w:pPr>
    </w:p>
    <w:p w14:paraId="65A0116D" w14:textId="77777777" w:rsidR="00113FB5" w:rsidRDefault="00000000">
      <w:pPr>
        <w:autoSpaceDE w:val="0"/>
        <w:autoSpaceDN w:val="0"/>
        <w:spacing w:before="58" w:after="0" w:line="264" w:lineRule="exact"/>
      </w:pPr>
      <w:r>
        <w:rPr>
          <w:rFonts w:ascii="Charis SIL Regular" w:eastAsia="Charis SIL Regular" w:hAnsi="Charis SIL Regular"/>
          <w:color w:val="000000"/>
        </w:rPr>
        <w:t xml:space="preserve">struggles continued, but so did their quiet acts of resilience, their unwavering determination to overcome, their steadfast hope for healing and a future where their emotional scars did not define them. The rhythm of resilience echoed in their hearts, a </w:t>
      </w:r>
      <w:r>
        <w:br/>
      </w:r>
      <w:r>
        <w:rPr>
          <w:rFonts w:ascii="Charis SIL Regular" w:eastAsia="Charis SIL Regular" w:hAnsi="Charis SIL Regular"/>
          <w:color w:val="000000"/>
        </w:rPr>
        <w:t>counterpoint to the relentless drumbeat of adversity, a testament to the indomitable human spirit.</w:t>
      </w:r>
    </w:p>
    <w:p w14:paraId="48C97516" w14:textId="77777777" w:rsidR="00113FB5" w:rsidRDefault="00113FB5">
      <w:pPr>
        <w:sectPr w:rsidR="00113FB5">
          <w:pgSz w:w="8000" w:h="12000"/>
          <w:pgMar w:top="296" w:right="730" w:bottom="1440" w:left="660" w:header="720" w:footer="720" w:gutter="0"/>
          <w:cols w:space="720"/>
          <w:docGrid w:linePitch="360"/>
        </w:sectPr>
      </w:pPr>
    </w:p>
    <w:p w14:paraId="739DBBCF" w14:textId="77777777" w:rsidR="00113FB5" w:rsidRDefault="00113FB5">
      <w:pPr>
        <w:autoSpaceDE w:val="0"/>
        <w:autoSpaceDN w:val="0"/>
        <w:spacing w:after="224" w:line="220" w:lineRule="exact"/>
      </w:pPr>
    </w:p>
    <w:p w14:paraId="053AE6D8" w14:textId="77777777" w:rsidR="00113FB5" w:rsidRDefault="00000000">
      <w:pPr>
        <w:autoSpaceDE w:val="0"/>
        <w:autoSpaceDN w:val="0"/>
        <w:spacing w:after="0" w:line="330" w:lineRule="exact"/>
      </w:pPr>
      <w:r>
        <w:rPr>
          <w:rFonts w:ascii="Charis SIL Bold" w:eastAsia="Charis SIL Bold" w:hAnsi="Charis SIL Bold"/>
          <w:b/>
          <w:color w:val="000000"/>
        </w:rPr>
        <w:t>The Burden of Memory</w:t>
      </w:r>
    </w:p>
    <w:p w14:paraId="3FB69CA6" w14:textId="77777777" w:rsidR="00113FB5" w:rsidRDefault="00000000">
      <w:pPr>
        <w:autoSpaceDE w:val="0"/>
        <w:autoSpaceDN w:val="0"/>
        <w:spacing w:before="286" w:after="0" w:line="264" w:lineRule="exact"/>
      </w:pPr>
      <w:r>
        <w:rPr>
          <w:rFonts w:ascii="Charis SIL Regular" w:eastAsia="Charis SIL Regular" w:hAnsi="Charis SIL Regular"/>
          <w:color w:val="000000"/>
        </w:rPr>
        <w:t>The flickering gaslight cast long shadows across Frank’s weathered face, etching deeper the lines of worry etched there by years of backbreaking labor and the gnawing anxiety that clung to him like a second skin. He stared into his mug of lukewarm coffee, the steam momentarily obscuring the memories that swirled in his mind, memories he couldn't outrun, couldn't escape, no matter how hard he tried. The factory whistle, a mournful wail at the end of another grueling shift, still echoed in his ears, a constant reminder of the years spent bending his back to the rhythm of the assembly line.</w:t>
      </w:r>
    </w:p>
    <w:p w14:paraId="5BA45E46" w14:textId="77777777" w:rsidR="00113FB5" w:rsidRDefault="00000000">
      <w:pPr>
        <w:autoSpaceDE w:val="0"/>
        <w:autoSpaceDN w:val="0"/>
        <w:spacing w:before="56" w:after="0" w:line="264" w:lineRule="exact"/>
        <w:ind w:right="432"/>
      </w:pPr>
      <w:r>
        <w:rPr>
          <w:rFonts w:ascii="Charis SIL Regular" w:eastAsia="Charis SIL Regular" w:hAnsi="Charis SIL Regular"/>
          <w:color w:val="000000"/>
        </w:rPr>
        <w:t>Those weren't just years lost to toil; they were years lost to the insidious grip of addiction, a darkness that had threatened to swallow him whole.</w:t>
      </w:r>
    </w:p>
    <w:p w14:paraId="4BC198B1"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He remembered the faces of his fellow workers, their own eyes haunted by a similar weariness, their bodies bearing the silent testament to a life lived on the edge. There was Sal, forever </w:t>
      </w:r>
      <w:r>
        <w:br/>
      </w:r>
      <w:r>
        <w:rPr>
          <w:rFonts w:ascii="Charis SIL Regular" w:eastAsia="Charis SIL Regular" w:hAnsi="Charis SIL Regular"/>
          <w:color w:val="000000"/>
        </w:rPr>
        <w:t xml:space="preserve">hunched over, his shoulders bearing the weight of unspoken </w:t>
      </w:r>
      <w:r>
        <w:br/>
      </w:r>
      <w:r>
        <w:rPr>
          <w:rFonts w:ascii="Charis SIL Regular" w:eastAsia="Charis SIL Regular" w:hAnsi="Charis SIL Regular"/>
          <w:color w:val="000000"/>
        </w:rPr>
        <w:t xml:space="preserve">burdens, his silence a shield against the pain. And Maria, whose smile, though strained, was a beacon of hope in the bleak landscape of their shared existence. They were all bound together by the invisible chains of shared experience, united in their struggle </w:t>
      </w:r>
      <w:r>
        <w:br/>
      </w:r>
      <w:r>
        <w:rPr>
          <w:rFonts w:ascii="Charis SIL Regular" w:eastAsia="Charis SIL Regular" w:hAnsi="Charis SIL Regular"/>
          <w:color w:val="000000"/>
        </w:rPr>
        <w:t>against the crushing weight of poverty, the relentless pressure to provide, and the gnawing emptiness that addiction had carved into their souls.</w:t>
      </w:r>
    </w:p>
    <w:p w14:paraId="5D0BA267"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Frank traced the faint scar on his arm, a relic of a near-fatal </w:t>
      </w:r>
      <w:r>
        <w:br/>
      </w:r>
      <w:r>
        <w:rPr>
          <w:rFonts w:ascii="Charis SIL Regular" w:eastAsia="Charis SIL Regular" w:hAnsi="Charis SIL Regular"/>
          <w:color w:val="000000"/>
        </w:rPr>
        <w:t xml:space="preserve">accident on the factory floor. The physical pain had faded, but the emotional trauma lingered, a phantom limb of suffering that </w:t>
      </w:r>
      <w:r>
        <w:br/>
      </w:r>
      <w:r>
        <w:rPr>
          <w:rFonts w:ascii="Charis SIL Regular" w:eastAsia="Charis SIL Regular" w:hAnsi="Charis SIL Regular"/>
          <w:color w:val="000000"/>
        </w:rPr>
        <w:t xml:space="preserve">haunted his waking hours and his restless nights. The accident had been a turning point, a stark reminder of his own mortality, a catalyst for his eventual escape from the clutches of addiction. But the scars, both visible and invisible, remained. He wrestled with the guilt of his </w:t>
      </w:r>
      <w:r>
        <w:rPr>
          <w:rFonts w:ascii="Charis SIL Regular" w:eastAsia="Charis SIL Regular" w:hAnsi="Charis SIL Regular"/>
          <w:color w:val="000000"/>
        </w:rPr>
        <w:lastRenderedPageBreak/>
        <w:t>past actions, the pain of the loved ones he had hurt, the self-loathing that gnawed at his self-worth. He couldn't undo the past, couldn't erase the mistakes he had made, but he could try to make amends, to build a life worthy of redemption.</w:t>
      </w:r>
    </w:p>
    <w:p w14:paraId="22623D09" w14:textId="77777777" w:rsidR="00113FB5" w:rsidRDefault="00113FB5">
      <w:pPr>
        <w:sectPr w:rsidR="00113FB5">
          <w:pgSz w:w="8000" w:h="12000"/>
          <w:pgMar w:top="442" w:right="668" w:bottom="496" w:left="660" w:header="720" w:footer="720" w:gutter="0"/>
          <w:cols w:space="720"/>
          <w:docGrid w:linePitch="360"/>
        </w:sectPr>
      </w:pPr>
    </w:p>
    <w:p w14:paraId="2DCC4029" w14:textId="77777777" w:rsidR="00113FB5" w:rsidRDefault="00113FB5">
      <w:pPr>
        <w:autoSpaceDE w:val="0"/>
        <w:autoSpaceDN w:val="0"/>
        <w:spacing w:after="78" w:line="220" w:lineRule="exact"/>
      </w:pPr>
    </w:p>
    <w:p w14:paraId="0FC64016" w14:textId="77777777" w:rsidR="00113FB5" w:rsidRDefault="00000000">
      <w:pPr>
        <w:autoSpaceDE w:val="0"/>
        <w:autoSpaceDN w:val="0"/>
        <w:spacing w:before="58" w:after="0" w:line="264" w:lineRule="exact"/>
      </w:pPr>
      <w:r>
        <w:rPr>
          <w:rFonts w:ascii="Charis SIL Regular" w:eastAsia="Charis SIL Regular" w:hAnsi="Charis SIL Regular"/>
          <w:color w:val="000000"/>
        </w:rPr>
        <w:t xml:space="preserve">The burden of memory wasn't confined to the past; it stretched into the present, casting a long shadow over his future. The fear of relapse, of falling back into the darkness he had escaped, was a constant companion, a chilling whisper in the quiet hours of the night. He had fought hard to reclaim his life, to rebuild his </w:t>
      </w:r>
      <w:r>
        <w:br/>
      </w:r>
      <w:r>
        <w:rPr>
          <w:rFonts w:ascii="Charis SIL Regular" w:eastAsia="Charis SIL Regular" w:hAnsi="Charis SIL Regular"/>
          <w:color w:val="000000"/>
        </w:rPr>
        <w:t xml:space="preserve">relationships, to find a sense of peace and purpose, but the </w:t>
      </w:r>
      <w:r>
        <w:br/>
      </w:r>
      <w:r>
        <w:rPr>
          <w:rFonts w:ascii="Charis SIL Regular" w:eastAsia="Charis SIL Regular" w:hAnsi="Charis SIL Regular"/>
          <w:color w:val="000000"/>
        </w:rPr>
        <w:t>memories still clawed at him, threatening to drag him back into the abyss. The past was a phantom, a specter that haunted his every move, a relentless reminder of the man he had been, a man he was desperately trying to leave behind.</w:t>
      </w:r>
    </w:p>
    <w:p w14:paraId="439541A4"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 xml:space="preserve">Maria's memories were different, yet equally profound. Her </w:t>
      </w:r>
      <w:r>
        <w:br/>
      </w:r>
      <w:r>
        <w:rPr>
          <w:rFonts w:ascii="Charis SIL Regular" w:eastAsia="Charis SIL Regular" w:hAnsi="Charis SIL Regular"/>
          <w:color w:val="000000"/>
        </w:rPr>
        <w:t>memories weren't of factory accidents or the haze of addiction, but of the relentless pressure of single motherhood, the constant struggle to make ends meet, the fear of failing her children. She remembered the long hours she spent working double shifts, the nights she went without sleep, the sacrifices she made to provide for her family. Her hands, rough and calloused from years of hard work, bore testament to her relentless dedication, her unwavering commitment to her children.</w:t>
      </w:r>
    </w:p>
    <w:p w14:paraId="50040C84"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But the toll was heavy, a burden that weighed heavily on her soul. The constant worry, the relentless stress, the emotional exhaustion –these were her invisible wounds, the scars she carried beneath the surface. The memories of financial hardship, of missed </w:t>
      </w:r>
      <w:r>
        <w:br/>
      </w:r>
      <w:r>
        <w:rPr>
          <w:rFonts w:ascii="Charis SIL Regular" w:eastAsia="Charis SIL Regular" w:hAnsi="Charis SIL Regular"/>
          <w:color w:val="000000"/>
        </w:rPr>
        <w:t>opportunities, of the times she felt completely overwhelmed and utterly alone, were etched into the fabric of her being. They were a part of her, a constant reminder of the battles she had fought and the sacrifices she had made.</w:t>
      </w:r>
    </w:p>
    <w:p w14:paraId="4660F8EC"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She remembered the shame she felt when she had to ask for help, the embarrassment she experienced when she couldn’t provide for her children the way she wanted to. These memories were not just moments in time; they were a part of her identity, a defining aspect of her narrative. They were the building blocks of her resilience, the fuel </w:t>
      </w:r>
      <w:r>
        <w:rPr>
          <w:rFonts w:ascii="Charis SIL Regular" w:eastAsia="Charis SIL Regular" w:hAnsi="Charis SIL Regular"/>
          <w:color w:val="000000"/>
        </w:rPr>
        <w:lastRenderedPageBreak/>
        <w:t xml:space="preserve">that drove her to persevere, to overcome, to provide for her children despite the odds. Yet they also served as a constant </w:t>
      </w:r>
      <w:r>
        <w:br/>
      </w:r>
      <w:r>
        <w:rPr>
          <w:rFonts w:ascii="Charis SIL Regular" w:eastAsia="Charis SIL Regular" w:hAnsi="Charis SIL Regular"/>
          <w:color w:val="000000"/>
        </w:rPr>
        <w:t>reminder of the struggles she had endured, the hardships she had overcome, and the sacrifices she had made.</w:t>
      </w:r>
    </w:p>
    <w:p w14:paraId="113A4ED4" w14:textId="77777777" w:rsidR="00113FB5" w:rsidRDefault="00113FB5">
      <w:pPr>
        <w:sectPr w:rsidR="00113FB5">
          <w:pgSz w:w="8000" w:h="12000"/>
          <w:pgMar w:top="296" w:right="642" w:bottom="524" w:left="660" w:header="720" w:footer="720" w:gutter="0"/>
          <w:cols w:space="720"/>
          <w:docGrid w:linePitch="360"/>
        </w:sectPr>
      </w:pPr>
    </w:p>
    <w:p w14:paraId="04EECD5F" w14:textId="77777777" w:rsidR="00113FB5" w:rsidRDefault="00113FB5">
      <w:pPr>
        <w:autoSpaceDE w:val="0"/>
        <w:autoSpaceDN w:val="0"/>
        <w:spacing w:after="78" w:line="220" w:lineRule="exact"/>
      </w:pPr>
    </w:p>
    <w:p w14:paraId="58496B62" w14:textId="77777777" w:rsidR="00113FB5" w:rsidRDefault="00000000">
      <w:pPr>
        <w:autoSpaceDE w:val="0"/>
        <w:autoSpaceDN w:val="0"/>
        <w:spacing w:before="58" w:after="0" w:line="264" w:lineRule="exact"/>
      </w:pPr>
      <w:r>
        <w:rPr>
          <w:rFonts w:ascii="Charis SIL Regular" w:eastAsia="Charis SIL Regular" w:hAnsi="Charis SIL Regular"/>
          <w:color w:val="000000"/>
        </w:rPr>
        <w:t>Sal’s memories were a tapestry woven from silence and stoicism. He wasn’t one for sharing his burdens, his pain hidden beneath a mask of quiet dignity. He preferred the company of his own thoughts, his own ghosts. He remembered the deafening roar of the factory floor, the rhythmic clang of metal on metal, the relentless pressure to keep pace with the machine. He remembered the monotony, the repetition, the feeling of being a cog in a vast, impersonal system.</w:t>
      </w:r>
    </w:p>
    <w:p w14:paraId="13A97F72"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His memories were also steeped in the quiet anxieties of a working man, the constant fear of losing his job, of being unable to provide for his family. He remembered the silent nights, the sleepless hours filled with worry and dread. He remembered the gnawing fear that clung to him like a shadow, the unspoken dread that haunted his every waking moment. His past was a silent movie, the soundtrack to his life filled with the unspoken struggles of a man burdened by responsibility and the weight of expectation. But in his silence, there was a quiet strength, a resilience that had seen him through the darkest of times. His memories were a testament to the </w:t>
      </w:r>
      <w:r>
        <w:br/>
      </w:r>
      <w:r>
        <w:rPr>
          <w:rFonts w:ascii="Charis SIL Regular" w:eastAsia="Charis SIL Regular" w:hAnsi="Charis SIL Regular"/>
          <w:color w:val="000000"/>
        </w:rPr>
        <w:t>enduring spirit of a man who had carried his burdens silently, his quiet strength a beacon of hope in the face of adversity.</w:t>
      </w:r>
    </w:p>
    <w:p w14:paraId="688B0104" w14:textId="77777777" w:rsidR="00113FB5" w:rsidRDefault="00000000">
      <w:pPr>
        <w:autoSpaceDE w:val="0"/>
        <w:autoSpaceDN w:val="0"/>
        <w:spacing w:before="264" w:after="0" w:line="264" w:lineRule="exact"/>
      </w:pPr>
      <w:r>
        <w:rPr>
          <w:rFonts w:ascii="Charis SIL Regular" w:eastAsia="Charis SIL Regular" w:hAnsi="Charis SIL Regular"/>
          <w:color w:val="000000"/>
        </w:rPr>
        <w:t>The burden of memory for these individuals wasn't simply a matter of revisiting past events; it was an ongoing process of grappling with the consequences, the lingering effects on their lives, and the challenges of moving forward. It was the constant negotiation between past and present, the struggle to reconcile who they had been with who they aspired to become. It was a process of healing, a long and arduous journey marked by moments of despair and glimmers of hope, punctuated by setbacks and breakthroughs.</w:t>
      </w:r>
    </w:p>
    <w:p w14:paraId="37B2F708"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Their stories highlighted a shared experience, a common thread that connected them despite their individual struggles. They were united by their shared experience of the working class, their collective struggle against the system that often overlooked and undervalued their contributions. They were united in their resilience, their capacity to endure, and their unwavering hope for a better future, a future where </w:t>
      </w:r>
      <w:r>
        <w:rPr>
          <w:rFonts w:ascii="Charis SIL Regular" w:eastAsia="Charis SIL Regular" w:hAnsi="Charis SIL Regular"/>
          <w:color w:val="000000"/>
        </w:rPr>
        <w:lastRenderedPageBreak/>
        <w:t xml:space="preserve">the burdens of the past did not define their present or dictate their future. Their memories were not just personal </w:t>
      </w:r>
      <w:r>
        <w:br/>
      </w:r>
      <w:r>
        <w:rPr>
          <w:rFonts w:ascii="Charis SIL Regular" w:eastAsia="Charis SIL Regular" w:hAnsi="Charis SIL Regular"/>
          <w:color w:val="000000"/>
        </w:rPr>
        <w:t>narratives, but collective chronicles, a testament to the struggles, resilience, and the indomitable human spirit of those who keep the</w:t>
      </w:r>
    </w:p>
    <w:p w14:paraId="67BBBC0E" w14:textId="77777777" w:rsidR="00113FB5" w:rsidRDefault="00113FB5">
      <w:pPr>
        <w:sectPr w:rsidR="00113FB5">
          <w:pgSz w:w="8000" w:h="12000"/>
          <w:pgMar w:top="296" w:right="640" w:bottom="392" w:left="660" w:header="720" w:footer="720" w:gutter="0"/>
          <w:cols w:space="720"/>
          <w:docGrid w:linePitch="360"/>
        </w:sectPr>
      </w:pPr>
    </w:p>
    <w:p w14:paraId="282A503C" w14:textId="77777777" w:rsidR="00113FB5" w:rsidRDefault="00113FB5">
      <w:pPr>
        <w:autoSpaceDE w:val="0"/>
        <w:autoSpaceDN w:val="0"/>
        <w:spacing w:after="78" w:line="220" w:lineRule="exact"/>
      </w:pPr>
    </w:p>
    <w:p w14:paraId="7A54DDE4" w14:textId="77777777" w:rsidR="00113FB5" w:rsidRDefault="00000000">
      <w:pPr>
        <w:autoSpaceDE w:val="0"/>
        <w:autoSpaceDN w:val="0"/>
        <w:spacing w:after="0" w:line="322" w:lineRule="exact"/>
      </w:pPr>
      <w:r>
        <w:rPr>
          <w:rFonts w:ascii="Charis SIL Regular" w:eastAsia="Charis SIL Regular" w:hAnsi="Charis SIL Regular"/>
          <w:color w:val="000000"/>
        </w:rPr>
        <w:t>world running.</w:t>
      </w:r>
    </w:p>
    <w:p w14:paraId="24D17AB3" w14:textId="77777777" w:rsidR="00113FB5" w:rsidRDefault="00000000">
      <w:pPr>
        <w:autoSpaceDE w:val="0"/>
        <w:autoSpaceDN w:val="0"/>
        <w:spacing w:before="266" w:after="0" w:line="264" w:lineRule="exact"/>
      </w:pPr>
      <w:r>
        <w:rPr>
          <w:rFonts w:ascii="Charis SIL Regular" w:eastAsia="Charis SIL Regular" w:hAnsi="Charis SIL Regular"/>
          <w:color w:val="000000"/>
        </w:rPr>
        <w:t xml:space="preserve">The weight of the past, however, wasn't solely confined to the individual experiences of Frank, Maria, and Sal. It extended to their families, their communities, and the wider social fabric. The scars of the past weren't just etched on their bodies and minds; they were woven into the very tapestry of their lives, impacting their </w:t>
      </w:r>
      <w:r>
        <w:br/>
      </w:r>
      <w:r>
        <w:rPr>
          <w:rFonts w:ascii="Charis SIL Regular" w:eastAsia="Charis SIL Regular" w:hAnsi="Charis SIL Regular"/>
          <w:color w:val="000000"/>
        </w:rPr>
        <w:t>relationships, their social interactions, and their overall well-being.</w:t>
      </w:r>
    </w:p>
    <w:p w14:paraId="135CFD12" w14:textId="77777777" w:rsidR="00113FB5" w:rsidRDefault="00000000">
      <w:pPr>
        <w:autoSpaceDE w:val="0"/>
        <w:autoSpaceDN w:val="0"/>
        <w:spacing w:before="60" w:after="0" w:line="264" w:lineRule="exact"/>
        <w:ind w:right="432"/>
      </w:pPr>
      <w:r>
        <w:rPr>
          <w:rFonts w:ascii="Charis SIL Regular" w:eastAsia="Charis SIL Regular" w:hAnsi="Charis SIL Regular"/>
          <w:color w:val="000000"/>
        </w:rPr>
        <w:t>The cycle of poverty, the lack of opportunity, and the societal structures that perpetuated inequality created a complex web of interconnected struggles.</w:t>
      </w:r>
    </w:p>
    <w:p w14:paraId="71655F6C"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children of these working-class families, witnessing their </w:t>
      </w:r>
      <w:r>
        <w:br/>
      </w:r>
      <w:r>
        <w:rPr>
          <w:rFonts w:ascii="Charis SIL Regular" w:eastAsia="Charis SIL Regular" w:hAnsi="Charis SIL Regular"/>
          <w:color w:val="000000"/>
        </w:rPr>
        <w:t>parents' struggles firsthand, often bore the brunt of the emotional fallout. They inherited a legacy of adversity, a burden that weighed heavily on their young shoulders. The anxieties of their parents, the financial insecurities, the emotional distress – these all took their toll, shaping their childhoods and impacting their development. Many struggled to cope, grappling with the emotional consequences of witnessing their parents’ battles with addiction, poverty, and despair. This generational trauma, passed down through families, perpetuated the cycle of hardship and adversity.</w:t>
      </w:r>
    </w:p>
    <w:p w14:paraId="590AA1CD"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wider community, too, felt the weight of these shared </w:t>
      </w:r>
      <w:r>
        <w:br/>
      </w:r>
      <w:r>
        <w:rPr>
          <w:rFonts w:ascii="Charis SIL Regular" w:eastAsia="Charis SIL Regular" w:hAnsi="Charis SIL Regular"/>
          <w:color w:val="000000"/>
        </w:rPr>
        <w:t>memories and experiences. The struggles of individual working-class families were not isolated incidents; they were reflections of broader societal issues. The lack of adequate mental health services, the limited access to social support, the prevailing societal attitudes towards mental illness and addiction – all contributed to a climate of neglect and marginalization. The community bore witness to the silent suffering, the hidden struggles, and the emotional toll that weighed heavily on many families. The collective memory, the shared experiences of hardship and resilience, bound them together, creating a sense of solidarity in the face of adversity.</w:t>
      </w:r>
    </w:p>
    <w:p w14:paraId="07EE2126"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However, within the collective memory of hardship, a flicker of hope persisted. The strength and resilience of these individuals, their ability to endure and overcome, served as a testament to the human spirit. Their ability to find solace in their relationships, in their faith, in their art, and in their mutual support, offered a</w:t>
      </w:r>
    </w:p>
    <w:p w14:paraId="557A62F4" w14:textId="77777777" w:rsidR="00113FB5" w:rsidRDefault="00113FB5">
      <w:pPr>
        <w:sectPr w:rsidR="00113FB5">
          <w:pgSz w:w="8000" w:h="12000"/>
          <w:pgMar w:top="296" w:right="640" w:bottom="392" w:left="660" w:header="720" w:footer="720" w:gutter="0"/>
          <w:cols w:space="720"/>
          <w:docGrid w:linePitch="360"/>
        </w:sectPr>
      </w:pPr>
    </w:p>
    <w:p w14:paraId="533314AA" w14:textId="77777777" w:rsidR="00113FB5" w:rsidRDefault="00113FB5">
      <w:pPr>
        <w:autoSpaceDE w:val="0"/>
        <w:autoSpaceDN w:val="0"/>
        <w:spacing w:after="78" w:line="220" w:lineRule="exact"/>
      </w:pPr>
    </w:p>
    <w:p w14:paraId="69AC986B" w14:textId="77777777" w:rsidR="00113FB5" w:rsidRDefault="00000000">
      <w:pPr>
        <w:autoSpaceDE w:val="0"/>
        <w:autoSpaceDN w:val="0"/>
        <w:spacing w:before="56" w:after="0" w:line="264" w:lineRule="exact"/>
      </w:pPr>
      <w:r>
        <w:rPr>
          <w:rFonts w:ascii="Charis SIL Regular" w:eastAsia="Charis SIL Regular" w:hAnsi="Charis SIL Regular"/>
          <w:color w:val="000000"/>
        </w:rPr>
        <w:t>beacon of hope in the face of adversity. The shared experiences, the collective struggles, fostered a sense of community, a network of support that allowed them to navigate the challenges they faced.</w:t>
      </w:r>
    </w:p>
    <w:p w14:paraId="1D6038D5"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This resilience, this capacity to endure, wasn't passive acceptance; it was active resistance. It was a refusal to be defined by their </w:t>
      </w:r>
      <w:r>
        <w:br/>
      </w:r>
      <w:r>
        <w:rPr>
          <w:rFonts w:ascii="Charis SIL Regular" w:eastAsia="Charis SIL Regular" w:hAnsi="Charis SIL Regular"/>
          <w:color w:val="000000"/>
        </w:rPr>
        <w:t xml:space="preserve">struggles, a commitment to overcome their challenges, and a </w:t>
      </w:r>
      <w:r>
        <w:br/>
      </w:r>
      <w:r>
        <w:rPr>
          <w:rFonts w:ascii="Charis SIL Regular" w:eastAsia="Charis SIL Regular" w:hAnsi="Charis SIL Regular"/>
          <w:color w:val="000000"/>
        </w:rPr>
        <w:t xml:space="preserve">determination to build a better future for themselves and their children. The weight of memory didn't crush them; it fueled their determination. It was a reminder of the battles they had fought, the challenges they had overcome, and the strength they possessed. It was a testament to their indomitable spirit, their enduring </w:t>
      </w:r>
      <w:r>
        <w:br/>
      </w:r>
      <w:r>
        <w:rPr>
          <w:rFonts w:ascii="Charis SIL Regular" w:eastAsia="Charis SIL Regular" w:hAnsi="Charis SIL Regular"/>
          <w:color w:val="000000"/>
        </w:rPr>
        <w:t xml:space="preserve">resilience, and their unwavering hope for a future free from the shadow of the past. Their memories, etched in the fabric of their lives, served as a powerful reminder of their strength, their </w:t>
      </w:r>
      <w:r>
        <w:br/>
      </w:r>
      <w:r>
        <w:rPr>
          <w:rFonts w:ascii="Charis SIL Regular" w:eastAsia="Charis SIL Regular" w:hAnsi="Charis SIL Regular"/>
          <w:color w:val="000000"/>
        </w:rPr>
        <w:t>resilience, and their unwavering hope for a brighter tomorrow. The burden of memory, though heavy, did not break them; it made them stronger.</w:t>
      </w:r>
    </w:p>
    <w:p w14:paraId="0F7115CE" w14:textId="77777777" w:rsidR="00113FB5" w:rsidRDefault="00113FB5">
      <w:pPr>
        <w:sectPr w:rsidR="00113FB5">
          <w:pgSz w:w="8000" w:h="12000"/>
          <w:pgMar w:top="296" w:right="664" w:bottom="1440" w:left="660" w:header="720" w:footer="720" w:gutter="0"/>
          <w:cols w:space="720"/>
          <w:docGrid w:linePitch="360"/>
        </w:sectPr>
      </w:pPr>
    </w:p>
    <w:p w14:paraId="005E2BD3" w14:textId="77777777" w:rsidR="00113FB5" w:rsidRDefault="00113FB5">
      <w:pPr>
        <w:autoSpaceDE w:val="0"/>
        <w:autoSpaceDN w:val="0"/>
        <w:spacing w:after="224" w:line="220" w:lineRule="exact"/>
      </w:pPr>
    </w:p>
    <w:p w14:paraId="37C3E2AB" w14:textId="77777777" w:rsidR="00113FB5" w:rsidRDefault="00000000">
      <w:pPr>
        <w:autoSpaceDE w:val="0"/>
        <w:autoSpaceDN w:val="0"/>
        <w:spacing w:after="0" w:line="330" w:lineRule="exact"/>
      </w:pPr>
      <w:r>
        <w:rPr>
          <w:rFonts w:ascii="Charis SIL Bold" w:eastAsia="Charis SIL Bold" w:hAnsi="Charis SIL Bold"/>
          <w:b/>
          <w:color w:val="000000"/>
        </w:rPr>
        <w:t>Healing and Recovery</w:t>
      </w:r>
    </w:p>
    <w:p w14:paraId="70DB899E" w14:textId="77777777" w:rsidR="00113FB5" w:rsidRDefault="00000000">
      <w:pPr>
        <w:autoSpaceDE w:val="0"/>
        <w:autoSpaceDN w:val="0"/>
        <w:spacing w:before="286" w:after="0" w:line="264" w:lineRule="exact"/>
      </w:pPr>
      <w:r>
        <w:rPr>
          <w:rFonts w:ascii="Charis SIL Regular" w:eastAsia="Charis SIL Regular" w:hAnsi="Charis SIL Regular"/>
          <w:color w:val="000000"/>
        </w:rPr>
        <w:t>The chipped paint on the windowsill mirrored the cracks in Frank’s soul, a testament to the slow, painstaking process of healing. He’d spent months in rehab, the sterile white walls a stark contrast to the gritty reality he’d left behind. The days blurred into a monotonous routine of therapy sessions, group meetings, and the agonizingly slow work of confronting his demons. It wasn't a quick fix; it was a brutal, honest excavation of a life buried under layers of self-</w:t>
      </w:r>
      <w:r>
        <w:br/>
      </w:r>
      <w:r>
        <w:rPr>
          <w:rFonts w:ascii="Charis SIL Regular" w:eastAsia="Charis SIL Regular" w:hAnsi="Charis SIL Regular"/>
          <w:color w:val="000000"/>
        </w:rPr>
        <w:t>destruction.</w:t>
      </w:r>
    </w:p>
    <w:p w14:paraId="313B7646" w14:textId="77777777" w:rsidR="00113FB5" w:rsidRDefault="00000000">
      <w:pPr>
        <w:autoSpaceDE w:val="0"/>
        <w:autoSpaceDN w:val="0"/>
        <w:spacing w:before="264" w:after="0" w:line="264" w:lineRule="exact"/>
      </w:pPr>
      <w:r>
        <w:rPr>
          <w:rFonts w:ascii="Charis SIL Regular" w:eastAsia="Charis SIL Regular" w:hAnsi="Charis SIL Regular"/>
          <w:color w:val="000000"/>
        </w:rPr>
        <w:t>He learned to identify his triggers, those insidious whispers that lured him back to the darkness. The familiar ache in his bones after a long day’s work, the gnawing loneliness that settled in after the factory whistle blew, the overwhelming sense of hopelessness that threatened to suffocate him—these were the enemies he had to learn to fight. He learned coping mechanisms, healthy distractions, ways to channel the anger and frustration that had once fueled his addiction. He discovered the solace of quiet moments, the comfort of a cup of tea in the morning sun, the unexpected joy of a simple walk in the park.</w:t>
      </w:r>
    </w:p>
    <w:p w14:paraId="51352948" w14:textId="77777777" w:rsidR="00113FB5" w:rsidRDefault="00000000">
      <w:pPr>
        <w:autoSpaceDE w:val="0"/>
        <w:autoSpaceDN w:val="0"/>
        <w:spacing w:before="264" w:after="0" w:line="264" w:lineRule="exact"/>
      </w:pPr>
      <w:r>
        <w:rPr>
          <w:rFonts w:ascii="Charis SIL Regular" w:eastAsia="Charis SIL Regular" w:hAnsi="Charis SIL Regular"/>
          <w:color w:val="000000"/>
        </w:rPr>
        <w:t>Maria’s journey was different. She hadn’t battled addiction, but the relentless pressure of poverty and single motherhood had left her emotionally exhausted. Therapy helped her untangle the knots of guilt and self-blame that had bound her for so long. She learned to accept help, to lean on her community, to recognize that asking for support wasn’t a sign of weakness but a testament to her strength. She joined a support group for single mothers, finding solace in the shared experiences of other women who understood her struggles. The women shared recipes, childcare tips, and stories of their own battles. This shared vulnerability proved to be more powerful than any form of therapy. The simple act of saying her feelings aloud, of being truly heard and understood, was a form of healing in itself.</w:t>
      </w:r>
    </w:p>
    <w:p w14:paraId="7F7D7E6D" w14:textId="77777777" w:rsidR="00113FB5" w:rsidRDefault="00000000">
      <w:pPr>
        <w:autoSpaceDE w:val="0"/>
        <w:autoSpaceDN w:val="0"/>
        <w:spacing w:before="60" w:after="0" w:line="264" w:lineRule="exact"/>
        <w:ind w:right="288"/>
      </w:pPr>
      <w:r>
        <w:rPr>
          <w:rFonts w:ascii="Charis SIL Regular" w:eastAsia="Charis SIL Regular" w:hAnsi="Charis SIL Regular"/>
          <w:color w:val="000000"/>
        </w:rPr>
        <w:lastRenderedPageBreak/>
        <w:t>She started small, volunteering at the local community center, finding purpose in helping others. Gradually, the weight on her shoulders lifted, replaced by a newfound sense of self-worth and resilience.</w:t>
      </w:r>
    </w:p>
    <w:p w14:paraId="0C68228C" w14:textId="77777777" w:rsidR="00113FB5" w:rsidRDefault="00113FB5">
      <w:pPr>
        <w:sectPr w:rsidR="00113FB5">
          <w:pgSz w:w="8000" w:h="12000"/>
          <w:pgMar w:top="442" w:right="670" w:bottom="496" w:left="660" w:header="720" w:footer="720" w:gutter="0"/>
          <w:cols w:space="720"/>
          <w:docGrid w:linePitch="360"/>
        </w:sectPr>
      </w:pPr>
    </w:p>
    <w:p w14:paraId="12020D95" w14:textId="77777777" w:rsidR="00113FB5" w:rsidRDefault="00113FB5">
      <w:pPr>
        <w:autoSpaceDE w:val="0"/>
        <w:autoSpaceDN w:val="0"/>
        <w:spacing w:after="78" w:line="220" w:lineRule="exact"/>
      </w:pPr>
    </w:p>
    <w:p w14:paraId="73CFD3DC" w14:textId="77777777" w:rsidR="00113FB5" w:rsidRDefault="00000000">
      <w:pPr>
        <w:autoSpaceDE w:val="0"/>
        <w:autoSpaceDN w:val="0"/>
        <w:spacing w:before="58" w:after="0" w:line="264" w:lineRule="exact"/>
      </w:pPr>
      <w:r>
        <w:rPr>
          <w:rFonts w:ascii="Charis SIL Regular" w:eastAsia="Charis SIL Regular" w:hAnsi="Charis SIL Regular"/>
          <w:color w:val="000000"/>
        </w:rPr>
        <w:t>Sal, ever the silent observer, found healing in the rhythm of his hands. He’d always been a man of few words, his emotions buried deep beneath layers of stoicism. But his carpentry skills, honed over decades of hard work, became his therapy. He built things –</w:t>
      </w:r>
      <w:r>
        <w:br/>
      </w:r>
      <w:r>
        <w:rPr>
          <w:rFonts w:ascii="Charis SIL Regular" w:eastAsia="Charis SIL Regular" w:hAnsi="Charis SIL Regular"/>
          <w:color w:val="000000"/>
        </w:rPr>
        <w:t xml:space="preserve">birdhouses, small wooden toys for the children in his neighborhood, intricate furniture pieces that bore testament to his quiet artistry. The feel of the wood beneath his calloused fingertips, the satisfying scent of sawdust in the air, the quiet concentration required to shape the raw materials into something beautiful – these things brought him a sense of peace he’d never known before. The </w:t>
      </w:r>
      <w:r>
        <w:br/>
      </w:r>
      <w:r>
        <w:rPr>
          <w:rFonts w:ascii="Charis SIL Regular" w:eastAsia="Charis SIL Regular" w:hAnsi="Charis SIL Regular"/>
          <w:color w:val="000000"/>
        </w:rPr>
        <w:t>repetitive nature of his work, once a symbol of monotony and oppression in the factory, now became a meditative practice, a form of self-expression. He found a new appreciation for the simple act of creation, a way to channel his emotions without ever needing to utter a word.</w:t>
      </w:r>
    </w:p>
    <w:p w14:paraId="06FF8ABF"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 xml:space="preserve">Their healing wasn't linear; it was a winding road filled with setbacks and breakthroughs, moments of despair and glimmers of hope. There were days when Frank relapsed, days when Maria felt overwhelmed by the weight of her responsibilities, days when Sal retreated into his silence, consumed by self-doubt. But they </w:t>
      </w:r>
      <w:r>
        <w:br/>
      </w:r>
      <w:r>
        <w:rPr>
          <w:rFonts w:ascii="Charis SIL Regular" w:eastAsia="Charis SIL Regular" w:hAnsi="Charis SIL Regular"/>
          <w:color w:val="000000"/>
        </w:rPr>
        <w:t>persevered. They learned from their mistakes, they leaned on each other, they found strength in their shared experiences.</w:t>
      </w:r>
    </w:p>
    <w:p w14:paraId="147A838D"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Frank found a new job, a less physically demanding role that </w:t>
      </w:r>
      <w:r>
        <w:br/>
      </w:r>
      <w:r>
        <w:rPr>
          <w:rFonts w:ascii="Charis SIL Regular" w:eastAsia="Charis SIL Regular" w:hAnsi="Charis SIL Regular"/>
          <w:color w:val="000000"/>
        </w:rPr>
        <w:t xml:space="preserve">allowed him to maintain his sobriety. He volunteered at a local homeless shelter, finding purpose in helping others overcome their own struggles. The gratitude he received was a balm to his </w:t>
      </w:r>
      <w:r>
        <w:br/>
      </w:r>
      <w:r>
        <w:rPr>
          <w:rFonts w:ascii="Charis SIL Regular" w:eastAsia="Charis SIL Regular" w:hAnsi="Charis SIL Regular"/>
          <w:color w:val="000000"/>
        </w:rPr>
        <w:t>wounded soul, a reminder that his past didn't define him. He started writing again, his poetry becoming an outlet for his emotions, a way to process his experiences and connect with others. His words, raw and honest, resonated with those who had shared similar experiences, providing comfort and understanding.</w:t>
      </w:r>
    </w:p>
    <w:p w14:paraId="3B157A9C" w14:textId="77777777" w:rsidR="00113FB5" w:rsidRDefault="00000000">
      <w:pPr>
        <w:autoSpaceDE w:val="0"/>
        <w:autoSpaceDN w:val="0"/>
        <w:spacing w:before="266" w:after="0" w:line="264" w:lineRule="exact"/>
      </w:pPr>
      <w:r>
        <w:rPr>
          <w:rFonts w:ascii="Charis SIL Regular" w:eastAsia="Charis SIL Regular" w:hAnsi="Charis SIL Regular"/>
          <w:color w:val="000000"/>
        </w:rPr>
        <w:t xml:space="preserve">Maria’s small acts of kindness rippled outwards, affecting not just her children but her entire community. She became a role model for other </w:t>
      </w:r>
      <w:r>
        <w:rPr>
          <w:rFonts w:ascii="Charis SIL Regular" w:eastAsia="Charis SIL Regular" w:hAnsi="Charis SIL Regular"/>
          <w:color w:val="000000"/>
        </w:rPr>
        <w:lastRenderedPageBreak/>
        <w:t>single mothers, a testament to the strength and resilience of the human spirit. She found joy in simple things: her children’s laughter, a warm evening spent with friends, the quiet satisfaction of a job well done. She learned to cherish the small victories, to</w:t>
      </w:r>
    </w:p>
    <w:p w14:paraId="420D89F7" w14:textId="77777777" w:rsidR="00113FB5" w:rsidRDefault="00113FB5">
      <w:pPr>
        <w:sectPr w:rsidR="00113FB5">
          <w:pgSz w:w="8000" w:h="12000"/>
          <w:pgMar w:top="296" w:right="652" w:bottom="392" w:left="660" w:header="720" w:footer="720" w:gutter="0"/>
          <w:cols w:space="720"/>
          <w:docGrid w:linePitch="360"/>
        </w:sectPr>
      </w:pPr>
    </w:p>
    <w:p w14:paraId="1C7293A9" w14:textId="77777777" w:rsidR="00113FB5" w:rsidRDefault="00113FB5">
      <w:pPr>
        <w:autoSpaceDE w:val="0"/>
        <w:autoSpaceDN w:val="0"/>
        <w:spacing w:after="78" w:line="220" w:lineRule="exact"/>
      </w:pPr>
    </w:p>
    <w:p w14:paraId="72978672" w14:textId="77777777" w:rsidR="00113FB5" w:rsidRDefault="00000000">
      <w:pPr>
        <w:autoSpaceDE w:val="0"/>
        <w:autoSpaceDN w:val="0"/>
        <w:spacing w:after="0" w:line="322" w:lineRule="exact"/>
      </w:pPr>
      <w:r>
        <w:rPr>
          <w:rFonts w:ascii="Charis SIL Regular" w:eastAsia="Charis SIL Regular" w:hAnsi="Charis SIL Regular"/>
          <w:color w:val="000000"/>
        </w:rPr>
        <w:t>appreciate the beauty in the everyday moments.</w:t>
      </w:r>
    </w:p>
    <w:p w14:paraId="3A0DAB44" w14:textId="77777777" w:rsidR="00113FB5" w:rsidRDefault="00000000">
      <w:pPr>
        <w:autoSpaceDE w:val="0"/>
        <w:autoSpaceDN w:val="0"/>
        <w:spacing w:before="266" w:after="0" w:line="264" w:lineRule="exact"/>
      </w:pPr>
      <w:r>
        <w:rPr>
          <w:rFonts w:ascii="Charis SIL Regular" w:eastAsia="Charis SIL Regular" w:hAnsi="Charis SIL Regular"/>
          <w:color w:val="000000"/>
        </w:rPr>
        <w:t xml:space="preserve">Sal’s craftsmanship became renowned throughout the </w:t>
      </w:r>
      <w:r>
        <w:br/>
      </w:r>
      <w:r>
        <w:rPr>
          <w:rFonts w:ascii="Charis SIL Regular" w:eastAsia="Charis SIL Regular" w:hAnsi="Charis SIL Regular"/>
          <w:color w:val="000000"/>
        </w:rPr>
        <w:t xml:space="preserve">neighborhood. His creations, infused with his quiet artistry and profound understanding of wood, were prized possessions. He found a sense of community, of belonging, in his work. He taught others his craft, sharing his knowledge and skills with younger </w:t>
      </w:r>
      <w:r>
        <w:br/>
      </w:r>
      <w:r>
        <w:rPr>
          <w:rFonts w:ascii="Charis SIL Regular" w:eastAsia="Charis SIL Regular" w:hAnsi="Charis SIL Regular"/>
          <w:color w:val="000000"/>
        </w:rPr>
        <w:t>generations. His quiet dignity, once a mask for his pain, became a source of strength and inspiration.</w:t>
      </w:r>
    </w:p>
    <w:p w14:paraId="39702040"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Their recovery wasn't about erasing the past; it was about </w:t>
      </w:r>
      <w:r>
        <w:br/>
      </w:r>
      <w:r>
        <w:rPr>
          <w:rFonts w:ascii="Charis SIL Regular" w:eastAsia="Charis SIL Regular" w:hAnsi="Charis SIL Regular"/>
          <w:color w:val="000000"/>
        </w:rPr>
        <w:t xml:space="preserve">integrating it into their narratives, accepting the scars they carried, and embracing the lessons they had learned. It was about </w:t>
      </w:r>
      <w:r>
        <w:br/>
      </w:r>
      <w:r>
        <w:rPr>
          <w:rFonts w:ascii="Charis SIL Regular" w:eastAsia="Charis SIL Regular" w:hAnsi="Charis SIL Regular"/>
          <w:color w:val="000000"/>
        </w:rPr>
        <w:t>transforming the pain into purpose, finding meaning in their struggles, and using their experiences to help others. It was a journey of self-acceptance, a quest for peace, a testament to the enduring strength of the human spirit.</w:t>
      </w:r>
    </w:p>
    <w:p w14:paraId="1D921B35"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scars remained, visible and invisible, a reminder of the battles they had fought and the challenges they had overcome. But the scars were no longer symbols of defeat; they were badges of honor, testament to their resilience and their unwavering hope. They had faced the darkness, they had emerged from the abyss, and they had found their way back to the light. Their journey toward healing was ongoing, a testament to their continuous struggle and their </w:t>
      </w:r>
      <w:r>
        <w:br/>
      </w:r>
      <w:r>
        <w:rPr>
          <w:rFonts w:ascii="Charis SIL Regular" w:eastAsia="Charis SIL Regular" w:hAnsi="Charis SIL Regular"/>
          <w:color w:val="000000"/>
        </w:rPr>
        <w:t xml:space="preserve">commitment to a better future. The scars, in the end, would always be part of their story, but they no longer defined them. They had found a different rhythm, a different melody, a different song to sing. A song of resilience, hope, and the unwavering belief in the power of the human spirit to heal, adapt, and overcome. The </w:t>
      </w:r>
      <w:r>
        <w:br/>
      </w:r>
      <w:r>
        <w:rPr>
          <w:rFonts w:ascii="Charis SIL Regular" w:eastAsia="Charis SIL Regular" w:hAnsi="Charis SIL Regular"/>
          <w:color w:val="000000"/>
        </w:rPr>
        <w:t xml:space="preserve">factory whistle no longer echoed in their ears as a mournful wail; it was a distant hum, a faint reminder of a past they had conquered, not a future they would ever return to. The scars were there, but they were fading, replaced by the subtle glow of healing, the quiet strength of </w:t>
      </w:r>
      <w:r>
        <w:rPr>
          <w:rFonts w:ascii="Charis SIL Regular" w:eastAsia="Charis SIL Regular" w:hAnsi="Charis SIL Regular"/>
          <w:color w:val="000000"/>
        </w:rPr>
        <w:lastRenderedPageBreak/>
        <w:t xml:space="preserve">perseverance, and the warm light of a brighter </w:t>
      </w:r>
      <w:r>
        <w:br/>
      </w:r>
      <w:r>
        <w:rPr>
          <w:rFonts w:ascii="Charis SIL Regular" w:eastAsia="Charis SIL Regular" w:hAnsi="Charis SIL Regular"/>
          <w:color w:val="000000"/>
        </w:rPr>
        <w:t>tomorrow.</w:t>
      </w:r>
    </w:p>
    <w:p w14:paraId="092A7F92" w14:textId="77777777" w:rsidR="00113FB5" w:rsidRDefault="00113FB5">
      <w:pPr>
        <w:sectPr w:rsidR="00113FB5">
          <w:pgSz w:w="8000" w:h="12000"/>
          <w:pgMar w:top="296" w:right="642" w:bottom="920" w:left="660" w:header="720" w:footer="720" w:gutter="0"/>
          <w:cols w:space="720"/>
          <w:docGrid w:linePitch="360"/>
        </w:sectPr>
      </w:pPr>
    </w:p>
    <w:p w14:paraId="3E6CCA2C" w14:textId="77777777" w:rsidR="00113FB5" w:rsidRDefault="00113FB5">
      <w:pPr>
        <w:autoSpaceDE w:val="0"/>
        <w:autoSpaceDN w:val="0"/>
        <w:spacing w:after="224" w:line="220" w:lineRule="exact"/>
      </w:pPr>
    </w:p>
    <w:p w14:paraId="6E94D46C" w14:textId="77777777" w:rsidR="00113FB5" w:rsidRDefault="00000000">
      <w:pPr>
        <w:autoSpaceDE w:val="0"/>
        <w:autoSpaceDN w:val="0"/>
        <w:spacing w:after="0" w:line="330" w:lineRule="exact"/>
      </w:pPr>
      <w:r>
        <w:rPr>
          <w:rFonts w:ascii="Charis SIL Bold" w:eastAsia="Charis SIL Bold" w:hAnsi="Charis SIL Bold"/>
          <w:b/>
          <w:color w:val="000000"/>
        </w:rPr>
        <w:t>Embracing Imperfection</w:t>
      </w:r>
    </w:p>
    <w:p w14:paraId="5EA6164A" w14:textId="77777777" w:rsidR="00113FB5" w:rsidRDefault="00000000">
      <w:pPr>
        <w:autoSpaceDE w:val="0"/>
        <w:autoSpaceDN w:val="0"/>
        <w:spacing w:before="286" w:after="0" w:line="264" w:lineRule="exact"/>
      </w:pPr>
      <w:r>
        <w:rPr>
          <w:rFonts w:ascii="Charis SIL Regular" w:eastAsia="Charis SIL Regular" w:hAnsi="Charis SIL Regular"/>
          <w:color w:val="000000"/>
        </w:rPr>
        <w:t xml:space="preserve">The wind howled a mournful tune outside, a fitting soundtrack to the quiet contemplation that settled over Frank. He sat on his </w:t>
      </w:r>
      <w:r>
        <w:br/>
      </w:r>
      <w:r>
        <w:rPr>
          <w:rFonts w:ascii="Charis SIL Regular" w:eastAsia="Charis SIL Regular" w:hAnsi="Charis SIL Regular"/>
          <w:color w:val="000000"/>
        </w:rPr>
        <w:t>porch, a chipped mug of coffee warming his hands, the rising sun painting the sky in hues of bruised purple and hesitant gold. The scars, both visible and invisible, were still there. The faded lines etched across his knuckles, a roadmap of past fights and restless nights, were a constant reminder of the battles he'd fought and won.</w:t>
      </w:r>
    </w:p>
    <w:p w14:paraId="24B1F3D2" w14:textId="77777777" w:rsidR="00113FB5" w:rsidRDefault="00000000">
      <w:pPr>
        <w:autoSpaceDE w:val="0"/>
        <w:autoSpaceDN w:val="0"/>
        <w:spacing w:before="58" w:after="0" w:line="264" w:lineRule="exact"/>
        <w:ind w:right="432"/>
      </w:pPr>
      <w:r>
        <w:rPr>
          <w:rFonts w:ascii="Charis SIL Regular" w:eastAsia="Charis SIL Regular" w:hAnsi="Charis SIL Regular"/>
          <w:color w:val="000000"/>
        </w:rPr>
        <w:t>But the deep, internal scars, the ones etched onto his soul, those were the ones he still wrestled with.</w:t>
      </w:r>
    </w:p>
    <w:p w14:paraId="59E37815" w14:textId="77777777" w:rsidR="00113FB5" w:rsidRDefault="00000000">
      <w:pPr>
        <w:autoSpaceDE w:val="0"/>
        <w:autoSpaceDN w:val="0"/>
        <w:spacing w:before="206" w:after="0" w:line="322" w:lineRule="exact"/>
      </w:pPr>
      <w:r>
        <w:rPr>
          <w:rFonts w:ascii="Charis SIL Regular" w:eastAsia="Charis SIL Regular" w:hAnsi="Charis SIL Regular"/>
          <w:color w:val="000000"/>
        </w:rPr>
        <w:t>He thought of Maria, her laughter echoing faintly in his memory.</w:t>
      </w:r>
    </w:p>
    <w:p w14:paraId="0682B1B2" w14:textId="77777777" w:rsidR="00113FB5" w:rsidRDefault="00000000">
      <w:pPr>
        <w:autoSpaceDE w:val="0"/>
        <w:autoSpaceDN w:val="0"/>
        <w:spacing w:before="60" w:after="0" w:line="264" w:lineRule="exact"/>
      </w:pPr>
      <w:r>
        <w:rPr>
          <w:rFonts w:ascii="Charis SIL Regular" w:eastAsia="Charis SIL Regular" w:hAnsi="Charis SIL Regular"/>
          <w:color w:val="000000"/>
        </w:rPr>
        <w:t xml:space="preserve">He’d seen her struggle, witnessed the exhaustion etched onto her face after a long day of juggling work and motherhood. She was a warrior, he knew that, a woman who fought for her children with a ferocity that bordered on the superhuman. Yet, she’d learned to embrace her imperfections, to accept the things she couldn’t </w:t>
      </w:r>
      <w:r>
        <w:br/>
      </w:r>
      <w:r>
        <w:rPr>
          <w:rFonts w:ascii="Charis SIL Regular" w:eastAsia="Charis SIL Regular" w:hAnsi="Charis SIL Regular"/>
          <w:color w:val="000000"/>
        </w:rPr>
        <w:t>change, and to find joy in the small moments. She’d found peace in imperfection, in the messy beauty of a life lived fully, warts and all.</w:t>
      </w:r>
    </w:p>
    <w:p w14:paraId="5EE7BB00"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Sal, quiet and stoic as ever, continued to shape his art from the raw materials of life. He hadn’t spoken much about his journey, but Frank saw it in the way his calloused hands moved with a </w:t>
      </w:r>
      <w:r>
        <w:br/>
      </w:r>
      <w:r>
        <w:rPr>
          <w:rFonts w:ascii="Charis SIL Regular" w:eastAsia="Charis SIL Regular" w:hAnsi="Charis SIL Regular"/>
          <w:color w:val="000000"/>
        </w:rPr>
        <w:t>newfound grace, in the quiet satisfaction that settled over his face as he carved a piece of wood into a work of art. Sal's journey hadn't been about erasing the past; it had been about transforming it, about finding beauty in the broken pieces, about understanding that the cracks only add to the story.</w:t>
      </w:r>
    </w:p>
    <w:p w14:paraId="7AFDD7D2"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 xml:space="preserve">Frank’s own story, the one he’d poured into his poems, was a testament to the power of self-acceptance. He wrote of the days when the darkness threatened to swallow him whole, of the </w:t>
      </w:r>
      <w:r>
        <w:br/>
      </w:r>
      <w:r>
        <w:rPr>
          <w:rFonts w:ascii="Charis SIL Regular" w:eastAsia="Charis SIL Regular" w:hAnsi="Charis SIL Regular"/>
          <w:color w:val="000000"/>
        </w:rPr>
        <w:t xml:space="preserve">moments when he felt utterly broken and lost. But he also wrote of </w:t>
      </w:r>
      <w:r>
        <w:rPr>
          <w:rFonts w:ascii="Charis SIL Regular" w:eastAsia="Charis SIL Regular" w:hAnsi="Charis SIL Regular"/>
          <w:color w:val="000000"/>
        </w:rPr>
        <w:lastRenderedPageBreak/>
        <w:t>the moments of hope, of the small victories, of the quiet resilience of the human spirit. His poems weren't sugarcoated narratives of recovery; they were brutally honest, unflinching portrayals of the struggle, the pain, and the eventual, hard-won peace.</w:t>
      </w:r>
    </w:p>
    <w:p w14:paraId="774D97E9" w14:textId="77777777" w:rsidR="00113FB5" w:rsidRDefault="00113FB5">
      <w:pPr>
        <w:sectPr w:rsidR="00113FB5">
          <w:pgSz w:w="8000" w:h="12000"/>
          <w:pgMar w:top="442" w:right="644" w:bottom="496" w:left="660" w:header="720" w:footer="720" w:gutter="0"/>
          <w:cols w:space="720"/>
          <w:docGrid w:linePitch="360"/>
        </w:sectPr>
      </w:pPr>
    </w:p>
    <w:p w14:paraId="76C9B2F6" w14:textId="77777777" w:rsidR="00113FB5" w:rsidRDefault="00113FB5">
      <w:pPr>
        <w:autoSpaceDE w:val="0"/>
        <w:autoSpaceDN w:val="0"/>
        <w:spacing w:after="78" w:line="220" w:lineRule="exact"/>
      </w:pPr>
    </w:p>
    <w:p w14:paraId="32E3882C" w14:textId="77777777" w:rsidR="00113FB5" w:rsidRDefault="00000000">
      <w:pPr>
        <w:autoSpaceDE w:val="0"/>
        <w:autoSpaceDN w:val="0"/>
        <w:spacing w:before="58" w:after="0" w:line="264" w:lineRule="exact"/>
      </w:pPr>
      <w:r>
        <w:rPr>
          <w:rFonts w:ascii="Charis SIL Regular" w:eastAsia="Charis SIL Regular" w:hAnsi="Charis SIL Regular"/>
          <w:color w:val="000000"/>
        </w:rPr>
        <w:t>He realized that healing wasn't about achieving some pristine, perfect state. It wasn't about erasing the past or pretending it hadn’t happened. Healing was about integration, about acknowledging the scars, embracing the imperfections, and finding a way to carry those wounds with grace and dignity. It was about understanding that the past was a part of him, an integral part of who he was, and that the scars he carried were not signs of failure but rather badges of honor.</w:t>
      </w:r>
    </w:p>
    <w:p w14:paraId="5DEBBCC0"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 xml:space="preserve">He remembered the factory, the harsh clang of metal on metal, the relentless rhythm of the assembly line. It had been a brutal </w:t>
      </w:r>
      <w:r>
        <w:br/>
      </w:r>
      <w:r>
        <w:rPr>
          <w:rFonts w:ascii="Charis SIL Regular" w:eastAsia="Charis SIL Regular" w:hAnsi="Charis SIL Regular"/>
          <w:color w:val="000000"/>
        </w:rPr>
        <w:t>environment, a place that chewed people up and spat them out, leaving them broken and disillusioned. He’d seen men lose their minds under the relentless pressure, men who turned to drugs and alcohol as a means of escape. He'd seen the toll it took on their bodies and souls, the way it stole their dignity and their hope.</w:t>
      </w:r>
    </w:p>
    <w:p w14:paraId="37B4F781" w14:textId="77777777" w:rsidR="00113FB5" w:rsidRDefault="00000000">
      <w:pPr>
        <w:autoSpaceDE w:val="0"/>
        <w:autoSpaceDN w:val="0"/>
        <w:spacing w:before="264" w:after="0" w:line="264" w:lineRule="exact"/>
        <w:ind w:right="288"/>
      </w:pPr>
      <w:r>
        <w:rPr>
          <w:rFonts w:ascii="Charis SIL Regular" w:eastAsia="Charis SIL Regular" w:hAnsi="Charis SIL Regular"/>
          <w:color w:val="000000"/>
        </w:rPr>
        <w:t>But the factory had also forged a sense of camaraderie, a shared experience that bound them together in a way that nothing else could. He remembered the late-night talks in the breakroom, the shared laughter, the unspoken understanding that came from fighting side-by-side in the trenches of industrial America. Those connections, those bonds of friendship and solidarity, were what had helped him through the darkest hours.</w:t>
      </w:r>
    </w:p>
    <w:p w14:paraId="3487DCF7" w14:textId="77777777" w:rsidR="00113FB5" w:rsidRDefault="00000000">
      <w:pPr>
        <w:autoSpaceDE w:val="0"/>
        <w:autoSpaceDN w:val="0"/>
        <w:spacing w:before="264" w:after="0" w:line="264" w:lineRule="exact"/>
      </w:pPr>
      <w:r>
        <w:rPr>
          <w:rFonts w:ascii="Charis SIL Regular" w:eastAsia="Charis SIL Regular" w:hAnsi="Charis SIL Regular"/>
          <w:color w:val="000000"/>
        </w:rPr>
        <w:t>His poems didn't shy away from the harsh realities of the blue-collar life, the physical toll of hard labor, the crushing weight of poverty, the despair that clung to those who felt forgotten and overlooked. But they also celebrated the strength, resilience, and unwavering spirit of the men and women who kept the world running.</w:t>
      </w:r>
    </w:p>
    <w:p w14:paraId="5B34C60C"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He thought of the union, the collective voice that fought for better wages, safer working conditions, and a fairer deal for the working class. They were the unsung heroes, the ones who stood up for what they believed in, the ones who fought for a better future for </w:t>
      </w:r>
      <w:r>
        <w:br/>
      </w:r>
      <w:r>
        <w:rPr>
          <w:rFonts w:ascii="Charis SIL Regular" w:eastAsia="Charis SIL Regular" w:hAnsi="Charis SIL Regular"/>
          <w:color w:val="000000"/>
        </w:rPr>
        <w:t xml:space="preserve">themselves and their children. The union wasn't perfect, far from it, but </w:t>
      </w:r>
      <w:r>
        <w:rPr>
          <w:rFonts w:ascii="Charis SIL Regular" w:eastAsia="Charis SIL Regular" w:hAnsi="Charis SIL Regular"/>
          <w:color w:val="000000"/>
        </w:rPr>
        <w:lastRenderedPageBreak/>
        <w:t xml:space="preserve">it represented a beacon of hope, a promise of a better </w:t>
      </w:r>
      <w:r>
        <w:br/>
      </w:r>
      <w:r>
        <w:rPr>
          <w:rFonts w:ascii="Charis SIL Regular" w:eastAsia="Charis SIL Regular" w:hAnsi="Charis SIL Regular"/>
          <w:color w:val="000000"/>
        </w:rPr>
        <w:t>tomorrow.</w:t>
      </w:r>
    </w:p>
    <w:p w14:paraId="129E9DCB" w14:textId="77777777" w:rsidR="00113FB5" w:rsidRDefault="00000000">
      <w:pPr>
        <w:autoSpaceDE w:val="0"/>
        <w:autoSpaceDN w:val="0"/>
        <w:spacing w:before="204" w:after="0" w:line="324" w:lineRule="exact"/>
      </w:pPr>
      <w:r>
        <w:rPr>
          <w:rFonts w:ascii="Charis SIL Regular" w:eastAsia="Charis SIL Regular" w:hAnsi="Charis SIL Regular"/>
          <w:color w:val="000000"/>
        </w:rPr>
        <w:t>He looked back at the path he’d traveled, a path marked by</w:t>
      </w:r>
    </w:p>
    <w:p w14:paraId="6A1829A5" w14:textId="77777777" w:rsidR="00113FB5" w:rsidRDefault="00113FB5">
      <w:pPr>
        <w:sectPr w:rsidR="00113FB5">
          <w:pgSz w:w="8000" w:h="12000"/>
          <w:pgMar w:top="296" w:right="644" w:bottom="392" w:left="660" w:header="720" w:footer="720" w:gutter="0"/>
          <w:cols w:space="720"/>
          <w:docGrid w:linePitch="360"/>
        </w:sectPr>
      </w:pPr>
    </w:p>
    <w:p w14:paraId="3C0281EC" w14:textId="77777777" w:rsidR="00113FB5" w:rsidRDefault="00113FB5">
      <w:pPr>
        <w:autoSpaceDE w:val="0"/>
        <w:autoSpaceDN w:val="0"/>
        <w:spacing w:after="78" w:line="220" w:lineRule="exact"/>
      </w:pPr>
    </w:p>
    <w:p w14:paraId="473F128D" w14:textId="77777777" w:rsidR="00113FB5" w:rsidRDefault="00000000">
      <w:pPr>
        <w:autoSpaceDE w:val="0"/>
        <w:autoSpaceDN w:val="0"/>
        <w:spacing w:before="58" w:after="0" w:line="264" w:lineRule="exact"/>
      </w:pPr>
      <w:r>
        <w:rPr>
          <w:rFonts w:ascii="Charis SIL Regular" w:eastAsia="Charis SIL Regular" w:hAnsi="Charis SIL Regular"/>
          <w:color w:val="000000"/>
        </w:rPr>
        <w:t>missteps and setbacks, by moments of despair and moments of profound joy. He saw the scars, the deep wounds that would forever be a part of his story. But he also saw the strength he’d discovered within himself, the resilience that had carried him through the darkest of times. He understood that his imperfections were part of his humanity, and that it was in those imperfections that he found his beauty, his authenticity, and his strength.</w:t>
      </w:r>
    </w:p>
    <w:p w14:paraId="59B78091"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His life was a mosaic of broken pieces, but it was in those broken pieces that he’d found his true self. He'd learned to love himself, flaws and all, to cherish the moments of joy, to accept the pain, and to find purpose in his struggles. He was a work in progress, a </w:t>
      </w:r>
      <w:r>
        <w:br/>
      </w:r>
      <w:r>
        <w:rPr>
          <w:rFonts w:ascii="Charis SIL Regular" w:eastAsia="Charis SIL Regular" w:hAnsi="Charis SIL Regular"/>
          <w:color w:val="000000"/>
        </w:rPr>
        <w:t>constant evolution, a testament to the enduring power of the human spirit to heal, adapt, and overcome.</w:t>
      </w:r>
    </w:p>
    <w:p w14:paraId="6FCC103E"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scars would always remain, a reminder of the battles fought and the lessons learned, but they were no longer symbols of defeat. They were reminders of strength, resilience, and the ability to find beauty in imperfection. He accepted himself, scars and all, </w:t>
      </w:r>
      <w:r>
        <w:br/>
      </w:r>
      <w:r>
        <w:rPr>
          <w:rFonts w:ascii="Charis SIL Regular" w:eastAsia="Charis SIL Regular" w:hAnsi="Charis SIL Regular"/>
          <w:color w:val="000000"/>
        </w:rPr>
        <w:t>understanding that it was the journey, not the destination, that truly mattered.</w:t>
      </w:r>
    </w:p>
    <w:p w14:paraId="02980500"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scars were a narrative, a map of his journey, each line a </w:t>
      </w:r>
      <w:r>
        <w:br/>
      </w:r>
      <w:r>
        <w:rPr>
          <w:rFonts w:ascii="Charis SIL Regular" w:eastAsia="Charis SIL Regular" w:hAnsi="Charis SIL Regular"/>
          <w:color w:val="000000"/>
        </w:rPr>
        <w:t>testament to the struggles he’d faced and the victories he’d claimed.</w:t>
      </w:r>
    </w:p>
    <w:p w14:paraId="1D0488D3" w14:textId="77777777" w:rsidR="00113FB5" w:rsidRDefault="00000000">
      <w:pPr>
        <w:autoSpaceDE w:val="0"/>
        <w:autoSpaceDN w:val="0"/>
        <w:spacing w:before="58" w:after="0" w:line="264" w:lineRule="exact"/>
      </w:pPr>
      <w:r>
        <w:rPr>
          <w:rFonts w:ascii="Charis SIL Regular" w:eastAsia="Charis SIL Regular" w:hAnsi="Charis SIL Regular"/>
          <w:color w:val="000000"/>
        </w:rPr>
        <w:t xml:space="preserve">He was not defined by them; rather, they defined his story, his resilience, his unwavering hope. He had found peace in the </w:t>
      </w:r>
      <w:r>
        <w:br/>
      </w:r>
      <w:r>
        <w:rPr>
          <w:rFonts w:ascii="Charis SIL Regular" w:eastAsia="Charis SIL Regular" w:hAnsi="Charis SIL Regular"/>
          <w:color w:val="000000"/>
        </w:rPr>
        <w:t>imperfect rhythm of his life, a symphony of struggles and triumphs, of darkness and light, a song of self-acceptance and unwavering love for himself, scars and all.</w:t>
      </w:r>
    </w:p>
    <w:p w14:paraId="5201C67E"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 xml:space="preserve">The coffee grew cold in his hands, but he didn't notice. The rising sun warmed his face, a silent promise of a new day, a new </w:t>
      </w:r>
      <w:r>
        <w:br/>
      </w:r>
      <w:r>
        <w:rPr>
          <w:rFonts w:ascii="Charis SIL Regular" w:eastAsia="Charis SIL Regular" w:hAnsi="Charis SIL Regular"/>
          <w:color w:val="000000"/>
        </w:rPr>
        <w:t xml:space="preserve">beginning, a continuation of his ongoing journey of self-discovery and self-love. The wind continued to howl, but now it sounded less mournful, more like a lullaby, a song of acceptance, a melody of hope for a future free from self-judgment and defined by the strength </w:t>
      </w:r>
      <w:r>
        <w:rPr>
          <w:rFonts w:ascii="Charis SIL Regular" w:eastAsia="Charis SIL Regular" w:hAnsi="Charis SIL Regular"/>
          <w:color w:val="000000"/>
        </w:rPr>
        <w:lastRenderedPageBreak/>
        <w:t>found in the imperfections that make him, him. He was at peace. He was whole. And he was ready to embrace the beauty of his imperfect life. The scars remained, a part of him, interwoven into the tapestry of his being, but they were no longer shackles.</w:t>
      </w:r>
    </w:p>
    <w:p w14:paraId="2928B753" w14:textId="77777777" w:rsidR="00113FB5" w:rsidRDefault="00113FB5">
      <w:pPr>
        <w:sectPr w:rsidR="00113FB5">
          <w:pgSz w:w="8000" w:h="12000"/>
          <w:pgMar w:top="296" w:right="648" w:bottom="392" w:left="660" w:header="720" w:footer="720" w:gutter="0"/>
          <w:cols w:space="720"/>
          <w:docGrid w:linePitch="360"/>
        </w:sectPr>
      </w:pPr>
    </w:p>
    <w:p w14:paraId="1A0DC60B" w14:textId="77777777" w:rsidR="00113FB5" w:rsidRDefault="00113FB5">
      <w:pPr>
        <w:autoSpaceDE w:val="0"/>
        <w:autoSpaceDN w:val="0"/>
        <w:spacing w:after="78" w:line="220" w:lineRule="exact"/>
      </w:pPr>
    </w:p>
    <w:p w14:paraId="1D735423" w14:textId="77777777" w:rsidR="00113FB5" w:rsidRDefault="00000000">
      <w:pPr>
        <w:autoSpaceDE w:val="0"/>
        <w:autoSpaceDN w:val="0"/>
        <w:spacing w:before="56" w:after="0" w:line="264" w:lineRule="exact"/>
      </w:pPr>
      <w:r>
        <w:rPr>
          <w:rFonts w:ascii="Charis SIL Regular" w:eastAsia="Charis SIL Regular" w:hAnsi="Charis SIL Regular"/>
          <w:color w:val="000000"/>
        </w:rPr>
        <w:t>They were now merely lines on a map, guiding him to the next chapter of his story. A story of resilience, of strength, of healing, and of the unwavering beauty found in embracing imperfection.</w:t>
      </w:r>
    </w:p>
    <w:p w14:paraId="6C6F88C5" w14:textId="77777777" w:rsidR="00113FB5" w:rsidRDefault="00113FB5">
      <w:pPr>
        <w:sectPr w:rsidR="00113FB5">
          <w:pgSz w:w="8000" w:h="12000"/>
          <w:pgMar w:top="296" w:right="1030" w:bottom="1440" w:left="660" w:header="720" w:footer="720" w:gutter="0"/>
          <w:cols w:space="720"/>
          <w:docGrid w:linePitch="360"/>
        </w:sectPr>
      </w:pPr>
    </w:p>
    <w:p w14:paraId="0DDEE767" w14:textId="77777777" w:rsidR="00113FB5" w:rsidRDefault="00113FB5">
      <w:pPr>
        <w:autoSpaceDE w:val="0"/>
        <w:autoSpaceDN w:val="0"/>
        <w:spacing w:after="224" w:line="220" w:lineRule="exact"/>
      </w:pPr>
    </w:p>
    <w:p w14:paraId="3B601B62" w14:textId="77777777" w:rsidR="00113FB5" w:rsidRDefault="00000000">
      <w:pPr>
        <w:autoSpaceDE w:val="0"/>
        <w:autoSpaceDN w:val="0"/>
        <w:spacing w:after="0" w:line="330" w:lineRule="exact"/>
      </w:pPr>
      <w:r>
        <w:rPr>
          <w:rFonts w:ascii="Charis SIL Bold" w:eastAsia="Charis SIL Bold" w:hAnsi="Charis SIL Bold"/>
          <w:b/>
          <w:color w:val="000000"/>
        </w:rPr>
        <w:t>The Repetition of Struggle</w:t>
      </w:r>
    </w:p>
    <w:p w14:paraId="71074495" w14:textId="77777777" w:rsidR="00113FB5" w:rsidRDefault="00000000">
      <w:pPr>
        <w:autoSpaceDE w:val="0"/>
        <w:autoSpaceDN w:val="0"/>
        <w:spacing w:before="286" w:after="0" w:line="264" w:lineRule="exact"/>
        <w:ind w:right="144"/>
      </w:pPr>
      <w:r>
        <w:rPr>
          <w:rFonts w:ascii="Charis SIL Regular" w:eastAsia="Charis SIL Regular" w:hAnsi="Charis SIL Regular"/>
          <w:color w:val="000000"/>
        </w:rPr>
        <w:t xml:space="preserve">The rhythmic clang of the factory gates closing echoed the </w:t>
      </w:r>
      <w:r>
        <w:br/>
      </w:r>
      <w:r>
        <w:rPr>
          <w:rFonts w:ascii="Charis SIL Regular" w:eastAsia="Charis SIL Regular" w:hAnsi="Charis SIL Regular"/>
          <w:color w:val="000000"/>
        </w:rPr>
        <w:t>relentless rhythm of Frank's own life, a relentless cycle of work, exhaustion, and the fleeting solace found in the bottom of a bottle. He'd seen it repeated, a broken record spinning on the turntable of existence, played out again and again by the men and women he worked alongside. The same faces, year after year, etched with the same weary lines, the same haunted look in their eyes, a shared understanding that transcended words.</w:t>
      </w:r>
    </w:p>
    <w:p w14:paraId="3EDEFAFF" w14:textId="77777777" w:rsidR="00113FB5" w:rsidRDefault="00000000">
      <w:pPr>
        <w:autoSpaceDE w:val="0"/>
        <w:autoSpaceDN w:val="0"/>
        <w:spacing w:before="264" w:after="0" w:line="264" w:lineRule="exact"/>
      </w:pPr>
      <w:r>
        <w:rPr>
          <w:rFonts w:ascii="Charis SIL Regular" w:eastAsia="Charis SIL Regular" w:hAnsi="Charis SIL Regular"/>
          <w:color w:val="000000"/>
        </w:rPr>
        <w:t>It wasn't just the physical toll; the relentless hours, the strain on their backs and joints, the constant threat of injury. It was the gnawing anxiety that accompanied each paycheck, the fear of losing their jobs, the constant struggle to make ends meet, the crushing weight of bills and responsibilities. This was a life lived on the edge, a tightrope walk above a chasm of despair, a daily battle against the forces that sought to pull them down.</w:t>
      </w:r>
    </w:p>
    <w:p w14:paraId="0B4FCDA6" w14:textId="77777777" w:rsidR="00113FB5" w:rsidRDefault="00000000">
      <w:pPr>
        <w:autoSpaceDE w:val="0"/>
        <w:autoSpaceDN w:val="0"/>
        <w:spacing w:before="264" w:after="0" w:line="264" w:lineRule="exact"/>
      </w:pPr>
      <w:r>
        <w:rPr>
          <w:rFonts w:ascii="Charis SIL Regular" w:eastAsia="Charis SIL Regular" w:hAnsi="Charis SIL Regular"/>
          <w:color w:val="000000"/>
        </w:rPr>
        <w:t>He remembered old Jimmy, a man whose hands were gnarled and twisted like ancient oak branches. Jimmy had started at the factory fresh-faced, full of optimism, believing in the American Dream. But the factory had slowly chipped away at his spirit, leaving behind a shell of a man, broken and bitter, his eyes reflecting the endless gray of the assembly line. He'd seen Jimmy's slow descent into alcoholism, the way it numbed the pain, offering a temporary escape from the crushing reality of his existence. But the escape was temporary, and the hangover always came.</w:t>
      </w:r>
    </w:p>
    <w:p w14:paraId="0F9117F3"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And there was Mary, a single mother working two jobs just to keep her kids afloat. She never complained, always with a forced smile plastered across her face, hiding the exhaustion and despair behind a facade of strength. Her laughter, once bright and infectious, now held a hollow ring, a desperate attempt to mask the pain. She would talk about her kids, her eyes filling with a fierce love that </w:t>
      </w:r>
      <w:r>
        <w:br/>
      </w:r>
      <w:r>
        <w:rPr>
          <w:rFonts w:ascii="Charis SIL Regular" w:eastAsia="Charis SIL Regular" w:hAnsi="Charis SIL Regular"/>
          <w:color w:val="000000"/>
        </w:rPr>
        <w:lastRenderedPageBreak/>
        <w:t>contradicted the exhaustion that lined her face. The children were her light, her reason for enduring, but even that light was beginning to dim.</w:t>
      </w:r>
    </w:p>
    <w:p w14:paraId="4C50730F" w14:textId="77777777" w:rsidR="00113FB5" w:rsidRDefault="00113FB5">
      <w:pPr>
        <w:sectPr w:rsidR="00113FB5">
          <w:pgSz w:w="8000" w:h="12000"/>
          <w:pgMar w:top="442" w:right="640" w:bottom="496" w:left="660" w:header="720" w:footer="720" w:gutter="0"/>
          <w:cols w:space="720"/>
          <w:docGrid w:linePitch="360"/>
        </w:sectPr>
      </w:pPr>
    </w:p>
    <w:p w14:paraId="455ADF9D" w14:textId="77777777" w:rsidR="00113FB5" w:rsidRDefault="00113FB5">
      <w:pPr>
        <w:autoSpaceDE w:val="0"/>
        <w:autoSpaceDN w:val="0"/>
        <w:spacing w:after="78" w:line="220" w:lineRule="exact"/>
      </w:pPr>
    </w:p>
    <w:p w14:paraId="4A4169B8" w14:textId="77777777" w:rsidR="00113FB5" w:rsidRDefault="00000000">
      <w:pPr>
        <w:autoSpaceDE w:val="0"/>
        <w:autoSpaceDN w:val="0"/>
        <w:spacing w:before="58" w:after="0" w:line="264" w:lineRule="exact"/>
      </w:pPr>
      <w:r>
        <w:rPr>
          <w:rFonts w:ascii="Charis SIL Regular" w:eastAsia="Charis SIL Regular" w:hAnsi="Charis SIL Regular"/>
          <w:color w:val="000000"/>
        </w:rPr>
        <w:t>The cycle repeated itself, a grim tapestry woven from the threads of hard work, disappointment, and the desperate search for comfort in oblivion. The men and women of the factory found their solace in different ways – in the numbing embrace of alcohol, in the fleeting high of drugs, in the temporary escape offered by gambling. It was a vicious cycle, each escape leading to further despair, reinforcing the feeling of hopelessness that clung to them like a shroud.</w:t>
      </w:r>
    </w:p>
    <w:p w14:paraId="4A818FF6" w14:textId="77777777" w:rsidR="00113FB5" w:rsidRDefault="00000000">
      <w:pPr>
        <w:autoSpaceDE w:val="0"/>
        <w:autoSpaceDN w:val="0"/>
        <w:spacing w:before="264" w:after="0" w:line="264" w:lineRule="exact"/>
      </w:pPr>
      <w:r>
        <w:rPr>
          <w:rFonts w:ascii="Charis SIL Regular" w:eastAsia="Charis SIL Regular" w:hAnsi="Charis SIL Regular"/>
          <w:color w:val="000000"/>
        </w:rPr>
        <w:t>Frank had witnessed firsthand the devastating effects of addiction, both on the individuals and on their families. He'd seen marriages crumble, children neglected, dreams shattered, lives destroyed. He'd felt the pull of despair himself, the temptation to surrender to the darkness, to escape the relentless cycle of hardship. But he'd fought his way back, clawing his way out of the pit, dragging himself towards the light. The scars remained, a testament to the battle, a reminder of his past, but he'd found a new purpose in sharing his story, in giving voice to the voiceless.</w:t>
      </w:r>
    </w:p>
    <w:p w14:paraId="677C9B38" w14:textId="77777777" w:rsidR="00113FB5" w:rsidRDefault="00000000">
      <w:pPr>
        <w:autoSpaceDE w:val="0"/>
        <w:autoSpaceDN w:val="0"/>
        <w:spacing w:before="264" w:after="0" w:line="264" w:lineRule="exact"/>
      </w:pPr>
      <w:r>
        <w:rPr>
          <w:rFonts w:ascii="Charis SIL Regular" w:eastAsia="Charis SIL Regular" w:hAnsi="Charis SIL Regular"/>
          <w:color w:val="000000"/>
        </w:rPr>
        <w:t>He thought about the union, the organized voice of the workers, their shield against the relentless pressure of management and the indifference of the wider world. The union had fought hard for better wages, safer working conditions, and improved benefits, but it was an ongoing struggle, a constant battle against powerful forces that sought to exploit and suppress the working class. The union meetings, a gathering of tired souls sharing their stories of struggle, served as a grim reminder of the never-ending fight for dignity and a fair share.</w:t>
      </w:r>
    </w:p>
    <w:p w14:paraId="325B9ECB"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cycle wasn't just about the factory; it permeated every aspect of their lives. The constant struggle to pay rent, to put food on the table, to provide for their families. The lack of affordable </w:t>
      </w:r>
      <w:r>
        <w:br/>
      </w:r>
      <w:r>
        <w:rPr>
          <w:rFonts w:ascii="Charis SIL Regular" w:eastAsia="Charis SIL Regular" w:hAnsi="Charis SIL Regular"/>
          <w:color w:val="000000"/>
        </w:rPr>
        <w:t xml:space="preserve">healthcare, the inadequate education system, the systemic </w:t>
      </w:r>
      <w:r>
        <w:br/>
      </w:r>
      <w:r>
        <w:rPr>
          <w:rFonts w:ascii="Charis SIL Regular" w:eastAsia="Charis SIL Regular" w:hAnsi="Charis SIL Regular"/>
          <w:color w:val="000000"/>
        </w:rPr>
        <w:t>inequalities that perpetuated the cycle of poverty. It was a crushing weight, a relentless burden that pushed many to the breaking point.</w:t>
      </w:r>
    </w:p>
    <w:p w14:paraId="7FE7975A"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Yet, amidst the darkness, there were sparks of light. The </w:t>
      </w:r>
      <w:r>
        <w:br/>
      </w:r>
      <w:r>
        <w:rPr>
          <w:rFonts w:ascii="Charis SIL Regular" w:eastAsia="Charis SIL Regular" w:hAnsi="Charis SIL Regular"/>
          <w:color w:val="000000"/>
        </w:rPr>
        <w:t xml:space="preserve">camaraderie among the workers, the shared experiences, the mutual </w:t>
      </w:r>
      <w:r>
        <w:rPr>
          <w:rFonts w:ascii="Charis SIL Regular" w:eastAsia="Charis SIL Regular" w:hAnsi="Charis SIL Regular"/>
          <w:color w:val="000000"/>
        </w:rPr>
        <w:lastRenderedPageBreak/>
        <w:t>support that bound them together. The moments of laughter, the shared jokes, the quiet acts of kindness that helped them endure. The strength they found in their shared struggles, the resilience that</w:t>
      </w:r>
    </w:p>
    <w:p w14:paraId="72A64E14" w14:textId="77777777" w:rsidR="00113FB5" w:rsidRDefault="00113FB5">
      <w:pPr>
        <w:sectPr w:rsidR="00113FB5">
          <w:pgSz w:w="8000" w:h="12000"/>
          <w:pgMar w:top="296" w:right="648" w:bottom="392" w:left="660" w:header="720" w:footer="720" w:gutter="0"/>
          <w:cols w:space="720"/>
          <w:docGrid w:linePitch="360"/>
        </w:sectPr>
      </w:pPr>
    </w:p>
    <w:p w14:paraId="710E552A" w14:textId="77777777" w:rsidR="00113FB5" w:rsidRDefault="00113FB5">
      <w:pPr>
        <w:autoSpaceDE w:val="0"/>
        <w:autoSpaceDN w:val="0"/>
        <w:spacing w:after="78" w:line="220" w:lineRule="exact"/>
      </w:pPr>
    </w:p>
    <w:p w14:paraId="4DE62EDB" w14:textId="77777777" w:rsidR="00113FB5" w:rsidRDefault="00000000">
      <w:pPr>
        <w:autoSpaceDE w:val="0"/>
        <w:autoSpaceDN w:val="0"/>
        <w:spacing w:before="56" w:after="0" w:line="266" w:lineRule="exact"/>
        <w:ind w:right="288"/>
      </w:pPr>
      <w:r>
        <w:rPr>
          <w:rFonts w:ascii="Charis SIL Regular" w:eastAsia="Charis SIL Regular" w:hAnsi="Charis SIL Regular"/>
          <w:color w:val="000000"/>
        </w:rPr>
        <w:t>allowed them to keep going, day after day, week after week, year after year.</w:t>
      </w:r>
    </w:p>
    <w:p w14:paraId="12A0787B" w14:textId="77777777" w:rsidR="00113FB5" w:rsidRDefault="00000000">
      <w:pPr>
        <w:autoSpaceDE w:val="0"/>
        <w:autoSpaceDN w:val="0"/>
        <w:spacing w:before="264" w:after="0" w:line="264" w:lineRule="exact"/>
      </w:pPr>
      <w:r>
        <w:rPr>
          <w:rFonts w:ascii="Charis SIL Regular" w:eastAsia="Charis SIL Regular" w:hAnsi="Charis SIL Regular"/>
          <w:color w:val="000000"/>
        </w:rPr>
        <w:t>Frank remembered a time when the factory was on the verge of closing. The fear was palpable, a tangible presence hanging in the air, threatening to suffocate them all. But the workers, united by their shared fate, had banded together, fighting to save their jobs, their livelihoods, their future. They had organized protests, lobbied their representatives, and fought tooth and nail to keep the factory doors open. It was a hard-fought victory, a testament to their collective strength and resilience.</w:t>
      </w:r>
    </w:p>
    <w:p w14:paraId="313AAFE5"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fight for survival, for dignity, for a better future, wasn't simply a battle against external forces; it was also a battle within </w:t>
      </w:r>
      <w:r>
        <w:br/>
      </w:r>
      <w:r>
        <w:rPr>
          <w:rFonts w:ascii="Charis SIL Regular" w:eastAsia="Charis SIL Regular" w:hAnsi="Charis SIL Regular"/>
          <w:color w:val="000000"/>
        </w:rPr>
        <w:t xml:space="preserve">themselves. The fight against despair, against addiction, against the temptation to give up. The fight to maintain their hope, to hold onto their dreams, to believe in a better tomorrow. It was a </w:t>
      </w:r>
      <w:r>
        <w:br/>
      </w:r>
      <w:r>
        <w:rPr>
          <w:rFonts w:ascii="Charis SIL Regular" w:eastAsia="Charis SIL Regular" w:hAnsi="Charis SIL Regular"/>
          <w:color w:val="000000"/>
        </w:rPr>
        <w:t>constant struggle, a never-ending battle, but it was a battle they were willing to fight.</w:t>
      </w:r>
    </w:p>
    <w:p w14:paraId="337ABA49"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cycle continued, the factory’s relentless rhythm a metaphor for their lives, a symphony of struggle punctuated by brief moments of joy. The repetition of the struggle, the constant fight against the tide, created a deep bond amongst these workers, a shared </w:t>
      </w:r>
      <w:r>
        <w:br/>
      </w:r>
      <w:r>
        <w:rPr>
          <w:rFonts w:ascii="Charis SIL Regular" w:eastAsia="Charis SIL Regular" w:hAnsi="Charis SIL Regular"/>
          <w:color w:val="000000"/>
        </w:rPr>
        <w:t xml:space="preserve">understanding born from their shared hardship. They were bound together, not by choice, but by necessity, a collective consciousness formed in the crucible of their everyday struggles. The echoes of the chorus, a mournful melody of toil and strife, repeated itself in their weary steps, in their tired eyes, and in their determination to carry on. The song of struggle was their song, a sad but beautiful </w:t>
      </w:r>
      <w:r>
        <w:br/>
      </w:r>
      <w:r>
        <w:rPr>
          <w:rFonts w:ascii="Charis SIL Regular" w:eastAsia="Charis SIL Regular" w:hAnsi="Charis SIL Regular"/>
          <w:color w:val="000000"/>
        </w:rPr>
        <w:t>testament to the human spirit's resilience. The repetition wasn't defeat, but a testament to the indomitable human spirit. Each sunrise brought a new opportunity to fight, a new chance to create small victories within the larger, unending struggle.</w:t>
      </w:r>
    </w:p>
    <w:p w14:paraId="0649510C" w14:textId="77777777" w:rsidR="00113FB5" w:rsidRDefault="00000000">
      <w:pPr>
        <w:autoSpaceDE w:val="0"/>
        <w:autoSpaceDN w:val="0"/>
        <w:spacing w:before="60" w:after="0" w:line="264" w:lineRule="exact"/>
      </w:pPr>
      <w:r>
        <w:rPr>
          <w:rFonts w:ascii="Charis SIL Regular" w:eastAsia="Charis SIL Regular" w:hAnsi="Charis SIL Regular"/>
          <w:color w:val="000000"/>
        </w:rPr>
        <w:t xml:space="preserve">The struggle was not simply a battle against economic forces, but also an internal battle against despair, against addiction, and against the </w:t>
      </w:r>
      <w:r>
        <w:rPr>
          <w:rFonts w:ascii="Charis SIL Regular" w:eastAsia="Charis SIL Regular" w:hAnsi="Charis SIL Regular"/>
          <w:color w:val="000000"/>
        </w:rPr>
        <w:lastRenderedPageBreak/>
        <w:t>temptation to give up. The men and women of the factory fought not only for their jobs but also for their dignity, for their families, and for a future where their hard work was valued and rewarded. Their collective struggle transcended the confines of</w:t>
      </w:r>
    </w:p>
    <w:p w14:paraId="45B6FA9F" w14:textId="77777777" w:rsidR="00113FB5" w:rsidRDefault="00113FB5">
      <w:pPr>
        <w:sectPr w:rsidR="00113FB5">
          <w:pgSz w:w="8000" w:h="12000"/>
          <w:pgMar w:top="296" w:right="650" w:bottom="392" w:left="660" w:header="720" w:footer="720" w:gutter="0"/>
          <w:cols w:space="720"/>
          <w:docGrid w:linePitch="360"/>
        </w:sectPr>
      </w:pPr>
    </w:p>
    <w:p w14:paraId="17B9879F" w14:textId="77777777" w:rsidR="00113FB5" w:rsidRDefault="00113FB5">
      <w:pPr>
        <w:autoSpaceDE w:val="0"/>
        <w:autoSpaceDN w:val="0"/>
        <w:spacing w:after="78" w:line="220" w:lineRule="exact"/>
      </w:pPr>
    </w:p>
    <w:p w14:paraId="43949AC8" w14:textId="77777777" w:rsidR="00113FB5" w:rsidRDefault="00000000">
      <w:pPr>
        <w:autoSpaceDE w:val="0"/>
        <w:autoSpaceDN w:val="0"/>
        <w:spacing w:before="60" w:after="0" w:line="264" w:lineRule="exact"/>
        <w:ind w:right="144"/>
      </w:pPr>
      <w:r>
        <w:rPr>
          <w:rFonts w:ascii="Charis SIL Regular" w:eastAsia="Charis SIL Regular" w:hAnsi="Charis SIL Regular"/>
          <w:color w:val="000000"/>
        </w:rPr>
        <w:t>the factory floor, becoming a metaphor for the larger struggle for social justice and economic equality. The cycle was relentless, but so was their spirit.</w:t>
      </w:r>
    </w:p>
    <w:p w14:paraId="3702B117"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Frank looked out at the rising sun, a new day dawning, a new battle awaiting. He knew the cycle would continue, the struggle would endure. But he also knew that they would be ready, united in their struggle, their spirits unbroken, their voices raised in a chorus of defiance, echoing the relentless rhythm of their lives, their fight for a better future. The echoes of that chorus would continue to </w:t>
      </w:r>
      <w:r>
        <w:br/>
      </w:r>
      <w:r>
        <w:rPr>
          <w:rFonts w:ascii="Charis SIL Regular" w:eastAsia="Charis SIL Regular" w:hAnsi="Charis SIL Regular"/>
          <w:color w:val="000000"/>
        </w:rPr>
        <w:t xml:space="preserve">resonate, a testament to the strength and perseverance of the </w:t>
      </w:r>
      <w:r>
        <w:br/>
      </w:r>
      <w:r>
        <w:rPr>
          <w:rFonts w:ascii="Charis SIL Regular" w:eastAsia="Charis SIL Regular" w:hAnsi="Charis SIL Regular"/>
          <w:color w:val="000000"/>
        </w:rPr>
        <w:t>working class, their struggle a song of endurance that could not be silenced.</w:t>
      </w:r>
    </w:p>
    <w:p w14:paraId="7D508F4D" w14:textId="77777777" w:rsidR="00113FB5" w:rsidRDefault="00113FB5">
      <w:pPr>
        <w:sectPr w:rsidR="00113FB5">
          <w:pgSz w:w="8000" w:h="12000"/>
          <w:pgMar w:top="296" w:right="662" w:bottom="1440" w:left="660" w:header="720" w:footer="720" w:gutter="0"/>
          <w:cols w:space="720"/>
          <w:docGrid w:linePitch="360"/>
        </w:sectPr>
      </w:pPr>
    </w:p>
    <w:p w14:paraId="169675E9" w14:textId="77777777" w:rsidR="00113FB5" w:rsidRDefault="00113FB5">
      <w:pPr>
        <w:autoSpaceDE w:val="0"/>
        <w:autoSpaceDN w:val="0"/>
        <w:spacing w:after="224" w:line="220" w:lineRule="exact"/>
      </w:pPr>
    </w:p>
    <w:p w14:paraId="253625B7" w14:textId="77777777" w:rsidR="00113FB5" w:rsidRDefault="00000000">
      <w:pPr>
        <w:autoSpaceDE w:val="0"/>
        <w:autoSpaceDN w:val="0"/>
        <w:spacing w:after="0" w:line="330" w:lineRule="exact"/>
      </w:pPr>
      <w:r>
        <w:rPr>
          <w:rFonts w:ascii="Charis SIL Bold" w:eastAsia="Charis SIL Bold" w:hAnsi="Charis SIL Bold"/>
          <w:b/>
          <w:color w:val="000000"/>
        </w:rPr>
        <w:t>The Power of Rhythm</w:t>
      </w:r>
    </w:p>
    <w:p w14:paraId="2951AE8E" w14:textId="77777777" w:rsidR="00113FB5" w:rsidRDefault="00000000">
      <w:pPr>
        <w:autoSpaceDE w:val="0"/>
        <w:autoSpaceDN w:val="0"/>
        <w:spacing w:before="286" w:after="0" w:line="264" w:lineRule="exact"/>
      </w:pPr>
      <w:r>
        <w:rPr>
          <w:rFonts w:ascii="Charis SIL Regular" w:eastAsia="Charis SIL Regular" w:hAnsi="Charis SIL Regular"/>
          <w:color w:val="000000"/>
        </w:rPr>
        <w:t xml:space="preserve">The rhythmic clang of the factory gates, the steady whir of </w:t>
      </w:r>
      <w:r>
        <w:br/>
      </w:r>
      <w:r>
        <w:rPr>
          <w:rFonts w:ascii="Charis SIL Regular" w:eastAsia="Charis SIL Regular" w:hAnsi="Charis SIL Regular"/>
          <w:color w:val="000000"/>
        </w:rPr>
        <w:t>machinery, the rhythmic thud of hammers on steel – these were the sounds that defined their lives, a constant, unrelenting beat that pulsed through their veins. It was a rhythm as familiar as their own heartbeat, as ingrained as the lines etched onto their faces by years of toil. This was not merely the soundtrack of their work; it was the rhythm of their existence, a repetitive pattern that shaped their days, their weeks, their years.</w:t>
      </w:r>
    </w:p>
    <w:p w14:paraId="3DA24598"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This rhythm wasn't just physical; it seeped into their very souls, a relentless pulse that mirrored the cyclical nature of their struggles.</w:t>
      </w:r>
    </w:p>
    <w:p w14:paraId="1554A10D" w14:textId="77777777" w:rsidR="00113FB5" w:rsidRDefault="00000000">
      <w:pPr>
        <w:autoSpaceDE w:val="0"/>
        <w:autoSpaceDN w:val="0"/>
        <w:spacing w:before="58" w:after="0" w:line="264" w:lineRule="exact"/>
        <w:ind w:right="144"/>
      </w:pPr>
      <w:r>
        <w:rPr>
          <w:rFonts w:ascii="Charis SIL Regular" w:eastAsia="Charis SIL Regular" w:hAnsi="Charis SIL Regular"/>
          <w:color w:val="000000"/>
        </w:rPr>
        <w:t>The ebb and flow of hope and despair, the rise and fall of their fortunes, the constant battle against exhaustion and the relentless pressure to provide – it all followed a predictable, almost hypnotic rhythm. They were trapped in a loop, a repetitive cycle of work, worry, and fleeting moments of respite.</w:t>
      </w:r>
    </w:p>
    <w:p w14:paraId="6AB3387A"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 xml:space="preserve">And yet, within this repetitive cycle, there was a strange kind of power. The rhythm itself, the constant repetition, became a source of strength, a shared experience that forged a deep bond between them. It was a language spoken without words, a shared </w:t>
      </w:r>
      <w:r>
        <w:br/>
      </w:r>
      <w:r>
        <w:rPr>
          <w:rFonts w:ascii="Charis SIL Regular" w:eastAsia="Charis SIL Regular" w:hAnsi="Charis SIL Regular"/>
          <w:color w:val="000000"/>
        </w:rPr>
        <w:t xml:space="preserve">understanding that transcended the barriers of individual </w:t>
      </w:r>
      <w:r>
        <w:br/>
      </w:r>
      <w:r>
        <w:rPr>
          <w:rFonts w:ascii="Charis SIL Regular" w:eastAsia="Charis SIL Regular" w:hAnsi="Charis SIL Regular"/>
          <w:color w:val="000000"/>
        </w:rPr>
        <w:t>experience. In the rhythm of their work, they found a sense of unity, a collective consciousness born from their shared hardship.</w:t>
      </w:r>
    </w:p>
    <w:p w14:paraId="788A8878"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Think of the assembly line, a relentless machine churning out identical products. Each worker performs a small, repetitive task, a single note in a larger symphony of production. But these individual notes, when played together, create a powerful and enduring </w:t>
      </w:r>
      <w:r>
        <w:br/>
      </w:r>
      <w:r>
        <w:rPr>
          <w:rFonts w:ascii="Charis SIL Regular" w:eastAsia="Charis SIL Regular" w:hAnsi="Charis SIL Regular"/>
          <w:color w:val="000000"/>
        </w:rPr>
        <w:t>melody. The rhythm of the line, the synchronized movements of the workers, creates a sense of collective purpose, a shared rhythm that binds them together.</w:t>
      </w:r>
    </w:p>
    <w:p w14:paraId="75A24FDD" w14:textId="77777777" w:rsidR="00113FB5" w:rsidRDefault="00000000">
      <w:pPr>
        <w:autoSpaceDE w:val="0"/>
        <w:autoSpaceDN w:val="0"/>
        <w:spacing w:before="264" w:after="0" w:line="264" w:lineRule="exact"/>
      </w:pPr>
      <w:r>
        <w:rPr>
          <w:rFonts w:ascii="Charis SIL Regular" w:eastAsia="Charis SIL Regular" w:hAnsi="Charis SIL Regular"/>
          <w:color w:val="000000"/>
        </w:rPr>
        <w:lastRenderedPageBreak/>
        <w:t>This is the power of repetition, the power of rhythm. It is a force that can both crush and empower. It can break the spirit, driving individuals to despair and addiction, or it can forge a sense of unity and resilience. The same rhythm that can be a symbol of oppression</w:t>
      </w:r>
    </w:p>
    <w:p w14:paraId="6EDEBD41" w14:textId="77777777" w:rsidR="00113FB5" w:rsidRDefault="00113FB5">
      <w:pPr>
        <w:sectPr w:rsidR="00113FB5">
          <w:pgSz w:w="8000" w:h="12000"/>
          <w:pgMar w:top="442" w:right="656" w:bottom="364" w:left="660" w:header="720" w:footer="720" w:gutter="0"/>
          <w:cols w:space="720"/>
          <w:docGrid w:linePitch="360"/>
        </w:sectPr>
      </w:pPr>
    </w:p>
    <w:p w14:paraId="720F5D12" w14:textId="77777777" w:rsidR="00113FB5" w:rsidRDefault="00113FB5">
      <w:pPr>
        <w:autoSpaceDE w:val="0"/>
        <w:autoSpaceDN w:val="0"/>
        <w:spacing w:after="78" w:line="220" w:lineRule="exact"/>
      </w:pPr>
    </w:p>
    <w:p w14:paraId="5272827C" w14:textId="77777777" w:rsidR="00113FB5" w:rsidRDefault="00000000">
      <w:pPr>
        <w:autoSpaceDE w:val="0"/>
        <w:autoSpaceDN w:val="0"/>
        <w:spacing w:before="60" w:after="0" w:line="264" w:lineRule="exact"/>
        <w:ind w:right="288"/>
      </w:pPr>
      <w:r>
        <w:rPr>
          <w:rFonts w:ascii="Charis SIL Regular" w:eastAsia="Charis SIL Regular" w:hAnsi="Charis SIL Regular"/>
          <w:color w:val="000000"/>
        </w:rPr>
        <w:t>can also become a source of solidarity. It all depends on how one chooses to interpret it, how one chooses to respond to it.</w:t>
      </w:r>
    </w:p>
    <w:p w14:paraId="0E04AE22"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Consider the construction worker, swinging his hammer again and again, driving nails into wood with repetitive motions. The rhythm of his swing, the constant repetition of the action, can become a form of meditation, a way to focus and clear the mind. It is a </w:t>
      </w:r>
      <w:r>
        <w:br/>
      </w:r>
      <w:r>
        <w:rPr>
          <w:rFonts w:ascii="Charis SIL Regular" w:eastAsia="Charis SIL Regular" w:hAnsi="Charis SIL Regular"/>
          <w:color w:val="000000"/>
        </w:rPr>
        <w:t>physical embodiment of rhythm, a dance with the tools of his trade.</w:t>
      </w:r>
    </w:p>
    <w:p w14:paraId="64991515" w14:textId="77777777" w:rsidR="00113FB5" w:rsidRDefault="00000000">
      <w:pPr>
        <w:autoSpaceDE w:val="0"/>
        <w:autoSpaceDN w:val="0"/>
        <w:spacing w:before="60" w:after="0" w:line="264" w:lineRule="exact"/>
        <w:ind w:right="864"/>
      </w:pPr>
      <w:r>
        <w:rPr>
          <w:rFonts w:ascii="Charis SIL Regular" w:eastAsia="Charis SIL Regular" w:hAnsi="Charis SIL Regular"/>
          <w:color w:val="000000"/>
        </w:rPr>
        <w:t>He finds a strange sense of peace in the repetition, a quiet satisfaction in the work well done.</w:t>
      </w:r>
    </w:p>
    <w:p w14:paraId="5FCAB273" w14:textId="77777777" w:rsidR="00113FB5" w:rsidRDefault="00000000">
      <w:pPr>
        <w:autoSpaceDE w:val="0"/>
        <w:autoSpaceDN w:val="0"/>
        <w:spacing w:before="264" w:after="0" w:line="264" w:lineRule="exact"/>
      </w:pPr>
      <w:r>
        <w:rPr>
          <w:rFonts w:ascii="Charis SIL Regular" w:eastAsia="Charis SIL Regular" w:hAnsi="Charis SIL Regular"/>
          <w:color w:val="000000"/>
        </w:rPr>
        <w:t>The rhythm of the factory, the beat of the hammer, the steady hum of the machinery – these were not just sounds; they were the pulse of their lives. They echoed in their very bones, resonating with the rhythmic repetition of their daily routines, their struggles, their hopes, and their dreams. This rhythm was both a prison and a sanctuary, a constant reminder of their hardships, but also a source of strength and resilience.</w:t>
      </w:r>
    </w:p>
    <w:p w14:paraId="7E2CCE39"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This power of rhythm extended beyond the workplace. It shaped their social lives, their family relationships, even their spiritual beliefs. The repetitive cycle of work often mirrored the repetitive nature of their leisure activities. The same bars, the same routines, the same familiar faces – the rhythm of their lives extended far beyond the factory walls.</w:t>
      </w:r>
    </w:p>
    <w:p w14:paraId="17F068DB"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Many of them found comfort in the repetition of religious rituals, the rhythmic chants and prayers offering a sense of solace and community. The repetitive motions of prayer, the constant </w:t>
      </w:r>
      <w:r>
        <w:br/>
      </w:r>
      <w:r>
        <w:rPr>
          <w:rFonts w:ascii="Charis SIL Regular" w:eastAsia="Charis SIL Regular" w:hAnsi="Charis SIL Regular"/>
          <w:color w:val="000000"/>
        </w:rPr>
        <w:t>repetition of sacred texts, provided a sense of order and stability in a world that often felt chaotic and unpredictable. The rhythm of faith became a counterpoint to the relentless rhythm of their work.</w:t>
      </w:r>
    </w:p>
    <w:p w14:paraId="7CF34EAE"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Others sought comfort in the rhythmic repetition of music. The blues, with its melancholic melodies and repetitive riffs, resonated deeply with the rhythms of their lives, echoing their struggles and their </w:t>
      </w:r>
      <w:r>
        <w:rPr>
          <w:rFonts w:ascii="Charis SIL Regular" w:eastAsia="Charis SIL Regular" w:hAnsi="Charis SIL Regular"/>
          <w:color w:val="000000"/>
        </w:rPr>
        <w:lastRenderedPageBreak/>
        <w:t>resilience. The steady beat of the music became a release, a way to express the pain and frustration that they couldn't articulate in words. The simple, repetitive structures of folk songs mirrored the repetitive nature of their work and offered a comforting</w:t>
      </w:r>
    </w:p>
    <w:p w14:paraId="1D1E6119" w14:textId="77777777" w:rsidR="00113FB5" w:rsidRDefault="00113FB5">
      <w:pPr>
        <w:sectPr w:rsidR="00113FB5">
          <w:pgSz w:w="8000" w:h="12000"/>
          <w:pgMar w:top="296" w:right="682" w:bottom="392" w:left="660" w:header="720" w:footer="720" w:gutter="0"/>
          <w:cols w:space="720"/>
          <w:docGrid w:linePitch="360"/>
        </w:sectPr>
      </w:pPr>
    </w:p>
    <w:p w14:paraId="317FC789" w14:textId="77777777" w:rsidR="00113FB5" w:rsidRDefault="00113FB5">
      <w:pPr>
        <w:autoSpaceDE w:val="0"/>
        <w:autoSpaceDN w:val="0"/>
        <w:spacing w:after="78" w:line="220" w:lineRule="exact"/>
      </w:pPr>
    </w:p>
    <w:p w14:paraId="0E16A93D" w14:textId="77777777" w:rsidR="00113FB5" w:rsidRDefault="00000000">
      <w:pPr>
        <w:autoSpaceDE w:val="0"/>
        <w:autoSpaceDN w:val="0"/>
        <w:spacing w:after="0" w:line="324" w:lineRule="exact"/>
      </w:pPr>
      <w:r>
        <w:rPr>
          <w:rFonts w:ascii="Charis SIL Regular" w:eastAsia="Charis SIL Regular" w:hAnsi="Charis SIL Regular"/>
          <w:color w:val="000000"/>
        </w:rPr>
        <w:t>familiarity.</w:t>
      </w:r>
    </w:p>
    <w:p w14:paraId="1667542B"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rhythm of their lives, even in its bleakness, offered a peculiar form of unity. Their shared experience of repetitive work, repetitive struggle, created a strong sense of solidarity. They understood each other in a way that those outside the blue-collar world could never fully comprehend. Their shared rhythm became a bond, a common language spoken not through words but through the shared </w:t>
      </w:r>
      <w:r>
        <w:br/>
      </w:r>
      <w:r>
        <w:rPr>
          <w:rFonts w:ascii="Charis SIL Regular" w:eastAsia="Charis SIL Regular" w:hAnsi="Charis SIL Regular"/>
          <w:color w:val="000000"/>
        </w:rPr>
        <w:t>experience of their lives.</w:t>
      </w:r>
    </w:p>
    <w:p w14:paraId="1514A248"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But the rhythm wasn't always a comfort. The relentless repetition could wear down the soul, leading to despair, to addiction, to a sense of hopelessness. The monotony of the work could feel like a crushing weight, a burden that seemed impossible to bear. The repetitive cycle of work, worry, and exhaustion became a self-perpetuating loop, trapping them in a cycle of despair.</w:t>
      </w:r>
    </w:p>
    <w:p w14:paraId="53A26186"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It was a dance with darkness, a delicate balance between hope and despair, resilience and surrender. The rhythm of their lives was a complex symphony of struggle and survival, a testament to the human spirit's remarkable ability to endure.</w:t>
      </w:r>
    </w:p>
    <w:p w14:paraId="17842275"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power of rhythm, in their lives, was a double-edged sword. It could be a source of strength, a unifying force, a pathway to </w:t>
      </w:r>
      <w:r>
        <w:br/>
      </w:r>
      <w:r>
        <w:rPr>
          <w:rFonts w:ascii="Charis SIL Regular" w:eastAsia="Charis SIL Regular" w:hAnsi="Charis SIL Regular"/>
          <w:color w:val="000000"/>
        </w:rPr>
        <w:t xml:space="preserve">resilience. Or it could be a crushing weight, a relentless pressure that could break the human spirit. The workers knew this </w:t>
      </w:r>
      <w:r>
        <w:br/>
      </w:r>
      <w:r>
        <w:rPr>
          <w:rFonts w:ascii="Charis SIL Regular" w:eastAsia="Charis SIL Regular" w:hAnsi="Charis SIL Regular"/>
          <w:color w:val="000000"/>
        </w:rPr>
        <w:t xml:space="preserve">intimately. They lived with this rhythm, this repetition, this </w:t>
      </w:r>
      <w:r>
        <w:br/>
      </w:r>
      <w:r>
        <w:rPr>
          <w:rFonts w:ascii="Charis SIL Regular" w:eastAsia="Charis SIL Regular" w:hAnsi="Charis SIL Regular"/>
          <w:color w:val="000000"/>
        </w:rPr>
        <w:t xml:space="preserve">constant dance with the darkness. Their survival, their resilience, was a testament to the enduring strength of the human spirit, a symphony of struggle played out in the relentless rhythm of their lives. The rhythm wasn't just a sound; it was their story, a story written in the tireless beat of their hearts, the repetitive motions of their hands, and the echoes of a chorus born of shared hardship. And yet, amidst the repetition, there were small moments of beauty, small victories that </w:t>
      </w:r>
      <w:r>
        <w:rPr>
          <w:rFonts w:ascii="Charis SIL Regular" w:eastAsia="Charis SIL Regular" w:hAnsi="Charis SIL Regular"/>
          <w:color w:val="000000"/>
        </w:rPr>
        <w:lastRenderedPageBreak/>
        <w:t>echoed the rhythm of hope. The rhythm of their lives, both relentless and beautiful, continued on.</w:t>
      </w:r>
    </w:p>
    <w:p w14:paraId="432A8EA3" w14:textId="77777777" w:rsidR="00113FB5" w:rsidRDefault="00113FB5">
      <w:pPr>
        <w:sectPr w:rsidR="00113FB5">
          <w:pgSz w:w="8000" w:h="12000"/>
          <w:pgMar w:top="296" w:right="650" w:bottom="920" w:left="660" w:header="720" w:footer="720" w:gutter="0"/>
          <w:cols w:space="720"/>
          <w:docGrid w:linePitch="360"/>
        </w:sectPr>
      </w:pPr>
    </w:p>
    <w:p w14:paraId="52AEDC87" w14:textId="77777777" w:rsidR="00113FB5" w:rsidRDefault="00113FB5">
      <w:pPr>
        <w:autoSpaceDE w:val="0"/>
        <w:autoSpaceDN w:val="0"/>
        <w:spacing w:after="224" w:line="220" w:lineRule="exact"/>
      </w:pPr>
    </w:p>
    <w:p w14:paraId="194F14AA" w14:textId="77777777" w:rsidR="00113FB5" w:rsidRDefault="00000000">
      <w:pPr>
        <w:autoSpaceDE w:val="0"/>
        <w:autoSpaceDN w:val="0"/>
        <w:spacing w:after="0" w:line="330" w:lineRule="exact"/>
      </w:pPr>
      <w:r>
        <w:rPr>
          <w:rFonts w:ascii="Charis SIL Bold" w:eastAsia="Charis SIL Bold" w:hAnsi="Charis SIL Bold"/>
          <w:b/>
          <w:color w:val="000000"/>
        </w:rPr>
        <w:t>A Shared Experience</w:t>
      </w:r>
    </w:p>
    <w:p w14:paraId="09D88DA3" w14:textId="77777777" w:rsidR="00113FB5" w:rsidRDefault="00000000">
      <w:pPr>
        <w:autoSpaceDE w:val="0"/>
        <w:autoSpaceDN w:val="0"/>
        <w:spacing w:before="286" w:after="0" w:line="264" w:lineRule="exact"/>
      </w:pPr>
      <w:r>
        <w:rPr>
          <w:rFonts w:ascii="Charis SIL Regular" w:eastAsia="Charis SIL Regular" w:hAnsi="Charis SIL Regular"/>
          <w:color w:val="000000"/>
        </w:rPr>
        <w:t xml:space="preserve">The flickering neon sign of the Rusty Mug cast a sickly yellow glow on the rain-slicked street. Inside, the air hung thick with the smell of stale beer, sweat, and something else… something acrid, </w:t>
      </w:r>
      <w:r>
        <w:br/>
      </w:r>
      <w:r>
        <w:rPr>
          <w:rFonts w:ascii="Charis SIL Regular" w:eastAsia="Charis SIL Regular" w:hAnsi="Charis SIL Regular"/>
          <w:color w:val="000000"/>
        </w:rPr>
        <w:t>something that clung to the back of your throat. It was the smell of desperation, a familiar scent to anyone who’d ever spent a night in this kind of place. This wasn't a bar for the casually heartbroken; this was a haven for the hard-worn, the broken-down, the souls scraped raw by the unforgiving grind of blue-collar life.</w:t>
      </w:r>
    </w:p>
    <w:p w14:paraId="53BE4B74" w14:textId="77777777" w:rsidR="00113FB5" w:rsidRDefault="00000000">
      <w:pPr>
        <w:autoSpaceDE w:val="0"/>
        <w:autoSpaceDN w:val="0"/>
        <w:spacing w:before="264" w:after="0" w:line="264" w:lineRule="exact"/>
      </w:pPr>
      <w:r>
        <w:rPr>
          <w:rFonts w:ascii="Charis SIL Regular" w:eastAsia="Charis SIL Regular" w:hAnsi="Charis SIL Regular"/>
          <w:color w:val="000000"/>
        </w:rPr>
        <w:t>They sat huddled together, these men and women, their faces etched with the map of their struggles. The lines around their eyes spoke of sleepless nights, the calluses on their hands whispered tales of tireless work. They didn't need to speak; they understood each other. Their silence was a language in itself, a shared dialect of exhaustion and resilience forged in the crucible of shared hardship.</w:t>
      </w:r>
    </w:p>
    <w:p w14:paraId="4661858B" w14:textId="77777777" w:rsidR="00113FB5" w:rsidRDefault="00000000">
      <w:pPr>
        <w:autoSpaceDE w:val="0"/>
        <w:autoSpaceDN w:val="0"/>
        <w:spacing w:before="60" w:after="0" w:line="264" w:lineRule="exact"/>
      </w:pPr>
      <w:r>
        <w:rPr>
          <w:rFonts w:ascii="Charis SIL Regular" w:eastAsia="Charis SIL Regular" w:hAnsi="Charis SIL Regular"/>
          <w:color w:val="000000"/>
        </w:rPr>
        <w:t>They were united not by wealth or social standing, but by the common thread of their existence – the relentless, repetitive cycle of work, worry, and the gnawing emptiness that often followed.</w:t>
      </w:r>
    </w:p>
    <w:p w14:paraId="264D0E9F"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 xml:space="preserve">Tonight, the silence was broken only by the clinking of glasses, the muted murmur of conversations, and the occasional mournful wail of the jukebox. The music, a bluesy lament, mirrored the mood of the room, a soundtrack to their shared despair. It wasn’t a </w:t>
      </w:r>
      <w:r>
        <w:br/>
      </w:r>
      <w:r>
        <w:rPr>
          <w:rFonts w:ascii="Charis SIL Regular" w:eastAsia="Charis SIL Regular" w:hAnsi="Charis SIL Regular"/>
          <w:color w:val="000000"/>
        </w:rPr>
        <w:t>celebration; it was a ritual, a communal act of acknowledging the pain, of sharing the burden. It was a recognition that they weren't alone in their suffering, that others understood the deep, bone-aching weariness that settled into their bones after a long day's labor.</w:t>
      </w:r>
    </w:p>
    <w:p w14:paraId="7536BD87" w14:textId="77777777" w:rsidR="00113FB5" w:rsidRDefault="00000000">
      <w:pPr>
        <w:autoSpaceDE w:val="0"/>
        <w:autoSpaceDN w:val="0"/>
        <w:spacing w:before="264" w:after="0" w:line="264" w:lineRule="exact"/>
      </w:pPr>
      <w:r>
        <w:rPr>
          <w:rFonts w:ascii="Charis SIL Regular" w:eastAsia="Charis SIL Regular" w:hAnsi="Charis SIL Regular"/>
          <w:color w:val="000000"/>
        </w:rPr>
        <w:t>One man, his face weathered like an ancient oak, nursed a beer, his gaze fixed on the swirling amber liquid. He’d spent twenty years working the steel mill, his body a testament to the toll of repetitive motion, the constant strain on his muscles and joints. He’d seen friends lose fingers, limbs, even lives, to the unforgiving machinery.</w:t>
      </w:r>
    </w:p>
    <w:p w14:paraId="5011E718" w14:textId="77777777" w:rsidR="00113FB5" w:rsidRDefault="00000000">
      <w:pPr>
        <w:autoSpaceDE w:val="0"/>
        <w:autoSpaceDN w:val="0"/>
        <w:spacing w:before="60" w:after="0" w:line="264" w:lineRule="exact"/>
      </w:pPr>
      <w:r>
        <w:rPr>
          <w:rFonts w:ascii="Charis SIL Regular" w:eastAsia="Charis SIL Regular" w:hAnsi="Charis SIL Regular"/>
          <w:color w:val="000000"/>
        </w:rPr>
        <w:lastRenderedPageBreak/>
        <w:t>He’d seen the best of men broken, their spirits crushed under the weight of relentless pressure. He knew, intimately, the allure of escape, the siren song of oblivion that whispered promises of respite</w:t>
      </w:r>
    </w:p>
    <w:p w14:paraId="59DB51B8" w14:textId="77777777" w:rsidR="00113FB5" w:rsidRDefault="00113FB5">
      <w:pPr>
        <w:sectPr w:rsidR="00113FB5">
          <w:pgSz w:w="8000" w:h="12000"/>
          <w:pgMar w:top="442" w:right="646" w:bottom="364" w:left="660" w:header="720" w:footer="720" w:gutter="0"/>
          <w:cols w:space="720"/>
          <w:docGrid w:linePitch="360"/>
        </w:sectPr>
      </w:pPr>
    </w:p>
    <w:p w14:paraId="4DDADD0E" w14:textId="77777777" w:rsidR="00113FB5" w:rsidRDefault="00113FB5">
      <w:pPr>
        <w:autoSpaceDE w:val="0"/>
        <w:autoSpaceDN w:val="0"/>
        <w:spacing w:after="78" w:line="220" w:lineRule="exact"/>
      </w:pPr>
    </w:p>
    <w:p w14:paraId="605F3A6D" w14:textId="77777777" w:rsidR="00113FB5" w:rsidRDefault="00000000">
      <w:pPr>
        <w:autoSpaceDE w:val="0"/>
        <w:autoSpaceDN w:val="0"/>
        <w:spacing w:after="0" w:line="324" w:lineRule="exact"/>
      </w:pPr>
      <w:r>
        <w:rPr>
          <w:rFonts w:ascii="Charis SIL Regular" w:eastAsia="Charis SIL Regular" w:hAnsi="Charis SIL Regular"/>
          <w:color w:val="000000"/>
        </w:rPr>
        <w:t>from the relentless rhythm of his existence.</w:t>
      </w:r>
    </w:p>
    <w:p w14:paraId="4051475B" w14:textId="77777777" w:rsidR="00113FB5" w:rsidRDefault="00000000">
      <w:pPr>
        <w:autoSpaceDE w:val="0"/>
        <w:autoSpaceDN w:val="0"/>
        <w:spacing w:before="264" w:after="0" w:line="264" w:lineRule="exact"/>
      </w:pPr>
      <w:r>
        <w:rPr>
          <w:rFonts w:ascii="Charis SIL Regular" w:eastAsia="Charis SIL Regular" w:hAnsi="Charis SIL Regular"/>
          <w:color w:val="000000"/>
        </w:rPr>
        <w:t>Across from him sat a woman, her hands gnarled and stained from years of cleaning other people’s messes. She'd raised three children on a waitress's wages, sacrificing sleep, comfort, and dreams to provide for her family. She knew the sting of poverty, the crushing weight of responsibility, the ever-present fear of losing everything.</w:t>
      </w:r>
    </w:p>
    <w:p w14:paraId="092B4D25" w14:textId="77777777" w:rsidR="00113FB5" w:rsidRDefault="00000000">
      <w:pPr>
        <w:autoSpaceDE w:val="0"/>
        <w:autoSpaceDN w:val="0"/>
        <w:spacing w:before="60" w:after="0" w:line="264" w:lineRule="exact"/>
        <w:ind w:right="144"/>
      </w:pPr>
      <w:r>
        <w:rPr>
          <w:rFonts w:ascii="Charis SIL Regular" w:eastAsia="Charis SIL Regular" w:hAnsi="Charis SIL Regular"/>
          <w:color w:val="000000"/>
        </w:rPr>
        <w:t>Her eyes, though tired, held a fierce spark of determination, a refusal to surrender to the despair that threatened to consume her.</w:t>
      </w:r>
    </w:p>
    <w:p w14:paraId="5D3B4B2C" w14:textId="77777777" w:rsidR="00113FB5" w:rsidRDefault="00000000">
      <w:pPr>
        <w:autoSpaceDE w:val="0"/>
        <w:autoSpaceDN w:val="0"/>
        <w:spacing w:before="264" w:after="0" w:line="264" w:lineRule="exact"/>
      </w:pPr>
      <w:r>
        <w:rPr>
          <w:rFonts w:ascii="Charis SIL Regular" w:eastAsia="Charis SIL Regular" w:hAnsi="Charis SIL Regular"/>
          <w:color w:val="000000"/>
        </w:rPr>
        <w:t>Their stories were different, yet profoundly similar. Each one carried the weight of their individual struggles, their unique battles against hardship and adversity. But they were also united by a shared experience, a collective understanding born from their shared adversity. Their struggles transcended the boundaries of personal narratives; they reflected a larger truth, a painful reality faced by millions of blue-collar workers across the nation.</w:t>
      </w:r>
    </w:p>
    <w:p w14:paraId="46BFC2CE" w14:textId="77777777" w:rsidR="00113FB5" w:rsidRDefault="00000000">
      <w:pPr>
        <w:autoSpaceDE w:val="0"/>
        <w:autoSpaceDN w:val="0"/>
        <w:spacing w:before="264" w:after="0" w:line="264" w:lineRule="exact"/>
      </w:pPr>
      <w:r>
        <w:rPr>
          <w:rFonts w:ascii="Charis SIL Regular" w:eastAsia="Charis SIL Regular" w:hAnsi="Charis SIL Regular"/>
          <w:color w:val="000000"/>
        </w:rPr>
        <w:t>They were united by the relentless rhythm of their lives, a rhythm that dictated their days, their weeks, their years. A rhythm that pulsed through their bodies, resonating in the aching muscles, the weary bones, the fatigued minds. This was not a romantic notion of shared hardship; it was the brutal reality of their existence – a reality that often felt like a sentence, a life sentence served in the mines, the factories, the construction sites of the world.</w:t>
      </w:r>
    </w:p>
    <w:p w14:paraId="45A14149"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But within this shared hardship, a resilience bloomed. A quiet strength, born from the necessity of survival. A stubborn refusal to surrender, to break, to be defeated. They were fighters, these </w:t>
      </w:r>
      <w:r>
        <w:br/>
      </w:r>
      <w:r>
        <w:rPr>
          <w:rFonts w:ascii="Charis SIL Regular" w:eastAsia="Charis SIL Regular" w:hAnsi="Charis SIL Regular"/>
          <w:color w:val="000000"/>
        </w:rPr>
        <w:t xml:space="preserve">people, survivors who had stared into the face of despair and </w:t>
      </w:r>
      <w:r>
        <w:br/>
      </w:r>
      <w:r>
        <w:rPr>
          <w:rFonts w:ascii="Charis SIL Regular" w:eastAsia="Charis SIL Regular" w:hAnsi="Charis SIL Regular"/>
          <w:color w:val="000000"/>
        </w:rPr>
        <w:t>refused to blink. Their unity wasn’t forged in the halls of power, but in the shared trenches of their everyday struggles. They found solace in their shared experience, a mutual understanding that transcended words.</w:t>
      </w:r>
    </w:p>
    <w:p w14:paraId="56526F4D"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The shared silence of the Rusty Mug held more meaning than any boisterous gathering. It was a silent pact, a unspoken </w:t>
      </w:r>
      <w:r>
        <w:br/>
      </w:r>
      <w:r>
        <w:rPr>
          <w:rFonts w:ascii="Charis SIL Regular" w:eastAsia="Charis SIL Regular" w:hAnsi="Charis SIL Regular"/>
          <w:color w:val="000000"/>
        </w:rPr>
        <w:t>acknowledgment of their shared burdens. Each one carried the weight of the world on their shoulders, yet found comfort in the knowledge that they carried it together. It was a burden shared, a</w:t>
      </w:r>
    </w:p>
    <w:p w14:paraId="3384B863" w14:textId="77777777" w:rsidR="00113FB5" w:rsidRDefault="00113FB5">
      <w:pPr>
        <w:sectPr w:rsidR="00113FB5">
          <w:pgSz w:w="8000" w:h="12000"/>
          <w:pgMar w:top="296" w:right="666" w:bottom="392" w:left="660" w:header="720" w:footer="720" w:gutter="0"/>
          <w:cols w:space="720"/>
          <w:docGrid w:linePitch="360"/>
        </w:sectPr>
      </w:pPr>
    </w:p>
    <w:p w14:paraId="05A27886" w14:textId="77777777" w:rsidR="00113FB5" w:rsidRDefault="00113FB5">
      <w:pPr>
        <w:autoSpaceDE w:val="0"/>
        <w:autoSpaceDN w:val="0"/>
        <w:spacing w:after="78" w:line="220" w:lineRule="exact"/>
      </w:pPr>
    </w:p>
    <w:p w14:paraId="44F655E4" w14:textId="77777777" w:rsidR="00113FB5" w:rsidRDefault="00000000">
      <w:pPr>
        <w:autoSpaceDE w:val="0"/>
        <w:autoSpaceDN w:val="0"/>
        <w:spacing w:before="60" w:after="0" w:line="264" w:lineRule="exact"/>
        <w:ind w:right="144"/>
      </w:pPr>
      <w:r>
        <w:rPr>
          <w:rFonts w:ascii="Charis SIL Regular" w:eastAsia="Charis SIL Regular" w:hAnsi="Charis SIL Regular"/>
          <w:color w:val="000000"/>
        </w:rPr>
        <w:t>pain lessened by the simple act of being understood. The silence held a profound respect, a deep empathy, forged in the heat of the furnace, the clang of the hammer, the relentless drone of the assembly line.</w:t>
      </w:r>
    </w:p>
    <w:p w14:paraId="3949E1EC"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shared experience wasn't just limited to the confines of the bar; it extended to the workplace, to their families, to their </w:t>
      </w:r>
      <w:r>
        <w:br/>
      </w:r>
      <w:r>
        <w:rPr>
          <w:rFonts w:ascii="Charis SIL Regular" w:eastAsia="Charis SIL Regular" w:hAnsi="Charis SIL Regular"/>
          <w:color w:val="000000"/>
        </w:rPr>
        <w:t xml:space="preserve">communities. They were bound together by more than just a shared occupation; they were united by a common experience, a deep empathy that arose from their understanding of the human </w:t>
      </w:r>
      <w:r>
        <w:br/>
      </w:r>
      <w:r>
        <w:rPr>
          <w:rFonts w:ascii="Charis SIL Regular" w:eastAsia="Charis SIL Regular" w:hAnsi="Charis SIL Regular"/>
          <w:color w:val="000000"/>
        </w:rPr>
        <w:t>condition, laid bare in the crucible of daily survival.</w:t>
      </w:r>
    </w:p>
    <w:p w14:paraId="626CE942"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rhythm of their lives wasn't just repetitive work; it was a </w:t>
      </w:r>
      <w:r>
        <w:br/>
      </w:r>
      <w:r>
        <w:rPr>
          <w:rFonts w:ascii="Charis SIL Regular" w:eastAsia="Charis SIL Regular" w:hAnsi="Charis SIL Regular"/>
          <w:color w:val="000000"/>
        </w:rPr>
        <w:t>repetitive cycle of hope and despair, triumph and failure, resilience and vulnerability. Each small victory, each hard-earned moment of respite, was celebrated with a quiet intensity, a shared appreciation for the fragility of their triumphs. The struggles were shared, but so were the triumphs. It was in this sharing, this mutual support, that they found the strength to continue, to endure, to fight another day.</w:t>
      </w:r>
    </w:p>
    <w:p w14:paraId="073D709B" w14:textId="77777777" w:rsidR="00113FB5" w:rsidRDefault="00000000">
      <w:pPr>
        <w:autoSpaceDE w:val="0"/>
        <w:autoSpaceDN w:val="0"/>
        <w:spacing w:before="264" w:after="0" w:line="264" w:lineRule="exact"/>
        <w:jc w:val="center"/>
      </w:pPr>
      <w:r>
        <w:rPr>
          <w:rFonts w:ascii="Charis SIL Regular" w:eastAsia="Charis SIL Regular" w:hAnsi="Charis SIL Regular"/>
          <w:color w:val="000000"/>
        </w:rPr>
        <w:t>The echoes of the chorus, the shared lament of their lives, resonated in the shared weariness, the shared resilience, the shared humanity.</w:t>
      </w:r>
    </w:p>
    <w:p w14:paraId="5B15A5CD" w14:textId="77777777" w:rsidR="00113FB5" w:rsidRDefault="00000000">
      <w:pPr>
        <w:autoSpaceDE w:val="0"/>
        <w:autoSpaceDN w:val="0"/>
        <w:spacing w:before="58" w:after="0" w:line="264" w:lineRule="exact"/>
      </w:pPr>
      <w:r>
        <w:rPr>
          <w:rFonts w:ascii="Charis SIL Regular" w:eastAsia="Charis SIL Regular" w:hAnsi="Charis SIL Regular"/>
          <w:color w:val="000000"/>
        </w:rPr>
        <w:t>It was a song of struggle, a song of survival, a song of solidarity. And in that song, in the shared experience of hardship and triumph, lay the enduring power of the human spirit, a spirit that refused to be broken, even when facing overwhelming odds. The rhythm continued, a symphony of struggle and survival, played out in the hearts and lives of those who kept the world running. Their story was a testament to the indomitable human spirit, a story whispered in the shared silences and echoed in the shared struggles. A story that continued, day after day, in the relentless rhythm of their lives. And in that rhythm, in that shared experience, there lay a powerful truth – they were not alone.</w:t>
      </w:r>
    </w:p>
    <w:p w14:paraId="68868BDA" w14:textId="77777777" w:rsidR="00113FB5" w:rsidRDefault="00113FB5">
      <w:pPr>
        <w:sectPr w:rsidR="00113FB5">
          <w:pgSz w:w="8000" w:h="12000"/>
          <w:pgMar w:top="296" w:right="656" w:bottom="1316" w:left="660" w:header="720" w:footer="720" w:gutter="0"/>
          <w:cols w:space="720"/>
          <w:docGrid w:linePitch="360"/>
        </w:sectPr>
      </w:pPr>
    </w:p>
    <w:p w14:paraId="0CB016FF" w14:textId="77777777" w:rsidR="00113FB5" w:rsidRDefault="00113FB5">
      <w:pPr>
        <w:autoSpaceDE w:val="0"/>
        <w:autoSpaceDN w:val="0"/>
        <w:spacing w:after="224" w:line="220" w:lineRule="exact"/>
      </w:pPr>
    </w:p>
    <w:p w14:paraId="5A6EDE38" w14:textId="77777777" w:rsidR="00113FB5" w:rsidRDefault="00000000">
      <w:pPr>
        <w:autoSpaceDE w:val="0"/>
        <w:autoSpaceDN w:val="0"/>
        <w:spacing w:after="0" w:line="330" w:lineRule="exact"/>
      </w:pPr>
      <w:r>
        <w:rPr>
          <w:rFonts w:ascii="Charis SIL Bold" w:eastAsia="Charis SIL Bold" w:hAnsi="Charis SIL Bold"/>
          <w:b/>
          <w:color w:val="000000"/>
        </w:rPr>
        <w:t>Finding Strength in Unity</w:t>
      </w:r>
    </w:p>
    <w:p w14:paraId="6A500347" w14:textId="77777777" w:rsidR="00113FB5" w:rsidRDefault="00000000">
      <w:pPr>
        <w:autoSpaceDE w:val="0"/>
        <w:autoSpaceDN w:val="0"/>
        <w:spacing w:before="286" w:after="0" w:line="264" w:lineRule="exact"/>
      </w:pPr>
      <w:r>
        <w:rPr>
          <w:rFonts w:ascii="Charis SIL Regular" w:eastAsia="Charis SIL Regular" w:hAnsi="Charis SIL Regular"/>
          <w:color w:val="000000"/>
        </w:rPr>
        <w:t xml:space="preserve">The Rusty Mug, with its flickering neon sign and the promise of cheap solace, was a microcosm of their lives. Inside, the shared silence wasn't just an absence of noise; it was a powerful testament to their shared understanding. It was a language spoken not in words, but in weary sighs, in the clinking of glasses, in the way a hand rested on a shoulder, offering unspoken comfort. They knew the weight of each other’s burdens, the gnawing anxieties that kept them awake at night. The silence was a shared confession, a </w:t>
      </w:r>
      <w:r>
        <w:br/>
      </w:r>
      <w:r>
        <w:rPr>
          <w:rFonts w:ascii="Charis SIL Regular" w:eastAsia="Charis SIL Regular" w:hAnsi="Charis SIL Regular"/>
          <w:color w:val="000000"/>
        </w:rPr>
        <w:t xml:space="preserve">collective acknowledgment of the toll their work took, a silent plea for understanding in a world that often seemed deaf to their </w:t>
      </w:r>
      <w:r>
        <w:br/>
      </w:r>
      <w:r>
        <w:rPr>
          <w:rFonts w:ascii="Charis SIL Regular" w:eastAsia="Charis SIL Regular" w:hAnsi="Charis SIL Regular"/>
          <w:color w:val="000000"/>
        </w:rPr>
        <w:t>struggles.</w:t>
      </w:r>
    </w:p>
    <w:p w14:paraId="1A9A9B14"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This shared understanding extended beyond the bar. It manifested in the subtle gestures on the factory floor, the shared glances </w:t>
      </w:r>
      <w:r>
        <w:br/>
      </w:r>
      <w:r>
        <w:rPr>
          <w:rFonts w:ascii="Charis SIL Regular" w:eastAsia="Charis SIL Regular" w:hAnsi="Charis SIL Regular"/>
          <w:color w:val="000000"/>
        </w:rPr>
        <w:t xml:space="preserve">exchanged across the construction site, the unspoken camaraderie in the bustling rhythm of the assembly line. It was in the way they covered for each other, the quiet acts of support that went </w:t>
      </w:r>
      <w:r>
        <w:br/>
      </w:r>
      <w:r>
        <w:rPr>
          <w:rFonts w:ascii="Charis SIL Regular" w:eastAsia="Charis SIL Regular" w:hAnsi="Charis SIL Regular"/>
          <w:color w:val="000000"/>
        </w:rPr>
        <w:t xml:space="preserve">unnoticed by management, but were deeply felt amongst </w:t>
      </w:r>
      <w:r>
        <w:br/>
      </w:r>
      <w:r>
        <w:rPr>
          <w:rFonts w:ascii="Charis SIL Regular" w:eastAsia="Charis SIL Regular" w:hAnsi="Charis SIL Regular"/>
          <w:color w:val="000000"/>
        </w:rPr>
        <w:t>themselves. They knew the pressures each faced, the deadlines that loomed, the physical demands that pushed them to their limits. They knew the fear of injury, the threat of unemployment, the ever-present anxiety of not being able to provide for their families. This unspoken bond, this quiet understanding, was the foundation of their resilience.</w:t>
      </w:r>
    </w:p>
    <w:p w14:paraId="383C1167"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One day, a new foreman arrived – a man with slicked-back hair and a crisp suit, a stark contrast to the grease-stained overalls and worn work boots of the men and women he now oversaw. He barked orders, micromanaged every detail, and seemed completely </w:t>
      </w:r>
      <w:r>
        <w:br/>
      </w:r>
      <w:r>
        <w:rPr>
          <w:rFonts w:ascii="Charis SIL Regular" w:eastAsia="Charis SIL Regular" w:hAnsi="Charis SIL Regular"/>
          <w:color w:val="000000"/>
        </w:rPr>
        <w:t xml:space="preserve">oblivious to the shared history, the intricate web of mutual support that held the workforce together. He didn't understand their </w:t>
      </w:r>
      <w:r>
        <w:br/>
      </w:r>
      <w:r>
        <w:rPr>
          <w:rFonts w:ascii="Charis SIL Regular" w:eastAsia="Charis SIL Regular" w:hAnsi="Charis SIL Regular"/>
          <w:color w:val="000000"/>
        </w:rPr>
        <w:t xml:space="preserve">language, the silent communication built on years of working alongside each other, facing the same challenges, sharing the same exhaustion. He saw only individual cogs in a machine, not the </w:t>
      </w:r>
      <w:r>
        <w:rPr>
          <w:rFonts w:ascii="Charis SIL Regular" w:eastAsia="Charis SIL Regular" w:hAnsi="Charis SIL Regular"/>
          <w:color w:val="000000"/>
        </w:rPr>
        <w:lastRenderedPageBreak/>
        <w:t xml:space="preserve">interconnected parts of a functioning whole. His ignorance, his lack of understanding, was a threat to their unity, a crack in the </w:t>
      </w:r>
      <w:r>
        <w:br/>
      </w:r>
      <w:r>
        <w:rPr>
          <w:rFonts w:ascii="Charis SIL Regular" w:eastAsia="Charis SIL Regular" w:hAnsi="Charis SIL Regular"/>
          <w:color w:val="000000"/>
        </w:rPr>
        <w:t>foundation of their collective strength.</w:t>
      </w:r>
    </w:p>
    <w:p w14:paraId="73746CAA" w14:textId="77777777" w:rsidR="00113FB5" w:rsidRDefault="00113FB5">
      <w:pPr>
        <w:sectPr w:rsidR="00113FB5">
          <w:pgSz w:w="8000" w:h="12000"/>
          <w:pgMar w:top="442" w:right="678" w:bottom="364" w:left="660" w:header="720" w:footer="720" w:gutter="0"/>
          <w:cols w:space="720"/>
          <w:docGrid w:linePitch="360"/>
        </w:sectPr>
      </w:pPr>
    </w:p>
    <w:p w14:paraId="5479A434" w14:textId="77777777" w:rsidR="00113FB5" w:rsidRDefault="00113FB5">
      <w:pPr>
        <w:autoSpaceDE w:val="0"/>
        <w:autoSpaceDN w:val="0"/>
        <w:spacing w:after="210" w:line="220" w:lineRule="exact"/>
      </w:pPr>
    </w:p>
    <w:p w14:paraId="599D2ED6" w14:textId="77777777" w:rsidR="00113FB5" w:rsidRDefault="00000000">
      <w:pPr>
        <w:autoSpaceDE w:val="0"/>
        <w:autoSpaceDN w:val="0"/>
        <w:spacing w:before="60" w:after="0" w:line="264" w:lineRule="exact"/>
      </w:pPr>
      <w:r>
        <w:rPr>
          <w:rFonts w:ascii="Charis SIL Regular" w:eastAsia="Charis SIL Regular" w:hAnsi="Charis SIL Regular"/>
          <w:color w:val="000000"/>
        </w:rPr>
        <w:t xml:space="preserve">The tension built, slowly at first, then with increasing intensity. Minor incidents – a dropped tool, a missed deadline, a harsh word –became amplified, reflecting the growing chasm between the </w:t>
      </w:r>
      <w:r>
        <w:br/>
      </w:r>
      <w:r>
        <w:rPr>
          <w:rFonts w:ascii="Charis SIL Regular" w:eastAsia="Charis SIL Regular" w:hAnsi="Charis SIL Regular"/>
          <w:color w:val="000000"/>
        </w:rPr>
        <w:t>foreman’s rigid management style and the workers’ ingrained sense of camaraderie. The quiet understanding, the unspoken support, began to fray at the edges. The shared silence in the Rusty Mug became heavier, laden with unspoken resentment, a collective frustration simmering beneath the surface.</w:t>
      </w:r>
    </w:p>
    <w:p w14:paraId="7E1AC0AC" w14:textId="77777777" w:rsidR="00113FB5" w:rsidRDefault="00000000">
      <w:pPr>
        <w:autoSpaceDE w:val="0"/>
        <w:autoSpaceDN w:val="0"/>
        <w:spacing w:before="264" w:after="0" w:line="264" w:lineRule="exact"/>
      </w:pPr>
      <w:r>
        <w:rPr>
          <w:rFonts w:ascii="Charis SIL Regular" w:eastAsia="Charis SIL Regular" w:hAnsi="Charis SIL Regular"/>
          <w:color w:val="000000"/>
        </w:rPr>
        <w:t>Then, an accident happened. A man was seriously injured on the job. The details were blurry, a chaotic jumble of flashing lights and screaming sirens, but the consequence was clear: a man's life was altered, his future uncertain. The accident served as a brutal wake-up call, a stark reminder of their vulnerability. In the aftermath of the accident, the shared silence broke. A collective rage, born of fear and frustration, surged through the workforce. The unspoken solidarity of the past became vocal, organized, defiant.</w:t>
      </w:r>
    </w:p>
    <w:p w14:paraId="635E8D21"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They met secretly at first, huddled in small groups, whispering amongst themselves, planning their strategy. Years of shared </w:t>
      </w:r>
      <w:r>
        <w:br/>
      </w:r>
      <w:r>
        <w:rPr>
          <w:rFonts w:ascii="Charis SIL Regular" w:eastAsia="Charis SIL Regular" w:hAnsi="Charis SIL Regular"/>
          <w:color w:val="000000"/>
        </w:rPr>
        <w:t>struggles had forged a sense of unity they'd never realized. Their shared understanding, the silent language of the factory floor, had prepared them for this moment. They understood each other's needs and concerns, their fears and hopes, and this shared understanding fueled their determination.</w:t>
      </w:r>
    </w:p>
    <w:p w14:paraId="3D591490" w14:textId="77777777" w:rsidR="00113FB5" w:rsidRDefault="00000000">
      <w:pPr>
        <w:autoSpaceDE w:val="0"/>
        <w:autoSpaceDN w:val="0"/>
        <w:spacing w:before="264" w:after="0" w:line="264" w:lineRule="exact"/>
      </w:pPr>
      <w:r>
        <w:rPr>
          <w:rFonts w:ascii="Charis SIL Regular" w:eastAsia="Charis SIL Regular" w:hAnsi="Charis SIL Regular"/>
          <w:color w:val="000000"/>
        </w:rPr>
        <w:t>They formed a united front, demanding better safety regulations, fairer wages, and a more respectful work environment. They spoke with a single voice, a powerful chorus that echoed the collective pain and frustration they had endured for years. Their collective action was not an act of rebellion, but an act of self-preservation, a desperate attempt to protect themselves from the indifference of management and the inherent dangers of their jobs.</w:t>
      </w:r>
    </w:p>
    <w:p w14:paraId="1D76AF88"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Their unity was their strength. Their shared understanding, forged in the crucible of hardship, became their weapon. They stood together, a formidable force, a powerful collective, against the impersonal machinery of industry, against a system that valued profit over people. The foreman's crisp suit and slicked-back hair</w:t>
      </w:r>
    </w:p>
    <w:p w14:paraId="6D38B85D" w14:textId="77777777" w:rsidR="00113FB5" w:rsidRDefault="00113FB5">
      <w:pPr>
        <w:sectPr w:rsidR="00113FB5">
          <w:pgSz w:w="8000" w:h="12000"/>
          <w:pgMar w:top="428" w:right="662" w:bottom="392" w:left="660" w:header="720" w:footer="720" w:gutter="0"/>
          <w:cols w:space="720"/>
          <w:docGrid w:linePitch="360"/>
        </w:sectPr>
      </w:pPr>
    </w:p>
    <w:p w14:paraId="3405BE53" w14:textId="77777777" w:rsidR="00113FB5" w:rsidRDefault="00113FB5">
      <w:pPr>
        <w:autoSpaceDE w:val="0"/>
        <w:autoSpaceDN w:val="0"/>
        <w:spacing w:after="78" w:line="220" w:lineRule="exact"/>
      </w:pPr>
    </w:p>
    <w:p w14:paraId="5B63376A" w14:textId="77777777" w:rsidR="00113FB5" w:rsidRDefault="00000000">
      <w:pPr>
        <w:autoSpaceDE w:val="0"/>
        <w:autoSpaceDN w:val="0"/>
        <w:spacing w:before="60" w:after="0" w:line="264" w:lineRule="exact"/>
        <w:ind w:right="288"/>
      </w:pPr>
      <w:r>
        <w:rPr>
          <w:rFonts w:ascii="Charis SIL Regular" w:eastAsia="Charis SIL Regular" w:hAnsi="Charis SIL Regular"/>
          <w:color w:val="000000"/>
        </w:rPr>
        <w:t>couldn’t stand against their solidarity, against the force of their collective voice. Their shared experiences, the shared scars, the shared resilience - it was this, their common identity, that made them unstoppable.</w:t>
      </w:r>
    </w:p>
    <w:p w14:paraId="0851BF5E"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Their struggle wasn't just about working conditions; it was about respect, dignity, recognition. It was about being seen, not just as cogs in a machine, but as individuals, as human beings with </w:t>
      </w:r>
      <w:r>
        <w:br/>
      </w:r>
      <w:r>
        <w:rPr>
          <w:rFonts w:ascii="Charis SIL Regular" w:eastAsia="Charis SIL Regular" w:hAnsi="Charis SIL Regular"/>
          <w:color w:val="000000"/>
        </w:rPr>
        <w:t>families, with hopes, with dreams. It was a fight for a better future, not just for themselves, but for their children and for generations to come. Their unity wasn't simply a force for survival; it became a driving force for change. The echoes of the chorus, once a lament, now resonated with the power of collective action, a powerful anthem of defiance and hope.</w:t>
      </w:r>
    </w:p>
    <w:p w14:paraId="4327352B"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struggle was long and arduous, filled with setbacks and </w:t>
      </w:r>
      <w:r>
        <w:br/>
      </w:r>
      <w:r>
        <w:rPr>
          <w:rFonts w:ascii="Charis SIL Regular" w:eastAsia="Charis SIL Regular" w:hAnsi="Charis SIL Regular"/>
          <w:color w:val="000000"/>
        </w:rPr>
        <w:t xml:space="preserve">disappointments, but their unity remained unshaken. The shared experiences, the shared sacrifices, strengthened their resolve. They learned to articulate their grievances, to negotiate, to organize, to fight for what they deserved. The silence in the Rusty Mug evolved– it was still a space for shared understanding, but now it was also a space for strategy, for planning, for mutual support. The silence was now a sanctuary of resilience. It was a quiet strength, a silent </w:t>
      </w:r>
      <w:r>
        <w:br/>
      </w:r>
      <w:r>
        <w:rPr>
          <w:rFonts w:ascii="Charis SIL Regular" w:eastAsia="Charis SIL Regular" w:hAnsi="Charis SIL Regular"/>
          <w:color w:val="000000"/>
        </w:rPr>
        <w:t>testament to the enduring power of unity in the face of adversity.</w:t>
      </w:r>
    </w:p>
    <w:p w14:paraId="522F790E"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They won some battles, they lost others, but the fight continued. The rhythm of their lives, once dictated by the relentless demands of their work, began to change. They had found a new rhythm, a rhythm of solidarity, of collective action, of shared purpose. The chorus, once a melancholic lament, now held a note of defiance, a powerful assertion of their collective strength. The echoes of that chorus resonated not only in the Rusty Mug, but throughout their community, a testament to the indomitable spirit of those who found strength in unity.</w:t>
      </w:r>
    </w:p>
    <w:p w14:paraId="0243DE0A"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 xml:space="preserve">Their story wasn't just a tale of struggle and resilience; it was a testament to the enduring power of shared identity, of collective </w:t>
      </w:r>
      <w:r>
        <w:rPr>
          <w:rFonts w:ascii="Charis SIL Regular" w:eastAsia="Charis SIL Regular" w:hAnsi="Charis SIL Regular"/>
          <w:color w:val="000000"/>
        </w:rPr>
        <w:lastRenderedPageBreak/>
        <w:t>action, of the human spirit's capacity for hope, even in the face of seemingly insurmountable odds. Their unity transcended mere workplace camaraderie; it became a powerful force for social</w:t>
      </w:r>
    </w:p>
    <w:p w14:paraId="00A9D1D8" w14:textId="77777777" w:rsidR="00113FB5" w:rsidRDefault="00113FB5">
      <w:pPr>
        <w:sectPr w:rsidR="00113FB5">
          <w:pgSz w:w="8000" w:h="12000"/>
          <w:pgMar w:top="296" w:right="662" w:bottom="392" w:left="660" w:header="720" w:footer="720" w:gutter="0"/>
          <w:cols w:space="720"/>
          <w:docGrid w:linePitch="360"/>
        </w:sectPr>
      </w:pPr>
    </w:p>
    <w:p w14:paraId="0DE40565" w14:textId="77777777" w:rsidR="00113FB5" w:rsidRDefault="00113FB5">
      <w:pPr>
        <w:autoSpaceDE w:val="0"/>
        <w:autoSpaceDN w:val="0"/>
        <w:spacing w:after="78" w:line="220" w:lineRule="exact"/>
      </w:pPr>
    </w:p>
    <w:p w14:paraId="7FAFA775" w14:textId="77777777" w:rsidR="00113FB5" w:rsidRDefault="00000000">
      <w:pPr>
        <w:autoSpaceDE w:val="0"/>
        <w:autoSpaceDN w:val="0"/>
        <w:spacing w:before="60" w:after="0" w:line="264" w:lineRule="exact"/>
      </w:pPr>
      <w:r>
        <w:rPr>
          <w:rFonts w:ascii="Charis SIL Regular" w:eastAsia="Charis SIL Regular" w:hAnsi="Charis SIL Regular"/>
          <w:color w:val="000000"/>
        </w:rPr>
        <w:t xml:space="preserve">change, a beacon of hope for others fighting similar battles. The rhythm of their lives continued, but now it was a rhythm infused with the power of solidarity, a rhythm that promised a future where their voices would be heard, their concerns addressed, and their dignity respected. The echoes of the chorus, once a whisper of despair, now resounded with the triumphant roar of collective action, a powerful symphony of resistance and resilience, a </w:t>
      </w:r>
      <w:r>
        <w:br/>
      </w:r>
      <w:r>
        <w:rPr>
          <w:rFonts w:ascii="Charis SIL Regular" w:eastAsia="Charis SIL Regular" w:hAnsi="Charis SIL Regular"/>
          <w:color w:val="000000"/>
        </w:rPr>
        <w:t>testament to the enduring power of the human spirit, a spirit forged not in isolation, but in the unwavering strength of unity.</w:t>
      </w:r>
    </w:p>
    <w:p w14:paraId="10B8344A"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shared understanding, the quiet strength, the unspoken support– these were the threads that wove together their collective </w:t>
      </w:r>
      <w:r>
        <w:br/>
      </w:r>
      <w:r>
        <w:rPr>
          <w:rFonts w:ascii="Charis SIL Regular" w:eastAsia="Charis SIL Regular" w:hAnsi="Charis SIL Regular"/>
          <w:color w:val="000000"/>
        </w:rPr>
        <w:t xml:space="preserve">identity, transforming a group of individuals into a powerful, </w:t>
      </w:r>
      <w:r>
        <w:br/>
      </w:r>
      <w:r>
        <w:rPr>
          <w:rFonts w:ascii="Charis SIL Regular" w:eastAsia="Charis SIL Regular" w:hAnsi="Charis SIL Regular"/>
          <w:color w:val="000000"/>
        </w:rPr>
        <w:t xml:space="preserve">unstoppable force. It was in the shared silence, in the shared </w:t>
      </w:r>
      <w:r>
        <w:br/>
      </w:r>
      <w:r>
        <w:rPr>
          <w:rFonts w:ascii="Charis SIL Regular" w:eastAsia="Charis SIL Regular" w:hAnsi="Charis SIL Regular"/>
          <w:color w:val="000000"/>
        </w:rPr>
        <w:t xml:space="preserve">struggles, in the shared triumphs, that they found not only survival, but a profound sense of belonging, a sense of purpose, a powerful and enduring legacy. The rhythm of their lives, though still marked by hardship, now resonated with the powerful harmony of unity, a symphony of solidarity that echoed through the generations, </w:t>
      </w:r>
      <w:r>
        <w:br/>
      </w:r>
      <w:r>
        <w:rPr>
          <w:rFonts w:ascii="Charis SIL Regular" w:eastAsia="Charis SIL Regular" w:hAnsi="Charis SIL Regular"/>
          <w:color w:val="000000"/>
        </w:rPr>
        <w:t>inspiring others to find their own voice, their own strength, in the shared struggles and triumphs of the human experience. Their story, a story whispered in the shared silences of the Rusty Mug and echoed in the roar of collective action, is a powerful reminder of the enduring strength that blooms when human hearts beat together, in the rhythmic pulse of shared identity and unwavering unity.</w:t>
      </w:r>
    </w:p>
    <w:p w14:paraId="05BABF72" w14:textId="77777777" w:rsidR="00113FB5" w:rsidRDefault="00113FB5">
      <w:pPr>
        <w:sectPr w:rsidR="00113FB5">
          <w:pgSz w:w="8000" w:h="12000"/>
          <w:pgMar w:top="296" w:right="644" w:bottom="1440" w:left="660" w:header="720" w:footer="720" w:gutter="0"/>
          <w:cols w:space="720"/>
          <w:docGrid w:linePitch="360"/>
        </w:sectPr>
      </w:pPr>
    </w:p>
    <w:p w14:paraId="684F339B" w14:textId="77777777" w:rsidR="00113FB5" w:rsidRDefault="00113FB5">
      <w:pPr>
        <w:autoSpaceDE w:val="0"/>
        <w:autoSpaceDN w:val="0"/>
        <w:spacing w:after="224" w:line="220" w:lineRule="exact"/>
      </w:pPr>
    </w:p>
    <w:p w14:paraId="417BAE2E" w14:textId="77777777" w:rsidR="00113FB5" w:rsidRDefault="00000000">
      <w:pPr>
        <w:autoSpaceDE w:val="0"/>
        <w:autoSpaceDN w:val="0"/>
        <w:spacing w:after="0" w:line="330" w:lineRule="exact"/>
      </w:pPr>
      <w:r>
        <w:rPr>
          <w:rFonts w:ascii="Charis SIL Bold" w:eastAsia="Charis SIL Bold" w:hAnsi="Charis SIL Bold"/>
          <w:b/>
          <w:color w:val="000000"/>
        </w:rPr>
        <w:t>A Call to Action</w:t>
      </w:r>
    </w:p>
    <w:p w14:paraId="40D5F1A1" w14:textId="77777777" w:rsidR="00113FB5" w:rsidRDefault="00000000">
      <w:pPr>
        <w:autoSpaceDE w:val="0"/>
        <w:autoSpaceDN w:val="0"/>
        <w:spacing w:before="286" w:after="0" w:line="264" w:lineRule="exact"/>
      </w:pPr>
      <w:r>
        <w:rPr>
          <w:rFonts w:ascii="Charis SIL Regular" w:eastAsia="Charis SIL Regular" w:hAnsi="Charis SIL Regular"/>
          <w:color w:val="000000"/>
        </w:rPr>
        <w:t xml:space="preserve">The dust motes danced in the weak sunlight filtering through the grimy windows of the Rusty Mug. The air hung heavy with the scent of stale beer, cigarette smoke, and the lingering aroma of desperation. It was a familiar scene, one played out countless times in countless bars across the nation, a silent testament to the </w:t>
      </w:r>
      <w:r>
        <w:br/>
      </w:r>
      <w:r>
        <w:rPr>
          <w:rFonts w:ascii="Charis SIL Regular" w:eastAsia="Charis SIL Regular" w:hAnsi="Charis SIL Regular"/>
          <w:color w:val="000000"/>
        </w:rPr>
        <w:t>unspoken struggles of the working class. But tonight, the silence felt different. It held a tremor, a low hum of anticipation, a shared understanding that went beyond the usual weariness.</w:t>
      </w:r>
    </w:p>
    <w:p w14:paraId="6AA37BF0" w14:textId="77777777" w:rsidR="00113FB5" w:rsidRDefault="00000000">
      <w:pPr>
        <w:autoSpaceDE w:val="0"/>
        <w:autoSpaceDN w:val="0"/>
        <w:spacing w:before="264" w:after="0" w:line="264" w:lineRule="exact"/>
      </w:pPr>
      <w:r>
        <w:rPr>
          <w:rFonts w:ascii="Charis SIL Regular" w:eastAsia="Charis SIL Regular" w:hAnsi="Charis SIL Regular"/>
          <w:color w:val="000000"/>
        </w:rPr>
        <w:t>The accident had been a catalyst. It ripped open the carefully constructed façade of quiet resilience, exposing the raw nerves of fear and frustration that thrummed beneath the surface of their daily lives. The foreman, with his aloof indifference, had become a symbol, a tangible representation of the forces that sought to grind them down, to dehumanize them, to reduce them to mere cogs in a profit-driven machine.</w:t>
      </w:r>
    </w:p>
    <w:p w14:paraId="1CD686D9" w14:textId="77777777" w:rsidR="00113FB5" w:rsidRDefault="00000000">
      <w:pPr>
        <w:autoSpaceDE w:val="0"/>
        <w:autoSpaceDN w:val="0"/>
        <w:spacing w:before="264" w:after="0" w:line="264" w:lineRule="exact"/>
      </w:pPr>
      <w:r>
        <w:rPr>
          <w:rFonts w:ascii="Charis SIL Regular" w:eastAsia="Charis SIL Regular" w:hAnsi="Charis SIL Regular"/>
          <w:color w:val="000000"/>
        </w:rPr>
        <w:t>The injury wasn't just a physical wound; it was a wound to their collective soul. It exposed the fragility of their existence, the precarious balance between work and survival, the ever-present threat of injury, unemployment, and financial ruin. It forced them to confront the harsh realities of their lives, the systemic injustices that permeated their world, the indifference of those in power who seemed oblivious to their struggles.</w:t>
      </w:r>
    </w:p>
    <w:p w14:paraId="6CFFF272"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accident had shattered the silence, but in the fragments of that shattered silence, something new emerged – a sense of unity, a shared purpose, a powerful collective voice. They had begun to articulate their shared pain, their collective grievances, their desperate need for change. It wasn't just about better safety </w:t>
      </w:r>
      <w:r>
        <w:br/>
      </w:r>
      <w:r>
        <w:rPr>
          <w:rFonts w:ascii="Charis SIL Regular" w:eastAsia="Charis SIL Regular" w:hAnsi="Charis SIL Regular"/>
          <w:color w:val="000000"/>
        </w:rPr>
        <w:t xml:space="preserve">regulations or fairer wages; it was about respect, dignity, </w:t>
      </w:r>
      <w:r>
        <w:br/>
      </w:r>
      <w:r>
        <w:rPr>
          <w:rFonts w:ascii="Charis SIL Regular" w:eastAsia="Charis SIL Regular" w:hAnsi="Charis SIL Regular"/>
          <w:color w:val="000000"/>
        </w:rPr>
        <w:t>recognition. It was about being seen, not as expendable parts of a machine, but as human beings with families, with hopes, and dreams.</w:t>
      </w:r>
    </w:p>
    <w:p w14:paraId="3204E16C"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Their meetings, initially furtive and hushed, grew bolder, their voices rising in strength and conviction. They learned to organize,</w:t>
      </w:r>
    </w:p>
    <w:p w14:paraId="0048B631" w14:textId="77777777" w:rsidR="00113FB5" w:rsidRDefault="00113FB5">
      <w:pPr>
        <w:sectPr w:rsidR="00113FB5">
          <w:pgSz w:w="8000" w:h="12000"/>
          <w:pgMar w:top="442" w:right="672" w:bottom="364" w:left="660" w:header="720" w:footer="720" w:gutter="0"/>
          <w:cols w:space="720"/>
          <w:docGrid w:linePitch="360"/>
        </w:sectPr>
      </w:pPr>
    </w:p>
    <w:p w14:paraId="008233FF" w14:textId="77777777" w:rsidR="00113FB5" w:rsidRDefault="00113FB5">
      <w:pPr>
        <w:autoSpaceDE w:val="0"/>
        <w:autoSpaceDN w:val="0"/>
        <w:spacing w:after="78" w:line="220" w:lineRule="exact"/>
      </w:pPr>
    </w:p>
    <w:p w14:paraId="1E1167FA" w14:textId="77777777" w:rsidR="00113FB5" w:rsidRDefault="00000000">
      <w:pPr>
        <w:autoSpaceDE w:val="0"/>
        <w:autoSpaceDN w:val="0"/>
        <w:spacing w:before="60" w:after="0" w:line="264" w:lineRule="exact"/>
        <w:ind w:right="144"/>
      </w:pPr>
      <w:r>
        <w:rPr>
          <w:rFonts w:ascii="Charis SIL Regular" w:eastAsia="Charis SIL Regular" w:hAnsi="Charis SIL Regular"/>
          <w:color w:val="000000"/>
        </w:rPr>
        <w:t xml:space="preserve">to strategize, to speak with a single, powerful voice. They </w:t>
      </w:r>
      <w:r>
        <w:br/>
      </w:r>
      <w:r>
        <w:rPr>
          <w:rFonts w:ascii="Charis SIL Regular" w:eastAsia="Charis SIL Regular" w:hAnsi="Charis SIL Regular"/>
          <w:color w:val="000000"/>
        </w:rPr>
        <w:t xml:space="preserve">discovered the power of collective action, the strength that came from standing together, united in their common cause. The chorus, once a melancholic lament of their shared burdens, began to transform into a powerful anthem of defiance, a resounding </w:t>
      </w:r>
      <w:r>
        <w:br/>
      </w:r>
      <w:r>
        <w:rPr>
          <w:rFonts w:ascii="Charis SIL Regular" w:eastAsia="Charis SIL Regular" w:hAnsi="Charis SIL Regular"/>
          <w:color w:val="000000"/>
        </w:rPr>
        <w:t>declaration of their collective strength.</w:t>
      </w:r>
    </w:p>
    <w:p w14:paraId="1CCE955C" w14:textId="77777777" w:rsidR="00113FB5" w:rsidRDefault="00000000">
      <w:pPr>
        <w:autoSpaceDE w:val="0"/>
        <w:autoSpaceDN w:val="0"/>
        <w:spacing w:before="264" w:after="0" w:line="264" w:lineRule="exact"/>
        <w:jc w:val="center"/>
      </w:pPr>
      <w:r>
        <w:rPr>
          <w:rFonts w:ascii="Charis SIL Regular" w:eastAsia="Charis SIL Regular" w:hAnsi="Charis SIL Regular"/>
          <w:color w:val="000000"/>
        </w:rPr>
        <w:t>The fight wasn’t easy. They faced resistance, setbacks, and moments of despair. There were disagreements, internal conflicts, and doubts.</w:t>
      </w:r>
    </w:p>
    <w:p w14:paraId="3C44B7AC" w14:textId="77777777" w:rsidR="00113FB5" w:rsidRDefault="00000000">
      <w:pPr>
        <w:autoSpaceDE w:val="0"/>
        <w:autoSpaceDN w:val="0"/>
        <w:spacing w:before="60" w:after="0" w:line="264" w:lineRule="exact"/>
      </w:pPr>
      <w:r>
        <w:rPr>
          <w:rFonts w:ascii="Charis SIL Regular" w:eastAsia="Charis SIL Regular" w:hAnsi="Charis SIL Regular"/>
          <w:color w:val="000000"/>
        </w:rPr>
        <w:t>But through it all, their shared understanding, their deep-rooted bond of solidarity, held them together. They learned from their mistakes, adapted their strategies, and persevered. They discovered the power of mutual support, the strength that comes from sharing burdens and celebrating victories, both big and small.</w:t>
      </w:r>
    </w:p>
    <w:p w14:paraId="334725BD" w14:textId="77777777" w:rsidR="00113FB5" w:rsidRDefault="00000000">
      <w:pPr>
        <w:autoSpaceDE w:val="0"/>
        <w:autoSpaceDN w:val="0"/>
        <w:spacing w:before="264" w:after="0" w:line="264" w:lineRule="exact"/>
      </w:pPr>
      <w:r>
        <w:rPr>
          <w:rFonts w:ascii="Charis SIL Regular" w:eastAsia="Charis SIL Regular" w:hAnsi="Charis SIL Regular"/>
          <w:color w:val="000000"/>
        </w:rPr>
        <w:t>Their struggle resonated far beyond the confines of the factory floor. Their story, whispered in the hushed corners of the Rusty Mug, began to spread, finding its way into the ears and hearts of others who shared their pain, their anxieties, their hopes for a better future. Their fight became a symbol, an inspiration, a beacon of hope for the working class, a testament to the power of collective action in the face of adversity.</w:t>
      </w:r>
    </w:p>
    <w:p w14:paraId="4B7F9ED9"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Their story isn't just a narrative of blue-collar workers and their fight for better working conditions. It's a story that reflects a </w:t>
      </w:r>
      <w:r>
        <w:br/>
      </w:r>
      <w:r>
        <w:rPr>
          <w:rFonts w:ascii="Charis SIL Regular" w:eastAsia="Charis SIL Regular" w:hAnsi="Charis SIL Regular"/>
          <w:color w:val="000000"/>
        </w:rPr>
        <w:t>broader truth – a truth about the struggles of the working class, the marginalized, and the voiceless across the globe. It's a story about the fight for dignity, for respect, for a future where everyone has the opportunity to thrive.</w:t>
      </w:r>
    </w:p>
    <w:p w14:paraId="79FDC6D7"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echoes of their chorus, once a quiet lament of despair, now resonate with the powerful vibrations of a shared hope. It's a </w:t>
      </w:r>
      <w:r>
        <w:br/>
      </w:r>
      <w:r>
        <w:rPr>
          <w:rFonts w:ascii="Charis SIL Regular" w:eastAsia="Charis SIL Regular" w:hAnsi="Charis SIL Regular"/>
          <w:color w:val="000000"/>
        </w:rPr>
        <w:t xml:space="preserve">melody of resilience, a testament to the human spirit's capacity to overcome even the most insurmountable challenges. It’s a reminder that in unity, there is strength, and that even the smallest voice can </w:t>
      </w:r>
      <w:r>
        <w:rPr>
          <w:rFonts w:ascii="Charis SIL Regular" w:eastAsia="Charis SIL Regular" w:hAnsi="Charis SIL Regular"/>
          <w:color w:val="000000"/>
        </w:rPr>
        <w:lastRenderedPageBreak/>
        <w:t>become a powerful roar when joined by others who share the same struggles and the same dreams.</w:t>
      </w:r>
    </w:p>
    <w:p w14:paraId="17C22869" w14:textId="77777777" w:rsidR="00113FB5" w:rsidRDefault="00000000">
      <w:pPr>
        <w:autoSpaceDE w:val="0"/>
        <w:autoSpaceDN w:val="0"/>
        <w:spacing w:before="264" w:after="0" w:line="264" w:lineRule="exact"/>
        <w:ind w:right="288"/>
      </w:pPr>
      <w:r>
        <w:rPr>
          <w:rFonts w:ascii="Charis SIL Regular" w:eastAsia="Charis SIL Regular" w:hAnsi="Charis SIL Regular"/>
          <w:color w:val="000000"/>
        </w:rPr>
        <w:t>This isn't just their story; it is a reflection of countless stories, a narrative that weaves its way through the tapestry of our shared</w:t>
      </w:r>
    </w:p>
    <w:p w14:paraId="0E94F2D4" w14:textId="77777777" w:rsidR="00113FB5" w:rsidRDefault="00113FB5">
      <w:pPr>
        <w:sectPr w:rsidR="00113FB5">
          <w:pgSz w:w="8000" w:h="12000"/>
          <w:pgMar w:top="296" w:right="644" w:bottom="392" w:left="660" w:header="720" w:footer="720" w:gutter="0"/>
          <w:cols w:space="720"/>
          <w:docGrid w:linePitch="360"/>
        </w:sectPr>
      </w:pPr>
    </w:p>
    <w:p w14:paraId="033468B7" w14:textId="77777777" w:rsidR="00113FB5" w:rsidRDefault="00113FB5">
      <w:pPr>
        <w:autoSpaceDE w:val="0"/>
        <w:autoSpaceDN w:val="0"/>
        <w:spacing w:after="78" w:line="220" w:lineRule="exact"/>
      </w:pPr>
    </w:p>
    <w:p w14:paraId="0CA1E2B7" w14:textId="77777777" w:rsidR="00113FB5" w:rsidRDefault="00000000">
      <w:pPr>
        <w:autoSpaceDE w:val="0"/>
        <w:autoSpaceDN w:val="0"/>
        <w:spacing w:before="60" w:after="0" w:line="264" w:lineRule="exact"/>
      </w:pPr>
      <w:r>
        <w:rPr>
          <w:rFonts w:ascii="Charis SIL Regular" w:eastAsia="Charis SIL Regular" w:hAnsi="Charis SIL Regular"/>
          <w:color w:val="000000"/>
        </w:rPr>
        <w:t>human experience. It's a story about the power of collective action, the importance of social justice, and the unwavering pursuit of a more equitable and humane society. It's a story that speaks to the heart, to the soul, and to the spirit of all those who seek a better world.</w:t>
      </w:r>
    </w:p>
    <w:p w14:paraId="39833CBB"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Their struggle continues, but their story is a testament to the </w:t>
      </w:r>
      <w:r>
        <w:br/>
      </w:r>
      <w:r>
        <w:rPr>
          <w:rFonts w:ascii="Charis SIL Regular" w:eastAsia="Charis SIL Regular" w:hAnsi="Charis SIL Regular"/>
          <w:color w:val="000000"/>
        </w:rPr>
        <w:t>strength found in solidarity, a testament to the human spirit’s capacity for hope, and a testament to the power of collective action.</w:t>
      </w:r>
    </w:p>
    <w:p w14:paraId="7ABDAFE2" w14:textId="77777777" w:rsidR="00113FB5" w:rsidRDefault="00000000">
      <w:pPr>
        <w:autoSpaceDE w:val="0"/>
        <w:autoSpaceDN w:val="0"/>
        <w:spacing w:before="60" w:after="0" w:line="264" w:lineRule="exact"/>
      </w:pPr>
      <w:r>
        <w:rPr>
          <w:rFonts w:ascii="Charis SIL Regular" w:eastAsia="Charis SIL Regular" w:hAnsi="Charis SIL Regular"/>
          <w:color w:val="000000"/>
        </w:rPr>
        <w:t xml:space="preserve">Their journey wasn't just about their own survival; it was about creating a better future for those who follow in their footsteps. It was about shaping a world where every worker is treated with dignity, respect, and fairness. The fight for social justice is a </w:t>
      </w:r>
      <w:r>
        <w:br/>
      </w:r>
      <w:r>
        <w:rPr>
          <w:rFonts w:ascii="Charis SIL Regular" w:eastAsia="Charis SIL Regular" w:hAnsi="Charis SIL Regular"/>
          <w:color w:val="000000"/>
        </w:rPr>
        <w:t xml:space="preserve">continuous struggle, but the echoes of their chorus serve as a </w:t>
      </w:r>
      <w:r>
        <w:br/>
      </w:r>
      <w:r>
        <w:rPr>
          <w:rFonts w:ascii="Charis SIL Regular" w:eastAsia="Charis SIL Regular" w:hAnsi="Charis SIL Regular"/>
          <w:color w:val="000000"/>
        </w:rPr>
        <w:t xml:space="preserve">powerful reminder that the struggle is worth fighting, that change is possible, and that even in the face of overwhelming odds, unity and collective action can bring about profound and lasting </w:t>
      </w:r>
      <w:r>
        <w:br/>
      </w:r>
      <w:r>
        <w:rPr>
          <w:rFonts w:ascii="Charis SIL Regular" w:eastAsia="Charis SIL Regular" w:hAnsi="Charis SIL Regular"/>
          <w:color w:val="000000"/>
        </w:rPr>
        <w:t>transformation.</w:t>
      </w:r>
    </w:p>
    <w:p w14:paraId="5A11597A"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readers, now having witnessed the struggle, the resilience, and the ultimate triumph of these ordinary yet extraordinary people, are now called to action. They are challenged to reflect on their own position within the larger societal landscape. Are they complacent spectators, or are they active participants in the ongoing battle for justice and equality? Their silence, too, carries weight. Will it be a silence of apathy or a silence of strategic planning, of quiet </w:t>
      </w:r>
      <w:r>
        <w:br/>
      </w:r>
      <w:r>
        <w:rPr>
          <w:rFonts w:ascii="Charis SIL Regular" w:eastAsia="Charis SIL Regular" w:hAnsi="Charis SIL Regular"/>
          <w:color w:val="000000"/>
        </w:rPr>
        <w:t>reflection leading to action?</w:t>
      </w:r>
    </w:p>
    <w:p w14:paraId="66A27835"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call to action isn't just a platitude; it’s a demand for </w:t>
      </w:r>
      <w:r>
        <w:br/>
      </w:r>
      <w:r>
        <w:rPr>
          <w:rFonts w:ascii="Charis SIL Regular" w:eastAsia="Charis SIL Regular" w:hAnsi="Charis SIL Regular"/>
          <w:color w:val="000000"/>
        </w:rPr>
        <w:t>accountability. It asks readers to examine their own privilege and how they contribute to, or challenge, systemic inequalities. It’s a challenge to become active participants in shaping a more just and equitable world. The question isn’t merely whether to get involved, but how to get involved effectively and sustainably. This involves supporting organizations working towards social and economic justice, advocating for policies that promote equality, and engaging in conversations about issues of fairness and fairness.</w:t>
      </w:r>
    </w:p>
    <w:p w14:paraId="01EA6FC3" w14:textId="77777777" w:rsidR="00113FB5" w:rsidRDefault="00000000">
      <w:pPr>
        <w:autoSpaceDE w:val="0"/>
        <w:autoSpaceDN w:val="0"/>
        <w:spacing w:before="264" w:after="0" w:line="264" w:lineRule="exact"/>
      </w:pPr>
      <w:r>
        <w:rPr>
          <w:rFonts w:ascii="Charis SIL Regular" w:eastAsia="Charis SIL Regular" w:hAnsi="Charis SIL Regular"/>
          <w:color w:val="000000"/>
        </w:rPr>
        <w:lastRenderedPageBreak/>
        <w:t>This means engaging in critical self-reflection, questioning the assumptions we have inherited, and actively challenging systems of</w:t>
      </w:r>
    </w:p>
    <w:p w14:paraId="19CE2B8A" w14:textId="77777777" w:rsidR="00113FB5" w:rsidRDefault="00113FB5">
      <w:pPr>
        <w:sectPr w:rsidR="00113FB5">
          <w:pgSz w:w="8000" w:h="12000"/>
          <w:pgMar w:top="296" w:right="652" w:bottom="392" w:left="660" w:header="720" w:footer="720" w:gutter="0"/>
          <w:cols w:space="720"/>
          <w:docGrid w:linePitch="360"/>
        </w:sectPr>
      </w:pPr>
    </w:p>
    <w:p w14:paraId="1568FA3F" w14:textId="77777777" w:rsidR="00113FB5" w:rsidRDefault="00113FB5">
      <w:pPr>
        <w:autoSpaceDE w:val="0"/>
        <w:autoSpaceDN w:val="0"/>
        <w:spacing w:after="78" w:line="220" w:lineRule="exact"/>
      </w:pPr>
    </w:p>
    <w:p w14:paraId="7754F456" w14:textId="77777777" w:rsidR="00113FB5" w:rsidRDefault="00000000">
      <w:pPr>
        <w:autoSpaceDE w:val="0"/>
        <w:autoSpaceDN w:val="0"/>
        <w:spacing w:before="60" w:after="0" w:line="264" w:lineRule="exact"/>
        <w:ind w:right="144"/>
      </w:pPr>
      <w:r>
        <w:rPr>
          <w:rFonts w:ascii="Charis SIL Regular" w:eastAsia="Charis SIL Regular" w:hAnsi="Charis SIL Regular"/>
          <w:color w:val="000000"/>
        </w:rPr>
        <w:t xml:space="preserve">oppression. It means amplifying the voices of the marginalized and the oppressed, ensuring that their concerns are heard and </w:t>
      </w:r>
      <w:r>
        <w:br/>
      </w:r>
      <w:r>
        <w:rPr>
          <w:rFonts w:ascii="Charis SIL Regular" w:eastAsia="Charis SIL Regular" w:hAnsi="Charis SIL Regular"/>
          <w:color w:val="000000"/>
        </w:rPr>
        <w:t>addressed. It is about challenging institutionalized racism, sexism, homophobia, and all other forms of discrimination that contribute to inequality.</w:t>
      </w:r>
    </w:p>
    <w:p w14:paraId="112E82F4" w14:textId="77777777" w:rsidR="00113FB5" w:rsidRDefault="00000000">
      <w:pPr>
        <w:autoSpaceDE w:val="0"/>
        <w:autoSpaceDN w:val="0"/>
        <w:spacing w:before="264" w:after="0" w:line="264" w:lineRule="exact"/>
      </w:pPr>
      <w:r>
        <w:rPr>
          <w:rFonts w:ascii="Charis SIL Regular" w:eastAsia="Charis SIL Regular" w:hAnsi="Charis SIL Regular"/>
          <w:color w:val="000000"/>
        </w:rPr>
        <w:t>It’s about understanding the systemic issues that perpetuate poverty and marginalization – everything from access to healthcare and education, to fair wages and safe working conditions. It's about recognizing that the struggles of these workers aren't isolated incidents but rather symptoms of a much larger problem, a problem that requires a multifaceted approach to achieve real and lasting change. The battle for social justice is not a sprint; it’s a marathon, and sustained effort is essential for achieving lasting improvements.</w:t>
      </w:r>
    </w:p>
    <w:p w14:paraId="406279EC"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 xml:space="preserve">The workers' story serves as a powerful reminder that change isn’t achieved through passive observation; it’s forged through active participation. The call to action resonates not as a demand for immediate gratification, but as a commitment to long-term </w:t>
      </w:r>
      <w:r>
        <w:br/>
      </w:r>
      <w:r>
        <w:rPr>
          <w:rFonts w:ascii="Charis SIL Regular" w:eastAsia="Charis SIL Regular" w:hAnsi="Charis SIL Regular"/>
          <w:color w:val="000000"/>
        </w:rPr>
        <w:t xml:space="preserve">engagement. It's a commitment to ongoing education and learning, a commitment to building alliances and coalitions, and a </w:t>
      </w:r>
      <w:r>
        <w:br/>
      </w:r>
      <w:r>
        <w:rPr>
          <w:rFonts w:ascii="Charis SIL Regular" w:eastAsia="Charis SIL Regular" w:hAnsi="Charis SIL Regular"/>
          <w:color w:val="000000"/>
        </w:rPr>
        <w:t xml:space="preserve">commitment to perseverance in the face of setbacks and </w:t>
      </w:r>
      <w:r>
        <w:br/>
      </w:r>
      <w:r>
        <w:rPr>
          <w:rFonts w:ascii="Charis SIL Regular" w:eastAsia="Charis SIL Regular" w:hAnsi="Charis SIL Regular"/>
          <w:color w:val="000000"/>
        </w:rPr>
        <w:t>disappointments.</w:t>
      </w:r>
    </w:p>
    <w:p w14:paraId="1CEC1DD1"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It’s a call to examine the systems in which we operate and challenge those that reinforce inequality. It’s a call to actively support </w:t>
      </w:r>
      <w:r>
        <w:br/>
      </w:r>
      <w:r>
        <w:rPr>
          <w:rFonts w:ascii="Charis SIL Regular" w:eastAsia="Charis SIL Regular" w:hAnsi="Charis SIL Regular"/>
          <w:color w:val="000000"/>
        </w:rPr>
        <w:t xml:space="preserve">organizations and initiatives working to create a more just and equitable society. This might involve volunteering your time, </w:t>
      </w:r>
      <w:r>
        <w:br/>
      </w:r>
      <w:r>
        <w:rPr>
          <w:rFonts w:ascii="Charis SIL Regular" w:eastAsia="Charis SIL Regular" w:hAnsi="Charis SIL Regular"/>
          <w:color w:val="000000"/>
        </w:rPr>
        <w:t>donating resources, or simply raising awareness among your peers and family members.</w:t>
      </w:r>
    </w:p>
    <w:p w14:paraId="29408E8E" w14:textId="77777777" w:rsidR="00113FB5" w:rsidRDefault="00000000">
      <w:pPr>
        <w:autoSpaceDE w:val="0"/>
        <w:autoSpaceDN w:val="0"/>
        <w:spacing w:before="266" w:after="0" w:line="264" w:lineRule="exact"/>
        <w:ind w:right="144"/>
      </w:pPr>
      <w:r>
        <w:rPr>
          <w:rFonts w:ascii="Charis SIL Regular" w:eastAsia="Charis SIL Regular" w:hAnsi="Charis SIL Regular"/>
          <w:color w:val="000000"/>
        </w:rPr>
        <w:t xml:space="preserve">The book's conclusion isn't an ending; it's a beginning. It's the start of a journey, a journey towards creating a better world, a world where everyone has the opportunity to thrive, where dignity and respect are the norm, not the exception. The echoes of the chorus will continue to resonate, not as a lament of the past, but as a call to action for the </w:t>
      </w:r>
      <w:r>
        <w:rPr>
          <w:rFonts w:ascii="Charis SIL Regular" w:eastAsia="Charis SIL Regular" w:hAnsi="Charis SIL Regular"/>
          <w:color w:val="000000"/>
        </w:rPr>
        <w:lastRenderedPageBreak/>
        <w:t>future. It's a reminder that we all have a role to play, a responsibility to bear, in building a more just and equitable society for all. The silence now must be broken, not with anger or resentment, but with the unified voices of a population demanding</w:t>
      </w:r>
    </w:p>
    <w:p w14:paraId="2CA996D5" w14:textId="77777777" w:rsidR="00113FB5" w:rsidRDefault="00113FB5">
      <w:pPr>
        <w:sectPr w:rsidR="00113FB5">
          <w:pgSz w:w="8000" w:h="12000"/>
          <w:pgMar w:top="296" w:right="646" w:bottom="392" w:left="660" w:header="720" w:footer="720" w:gutter="0"/>
          <w:cols w:space="720"/>
          <w:docGrid w:linePitch="360"/>
        </w:sectPr>
      </w:pPr>
    </w:p>
    <w:p w14:paraId="010C3A88" w14:textId="77777777" w:rsidR="00113FB5" w:rsidRDefault="00113FB5">
      <w:pPr>
        <w:autoSpaceDE w:val="0"/>
        <w:autoSpaceDN w:val="0"/>
        <w:spacing w:after="78" w:line="220" w:lineRule="exact"/>
      </w:pPr>
    </w:p>
    <w:p w14:paraId="4D2E1C04" w14:textId="77777777" w:rsidR="00113FB5" w:rsidRDefault="00000000">
      <w:pPr>
        <w:autoSpaceDE w:val="0"/>
        <w:autoSpaceDN w:val="0"/>
        <w:spacing w:before="60" w:after="0" w:line="264" w:lineRule="exact"/>
      </w:pPr>
      <w:r>
        <w:rPr>
          <w:rFonts w:ascii="Charis SIL Regular" w:eastAsia="Charis SIL Regular" w:hAnsi="Charis SIL Regular"/>
          <w:color w:val="000000"/>
        </w:rPr>
        <w:t>change. The future depends on it. The legacy depends on it. The humanity depends on it.</w:t>
      </w:r>
    </w:p>
    <w:p w14:paraId="7CF5B086" w14:textId="77777777" w:rsidR="00113FB5" w:rsidRDefault="00113FB5">
      <w:pPr>
        <w:sectPr w:rsidR="00113FB5">
          <w:pgSz w:w="8000" w:h="12000"/>
          <w:pgMar w:top="296" w:right="1060" w:bottom="1440" w:left="660" w:header="720" w:footer="720" w:gutter="0"/>
          <w:cols w:space="720"/>
          <w:docGrid w:linePitch="360"/>
        </w:sectPr>
      </w:pPr>
    </w:p>
    <w:p w14:paraId="7881FFA2" w14:textId="77777777" w:rsidR="00113FB5" w:rsidRDefault="00113FB5">
      <w:pPr>
        <w:autoSpaceDE w:val="0"/>
        <w:autoSpaceDN w:val="0"/>
        <w:spacing w:after="224" w:line="220" w:lineRule="exact"/>
      </w:pPr>
    </w:p>
    <w:p w14:paraId="2E38ECE7" w14:textId="77777777" w:rsidR="00113FB5" w:rsidRDefault="00000000">
      <w:pPr>
        <w:autoSpaceDE w:val="0"/>
        <w:autoSpaceDN w:val="0"/>
        <w:spacing w:after="0" w:line="330" w:lineRule="exact"/>
      </w:pPr>
      <w:r>
        <w:rPr>
          <w:rFonts w:ascii="Charis SIL Bold" w:eastAsia="Charis SIL Bold" w:hAnsi="Charis SIL Bold"/>
          <w:b/>
          <w:color w:val="000000"/>
        </w:rPr>
        <w:t>Hope for Tomorrow</w:t>
      </w:r>
    </w:p>
    <w:p w14:paraId="58E527EB" w14:textId="77777777" w:rsidR="00113FB5" w:rsidRDefault="00000000">
      <w:pPr>
        <w:autoSpaceDE w:val="0"/>
        <w:autoSpaceDN w:val="0"/>
        <w:spacing w:before="286" w:after="0" w:line="264" w:lineRule="exact"/>
      </w:pPr>
      <w:r>
        <w:rPr>
          <w:rFonts w:ascii="Charis SIL Regular" w:eastAsia="Charis SIL Regular" w:hAnsi="Charis SIL Regular"/>
          <w:color w:val="000000"/>
        </w:rPr>
        <w:t xml:space="preserve">The clang of the factory gates closing at the end of the shift, once a symbol of weary resignation, now held a different resonance. It was no longer the finality of another day spent battling fatigue and indifference, but a punctuation mark, separating the struggles of the day from the quiet hope that blossomed in the evenings. This </w:t>
      </w:r>
      <w:r>
        <w:br/>
      </w:r>
      <w:r>
        <w:rPr>
          <w:rFonts w:ascii="Charis SIL Regular" w:eastAsia="Charis SIL Regular" w:hAnsi="Charis SIL Regular"/>
          <w:color w:val="000000"/>
        </w:rPr>
        <w:t>cautious optimism, a fragile flower pushing through the cracked concrete of despair, wasn't born from naivety. It was forged in the crucible of their struggle, tempered by the harsh realities of their lives, and nurtured by the shared belief in a better tomorrow.</w:t>
      </w:r>
    </w:p>
    <w:p w14:paraId="6A393F94" w14:textId="77777777" w:rsidR="00113FB5" w:rsidRDefault="00000000">
      <w:pPr>
        <w:autoSpaceDE w:val="0"/>
        <w:autoSpaceDN w:val="0"/>
        <w:spacing w:before="264" w:after="0" w:line="264" w:lineRule="exact"/>
      </w:pPr>
      <w:r>
        <w:rPr>
          <w:rFonts w:ascii="Charis SIL Regular" w:eastAsia="Charis SIL Regular" w:hAnsi="Charis SIL Regular"/>
          <w:color w:val="000000"/>
        </w:rPr>
        <w:t>This wasn't a blind faith. They knew the road ahead would be long and arduous. They had seen firsthand the indifference of those in power, the relentless pressure to conform, the constant threat of job losses and economic insecurity. They understood the insidious nature of systemic injustice, the way it permeated every aspect of their lives, from the safety regulations of the factory floor to the availability of affordable healthcare and housing.</w:t>
      </w:r>
    </w:p>
    <w:p w14:paraId="31490F78"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But the accident, the collective trauma, had also served as a catalyst for change. It had forced them to confront their shared </w:t>
      </w:r>
      <w:r>
        <w:br/>
      </w:r>
      <w:r>
        <w:rPr>
          <w:rFonts w:ascii="Charis SIL Regular" w:eastAsia="Charis SIL Regular" w:hAnsi="Charis SIL Regular"/>
          <w:color w:val="000000"/>
        </w:rPr>
        <w:t>vulnerability, to recognize the power of unity and solidarity. They had discovered that their individual struggles, when combined, formed a force that could challenge the established order, a force that could demand better working conditions, fairer wages, and a greater sense of respect and dignity.</w:t>
      </w:r>
    </w:p>
    <w:p w14:paraId="5AE34E5A"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organizing meetings, once held in hushed tones in the back rooms of the Rusty Mug, now spilled out into the open. They were no longer secret gatherings of disgruntled workers, but open forums where they openly discussed their grievances, shared their </w:t>
      </w:r>
      <w:r>
        <w:br/>
      </w:r>
      <w:r>
        <w:rPr>
          <w:rFonts w:ascii="Charis SIL Regular" w:eastAsia="Charis SIL Regular" w:hAnsi="Charis SIL Regular"/>
          <w:color w:val="000000"/>
        </w:rPr>
        <w:t xml:space="preserve">experiences, and strategized for the future. The discussions weren't always easy. Disagreements arose, tempers flared, and doubts </w:t>
      </w:r>
      <w:r>
        <w:rPr>
          <w:rFonts w:ascii="Charis SIL Regular" w:eastAsia="Charis SIL Regular" w:hAnsi="Charis SIL Regular"/>
          <w:color w:val="000000"/>
        </w:rPr>
        <w:lastRenderedPageBreak/>
        <w:t xml:space="preserve">surfaced. But they learned to navigate these conflicts, to find </w:t>
      </w:r>
      <w:r>
        <w:br/>
      </w:r>
      <w:r>
        <w:rPr>
          <w:rFonts w:ascii="Charis SIL Regular" w:eastAsia="Charis SIL Regular" w:hAnsi="Charis SIL Regular"/>
          <w:color w:val="000000"/>
        </w:rPr>
        <w:t>common ground, to build bridges instead of walls.</w:t>
      </w:r>
    </w:p>
    <w:p w14:paraId="5D41B1C7" w14:textId="77777777" w:rsidR="00113FB5" w:rsidRDefault="00000000">
      <w:pPr>
        <w:autoSpaceDE w:val="0"/>
        <w:autoSpaceDN w:val="0"/>
        <w:spacing w:before="264" w:after="0" w:line="264" w:lineRule="exact"/>
        <w:jc w:val="center"/>
      </w:pPr>
      <w:r>
        <w:rPr>
          <w:rFonts w:ascii="Charis SIL Regular" w:eastAsia="Charis SIL Regular" w:hAnsi="Charis SIL Regular"/>
          <w:color w:val="000000"/>
        </w:rPr>
        <w:t>Their newfound unity wasn't simply a matter of shared complaints. It was a powerful bond forged in the fires of shared adversity. They</w:t>
      </w:r>
    </w:p>
    <w:p w14:paraId="3C4E0C64" w14:textId="77777777" w:rsidR="00113FB5" w:rsidRDefault="00113FB5">
      <w:pPr>
        <w:sectPr w:rsidR="00113FB5">
          <w:pgSz w:w="8000" w:h="12000"/>
          <w:pgMar w:top="442" w:right="660" w:bottom="364" w:left="660" w:header="720" w:footer="720" w:gutter="0"/>
          <w:cols w:space="720"/>
          <w:docGrid w:linePitch="360"/>
        </w:sectPr>
      </w:pPr>
    </w:p>
    <w:p w14:paraId="193E1DCA" w14:textId="77777777" w:rsidR="00113FB5" w:rsidRDefault="00113FB5">
      <w:pPr>
        <w:autoSpaceDE w:val="0"/>
        <w:autoSpaceDN w:val="0"/>
        <w:spacing w:after="78" w:line="220" w:lineRule="exact"/>
      </w:pPr>
    </w:p>
    <w:p w14:paraId="7F099077" w14:textId="77777777" w:rsidR="00113FB5" w:rsidRDefault="00000000">
      <w:pPr>
        <w:autoSpaceDE w:val="0"/>
        <w:autoSpaceDN w:val="0"/>
        <w:spacing w:before="60" w:after="0" w:line="264" w:lineRule="exact"/>
        <w:ind w:right="576"/>
      </w:pPr>
      <w:r>
        <w:rPr>
          <w:rFonts w:ascii="Charis SIL Regular" w:eastAsia="Charis SIL Regular" w:hAnsi="Charis SIL Regular"/>
          <w:color w:val="000000"/>
        </w:rPr>
        <w:t>had seen each other at their most vulnerable, shared tears and laughter, witnessed the unwavering strength in the face of overwhelming odds. This shared experience, this collective empathy, was the bedrock of their hope.</w:t>
      </w:r>
    </w:p>
    <w:p w14:paraId="2CF82D60"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hope for tomorrow wasn't just a vague aspiration. It was a concrete plan, meticulously crafted through countless hours of discussion, debate, and strategic planning. They identified their specific needs and formulated demands that were both achievable and transformative. They targeted specific improvements in </w:t>
      </w:r>
      <w:r>
        <w:br/>
      </w:r>
      <w:r>
        <w:rPr>
          <w:rFonts w:ascii="Charis SIL Regular" w:eastAsia="Charis SIL Regular" w:hAnsi="Charis SIL Regular"/>
          <w:color w:val="000000"/>
        </w:rPr>
        <w:t xml:space="preserve">workplace safety, increases in wages, and enhanced benefits </w:t>
      </w:r>
      <w:r>
        <w:br/>
      </w:r>
      <w:r>
        <w:rPr>
          <w:rFonts w:ascii="Charis SIL Regular" w:eastAsia="Charis SIL Regular" w:hAnsi="Charis SIL Regular"/>
          <w:color w:val="000000"/>
        </w:rPr>
        <w:t>packages. They demanded better training opportunities and a more transparent system of promotion and advancement.</w:t>
      </w:r>
    </w:p>
    <w:p w14:paraId="47F1975D"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Their demands went beyond the purely material. They sought recognition, respect, and dignity. They fought not just for better working conditions but for a fundamental shift in the relationship between management and labor. They sought a partnership based on mutual respect, shared responsibility, and a commitment to collaborative problem-solving.</w:t>
      </w:r>
    </w:p>
    <w:p w14:paraId="1A489C4F"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The union, initially hesitant and wary, began to recognize the growing power of this movement. They saw the unwavering determination in the eyes of these workers, the quiet strength that radiated from their shared purpose. They started to offer their support, providing resources, guidance, and legal assistance. The union leadership, once perceived as distant and aloof, became active participants in their struggle, working hand-in-hand to achieve their shared goals.</w:t>
      </w:r>
    </w:p>
    <w:p w14:paraId="6EA14E26"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fight wasn't without its challenges. The company resisted their demands, using every tactic at its disposal to undermine their efforts. There were threats, intimidation, and attempts to divide and conquer. Some workers, weary and disillusioned, faltered. They questioned the effectiveness of their efforts, succumbed to doubt, and considered </w:t>
      </w:r>
      <w:r>
        <w:rPr>
          <w:rFonts w:ascii="Charis SIL Regular" w:eastAsia="Charis SIL Regular" w:hAnsi="Charis SIL Regular"/>
          <w:color w:val="000000"/>
        </w:rPr>
        <w:lastRenderedPageBreak/>
        <w:t>giving up. But the majority stood firm, their resolve strengthened by the unwavering support of their colleagues and the union.</w:t>
      </w:r>
    </w:p>
    <w:p w14:paraId="3D4004A3" w14:textId="77777777" w:rsidR="00113FB5" w:rsidRDefault="00000000">
      <w:pPr>
        <w:autoSpaceDE w:val="0"/>
        <w:autoSpaceDN w:val="0"/>
        <w:spacing w:before="204" w:after="0" w:line="324" w:lineRule="exact"/>
      </w:pPr>
      <w:r>
        <w:rPr>
          <w:rFonts w:ascii="Charis SIL Regular" w:eastAsia="Charis SIL Regular" w:hAnsi="Charis SIL Regular"/>
          <w:color w:val="000000"/>
        </w:rPr>
        <w:t>Their commitment to their cause was evident in their daily actions.</w:t>
      </w:r>
    </w:p>
    <w:p w14:paraId="5BFEAC5E" w14:textId="77777777" w:rsidR="00113FB5" w:rsidRDefault="00113FB5">
      <w:pPr>
        <w:sectPr w:rsidR="00113FB5">
          <w:pgSz w:w="8000" w:h="12000"/>
          <w:pgMar w:top="296" w:right="662" w:bottom="392" w:left="660" w:header="720" w:footer="720" w:gutter="0"/>
          <w:cols w:space="720"/>
          <w:docGrid w:linePitch="360"/>
        </w:sectPr>
      </w:pPr>
    </w:p>
    <w:p w14:paraId="5427731B" w14:textId="77777777" w:rsidR="00113FB5" w:rsidRDefault="00113FB5">
      <w:pPr>
        <w:autoSpaceDE w:val="0"/>
        <w:autoSpaceDN w:val="0"/>
        <w:spacing w:after="78" w:line="220" w:lineRule="exact"/>
      </w:pPr>
    </w:p>
    <w:p w14:paraId="0877AE4D" w14:textId="77777777" w:rsidR="00113FB5" w:rsidRDefault="00000000">
      <w:pPr>
        <w:autoSpaceDE w:val="0"/>
        <w:autoSpaceDN w:val="0"/>
        <w:spacing w:before="60" w:after="0" w:line="264" w:lineRule="exact"/>
      </w:pPr>
      <w:r>
        <w:rPr>
          <w:rFonts w:ascii="Charis SIL Regular" w:eastAsia="Charis SIL Regular" w:hAnsi="Charis SIL Regular"/>
          <w:color w:val="000000"/>
        </w:rPr>
        <w:t>They supported each other, both inside and outside the workplace. They shared meals, looked after each other's children, and helped each other through financial difficulties. This intricate network of mutual support was crucial to their resilience and their ability to persevere in the face of adversity.</w:t>
      </w:r>
    </w:p>
    <w:p w14:paraId="72666B21"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The battle for a better future was a marathon, not a sprint. It demanded persistence, patience, and an unwavering belief in the power of collective action. They knew that setbacks would occur, that defeats would be inevitable. But they also knew that every small victory, every incremental gain, was a step closer to their ultimate goal.</w:t>
      </w:r>
    </w:p>
    <w:p w14:paraId="5E28C2CE"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The hope for tomorrow wasn't confined to the factory walls. It spread like wildfire, igniting a similar spark in other workplaces, other communities, and other sectors of the working class. Their story, initially whispered in the hushed corners of the Rusty Mug, became a powerful rallying cry, inspiring others to organize, to speak out, and to fight for their rights.</w:t>
      </w:r>
    </w:p>
    <w:p w14:paraId="5CC62F60"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chorus, once a melancholic lament, now echoed with the triumphant strains of defiance and hope. It was a powerful anthem of unity, resilience, and determination, a testament to the </w:t>
      </w:r>
      <w:r>
        <w:br/>
      </w:r>
      <w:r>
        <w:rPr>
          <w:rFonts w:ascii="Charis SIL Regular" w:eastAsia="Charis SIL Regular" w:hAnsi="Charis SIL Regular"/>
          <w:color w:val="000000"/>
        </w:rPr>
        <w:t>unwavering belief in a better future. The melody shifted, evolving from a sorrowful dirge to a symphony of hope, resonating with the strength of a collective voice.</w:t>
      </w:r>
    </w:p>
    <w:p w14:paraId="3A146E36"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journey toward a brighter tomorrow wouldn't be easy. The challenges would continue to mount, but so too would their </w:t>
      </w:r>
      <w:r>
        <w:br/>
      </w:r>
      <w:r>
        <w:rPr>
          <w:rFonts w:ascii="Charis SIL Regular" w:eastAsia="Charis SIL Regular" w:hAnsi="Charis SIL Regular"/>
          <w:color w:val="000000"/>
        </w:rPr>
        <w:t xml:space="preserve">capacity for resilience. They had faced adversity before and </w:t>
      </w:r>
      <w:r>
        <w:br/>
      </w:r>
      <w:r>
        <w:rPr>
          <w:rFonts w:ascii="Charis SIL Regular" w:eastAsia="Charis SIL Regular" w:hAnsi="Charis SIL Regular"/>
          <w:color w:val="000000"/>
        </w:rPr>
        <w:t>emerged stronger, their unity and determination forged in the fires of struggle.</w:t>
      </w:r>
    </w:p>
    <w:p w14:paraId="3CD4DC84"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hope for a brighter future resided not in the passive acceptance of their circumstances, but in the active engagement with the forces that sought to oppress them. It was a future where they wouldn't simply </w:t>
      </w:r>
      <w:r>
        <w:rPr>
          <w:rFonts w:ascii="Charis SIL Regular" w:eastAsia="Charis SIL Regular" w:hAnsi="Charis SIL Regular"/>
          <w:color w:val="000000"/>
        </w:rPr>
        <w:lastRenderedPageBreak/>
        <w:t>survive, but thrive. Where their dignity was recognized, their contributions were valued, and their voices were heard. This was the hope that fueled their struggle, the hope that propelled them forward, and the hope that ultimately illuminated their path</w:t>
      </w:r>
    </w:p>
    <w:p w14:paraId="4D1C980F" w14:textId="77777777" w:rsidR="00113FB5" w:rsidRDefault="00113FB5">
      <w:pPr>
        <w:sectPr w:rsidR="00113FB5">
          <w:pgSz w:w="8000" w:h="12000"/>
          <w:pgMar w:top="296" w:right="690" w:bottom="392" w:left="660" w:header="720" w:footer="720" w:gutter="0"/>
          <w:cols w:space="720"/>
          <w:docGrid w:linePitch="360"/>
        </w:sectPr>
      </w:pPr>
    </w:p>
    <w:p w14:paraId="5D0244B3" w14:textId="77777777" w:rsidR="00113FB5" w:rsidRDefault="00113FB5">
      <w:pPr>
        <w:autoSpaceDE w:val="0"/>
        <w:autoSpaceDN w:val="0"/>
        <w:spacing w:after="78" w:line="220" w:lineRule="exact"/>
      </w:pPr>
    </w:p>
    <w:p w14:paraId="3B126B48" w14:textId="77777777" w:rsidR="00113FB5" w:rsidRDefault="00000000">
      <w:pPr>
        <w:autoSpaceDE w:val="0"/>
        <w:autoSpaceDN w:val="0"/>
        <w:spacing w:before="60" w:after="0" w:line="264" w:lineRule="exact"/>
      </w:pPr>
      <w:r>
        <w:rPr>
          <w:rFonts w:ascii="Charis SIL Regular" w:eastAsia="Charis SIL Regular" w:hAnsi="Charis SIL Regular"/>
          <w:color w:val="000000"/>
        </w:rPr>
        <w:t>toward a better tomorrow. This hope was the legacy they would leave behind – not just for their own children, but for all those who followed in their footsteps, a beacon of resilience in the face of seemingly insurmountable odds. The future, though uncertain, now held a glimmer of promise, a testament to the enduring power of the human spirit and the transformative force of collective action.</w:t>
      </w:r>
    </w:p>
    <w:p w14:paraId="4CAA8458" w14:textId="77777777" w:rsidR="00113FB5" w:rsidRDefault="00000000">
      <w:pPr>
        <w:autoSpaceDE w:val="0"/>
        <w:autoSpaceDN w:val="0"/>
        <w:spacing w:before="60" w:after="0" w:line="264" w:lineRule="exact"/>
      </w:pPr>
      <w:r>
        <w:rPr>
          <w:rFonts w:ascii="Charis SIL Regular" w:eastAsia="Charis SIL Regular" w:hAnsi="Charis SIL Regular"/>
          <w:color w:val="000000"/>
        </w:rPr>
        <w:t>The song of their struggle, once a mournful ballad, now held a hopeful melody, a promise of a brighter dawn for the working class.</w:t>
      </w:r>
    </w:p>
    <w:p w14:paraId="44A3FFFB" w14:textId="77777777" w:rsidR="00113FB5" w:rsidRDefault="00113FB5">
      <w:pPr>
        <w:sectPr w:rsidR="00113FB5">
          <w:pgSz w:w="8000" w:h="12000"/>
          <w:pgMar w:top="296" w:right="674" w:bottom="1440" w:left="660" w:header="720" w:footer="720" w:gutter="0"/>
          <w:cols w:space="720"/>
          <w:docGrid w:linePitch="360"/>
        </w:sectPr>
      </w:pPr>
    </w:p>
    <w:p w14:paraId="62A01C1E" w14:textId="77777777" w:rsidR="00113FB5" w:rsidRDefault="00113FB5">
      <w:pPr>
        <w:autoSpaceDE w:val="0"/>
        <w:autoSpaceDN w:val="0"/>
        <w:spacing w:after="224" w:line="220" w:lineRule="exact"/>
      </w:pPr>
    </w:p>
    <w:p w14:paraId="3363A63B" w14:textId="77777777" w:rsidR="00113FB5" w:rsidRDefault="00000000">
      <w:pPr>
        <w:autoSpaceDE w:val="0"/>
        <w:autoSpaceDN w:val="0"/>
        <w:spacing w:after="0" w:line="330" w:lineRule="exact"/>
      </w:pPr>
      <w:r>
        <w:rPr>
          <w:rFonts w:ascii="Charis SIL Bold" w:eastAsia="Charis SIL Bold" w:hAnsi="Charis SIL Bold"/>
          <w:b/>
          <w:color w:val="000000"/>
        </w:rPr>
        <w:t>Breaking the Chains</w:t>
      </w:r>
    </w:p>
    <w:p w14:paraId="10ECFE87" w14:textId="77777777" w:rsidR="00113FB5" w:rsidRDefault="00000000">
      <w:pPr>
        <w:autoSpaceDE w:val="0"/>
        <w:autoSpaceDN w:val="0"/>
        <w:spacing w:before="286" w:after="0" w:line="264" w:lineRule="exact"/>
      </w:pPr>
      <w:r>
        <w:rPr>
          <w:rFonts w:ascii="Charis SIL Regular" w:eastAsia="Charis SIL Regular" w:hAnsi="Charis SIL Regular"/>
          <w:color w:val="000000"/>
        </w:rPr>
        <w:t>The rhythmic clang of the factory floor, once a soundtrack to their despair, now pulsed with a different beat. It was the rhythm of change, a steady percussion accompanying the quiet revolution brewing within their hearts. The accident, the shared trauma, had shattered the illusion of their individual helplessness, revealing the immense power of collective action. It had cracked the foundations of their despair, allowing a fragile seedling of hope to take root.</w:t>
      </w:r>
    </w:p>
    <w:p w14:paraId="6EED3364" w14:textId="77777777" w:rsidR="00113FB5" w:rsidRDefault="00000000">
      <w:pPr>
        <w:autoSpaceDE w:val="0"/>
        <w:autoSpaceDN w:val="0"/>
        <w:spacing w:before="58" w:after="0" w:line="264" w:lineRule="exact"/>
        <w:ind w:right="432"/>
      </w:pPr>
      <w:r>
        <w:rPr>
          <w:rFonts w:ascii="Charis SIL Regular" w:eastAsia="Charis SIL Regular" w:hAnsi="Charis SIL Regular"/>
          <w:color w:val="000000"/>
        </w:rPr>
        <w:t>This hope wasn't a naive fantasy; it was a hard-won realization, forged in the fires of adversity and tempered by the unwavering belief in their shared strength.</w:t>
      </w:r>
    </w:p>
    <w:p w14:paraId="1CD985EE"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Breaking free from the chains of poverty and addiction wasn’t a simple matter of willpower. It demanded a fundamental shift in their thinking, a conscious decision to rewrite the narrative of their lives. For too long, they had been defined by their circumstances, trapped in a cycle of hardship and despair, their identities shaped by the relentless grind of their jobs and the numbing effects of their coping mechanisms. But the accident, the shared near-death </w:t>
      </w:r>
      <w:r>
        <w:br/>
      </w:r>
      <w:r>
        <w:rPr>
          <w:rFonts w:ascii="Charis SIL Regular" w:eastAsia="Charis SIL Regular" w:hAnsi="Charis SIL Regular"/>
          <w:color w:val="000000"/>
        </w:rPr>
        <w:t>experience, had stripped away the veneer of their routine, forcing them to confront the fragility of life and the urgent need for change.</w:t>
      </w:r>
    </w:p>
    <w:p w14:paraId="5FF3C603"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journey toward self-liberation was a deeply personal one. It began with a quiet reckoning, a soul-searching examination of their lives and choices. It was a long and often painful process, filled with moments of self-doubt and frustration. For many, it involved </w:t>
      </w:r>
      <w:r>
        <w:br/>
      </w:r>
      <w:r>
        <w:rPr>
          <w:rFonts w:ascii="Charis SIL Regular" w:eastAsia="Charis SIL Regular" w:hAnsi="Charis SIL Regular"/>
          <w:color w:val="000000"/>
        </w:rPr>
        <w:t xml:space="preserve">confronting the demons of addiction, acknowledging the hold it had on their lives and making the difficult decision to seek help. This wasn't a quick fix, but a long, arduous climb, marked by relapses and setbacks, but ultimately driven by an unwavering resolve to break free. The support group, initially a tentative gathering of strangers, had evolved into a tight-knit community, a sanctuary where they could share their vulnerabilities, celebrate their </w:t>
      </w:r>
      <w:r>
        <w:br/>
      </w:r>
      <w:r>
        <w:rPr>
          <w:rFonts w:ascii="Charis SIL Regular" w:eastAsia="Charis SIL Regular" w:hAnsi="Charis SIL Regular"/>
          <w:color w:val="000000"/>
        </w:rPr>
        <w:t>victories, and support each other through the darkest hours.</w:t>
      </w:r>
    </w:p>
    <w:p w14:paraId="26005707" w14:textId="77777777" w:rsidR="00113FB5"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Simultaneously, the fight for a better future wasn't limited to individual transformation. It demanded a societal shift, a </w:t>
      </w:r>
      <w:r>
        <w:br/>
      </w:r>
      <w:r>
        <w:rPr>
          <w:rFonts w:ascii="Charis SIL Regular" w:eastAsia="Charis SIL Regular" w:hAnsi="Charis SIL Regular"/>
          <w:color w:val="000000"/>
        </w:rPr>
        <w:t>fundamental change in the structures and systems that perpetuated</w:t>
      </w:r>
    </w:p>
    <w:p w14:paraId="76177DA2" w14:textId="77777777" w:rsidR="00113FB5" w:rsidRDefault="00113FB5">
      <w:pPr>
        <w:sectPr w:rsidR="00113FB5">
          <w:pgSz w:w="8000" w:h="12000"/>
          <w:pgMar w:top="442" w:right="646" w:bottom="364" w:left="660" w:header="720" w:footer="720" w:gutter="0"/>
          <w:cols w:space="720"/>
          <w:docGrid w:linePitch="360"/>
        </w:sectPr>
      </w:pPr>
    </w:p>
    <w:p w14:paraId="7E3BA4BC" w14:textId="77777777" w:rsidR="00113FB5" w:rsidRDefault="00113FB5">
      <w:pPr>
        <w:autoSpaceDE w:val="0"/>
        <w:autoSpaceDN w:val="0"/>
        <w:spacing w:after="78" w:line="220" w:lineRule="exact"/>
      </w:pPr>
    </w:p>
    <w:p w14:paraId="512BCE49" w14:textId="77777777" w:rsidR="00113FB5" w:rsidRDefault="00000000">
      <w:pPr>
        <w:autoSpaceDE w:val="0"/>
        <w:autoSpaceDN w:val="0"/>
        <w:spacing w:before="60" w:after="0" w:line="264" w:lineRule="exact"/>
      </w:pPr>
      <w:r>
        <w:rPr>
          <w:rFonts w:ascii="Charis SIL Regular" w:eastAsia="Charis SIL Regular" w:hAnsi="Charis SIL Regular"/>
          <w:color w:val="000000"/>
        </w:rPr>
        <w:t>their oppression. This meant tackling the systemic inequalities that had trapped them in a cycle of poverty, the lack of opportunities, and the absence of fair wages and safe working conditions. They understood that changing their individual circumstances wasn't enough; they had to change the system that had created those circumstances in the first place.</w:t>
      </w:r>
    </w:p>
    <w:p w14:paraId="1895A874"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This was a fight for dignity, for respect, for recognition of their essential contributions to society. For too long, their labor had been devalued, their struggles ignored, their voices silenced. Now, they were determined to make themselves heard, to demand their </w:t>
      </w:r>
      <w:r>
        <w:br/>
      </w:r>
      <w:r>
        <w:rPr>
          <w:rFonts w:ascii="Charis SIL Regular" w:eastAsia="Charis SIL Regular" w:hAnsi="Charis SIL Regular"/>
          <w:color w:val="000000"/>
        </w:rPr>
        <w:t>rightful place in society. Their demands weren't merely about better wages and benefits; they were about reclaiming their humanity, about asserting their right to live with dignity and purpose.</w:t>
      </w:r>
    </w:p>
    <w:p w14:paraId="406C2D20"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 xml:space="preserve">The union, initially hesitant, recognized the profound shift in momentum. They saw the collective power of these workers, their unwavering commitment to change, and the depth of their shared resolve. The union leadership, once seen as distant and </w:t>
      </w:r>
      <w:r>
        <w:br/>
      </w:r>
      <w:r>
        <w:rPr>
          <w:rFonts w:ascii="Charis SIL Regular" w:eastAsia="Charis SIL Regular" w:hAnsi="Charis SIL Regular"/>
          <w:color w:val="000000"/>
        </w:rPr>
        <w:t>unapproachable, became active partners in their struggle, offering their resources and expertise to support their fight.</w:t>
      </w:r>
    </w:p>
    <w:p w14:paraId="110C0D4E" w14:textId="77777777" w:rsidR="00113FB5" w:rsidRDefault="00000000">
      <w:pPr>
        <w:autoSpaceDE w:val="0"/>
        <w:autoSpaceDN w:val="0"/>
        <w:spacing w:before="264" w:after="0" w:line="264" w:lineRule="exact"/>
      </w:pPr>
      <w:r>
        <w:rPr>
          <w:rFonts w:ascii="Charis SIL Regular" w:eastAsia="Charis SIL Regular" w:hAnsi="Charis SIL Regular"/>
          <w:color w:val="000000"/>
        </w:rPr>
        <w:t>This collaboration extended beyond the union itself. Community activists, sympathetic clergy, and even some local politicians began to take notice. The story of these workers, their struggle, and their unwavering determination, resonated with people far beyond the factory walls. It became a symbol of hope for those struggling against injustice, a testament to the power of collective action and the enduring resilience of the human spirit.</w:t>
      </w:r>
    </w:p>
    <w:p w14:paraId="1667134C"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But the path to liberation wasn’t without its obstacles. The </w:t>
      </w:r>
      <w:r>
        <w:br/>
      </w:r>
      <w:r>
        <w:rPr>
          <w:rFonts w:ascii="Charis SIL Regular" w:eastAsia="Charis SIL Regular" w:hAnsi="Charis SIL Regular"/>
          <w:color w:val="000000"/>
        </w:rPr>
        <w:t xml:space="preserve">company, threatened by the growing power of this movement, fought back with every tool at its disposal. There were attempts to divide and conquer, to sow discord among the workers, and to discredit their leadership. There were threats, intimidation tactics, and subtle forms of harassment designed to break their spirit and discourage their </w:t>
      </w:r>
      <w:r>
        <w:rPr>
          <w:rFonts w:ascii="Charis SIL Regular" w:eastAsia="Charis SIL Regular" w:hAnsi="Charis SIL Regular"/>
          <w:color w:val="000000"/>
        </w:rPr>
        <w:lastRenderedPageBreak/>
        <w:t xml:space="preserve">efforts. Some workers, weary from the long </w:t>
      </w:r>
      <w:r>
        <w:br/>
      </w:r>
      <w:r>
        <w:rPr>
          <w:rFonts w:ascii="Charis SIL Regular" w:eastAsia="Charis SIL Regular" w:hAnsi="Charis SIL Regular"/>
          <w:color w:val="000000"/>
        </w:rPr>
        <w:t>struggle, wavered in their commitment. Doubt crept in, whispers of surrender began to circulate, and the allure of the familiar comfort of resignation became increasingly tempting.</w:t>
      </w:r>
    </w:p>
    <w:p w14:paraId="0B5C19AA" w14:textId="77777777" w:rsidR="00113FB5" w:rsidRDefault="00113FB5">
      <w:pPr>
        <w:sectPr w:rsidR="00113FB5">
          <w:pgSz w:w="8000" w:h="12000"/>
          <w:pgMar w:top="296" w:right="674" w:bottom="392" w:left="660" w:header="720" w:footer="720" w:gutter="0"/>
          <w:cols w:space="720"/>
          <w:docGrid w:linePitch="360"/>
        </w:sectPr>
      </w:pPr>
    </w:p>
    <w:p w14:paraId="67513412" w14:textId="77777777" w:rsidR="00113FB5" w:rsidRDefault="00113FB5">
      <w:pPr>
        <w:autoSpaceDE w:val="0"/>
        <w:autoSpaceDN w:val="0"/>
        <w:spacing w:after="210" w:line="220" w:lineRule="exact"/>
      </w:pPr>
    </w:p>
    <w:p w14:paraId="314781EA" w14:textId="77777777" w:rsidR="00113FB5" w:rsidRDefault="00000000">
      <w:pPr>
        <w:autoSpaceDE w:val="0"/>
        <w:autoSpaceDN w:val="0"/>
        <w:spacing w:before="60" w:after="0" w:line="264" w:lineRule="exact"/>
      </w:pPr>
      <w:r>
        <w:rPr>
          <w:rFonts w:ascii="Charis SIL Regular" w:eastAsia="Charis SIL Regular" w:hAnsi="Charis SIL Regular"/>
          <w:color w:val="000000"/>
        </w:rPr>
        <w:t>Yet, the majority held firm. Their resolve was strengthened by the shared experiences of camaraderie and their growing recognition of their collective power. The support network that had developed within the community, the mutual respect and unwavering belief in each other, acted as a shield against the company’s attempts to undermine their movement.</w:t>
      </w:r>
    </w:p>
    <w:p w14:paraId="1F4FACA6" w14:textId="77777777" w:rsidR="00113FB5" w:rsidRDefault="00000000">
      <w:pPr>
        <w:autoSpaceDE w:val="0"/>
        <w:autoSpaceDN w:val="0"/>
        <w:spacing w:before="264" w:after="0" w:line="264" w:lineRule="exact"/>
      </w:pPr>
      <w:r>
        <w:rPr>
          <w:rFonts w:ascii="Charis SIL Regular" w:eastAsia="Charis SIL Regular" w:hAnsi="Charis SIL Regular"/>
          <w:color w:val="000000"/>
        </w:rPr>
        <w:t>Their unity wasn't merely a matter of shared grievances; it was a profound bond, forged in the crucible of adversity. They had shared their vulnerabilities, their fears, their hopes, and their dreams. They had witnessed each other's strength and resilience in the face of overwhelming odds. This shared humanity, this collective empathy, was the bedrock of their resistance, the unwavering foundation upon which they built their collective hope.</w:t>
      </w:r>
    </w:p>
    <w:p w14:paraId="4E9F3073"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fight for a better future wasn't solely about material gains; it was about reclaiming their dignity, their self-respect, and their sense of worth. It was about breaking the cycle of poverty and addiction, not just individually, but collectively. It was about </w:t>
      </w:r>
      <w:r>
        <w:br/>
      </w:r>
      <w:r>
        <w:rPr>
          <w:rFonts w:ascii="Charis SIL Regular" w:eastAsia="Charis SIL Regular" w:hAnsi="Charis SIL Regular"/>
          <w:color w:val="000000"/>
        </w:rPr>
        <w:t>creating a community where every individual felt valued, respected, and empowered to pursue their dreams.</w:t>
      </w:r>
    </w:p>
    <w:p w14:paraId="4C1284F1"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change was tangible. The factory floor, once a place of despair, began to feel different. The air, though still thick with the smell of steel and sweat, now buzzed with a sense of purpose, a shared commitment to a brighter future. The rhythmic clang of the </w:t>
      </w:r>
      <w:r>
        <w:br/>
      </w:r>
      <w:r>
        <w:rPr>
          <w:rFonts w:ascii="Charis SIL Regular" w:eastAsia="Charis SIL Regular" w:hAnsi="Charis SIL Regular"/>
          <w:color w:val="000000"/>
        </w:rPr>
        <w:t>machinery, once a symbol of their oppression, now echoed with the beat of their collective defiance and the growing confidence of their newfound strength.</w:t>
      </w:r>
    </w:p>
    <w:p w14:paraId="7D82F13B" w14:textId="77777777" w:rsidR="00113FB5" w:rsidRDefault="00000000">
      <w:pPr>
        <w:autoSpaceDE w:val="0"/>
        <w:autoSpaceDN w:val="0"/>
        <w:spacing w:before="266" w:after="0" w:line="264" w:lineRule="exact"/>
      </w:pPr>
      <w:r>
        <w:rPr>
          <w:rFonts w:ascii="Charis SIL Regular" w:eastAsia="Charis SIL Regular" w:hAnsi="Charis SIL Regular"/>
          <w:color w:val="000000"/>
        </w:rPr>
        <w:t>The evening gatherings at the Rusty Mug, once shrouded in the haze of despair and addiction, now shone with the light of hope and collective determination. The shared stories, once filled with tales of hardship and resignation, now echoed with tales of resilience, courage, and the growing promise of a better tomorrow.</w:t>
      </w:r>
    </w:p>
    <w:p w14:paraId="236D62EA" w14:textId="77777777" w:rsidR="00113FB5" w:rsidRDefault="00000000">
      <w:pPr>
        <w:autoSpaceDE w:val="0"/>
        <w:autoSpaceDN w:val="0"/>
        <w:spacing w:before="264" w:after="0" w:line="264" w:lineRule="exact"/>
      </w:pPr>
      <w:r>
        <w:rPr>
          <w:rFonts w:ascii="Charis SIL Regular" w:eastAsia="Charis SIL Regular" w:hAnsi="Charis SIL Regular"/>
          <w:color w:val="000000"/>
        </w:rPr>
        <w:lastRenderedPageBreak/>
        <w:t>The chorus of their struggle, once a lament, now resonated with a new energy, a triumphant declaration of their shared resolve. It was a song of defiance, of unity, of hope. The melody, once heavy with</w:t>
      </w:r>
    </w:p>
    <w:p w14:paraId="367875DD" w14:textId="77777777" w:rsidR="00113FB5" w:rsidRDefault="00113FB5">
      <w:pPr>
        <w:sectPr w:rsidR="00113FB5">
          <w:pgSz w:w="8000" w:h="12000"/>
          <w:pgMar w:top="428" w:right="654" w:bottom="392" w:left="660" w:header="720" w:footer="720" w:gutter="0"/>
          <w:cols w:space="720"/>
          <w:docGrid w:linePitch="360"/>
        </w:sectPr>
      </w:pPr>
    </w:p>
    <w:p w14:paraId="464E645E" w14:textId="77777777" w:rsidR="00113FB5" w:rsidRDefault="00113FB5">
      <w:pPr>
        <w:autoSpaceDE w:val="0"/>
        <w:autoSpaceDN w:val="0"/>
        <w:spacing w:after="78" w:line="220" w:lineRule="exact"/>
      </w:pPr>
    </w:p>
    <w:p w14:paraId="486D561F" w14:textId="77777777" w:rsidR="00113FB5" w:rsidRDefault="00000000">
      <w:pPr>
        <w:autoSpaceDE w:val="0"/>
        <w:autoSpaceDN w:val="0"/>
        <w:spacing w:before="60" w:after="0" w:line="264" w:lineRule="exact"/>
      </w:pPr>
      <w:r>
        <w:rPr>
          <w:rFonts w:ascii="Charis SIL Regular" w:eastAsia="Charis SIL Regular" w:hAnsi="Charis SIL Regular"/>
          <w:color w:val="000000"/>
        </w:rPr>
        <w:t>sorrow, now carried the rhythm of their collective march towards a brighter future, a testament to their enduring strength and their unwavering belief in the power of their collective voice.</w:t>
      </w:r>
    </w:p>
    <w:p w14:paraId="258DB349"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Their fight was a marathon, not a sprint. There were setbacks, moments of doubt, and periods of exhaustion. But their shared experience, their mutual support, and their unwavering </w:t>
      </w:r>
      <w:r>
        <w:br/>
      </w:r>
      <w:r>
        <w:rPr>
          <w:rFonts w:ascii="Charis SIL Regular" w:eastAsia="Charis SIL Regular" w:hAnsi="Charis SIL Regular"/>
          <w:color w:val="000000"/>
        </w:rPr>
        <w:t>commitment to a better future fueled their perseverance. They learned from their mistakes, adapted their strategies, and continued to push forward, driven by the unwavering belief in their collective power and the potential for positive change.</w:t>
      </w:r>
    </w:p>
    <w:p w14:paraId="4823D10F"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future, once a bleak and uncertain landscape, now held a glimmer of hope. The chains of poverty and addiction, once </w:t>
      </w:r>
      <w:r>
        <w:br/>
      </w:r>
      <w:r>
        <w:rPr>
          <w:rFonts w:ascii="Charis SIL Regular" w:eastAsia="Charis SIL Regular" w:hAnsi="Charis SIL Regular"/>
          <w:color w:val="000000"/>
        </w:rPr>
        <w:t>seemingly unbreakable, now showed signs of weakening, their links corroded by the unwavering determination of these workers and the growing recognition of the systemic injustices that had held them captive. The path ahead remained challenging, but these workers, united in their shared purpose, were ready to face whatever lay before them. Their struggle was a testament to the resilience of the human spirit, the enduring power of collective action, and the transformative potential of hope in the face of adversity. Their song, once a mournful ballad, now resonated with a defiant melody, a promise of a brighter dawn for the working class, a future forged not just in steel, but in the unbreakable bonds of solidarity and shared hope.</w:t>
      </w:r>
    </w:p>
    <w:p w14:paraId="2118089D" w14:textId="77777777" w:rsidR="00113FB5" w:rsidRDefault="00113FB5">
      <w:pPr>
        <w:sectPr w:rsidR="00113FB5">
          <w:pgSz w:w="8000" w:h="12000"/>
          <w:pgMar w:top="296" w:right="644" w:bottom="1440" w:left="660" w:header="720" w:footer="720" w:gutter="0"/>
          <w:cols w:space="720"/>
          <w:docGrid w:linePitch="360"/>
        </w:sectPr>
      </w:pPr>
    </w:p>
    <w:p w14:paraId="320F328C" w14:textId="77777777" w:rsidR="00113FB5" w:rsidRDefault="00113FB5">
      <w:pPr>
        <w:autoSpaceDE w:val="0"/>
        <w:autoSpaceDN w:val="0"/>
        <w:spacing w:after="224" w:line="220" w:lineRule="exact"/>
      </w:pPr>
    </w:p>
    <w:p w14:paraId="0C12F197" w14:textId="77777777" w:rsidR="00113FB5" w:rsidRDefault="00000000">
      <w:pPr>
        <w:autoSpaceDE w:val="0"/>
        <w:autoSpaceDN w:val="0"/>
        <w:spacing w:after="0" w:line="330" w:lineRule="exact"/>
      </w:pPr>
      <w:r>
        <w:rPr>
          <w:rFonts w:ascii="Charis SIL Bold" w:eastAsia="Charis SIL Bold" w:hAnsi="Charis SIL Bold"/>
          <w:b/>
          <w:color w:val="000000"/>
        </w:rPr>
        <w:t>The Power of Resilience</w:t>
      </w:r>
    </w:p>
    <w:p w14:paraId="4DCAE155" w14:textId="77777777" w:rsidR="00113FB5" w:rsidRDefault="00000000">
      <w:pPr>
        <w:autoSpaceDE w:val="0"/>
        <w:autoSpaceDN w:val="0"/>
        <w:spacing w:before="286" w:after="0" w:line="264" w:lineRule="exact"/>
      </w:pPr>
      <w:r>
        <w:rPr>
          <w:rFonts w:ascii="Charis SIL Regular" w:eastAsia="Charis SIL Regular" w:hAnsi="Charis SIL Regular"/>
          <w:color w:val="000000"/>
        </w:rPr>
        <w:t xml:space="preserve">The air hung heavy with the scent of sweat and steel, a familiar aroma that clung to their clothes and seeped into their very bones. But tonight, the usual weariness was tempered by a quiet sense of triumph. The victory wasn't a grand, sweeping declaration; it was a small, incremental step, a crack in the seemingly impenetrable wall of despair that had surrounded them for so long. They had won a concession from the company, a modest improvement in working conditions, a small increase in wages, but it was enough. It was a testament to the power of their collective voice, a tangible </w:t>
      </w:r>
      <w:r>
        <w:br/>
      </w:r>
      <w:r>
        <w:rPr>
          <w:rFonts w:ascii="Charis SIL Regular" w:eastAsia="Charis SIL Regular" w:hAnsi="Charis SIL Regular"/>
          <w:color w:val="000000"/>
        </w:rPr>
        <w:t>manifestation of their newly discovered strength.</w:t>
      </w:r>
    </w:p>
    <w:p w14:paraId="7B334B8C" w14:textId="77777777" w:rsidR="00113FB5" w:rsidRDefault="00000000">
      <w:pPr>
        <w:autoSpaceDE w:val="0"/>
        <w:autoSpaceDN w:val="0"/>
        <w:spacing w:before="264" w:after="0" w:line="264" w:lineRule="exact"/>
      </w:pPr>
      <w:r>
        <w:rPr>
          <w:rFonts w:ascii="Charis SIL Regular" w:eastAsia="Charis SIL Regular" w:hAnsi="Charis SIL Regular"/>
          <w:color w:val="000000"/>
        </w:rPr>
        <w:t>This wasn't just about the improved wages or the marginally safer working environment. It was about something deeper, something more profound. It was about the rediscovery of their own inherent worth, a recognition of their collective power, and a reaffirmation of their shared humanity. They had faced down fear, intimidation, and the corrosive doubts that had threatened to unravel their unity.</w:t>
      </w:r>
    </w:p>
    <w:p w14:paraId="79E6399C" w14:textId="77777777" w:rsidR="00113FB5" w:rsidRDefault="00000000">
      <w:pPr>
        <w:autoSpaceDE w:val="0"/>
        <w:autoSpaceDN w:val="0"/>
        <w:spacing w:before="60" w:after="0" w:line="264" w:lineRule="exact"/>
        <w:ind w:right="288"/>
      </w:pPr>
      <w:r>
        <w:rPr>
          <w:rFonts w:ascii="Charis SIL Regular" w:eastAsia="Charis SIL Regular" w:hAnsi="Charis SIL Regular"/>
          <w:color w:val="000000"/>
        </w:rPr>
        <w:t>They had stood their ground, not because they were fearless, but because they were tired of being afraid.</w:t>
      </w:r>
    </w:p>
    <w:p w14:paraId="103D0A57" w14:textId="77777777" w:rsidR="00113FB5" w:rsidRDefault="00000000">
      <w:pPr>
        <w:autoSpaceDE w:val="0"/>
        <w:autoSpaceDN w:val="0"/>
        <w:spacing w:before="264" w:after="0" w:line="264" w:lineRule="exact"/>
      </w:pPr>
      <w:r>
        <w:rPr>
          <w:rFonts w:ascii="Charis SIL Regular" w:eastAsia="Charis SIL Regular" w:hAnsi="Charis SIL Regular"/>
          <w:color w:val="000000"/>
        </w:rPr>
        <w:t>Their resilience wasn’t some inherent quality; it was a hard-earned muscle, strengthened by countless hours of toil, by the shared burden of hardship, and by the unwavering support they found in one another. Each setback, each moment of despair, only served to reinforce their resolve. They learned to lean on each other, to share their burdens, and to find solace in the shared experience of their struggles. Their solidarity wasn't simply a tactical maneuver; it was a deep and abiding connection, forged in the fires of adversity and tempered by the unwavering belief in the power of their collective voice.</w:t>
      </w:r>
    </w:p>
    <w:p w14:paraId="10C2580B" w14:textId="77777777" w:rsidR="00113FB5" w:rsidRDefault="00000000">
      <w:pPr>
        <w:autoSpaceDE w:val="0"/>
        <w:autoSpaceDN w:val="0"/>
        <w:spacing w:before="264" w:after="0" w:line="264" w:lineRule="exact"/>
        <w:ind w:right="288"/>
      </w:pPr>
      <w:r>
        <w:rPr>
          <w:rFonts w:ascii="Charis SIL Regular" w:eastAsia="Charis SIL Regular" w:hAnsi="Charis SIL Regular"/>
          <w:color w:val="000000"/>
        </w:rPr>
        <w:t xml:space="preserve">The transformation wasn't merely external; it was a profound internal shift. The men and women who had once felt powerless, trapped in a cycle of despair, now carried themselves with a </w:t>
      </w:r>
      <w:r>
        <w:rPr>
          <w:rFonts w:ascii="Charis SIL Regular" w:eastAsia="Charis SIL Regular" w:hAnsi="Charis SIL Regular"/>
          <w:color w:val="000000"/>
        </w:rPr>
        <w:lastRenderedPageBreak/>
        <w:t>newfound dignity. Their eyes, once clouded with exhaustion and hopelessness, now sparkled with a fierce determination. Their voices, once hushed and subdued, now rang with a confident</w:t>
      </w:r>
    </w:p>
    <w:p w14:paraId="0AB84676" w14:textId="77777777" w:rsidR="00113FB5" w:rsidRDefault="00113FB5">
      <w:pPr>
        <w:sectPr w:rsidR="00113FB5">
          <w:pgSz w:w="8000" w:h="12000"/>
          <w:pgMar w:top="442" w:right="700" w:bottom="364" w:left="660" w:header="720" w:footer="720" w:gutter="0"/>
          <w:cols w:space="720"/>
          <w:docGrid w:linePitch="360"/>
        </w:sectPr>
      </w:pPr>
    </w:p>
    <w:p w14:paraId="5A73D3A3" w14:textId="77777777" w:rsidR="00113FB5" w:rsidRDefault="00113FB5">
      <w:pPr>
        <w:autoSpaceDE w:val="0"/>
        <w:autoSpaceDN w:val="0"/>
        <w:spacing w:after="78" w:line="220" w:lineRule="exact"/>
      </w:pPr>
    </w:p>
    <w:p w14:paraId="288B0BF4" w14:textId="77777777" w:rsidR="00113FB5" w:rsidRDefault="00000000">
      <w:pPr>
        <w:autoSpaceDE w:val="0"/>
        <w:autoSpaceDN w:val="0"/>
        <w:spacing w:before="60" w:after="0" w:line="264" w:lineRule="exact"/>
        <w:ind w:right="144"/>
      </w:pPr>
      <w:r>
        <w:rPr>
          <w:rFonts w:ascii="Charis SIL Regular" w:eastAsia="Charis SIL Regular" w:hAnsi="Charis SIL Regular"/>
          <w:color w:val="000000"/>
        </w:rPr>
        <w:t>clarity. They had stared into the abyss of despair and emerged, not unscathed, but transformed.</w:t>
      </w:r>
    </w:p>
    <w:p w14:paraId="79564D27" w14:textId="77777777" w:rsidR="00113FB5" w:rsidRDefault="00000000">
      <w:pPr>
        <w:autoSpaceDE w:val="0"/>
        <w:autoSpaceDN w:val="0"/>
        <w:spacing w:before="264" w:after="0" w:line="264" w:lineRule="exact"/>
      </w:pPr>
      <w:r>
        <w:rPr>
          <w:rFonts w:ascii="Charis SIL Regular" w:eastAsia="Charis SIL Regular" w:hAnsi="Charis SIL Regular"/>
          <w:color w:val="000000"/>
        </w:rPr>
        <w:t>The change wasn't sudden; it was a gradual evolution, a slow but steady unfolding of their collective potential. It began with small acts of defiance, with whispered conversations in the break room, with shared stories of hardship and resilience. It grew with each act of solidarity, with each moment of shared vulnerability, with each shared victory, no matter how small.</w:t>
      </w:r>
    </w:p>
    <w:p w14:paraId="7EDAD63D"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support group, once a hesitant gathering of strangers, became a sanctuary, a refuge from the harsh realities of their lives. It was a place where they could share their struggles, their fears, and their hopes, without judgment or shame. It was a place where they could find strength in their shared experiences, a place where they could feel seen, heard, and understood. The mutual respect and </w:t>
      </w:r>
      <w:r>
        <w:br/>
      </w:r>
      <w:r>
        <w:rPr>
          <w:rFonts w:ascii="Charis SIL Regular" w:eastAsia="Charis SIL Regular" w:hAnsi="Charis SIL Regular"/>
          <w:color w:val="000000"/>
        </w:rPr>
        <w:t>unwavering support they found within this community became the bedrock of their resilience, the foundation upon which they built their collective hope.</w:t>
      </w:r>
    </w:p>
    <w:p w14:paraId="2C59D2C7"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The journey hadn't been easy. There were moments of doubt, periods of intense frustration, and the ever-present temptation to succumb to the numbing embrace of resignation. There were betrayals and disappointments, individuals who succumbed to pressure and abandoned the cause. But for every step backward, there were two steps forward, driven by a shared vision of a better future, a future where their contributions were valued, their voices heard, and their dignity respected.</w:t>
      </w:r>
    </w:p>
    <w:p w14:paraId="0CF7F66F"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 xml:space="preserve">The fight wasn't limited to the factory floor. It extended into their homes, their communities, and their families. It was a fight for a better life, not just for themselves, but for their children, for future generations. It was a fight for a future where hard work was </w:t>
      </w:r>
      <w:r>
        <w:br/>
      </w:r>
      <w:r>
        <w:rPr>
          <w:rFonts w:ascii="Charis SIL Regular" w:eastAsia="Charis SIL Regular" w:hAnsi="Charis SIL Regular"/>
          <w:color w:val="000000"/>
        </w:rPr>
        <w:t>rewarded, where dignity was valued, and where the human spirit could flourish, even amidst the harsh realities of the working class.</w:t>
      </w:r>
    </w:p>
    <w:p w14:paraId="1FB5C782" w14:textId="77777777" w:rsidR="00113FB5"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Their resilience wasn't just about overcoming adversity; it was about transforming adversity into opportunity, about turning </w:t>
      </w:r>
      <w:r>
        <w:br/>
      </w:r>
      <w:r>
        <w:rPr>
          <w:rFonts w:ascii="Charis SIL Regular" w:eastAsia="Charis SIL Regular" w:hAnsi="Charis SIL Regular"/>
          <w:color w:val="000000"/>
        </w:rPr>
        <w:t>hardship into hope. It was about finding strength in unity, about discovering the power of their collective voice, and about building a</w:t>
      </w:r>
    </w:p>
    <w:p w14:paraId="1BB38F22" w14:textId="77777777" w:rsidR="00113FB5" w:rsidRDefault="00113FB5">
      <w:pPr>
        <w:sectPr w:rsidR="00113FB5">
          <w:pgSz w:w="8000" w:h="12000"/>
          <w:pgMar w:top="296" w:right="646" w:bottom="392" w:left="660" w:header="720" w:footer="720" w:gutter="0"/>
          <w:cols w:space="720"/>
          <w:docGrid w:linePitch="360"/>
        </w:sectPr>
      </w:pPr>
    </w:p>
    <w:p w14:paraId="5286DB13" w14:textId="77777777" w:rsidR="00113FB5" w:rsidRDefault="00113FB5">
      <w:pPr>
        <w:autoSpaceDE w:val="0"/>
        <w:autoSpaceDN w:val="0"/>
        <w:spacing w:after="78" w:line="220" w:lineRule="exact"/>
      </w:pPr>
    </w:p>
    <w:p w14:paraId="1A8F4BEF" w14:textId="77777777" w:rsidR="00113FB5" w:rsidRDefault="00000000">
      <w:pPr>
        <w:autoSpaceDE w:val="0"/>
        <w:autoSpaceDN w:val="0"/>
        <w:spacing w:before="60" w:after="0" w:line="264" w:lineRule="exact"/>
      </w:pPr>
      <w:r>
        <w:rPr>
          <w:rFonts w:ascii="Charis SIL Regular" w:eastAsia="Charis SIL Regular" w:hAnsi="Charis SIL Regular"/>
          <w:color w:val="000000"/>
        </w:rPr>
        <w:t>future where their contributions were acknowledged, respected, and appreciated.</w:t>
      </w:r>
    </w:p>
    <w:p w14:paraId="0660D61C"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rhythmic clang of the factory floor, once a symphony of </w:t>
      </w:r>
      <w:r>
        <w:br/>
      </w:r>
      <w:r>
        <w:rPr>
          <w:rFonts w:ascii="Charis SIL Regular" w:eastAsia="Charis SIL Regular" w:hAnsi="Charis SIL Regular"/>
          <w:color w:val="000000"/>
        </w:rPr>
        <w:t>despair, now echoed with a different beat, a beat of resilience, of hope, of unwavering determination. The machines, once symbols of oppression, now served as a backdrop to their shared struggle, a testament to their collective strength. The sweat and toil, once emblems of their exhaustion, now represented the price they were willing to pay for a better future.</w:t>
      </w:r>
    </w:p>
    <w:p w14:paraId="4C02B22F"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 xml:space="preserve">The Rusty Mug, once a haven for despair, now pulsated with a renewed sense of community, a vibrant hub of shared hope and collective action. The stories exchanged over beers were no longer tales of resignation and defeat, but narratives of perseverance, of courage, and of a growing belief in their ability to create </w:t>
      </w:r>
      <w:r>
        <w:br/>
      </w:r>
      <w:r>
        <w:rPr>
          <w:rFonts w:ascii="Charis SIL Regular" w:eastAsia="Charis SIL Regular" w:hAnsi="Charis SIL Regular"/>
          <w:color w:val="000000"/>
        </w:rPr>
        <w:t>meaningful change.</w:t>
      </w:r>
    </w:p>
    <w:p w14:paraId="1E7A8FE4"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Their song, once a mournful lament, transformed into an anthem of resilience, a battle cry for justice and a declaration of their </w:t>
      </w:r>
      <w:r>
        <w:br/>
      </w:r>
      <w:r>
        <w:rPr>
          <w:rFonts w:ascii="Charis SIL Regular" w:eastAsia="Charis SIL Regular" w:hAnsi="Charis SIL Regular"/>
          <w:color w:val="000000"/>
        </w:rPr>
        <w:t>unwavering determination. It was a song that echoed the clang of steel, the rhythm of their collective struggle, and the unwavering strength of their shared hope. It was a song that spoke of hardship, but also of resilience, of unity, and of the enduring power of the human spirit.</w:t>
      </w:r>
    </w:p>
    <w:p w14:paraId="5EEED6FF"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This wasn't the end of their journey; it was a milestone, a testament to their enduring strength, a symbol of their indomitable spirit. The future remained uncertain, the path ahead still challenging, but they marched forward, united, resolute, and filled with a renewed sense of purpose. They had stared into the face of adversity and found not only survival, but transformation. They had discovered the profound power of their collective resilience, and they would continue to use that power to forge a future worthy of their </w:t>
      </w:r>
      <w:r>
        <w:br/>
      </w:r>
      <w:r>
        <w:rPr>
          <w:rFonts w:ascii="Charis SIL Regular" w:eastAsia="Charis SIL Regular" w:hAnsi="Charis SIL Regular"/>
          <w:color w:val="000000"/>
        </w:rPr>
        <w:t xml:space="preserve">unwavering spirit. Their story was a testament to the human </w:t>
      </w:r>
      <w:r>
        <w:br/>
      </w:r>
      <w:r>
        <w:rPr>
          <w:rFonts w:ascii="Charis SIL Regular" w:eastAsia="Charis SIL Regular" w:hAnsi="Charis SIL Regular"/>
          <w:color w:val="000000"/>
        </w:rPr>
        <w:t xml:space="preserve">capacity to endure, to adapt, and to triumph, even in the face of seemingly insurmountable odds. Their resilience was not just a </w:t>
      </w:r>
      <w:r>
        <w:rPr>
          <w:rFonts w:ascii="Charis SIL Regular" w:eastAsia="Charis SIL Regular" w:hAnsi="Charis SIL Regular"/>
          <w:color w:val="000000"/>
        </w:rPr>
        <w:lastRenderedPageBreak/>
        <w:t>survival mechanism; it was a source of strength, a wellspring of hope, and a testament to the enduring power of the human spirit in the face of adversity. It was a legacy they would leave behind, a</w:t>
      </w:r>
    </w:p>
    <w:p w14:paraId="0BBAE52F" w14:textId="77777777" w:rsidR="00113FB5" w:rsidRDefault="00113FB5">
      <w:pPr>
        <w:sectPr w:rsidR="00113FB5">
          <w:pgSz w:w="8000" w:h="12000"/>
          <w:pgMar w:top="296" w:right="648" w:bottom="392" w:left="660" w:header="720" w:footer="720" w:gutter="0"/>
          <w:cols w:space="720"/>
          <w:docGrid w:linePitch="360"/>
        </w:sectPr>
      </w:pPr>
    </w:p>
    <w:p w14:paraId="1BF6E8CF" w14:textId="77777777" w:rsidR="00113FB5" w:rsidRDefault="00113FB5">
      <w:pPr>
        <w:autoSpaceDE w:val="0"/>
        <w:autoSpaceDN w:val="0"/>
        <w:spacing w:after="78" w:line="220" w:lineRule="exact"/>
      </w:pPr>
    </w:p>
    <w:p w14:paraId="6A4E1188" w14:textId="77777777" w:rsidR="00113FB5" w:rsidRDefault="00000000">
      <w:pPr>
        <w:autoSpaceDE w:val="0"/>
        <w:autoSpaceDN w:val="0"/>
        <w:spacing w:before="60" w:after="0" w:line="264" w:lineRule="exact"/>
      </w:pPr>
      <w:r>
        <w:rPr>
          <w:rFonts w:ascii="Charis SIL Regular" w:eastAsia="Charis SIL Regular" w:hAnsi="Charis SIL Regular"/>
          <w:color w:val="000000"/>
        </w:rPr>
        <w:t>legacy forged in steel, tempered in fire, and fueled by the unyielding strength of their collective resolve. And that legacy, more than any material gain, was the ultimate victory.</w:t>
      </w:r>
    </w:p>
    <w:p w14:paraId="5003816C" w14:textId="77777777" w:rsidR="00113FB5" w:rsidRDefault="00113FB5">
      <w:pPr>
        <w:sectPr w:rsidR="00113FB5">
          <w:pgSz w:w="8000" w:h="12000"/>
          <w:pgMar w:top="296" w:right="1170" w:bottom="1440" w:left="660" w:header="720" w:footer="720" w:gutter="0"/>
          <w:cols w:space="720"/>
          <w:docGrid w:linePitch="360"/>
        </w:sectPr>
      </w:pPr>
    </w:p>
    <w:p w14:paraId="3188DF1B" w14:textId="77777777" w:rsidR="00113FB5" w:rsidRDefault="00113FB5">
      <w:pPr>
        <w:autoSpaceDE w:val="0"/>
        <w:autoSpaceDN w:val="0"/>
        <w:spacing w:after="224" w:line="220" w:lineRule="exact"/>
      </w:pPr>
    </w:p>
    <w:p w14:paraId="6AE3E499" w14:textId="77777777" w:rsidR="00113FB5" w:rsidRDefault="00000000">
      <w:pPr>
        <w:autoSpaceDE w:val="0"/>
        <w:autoSpaceDN w:val="0"/>
        <w:spacing w:after="0" w:line="330" w:lineRule="exact"/>
      </w:pPr>
      <w:r>
        <w:rPr>
          <w:rFonts w:ascii="Charis SIL Bold" w:eastAsia="Charis SIL Bold" w:hAnsi="Charis SIL Bold"/>
          <w:b/>
          <w:color w:val="000000"/>
        </w:rPr>
        <w:t>Building a Better World</w:t>
      </w:r>
    </w:p>
    <w:p w14:paraId="43C5C0F6" w14:textId="77777777" w:rsidR="00113FB5" w:rsidRDefault="00000000">
      <w:pPr>
        <w:autoSpaceDE w:val="0"/>
        <w:autoSpaceDN w:val="0"/>
        <w:spacing w:before="226" w:after="0" w:line="324" w:lineRule="exact"/>
      </w:pPr>
      <w:r>
        <w:rPr>
          <w:rFonts w:ascii="Charis SIL Regular" w:eastAsia="Charis SIL Regular" w:hAnsi="Charis SIL Regular"/>
          <w:color w:val="000000"/>
        </w:rPr>
        <w:t>The victory at the bargaining table, though small, felt monumental.</w:t>
      </w:r>
    </w:p>
    <w:p w14:paraId="14886F1E" w14:textId="77777777" w:rsidR="00113FB5" w:rsidRDefault="00000000">
      <w:pPr>
        <w:autoSpaceDE w:val="0"/>
        <w:autoSpaceDN w:val="0"/>
        <w:spacing w:before="60" w:after="0" w:line="264" w:lineRule="exact"/>
      </w:pPr>
      <w:r>
        <w:rPr>
          <w:rFonts w:ascii="Charis SIL Regular" w:eastAsia="Charis SIL Regular" w:hAnsi="Charis SIL Regular"/>
          <w:color w:val="000000"/>
        </w:rPr>
        <w:t>It wasn’t just about the extra pennies in their paychecks or the slightly improved safety measures; it was about something far more profound. It was the crack in the seemingly unbreakable ceiling of apathy and despair, a fissure letting in the light of hope. It was the quiet understanding that their voices, once swallowed by the roar of the factory floor and the indifference of management, now carried weight. Their collective strength, forged in the crucible of shared hardship, had finally begun to make a difference.</w:t>
      </w:r>
    </w:p>
    <w:p w14:paraId="511B8BE4" w14:textId="77777777" w:rsidR="00113FB5" w:rsidRDefault="00000000">
      <w:pPr>
        <w:autoSpaceDE w:val="0"/>
        <w:autoSpaceDN w:val="0"/>
        <w:spacing w:before="264" w:after="0" w:line="264" w:lineRule="exact"/>
      </w:pPr>
      <w:r>
        <w:rPr>
          <w:rFonts w:ascii="Charis SIL Regular" w:eastAsia="Charis SIL Regular" w:hAnsi="Charis SIL Regular"/>
          <w:color w:val="000000"/>
        </w:rPr>
        <w:t>But this was just the beginning. The fight for a better world wasn’t solely about improved working conditions within the factory walls; it was about building a more just and equitable society, a world where the dignity of labor was recognized, and the contributions of the working class were valued not just in monetary terms, but in terms of their fundamental importance to the fabric of society.</w:t>
      </w:r>
    </w:p>
    <w:p w14:paraId="28D29A4C" w14:textId="77777777" w:rsidR="00113FB5" w:rsidRDefault="00000000">
      <w:pPr>
        <w:autoSpaceDE w:val="0"/>
        <w:autoSpaceDN w:val="0"/>
        <w:spacing w:before="264" w:after="0" w:line="264" w:lineRule="exact"/>
      </w:pPr>
      <w:r>
        <w:rPr>
          <w:rFonts w:ascii="Charis SIL Regular" w:eastAsia="Charis SIL Regular" w:hAnsi="Charis SIL Regular"/>
          <w:color w:val="000000"/>
        </w:rPr>
        <w:t>The men and women who had gathered in that small, smoke-filled room of the Rusty Mug, once bonded by shared despair, were now bound by a burgeoning hope. They saw the potential for a different future, a future where their children wouldn't have to endure the same grinding poverty and exploitation. A future where their grandchildren could aspire to more than just survival.</w:t>
      </w:r>
    </w:p>
    <w:p w14:paraId="327621BD"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This new vision wasn’t born overnight. It grew from the seeds of mutual support, nurtured by shared stories of struggle, watered by tears of frustration and joy. It was a vision fueled by a potent cocktail of anger at past injustices and a burning desire for a better tomorrow.</w:t>
      </w:r>
    </w:p>
    <w:p w14:paraId="78F9181D"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conversations that unfolded in the Rusty Mug went beyond the immediate concerns of wages and safety. They delved into the deeper systemic issues, the inequalities that permeated every aspect of their lives. They discussed affordable housing, access to </w:t>
      </w:r>
      <w:r>
        <w:br/>
      </w:r>
      <w:r>
        <w:rPr>
          <w:rFonts w:ascii="Charis SIL Regular" w:eastAsia="Charis SIL Regular" w:hAnsi="Charis SIL Regular"/>
          <w:color w:val="000000"/>
        </w:rPr>
        <w:lastRenderedPageBreak/>
        <w:t xml:space="preserve">healthcare, the crippling burden of student debt, the lack of </w:t>
      </w:r>
      <w:r>
        <w:br/>
      </w:r>
      <w:r>
        <w:rPr>
          <w:rFonts w:ascii="Charis SIL Regular" w:eastAsia="Charis SIL Regular" w:hAnsi="Charis SIL Regular"/>
          <w:color w:val="000000"/>
        </w:rPr>
        <w:t>opportunities for upward mobility, and the ever-present threat of job displacement due to automation.</w:t>
      </w:r>
    </w:p>
    <w:p w14:paraId="071F032E" w14:textId="77777777" w:rsidR="00113FB5" w:rsidRDefault="00113FB5">
      <w:pPr>
        <w:sectPr w:rsidR="00113FB5">
          <w:pgSz w:w="8000" w:h="12000"/>
          <w:pgMar w:top="442" w:right="648" w:bottom="364" w:left="660" w:header="720" w:footer="720" w:gutter="0"/>
          <w:cols w:space="720"/>
          <w:docGrid w:linePitch="360"/>
        </w:sectPr>
      </w:pPr>
    </w:p>
    <w:p w14:paraId="4BC9ABE4" w14:textId="77777777" w:rsidR="00113FB5" w:rsidRDefault="00113FB5">
      <w:pPr>
        <w:autoSpaceDE w:val="0"/>
        <w:autoSpaceDN w:val="0"/>
        <w:spacing w:after="210" w:line="220" w:lineRule="exact"/>
      </w:pPr>
    </w:p>
    <w:p w14:paraId="12D41BCE" w14:textId="77777777" w:rsidR="00113FB5" w:rsidRDefault="00000000">
      <w:pPr>
        <w:autoSpaceDE w:val="0"/>
        <w:autoSpaceDN w:val="0"/>
        <w:spacing w:before="60" w:after="0" w:line="264" w:lineRule="exact"/>
      </w:pPr>
      <w:r>
        <w:rPr>
          <w:rFonts w:ascii="Charis SIL Regular" w:eastAsia="Charis SIL Regular" w:hAnsi="Charis SIL Regular"/>
          <w:color w:val="000000"/>
        </w:rPr>
        <w:t>They were beginning to understand the interconnectedness of their struggles. The problems weren't isolated incidents; they were part of a larger, systemic failure. They realized that their fight wasn't just about better working conditions in their specific factory; it was about challenging the very structures that perpetuated inequality and exploitation throughout society.</w:t>
      </w:r>
    </w:p>
    <w:p w14:paraId="6E3B565F" w14:textId="77777777" w:rsidR="00113FB5" w:rsidRDefault="00000000">
      <w:pPr>
        <w:autoSpaceDE w:val="0"/>
        <w:autoSpaceDN w:val="0"/>
        <w:spacing w:before="264" w:after="0" w:line="264" w:lineRule="exact"/>
        <w:ind w:right="288"/>
      </w:pPr>
      <w:r>
        <w:rPr>
          <w:rFonts w:ascii="Charis SIL Regular" w:eastAsia="Charis SIL Regular" w:hAnsi="Charis SIL Regular"/>
          <w:color w:val="000000"/>
        </w:rPr>
        <w:t xml:space="preserve">The newfound sense of unity transcended the factory walls. They began to reach out to other unions, other workers in other </w:t>
      </w:r>
      <w:r>
        <w:br/>
      </w:r>
      <w:r>
        <w:rPr>
          <w:rFonts w:ascii="Charis SIL Regular" w:eastAsia="Charis SIL Regular" w:hAnsi="Charis SIL Regular"/>
          <w:color w:val="000000"/>
        </w:rPr>
        <w:t>industries, sharing their experiences and building a broader coalition. They attended community meetings, spoke out at town hall gatherings, and organized protests, their collective voice growing louder and more powerful with each passing day.</w:t>
      </w:r>
    </w:p>
    <w:p w14:paraId="756D5E9D" w14:textId="77777777" w:rsidR="00113FB5" w:rsidRDefault="00000000">
      <w:pPr>
        <w:autoSpaceDE w:val="0"/>
        <w:autoSpaceDN w:val="0"/>
        <w:spacing w:before="264" w:after="0" w:line="264" w:lineRule="exact"/>
      </w:pPr>
      <w:r>
        <w:rPr>
          <w:rFonts w:ascii="Charis SIL Regular" w:eastAsia="Charis SIL Regular" w:hAnsi="Charis SIL Regular"/>
          <w:color w:val="000000"/>
        </w:rPr>
        <w:t>This wasn't a fight for individual gains; it was a fight for collective liberation. They understood that their individual battles were part of a larger war against systemic injustice. They learned to see themselves not as isolated workers, but as members of a larger working-class movement, a powerful force capable of effecting real, lasting change.</w:t>
      </w:r>
    </w:p>
    <w:p w14:paraId="7FD3A0A5"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One of the key strategies they adopted was educating themselves and others. They organized workshops and study groups to discuss economic policies, labor laws, and social justice issues. They </w:t>
      </w:r>
      <w:r>
        <w:br/>
      </w:r>
      <w:r>
        <w:rPr>
          <w:rFonts w:ascii="Charis SIL Regular" w:eastAsia="Charis SIL Regular" w:hAnsi="Charis SIL Regular"/>
          <w:color w:val="000000"/>
        </w:rPr>
        <w:t>learned about the historical struggles of the working class, drawing inspiration from the past while forging a new path forward. They understood the importance of understanding the power structures that oppressed them, in order to better challenge those structures.</w:t>
      </w:r>
    </w:p>
    <w:p w14:paraId="74C6E4A1"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 fight wasn't always easy. There were setbacks, moments of doubt, and internal disagreements. Some workers, weary from years of struggle, felt their efforts were in vain. Others, facing personal crises, found it hard to maintain their commitment. There were betrayals – individuals who succumbed to pressure from </w:t>
      </w:r>
      <w:r>
        <w:br/>
      </w:r>
      <w:r>
        <w:rPr>
          <w:rFonts w:ascii="Charis SIL Regular" w:eastAsia="Charis SIL Regular" w:hAnsi="Charis SIL Regular"/>
          <w:color w:val="000000"/>
        </w:rPr>
        <w:t>management or who simply lost hope.</w:t>
      </w:r>
    </w:p>
    <w:p w14:paraId="0D3DFD16" w14:textId="77777777" w:rsidR="00113FB5" w:rsidRDefault="00000000">
      <w:pPr>
        <w:autoSpaceDE w:val="0"/>
        <w:autoSpaceDN w:val="0"/>
        <w:spacing w:before="264" w:after="0" w:line="264" w:lineRule="exact"/>
      </w:pPr>
      <w:r>
        <w:rPr>
          <w:rFonts w:ascii="Charis SIL Regular" w:eastAsia="Charis SIL Regular" w:hAnsi="Charis SIL Regular"/>
          <w:color w:val="000000"/>
        </w:rPr>
        <w:lastRenderedPageBreak/>
        <w:t>But the core group held firm. Their shared experiences, their mutual support, their unwavering belief in a better future, anchored them through the storms. They learned to navigate disagreements</w:t>
      </w:r>
    </w:p>
    <w:p w14:paraId="1E22ED91" w14:textId="77777777" w:rsidR="00113FB5" w:rsidRDefault="00113FB5">
      <w:pPr>
        <w:sectPr w:rsidR="00113FB5">
          <w:pgSz w:w="8000" w:h="12000"/>
          <w:pgMar w:top="428" w:right="642" w:bottom="392" w:left="660" w:header="720" w:footer="720" w:gutter="0"/>
          <w:cols w:space="720"/>
          <w:docGrid w:linePitch="360"/>
        </w:sectPr>
      </w:pPr>
    </w:p>
    <w:p w14:paraId="3D008C79" w14:textId="77777777" w:rsidR="00113FB5" w:rsidRDefault="00113FB5">
      <w:pPr>
        <w:autoSpaceDE w:val="0"/>
        <w:autoSpaceDN w:val="0"/>
        <w:spacing w:after="78" w:line="220" w:lineRule="exact"/>
      </w:pPr>
    </w:p>
    <w:p w14:paraId="5919CBA8" w14:textId="77777777" w:rsidR="00113FB5" w:rsidRDefault="00000000">
      <w:pPr>
        <w:autoSpaceDE w:val="0"/>
        <w:autoSpaceDN w:val="0"/>
        <w:spacing w:before="60" w:after="0" w:line="264" w:lineRule="exact"/>
      </w:pPr>
      <w:r>
        <w:rPr>
          <w:rFonts w:ascii="Charis SIL Regular" w:eastAsia="Charis SIL Regular" w:hAnsi="Charis SIL Regular"/>
          <w:color w:val="000000"/>
        </w:rPr>
        <w:t>respectfully, to listen to each other's concerns, and to find common ground. They developed strategies for handling internal conflicts, fostering a culture of understanding and mutual respect.</w:t>
      </w:r>
    </w:p>
    <w:p w14:paraId="4DA6D3BB" w14:textId="77777777" w:rsidR="00113FB5" w:rsidRDefault="00000000">
      <w:pPr>
        <w:autoSpaceDE w:val="0"/>
        <w:autoSpaceDN w:val="0"/>
        <w:spacing w:before="264" w:after="0" w:line="264" w:lineRule="exact"/>
      </w:pPr>
      <w:r>
        <w:rPr>
          <w:rFonts w:ascii="Charis SIL Regular" w:eastAsia="Charis SIL Regular" w:hAnsi="Charis SIL Regular"/>
          <w:color w:val="000000"/>
        </w:rPr>
        <w:t>They recognized that building a better world required more than just fighting for better wages and working conditions; it required a fundamental shift in societal values. They needed to change the narrative around the working class, to challenge the stereotypes that often portrayed them as lazy, uneducated, or undeserving.</w:t>
      </w:r>
    </w:p>
    <w:p w14:paraId="141595C3" w14:textId="77777777" w:rsidR="00113FB5" w:rsidRDefault="00000000">
      <w:pPr>
        <w:autoSpaceDE w:val="0"/>
        <w:autoSpaceDN w:val="0"/>
        <w:spacing w:before="264" w:after="0" w:line="264" w:lineRule="exact"/>
      </w:pPr>
      <w:r>
        <w:rPr>
          <w:rFonts w:ascii="Charis SIL Regular" w:eastAsia="Charis SIL Regular" w:hAnsi="Charis SIL Regular"/>
          <w:color w:val="000000"/>
        </w:rPr>
        <w:t>They began to tell their stories, sharing their experiences through various mediums. They created a blog, sharing their experiences, their triumphs, and their struggles. They reached out to local journalists, hoping to share their stories with a wider audience. Some even began to write poetry and songs, expressing their pain, their anger, and their unwavering hope for a better future.</w:t>
      </w:r>
    </w:p>
    <w:p w14:paraId="1B1F11BD" w14:textId="77777777" w:rsidR="00113FB5" w:rsidRDefault="00000000">
      <w:pPr>
        <w:autoSpaceDE w:val="0"/>
        <w:autoSpaceDN w:val="0"/>
        <w:spacing w:before="264" w:after="0" w:line="264" w:lineRule="exact"/>
      </w:pPr>
      <w:r>
        <w:rPr>
          <w:rFonts w:ascii="Charis SIL Regular" w:eastAsia="Charis SIL Regular" w:hAnsi="Charis SIL Regular"/>
          <w:color w:val="000000"/>
        </w:rPr>
        <w:t>Their message was simple yet powerful: the working class wasn't a burden on society; they were the backbone of society. They were the ones who built the buildings, drove the trucks, cared for the children, and kept the wheels of industry turning. Their work was essential, their contributions were invaluable, and their dignity deserved to be respected.</w:t>
      </w:r>
    </w:p>
    <w:p w14:paraId="11F84678" w14:textId="77777777" w:rsidR="00113FB5" w:rsidRDefault="00000000">
      <w:pPr>
        <w:autoSpaceDE w:val="0"/>
        <w:autoSpaceDN w:val="0"/>
        <w:spacing w:before="264" w:after="0" w:line="264" w:lineRule="exact"/>
      </w:pPr>
      <w:r>
        <w:rPr>
          <w:rFonts w:ascii="Charis SIL Regular" w:eastAsia="Charis SIL Regular" w:hAnsi="Charis SIL Regular"/>
          <w:color w:val="000000"/>
        </w:rPr>
        <w:t>They understood the power of storytelling. They knew that if they could share their stories authentically, if they could humanize their experiences, they could change hearts and minds. They could show the world the faces behind the statistics, the hopes and dreams, the fears and anxieties, that characterized the lives of millions of working-class people around the globe.</w:t>
      </w:r>
    </w:p>
    <w:p w14:paraId="7CB43604" w14:textId="77777777" w:rsidR="00113FB5" w:rsidRDefault="00000000">
      <w:pPr>
        <w:autoSpaceDE w:val="0"/>
        <w:autoSpaceDN w:val="0"/>
        <w:spacing w:before="266" w:after="0" w:line="264" w:lineRule="exact"/>
      </w:pPr>
      <w:r>
        <w:rPr>
          <w:rFonts w:ascii="Charis SIL Regular" w:eastAsia="Charis SIL Regular" w:hAnsi="Charis SIL Regular"/>
          <w:color w:val="000000"/>
        </w:rPr>
        <w:t xml:space="preserve">Their struggle wasn't just about material improvements; it was about reclaiming their dignity, their agency, and their voice. It was about building a society where everyone had the opportunity to thrive, regardless of their socioeconomic status. It was about creating a </w:t>
      </w:r>
      <w:r>
        <w:rPr>
          <w:rFonts w:ascii="Charis SIL Regular" w:eastAsia="Charis SIL Regular" w:hAnsi="Charis SIL Regular"/>
          <w:color w:val="000000"/>
        </w:rPr>
        <w:lastRenderedPageBreak/>
        <w:t xml:space="preserve">future forged not just in steel, but in solidarity, in </w:t>
      </w:r>
      <w:r>
        <w:br/>
      </w:r>
      <w:r>
        <w:rPr>
          <w:rFonts w:ascii="Charis SIL Regular" w:eastAsia="Charis SIL Regular" w:hAnsi="Charis SIL Regular"/>
          <w:color w:val="000000"/>
        </w:rPr>
        <w:t>resilience, and in unwavering hope.</w:t>
      </w:r>
    </w:p>
    <w:p w14:paraId="28894226" w14:textId="77777777" w:rsidR="00113FB5" w:rsidRDefault="00000000">
      <w:pPr>
        <w:autoSpaceDE w:val="0"/>
        <w:autoSpaceDN w:val="0"/>
        <w:spacing w:before="264" w:after="0" w:line="264" w:lineRule="exact"/>
      </w:pPr>
      <w:r>
        <w:rPr>
          <w:rFonts w:ascii="Charis SIL Regular" w:eastAsia="Charis SIL Regular" w:hAnsi="Charis SIL Regular"/>
          <w:color w:val="000000"/>
        </w:rPr>
        <w:t>The transformation wasn’t immediate. It was a slow, painstaking process, filled with small victories and occasional defeats. But with</w:t>
      </w:r>
    </w:p>
    <w:p w14:paraId="34BB67AC" w14:textId="77777777" w:rsidR="00113FB5" w:rsidRDefault="00113FB5">
      <w:pPr>
        <w:sectPr w:rsidR="00113FB5">
          <w:pgSz w:w="8000" w:h="12000"/>
          <w:pgMar w:top="296" w:right="742" w:bottom="392" w:left="660" w:header="720" w:footer="720" w:gutter="0"/>
          <w:cols w:space="720"/>
          <w:docGrid w:linePitch="360"/>
        </w:sectPr>
      </w:pPr>
    </w:p>
    <w:p w14:paraId="14851059" w14:textId="77777777" w:rsidR="00113FB5" w:rsidRDefault="00113FB5">
      <w:pPr>
        <w:autoSpaceDE w:val="0"/>
        <w:autoSpaceDN w:val="0"/>
        <w:spacing w:after="78" w:line="220" w:lineRule="exact"/>
      </w:pPr>
    </w:p>
    <w:p w14:paraId="4FD0D829" w14:textId="77777777" w:rsidR="00113FB5" w:rsidRDefault="00000000">
      <w:pPr>
        <w:autoSpaceDE w:val="0"/>
        <w:autoSpaceDN w:val="0"/>
        <w:spacing w:before="60" w:after="0" w:line="264" w:lineRule="exact"/>
        <w:ind w:right="144"/>
      </w:pPr>
      <w:r>
        <w:rPr>
          <w:rFonts w:ascii="Charis SIL Regular" w:eastAsia="Charis SIL Regular" w:hAnsi="Charis SIL Regular"/>
          <w:color w:val="000000"/>
        </w:rPr>
        <w:t>each step, they felt the ground shifting beneath their feet, the weight of societal injustice beginning to lift. They were not merely reacting to oppression; they were actively shaping a new reality, one defined by justice, equality, and the unwavering dignity of the working class.</w:t>
      </w:r>
    </w:p>
    <w:p w14:paraId="1A016EB8"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And as they continued their fight, they knew this wasn't just about their generation. It was about ensuring that future generations wouldn't have to endure the same hardships, that their children and grandchildren would inherit a world where their hard work was valued, their contributions were recognized, and their dignity was respected. This was a legacy they were building, brick by brick, step by step, a future forged not only in the sweat and toil of their own hands, but in the unwavering hope and resilience of their collective spirit. The clang of steel became a soundtrack to their revolution, a symbol of their enduring strength and their unwavering belief in a better world. Their song of struggle became a hymn of hope, </w:t>
      </w:r>
      <w:r>
        <w:br/>
      </w:r>
      <w:r>
        <w:rPr>
          <w:rFonts w:ascii="Charis SIL Regular" w:eastAsia="Charis SIL Regular" w:hAnsi="Charis SIL Regular"/>
          <w:color w:val="000000"/>
        </w:rPr>
        <w:t>resonating across the factories, the towns, and the hearts of those who understood the fight for a more just and equitable future.</w:t>
      </w:r>
    </w:p>
    <w:p w14:paraId="440149CF" w14:textId="77777777" w:rsidR="00113FB5" w:rsidRDefault="00113FB5">
      <w:pPr>
        <w:sectPr w:rsidR="00113FB5">
          <w:pgSz w:w="8000" w:h="12000"/>
          <w:pgMar w:top="296" w:right="658" w:bottom="1440" w:left="660" w:header="720" w:footer="720" w:gutter="0"/>
          <w:cols w:space="720"/>
          <w:docGrid w:linePitch="360"/>
        </w:sectPr>
      </w:pPr>
    </w:p>
    <w:p w14:paraId="00795030" w14:textId="77777777" w:rsidR="00113FB5" w:rsidRDefault="00113FB5">
      <w:pPr>
        <w:autoSpaceDE w:val="0"/>
        <w:autoSpaceDN w:val="0"/>
        <w:spacing w:after="224" w:line="220" w:lineRule="exact"/>
      </w:pPr>
    </w:p>
    <w:p w14:paraId="4905E793" w14:textId="77777777" w:rsidR="00113FB5" w:rsidRDefault="00000000">
      <w:pPr>
        <w:autoSpaceDE w:val="0"/>
        <w:autoSpaceDN w:val="0"/>
        <w:spacing w:after="0" w:line="330" w:lineRule="exact"/>
      </w:pPr>
      <w:r>
        <w:rPr>
          <w:rFonts w:ascii="Charis SIL Bold" w:eastAsia="Charis SIL Bold" w:hAnsi="Charis SIL Bold"/>
          <w:b/>
          <w:color w:val="000000"/>
        </w:rPr>
        <w:t>A Testament to the Human Spirit</w:t>
      </w:r>
    </w:p>
    <w:p w14:paraId="0291DDB4" w14:textId="77777777" w:rsidR="00113FB5" w:rsidRDefault="00000000">
      <w:pPr>
        <w:autoSpaceDE w:val="0"/>
        <w:autoSpaceDN w:val="0"/>
        <w:spacing w:before="286" w:after="0" w:line="264" w:lineRule="exact"/>
      </w:pPr>
      <w:r>
        <w:rPr>
          <w:rFonts w:ascii="Charis SIL Regular" w:eastAsia="Charis SIL Regular" w:hAnsi="Charis SIL Regular"/>
          <w:color w:val="000000"/>
        </w:rPr>
        <w:t xml:space="preserve">The air in the Rusty Mug hung thick with the smell of stale beer and sweat, a familiar aroma that clung to the workers like a second skin. But tonight, the usual weariness was replaced with a quiet intensity, a palpable sense of purpose that hummed beneath the surface of their exhausted bodies. They had won a small battle, a crucial victory in their long war against exploitation, but the fight was far from over. The future, they knew, would require more than just improved wages and safety regulations; it demanded a </w:t>
      </w:r>
      <w:r>
        <w:br/>
      </w:r>
      <w:r>
        <w:rPr>
          <w:rFonts w:ascii="Charis SIL Regular" w:eastAsia="Charis SIL Regular" w:hAnsi="Charis SIL Regular"/>
          <w:color w:val="000000"/>
        </w:rPr>
        <w:t>fundamental shift in the way society valued their work, their lives, their very being.</w:t>
      </w:r>
    </w:p>
    <w:p w14:paraId="30F30587" w14:textId="77777777" w:rsidR="00113FB5" w:rsidRDefault="00000000">
      <w:pPr>
        <w:autoSpaceDE w:val="0"/>
        <w:autoSpaceDN w:val="0"/>
        <w:spacing w:before="264" w:after="0" w:line="264" w:lineRule="exact"/>
      </w:pPr>
      <w:r>
        <w:rPr>
          <w:rFonts w:ascii="Charis SIL Regular" w:eastAsia="Charis SIL Regular" w:hAnsi="Charis SIL Regular"/>
          <w:color w:val="000000"/>
        </w:rPr>
        <w:t>Old Man Fitzwilliam, his hands gnarled and scarred from decades of working the steel, raised his glass. "To hope," he rasped, his voice rough as granite, "a commodity more precious than any metal we forge." A murmur of agreement rippled through the room, a silent acknowledgment of the fragility and the unwavering strength of that hope.</w:t>
      </w:r>
    </w:p>
    <w:p w14:paraId="7627DC4A"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The conversations that night weren't fueled by cheap whiskey alone; they were ignited by a shared dream, a vision of a different world, a world where their children wouldn’t inherit the same burdens, the same anxieties, the same aching weariness that had become their constant companions. They talked about their children's futures, their hopes that they could pursue educations, find better jobs, escape the cycle of poverty and exploitation that had trapped generations before them.</w:t>
      </w:r>
    </w:p>
    <w:p w14:paraId="723B0854"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 xml:space="preserve">Maria, a single mother who worked two jobs to make ends meet, spoke of her daughter’s ambition to become a doctor. The sheer audacity of that dream in their world, a world where opportunities felt as scarce as clean water in the desert, filled the room with a poignant blend of pride and trepidation. Her words resonated deeply with the others, igniting in their hearts a fierce </w:t>
      </w:r>
      <w:r>
        <w:br/>
      </w:r>
      <w:r>
        <w:rPr>
          <w:rFonts w:ascii="Charis SIL Regular" w:eastAsia="Charis SIL Regular" w:hAnsi="Charis SIL Regular"/>
          <w:color w:val="000000"/>
        </w:rPr>
        <w:lastRenderedPageBreak/>
        <w:t>determination to create a world where such dreams could become realities.</w:t>
      </w:r>
    </w:p>
    <w:p w14:paraId="5DBB6BAF" w14:textId="77777777" w:rsidR="00113FB5" w:rsidRDefault="00000000">
      <w:pPr>
        <w:autoSpaceDE w:val="0"/>
        <w:autoSpaceDN w:val="0"/>
        <w:spacing w:before="206" w:after="0" w:line="322" w:lineRule="exact"/>
      </w:pPr>
      <w:r>
        <w:rPr>
          <w:rFonts w:ascii="Charis SIL Regular" w:eastAsia="Charis SIL Regular" w:hAnsi="Charis SIL Regular"/>
          <w:color w:val="000000"/>
        </w:rPr>
        <w:t>The men and women of the Rusty Mug were not simply workers;</w:t>
      </w:r>
    </w:p>
    <w:p w14:paraId="7A1F0B70" w14:textId="77777777" w:rsidR="00113FB5" w:rsidRDefault="00113FB5">
      <w:pPr>
        <w:sectPr w:rsidR="00113FB5">
          <w:pgSz w:w="8000" w:h="12000"/>
          <w:pgMar w:top="442" w:right="642" w:bottom="364" w:left="660" w:header="720" w:footer="720" w:gutter="0"/>
          <w:cols w:space="720"/>
          <w:docGrid w:linePitch="360"/>
        </w:sectPr>
      </w:pPr>
    </w:p>
    <w:p w14:paraId="1406B2FD" w14:textId="77777777" w:rsidR="00113FB5" w:rsidRDefault="00113FB5">
      <w:pPr>
        <w:autoSpaceDE w:val="0"/>
        <w:autoSpaceDN w:val="0"/>
        <w:spacing w:after="78" w:line="220" w:lineRule="exact"/>
      </w:pPr>
    </w:p>
    <w:p w14:paraId="600D4B95" w14:textId="77777777" w:rsidR="00113FB5" w:rsidRDefault="00000000">
      <w:pPr>
        <w:autoSpaceDE w:val="0"/>
        <w:autoSpaceDN w:val="0"/>
        <w:spacing w:before="60" w:after="0" w:line="264" w:lineRule="exact"/>
      </w:pPr>
      <w:r>
        <w:rPr>
          <w:rFonts w:ascii="Charis SIL Regular" w:eastAsia="Charis SIL Regular" w:hAnsi="Charis SIL Regular"/>
          <w:color w:val="000000"/>
        </w:rPr>
        <w:t>they were poets of the everyday, their lives a symphony of sweat, toil, and quiet resilience. Their stories were woven into the very fabric of the town, etched into the steel they shaped, the roads they paved, the buildings they raised. They were the unseen architects of the world around them, their contributions often overlooked, their struggles often ignored.</w:t>
      </w:r>
    </w:p>
    <w:p w14:paraId="79196B64" w14:textId="77777777" w:rsidR="00113FB5" w:rsidRDefault="00000000">
      <w:pPr>
        <w:autoSpaceDE w:val="0"/>
        <w:autoSpaceDN w:val="0"/>
        <w:spacing w:before="264" w:after="0" w:line="264" w:lineRule="exact"/>
      </w:pPr>
      <w:r>
        <w:rPr>
          <w:rFonts w:ascii="Charis SIL Regular" w:eastAsia="Charis SIL Regular" w:hAnsi="Charis SIL Regular"/>
          <w:color w:val="000000"/>
        </w:rPr>
        <w:t>But tonight, their voices echoed with a newfound power. They had found a language to articulate their pain, their anger, and their profound hope. Their struggles weren't just personal; they were collective, their victories shared, their losses mourned together. The union, once a distant, bureaucratic entity, had become a tangible force for good, a vessel for their collective aspirations.</w:t>
      </w:r>
    </w:p>
    <w:p w14:paraId="5F39DA7B" w14:textId="77777777" w:rsidR="00113FB5" w:rsidRDefault="00000000">
      <w:pPr>
        <w:autoSpaceDE w:val="0"/>
        <w:autoSpaceDN w:val="0"/>
        <w:spacing w:before="264" w:after="0" w:line="264" w:lineRule="exact"/>
      </w:pPr>
      <w:r>
        <w:rPr>
          <w:rFonts w:ascii="Charis SIL Regular" w:eastAsia="Charis SIL Regular" w:hAnsi="Charis SIL Regular"/>
          <w:color w:val="000000"/>
        </w:rPr>
        <w:t>Their collective strength transcended the factory walls. They began to participate in community events, organizing food drives, raising money for local charities, and volunteering their time to help those less fortunate. They realized that their fight for a better future wasn't confined to the workplace; it extended to every facet of their lives, every corner of their community.</w:t>
      </w:r>
    </w:p>
    <w:p w14:paraId="497F83F7"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They recognized the insidious nature of systemic inequalities, the invisible barriers that prevented upward mobility. They understood the insidious ways that poverty perpetuated itself, trapping families in a cycle of hardship from one generation to the next. They </w:t>
      </w:r>
      <w:r>
        <w:br/>
      </w:r>
      <w:r>
        <w:rPr>
          <w:rFonts w:ascii="Charis SIL Regular" w:eastAsia="Charis SIL Regular" w:hAnsi="Charis SIL Regular"/>
          <w:color w:val="000000"/>
        </w:rPr>
        <w:t xml:space="preserve">recognized the need for systemic change, not just individual </w:t>
      </w:r>
      <w:r>
        <w:br/>
      </w:r>
      <w:r>
        <w:rPr>
          <w:rFonts w:ascii="Charis SIL Regular" w:eastAsia="Charis SIL Regular" w:hAnsi="Charis SIL Regular"/>
          <w:color w:val="000000"/>
        </w:rPr>
        <w:t>improvements.</w:t>
      </w:r>
    </w:p>
    <w:p w14:paraId="3BF6680F"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Their activism extended beyond their immediate community. They networked with unions in other towns, sharing strategies and experiences. They lobbied for better legislation, advocating for affordable housing, universal healthcare, and educational </w:t>
      </w:r>
      <w:r>
        <w:br/>
      </w:r>
      <w:r>
        <w:rPr>
          <w:rFonts w:ascii="Charis SIL Regular" w:eastAsia="Charis SIL Regular" w:hAnsi="Charis SIL Regular"/>
          <w:color w:val="000000"/>
        </w:rPr>
        <w:t xml:space="preserve">opportunities for all. They became active participants in the </w:t>
      </w:r>
      <w:r>
        <w:br/>
      </w:r>
      <w:r>
        <w:rPr>
          <w:rFonts w:ascii="Charis SIL Regular" w:eastAsia="Charis SIL Regular" w:hAnsi="Charis SIL Regular"/>
          <w:color w:val="000000"/>
        </w:rPr>
        <w:t>political process, understanding that real change required engaging with the system, not merely reacting to it.</w:t>
      </w:r>
    </w:p>
    <w:p w14:paraId="7702CC4E"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journey wasn't always smooth. There were moments of doubt, moments of despair, when the weight of their struggles threatened to crush them. There were betrayals, workers who succumbed to the pressure from management, who traded their solidarity for a</w:t>
      </w:r>
    </w:p>
    <w:p w14:paraId="4164C9C4" w14:textId="77777777" w:rsidR="00113FB5" w:rsidRDefault="00113FB5">
      <w:pPr>
        <w:sectPr w:rsidR="00113FB5">
          <w:pgSz w:w="8000" w:h="12000"/>
          <w:pgMar w:top="296" w:right="678" w:bottom="392" w:left="660" w:header="720" w:footer="720" w:gutter="0"/>
          <w:cols w:space="720"/>
          <w:docGrid w:linePitch="360"/>
        </w:sectPr>
      </w:pPr>
    </w:p>
    <w:p w14:paraId="529D40BD" w14:textId="77777777" w:rsidR="00113FB5" w:rsidRDefault="00113FB5">
      <w:pPr>
        <w:autoSpaceDE w:val="0"/>
        <w:autoSpaceDN w:val="0"/>
        <w:spacing w:after="78" w:line="220" w:lineRule="exact"/>
      </w:pPr>
    </w:p>
    <w:p w14:paraId="75C97902" w14:textId="77777777" w:rsidR="00113FB5" w:rsidRDefault="00000000">
      <w:pPr>
        <w:autoSpaceDE w:val="0"/>
        <w:autoSpaceDN w:val="0"/>
        <w:spacing w:before="60" w:after="0" w:line="264" w:lineRule="exact"/>
        <w:ind w:right="288"/>
      </w:pPr>
      <w:r>
        <w:rPr>
          <w:rFonts w:ascii="Charis SIL Regular" w:eastAsia="Charis SIL Regular" w:hAnsi="Charis SIL Regular"/>
          <w:color w:val="000000"/>
        </w:rPr>
        <w:t xml:space="preserve">temporary sense of security. There were internal conflicts, </w:t>
      </w:r>
      <w:r>
        <w:br/>
      </w:r>
      <w:r>
        <w:rPr>
          <w:rFonts w:ascii="Charis SIL Regular" w:eastAsia="Charis SIL Regular" w:hAnsi="Charis SIL Regular"/>
          <w:color w:val="000000"/>
        </w:rPr>
        <w:t>disagreements over strategy and tactics, which tested their unity.</w:t>
      </w:r>
    </w:p>
    <w:p w14:paraId="4D344693"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But through it all, the core group remained steadfast. Their bonds, forged in the fires of shared hardship, proved stronger than any adversity. They learned to navigate their disagreements, to listen to each other’s concerns, to find common ground amidst their </w:t>
      </w:r>
      <w:r>
        <w:br/>
      </w:r>
      <w:r>
        <w:rPr>
          <w:rFonts w:ascii="Charis SIL Regular" w:eastAsia="Charis SIL Regular" w:hAnsi="Charis SIL Regular"/>
          <w:color w:val="000000"/>
        </w:rPr>
        <w:t xml:space="preserve">differences. They understood the importance of empathy, of </w:t>
      </w:r>
      <w:r>
        <w:br/>
      </w:r>
      <w:r>
        <w:rPr>
          <w:rFonts w:ascii="Charis SIL Regular" w:eastAsia="Charis SIL Regular" w:hAnsi="Charis SIL Regular"/>
          <w:color w:val="000000"/>
        </w:rPr>
        <w:t>understanding each other's perspectives, of valuing each other’s experiences.</w:t>
      </w:r>
    </w:p>
    <w:p w14:paraId="69845130"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Their resilience was rooted in their shared humanity, their capacity for love and compassion. They supported each other through personal crises, celebrating each other's triumphs, mourning each other's losses. Their strength wasn't solely derived from their </w:t>
      </w:r>
      <w:r>
        <w:br/>
      </w:r>
      <w:r>
        <w:rPr>
          <w:rFonts w:ascii="Charis SIL Regular" w:eastAsia="Charis SIL Regular" w:hAnsi="Charis SIL Regular"/>
          <w:color w:val="000000"/>
        </w:rPr>
        <w:t xml:space="preserve">physical endurance; it came from their deep-seated sense of </w:t>
      </w:r>
      <w:r>
        <w:br/>
      </w:r>
      <w:r>
        <w:rPr>
          <w:rFonts w:ascii="Charis SIL Regular" w:eastAsia="Charis SIL Regular" w:hAnsi="Charis SIL Regular"/>
          <w:color w:val="000000"/>
        </w:rPr>
        <w:t>community, their unshakable belief in the power of collective action.</w:t>
      </w:r>
    </w:p>
    <w:p w14:paraId="142B8BD6"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They found solace and inspiration in art, in the shared creation of poems, songs, and stories that captured the essence of their lives, their struggles, and their dreams. Their art became a form of </w:t>
      </w:r>
      <w:r>
        <w:br/>
      </w:r>
      <w:r>
        <w:rPr>
          <w:rFonts w:ascii="Charis SIL Regular" w:eastAsia="Charis SIL Regular" w:hAnsi="Charis SIL Regular"/>
          <w:color w:val="000000"/>
        </w:rPr>
        <w:t>resistance, a way of reclaiming their narrative, of humanizing their experiences, of challenging the stereotypes that society had imposed upon them.</w:t>
      </w:r>
    </w:p>
    <w:p w14:paraId="65A04BB5" w14:textId="77777777" w:rsidR="00113FB5" w:rsidRDefault="00000000">
      <w:pPr>
        <w:autoSpaceDE w:val="0"/>
        <w:autoSpaceDN w:val="0"/>
        <w:spacing w:before="264" w:after="0" w:line="264" w:lineRule="exact"/>
        <w:ind w:right="144"/>
      </w:pPr>
      <w:r>
        <w:rPr>
          <w:rFonts w:ascii="Charis SIL Regular" w:eastAsia="Charis SIL Regular" w:hAnsi="Charis SIL Regular"/>
          <w:color w:val="000000"/>
        </w:rPr>
        <w:t>Their art became a tool for empathy, a bridge between themselves and the world outside their immediate experience. It was a way to connect with others, to share their stories, to awaken consciences, to inspire hope. It was a testament to the enduring power of the human spirit, a celebration of their resilience, their creativity, and their unwavering belief in a better future.</w:t>
      </w:r>
    </w:p>
    <w:p w14:paraId="51855D15" w14:textId="77777777" w:rsidR="00113FB5" w:rsidRDefault="00000000">
      <w:pPr>
        <w:autoSpaceDE w:val="0"/>
        <w:autoSpaceDN w:val="0"/>
        <w:spacing w:before="264" w:after="0" w:line="264" w:lineRule="exact"/>
      </w:pPr>
      <w:r>
        <w:rPr>
          <w:rFonts w:ascii="Charis SIL Regular" w:eastAsia="Charis SIL Regular" w:hAnsi="Charis SIL Regular"/>
          <w:color w:val="000000"/>
        </w:rPr>
        <w:t xml:space="preserve">Their collective strength was a force to be reckoned with. It wasn’t simply about numbers; it was about a shared vision, a shared purpose, a shared belief in the dignity of labor and the inherent worth of every human being. This was a legacy they were building, a testament to </w:t>
      </w:r>
      <w:r>
        <w:rPr>
          <w:rFonts w:ascii="Charis SIL Regular" w:eastAsia="Charis SIL Regular" w:hAnsi="Charis SIL Regular"/>
          <w:color w:val="000000"/>
        </w:rPr>
        <w:lastRenderedPageBreak/>
        <w:t xml:space="preserve">their unwavering spirit, a beacon of hope for </w:t>
      </w:r>
      <w:r>
        <w:br/>
      </w:r>
      <w:r>
        <w:rPr>
          <w:rFonts w:ascii="Charis SIL Regular" w:eastAsia="Charis SIL Regular" w:hAnsi="Charis SIL Regular"/>
          <w:color w:val="000000"/>
        </w:rPr>
        <w:t>generations to come. The clang of steel, once a symbol of their oppression, now resonated with the rhythm of their rebellion, a</w:t>
      </w:r>
    </w:p>
    <w:p w14:paraId="0450D1EA" w14:textId="77777777" w:rsidR="00113FB5" w:rsidRDefault="00113FB5">
      <w:pPr>
        <w:sectPr w:rsidR="00113FB5">
          <w:pgSz w:w="8000" w:h="12000"/>
          <w:pgMar w:top="296" w:right="648" w:bottom="392" w:left="660" w:header="720" w:footer="720" w:gutter="0"/>
          <w:cols w:space="720"/>
          <w:docGrid w:linePitch="360"/>
        </w:sectPr>
      </w:pPr>
    </w:p>
    <w:p w14:paraId="2B91A4F9" w14:textId="77777777" w:rsidR="00113FB5" w:rsidRDefault="00113FB5">
      <w:pPr>
        <w:autoSpaceDE w:val="0"/>
        <w:autoSpaceDN w:val="0"/>
        <w:spacing w:after="78" w:line="220" w:lineRule="exact"/>
      </w:pPr>
    </w:p>
    <w:p w14:paraId="0D72A952" w14:textId="77777777" w:rsidR="00113FB5" w:rsidRDefault="00000000">
      <w:pPr>
        <w:autoSpaceDE w:val="0"/>
        <w:autoSpaceDN w:val="0"/>
        <w:spacing w:before="60" w:after="0" w:line="264" w:lineRule="exact"/>
      </w:pPr>
      <w:r>
        <w:rPr>
          <w:rFonts w:ascii="Charis SIL Regular" w:eastAsia="Charis SIL Regular" w:hAnsi="Charis SIL Regular"/>
          <w:color w:val="000000"/>
        </w:rPr>
        <w:t>soundtrack to their revolution. The future they were forging, brick by brick, was not just built of steel; it was built of sweat, resilience, and an unyielding belief in the power of human solidarity. Their song, once a lament of hardship, became an anthem of hope, a testament to the enduring strength of the human spirit. The future, they knew, was not predetermined; it was being forged, day by day, in the crucible of their collective struggle. And in the quiet strength of their unity, they found the power to shape a world worthy of their dreams, a world where the dignity of labor shone bright as the fires of the forge.</w:t>
      </w:r>
    </w:p>
    <w:p w14:paraId="02D65F7F" w14:textId="77777777" w:rsidR="00113FB5" w:rsidRDefault="00113FB5">
      <w:pPr>
        <w:sectPr w:rsidR="00113FB5">
          <w:pgSz w:w="8000" w:h="12000"/>
          <w:pgMar w:top="296" w:right="678" w:bottom="1440" w:left="660" w:header="720" w:footer="720" w:gutter="0"/>
          <w:cols w:space="720"/>
          <w:docGrid w:linePitch="360"/>
        </w:sectPr>
      </w:pPr>
    </w:p>
    <w:p w14:paraId="751A4128" w14:textId="77777777" w:rsidR="00113FB5" w:rsidRDefault="00113FB5">
      <w:pPr>
        <w:autoSpaceDE w:val="0"/>
        <w:autoSpaceDN w:val="0"/>
        <w:spacing w:after="224" w:line="220" w:lineRule="exact"/>
      </w:pPr>
    </w:p>
    <w:p w14:paraId="0B429A51" w14:textId="77777777" w:rsidR="00113FB5" w:rsidRDefault="00000000">
      <w:pPr>
        <w:autoSpaceDE w:val="0"/>
        <w:autoSpaceDN w:val="0"/>
        <w:spacing w:after="0" w:line="330" w:lineRule="exact"/>
        <w:rPr>
          <w:rFonts w:ascii="Charis SIL Bold" w:eastAsia="Charis SIL Bold" w:hAnsi="Charis SIL Bold"/>
          <w:b/>
          <w:color w:val="000000"/>
        </w:rPr>
      </w:pPr>
      <w:r>
        <w:rPr>
          <w:rFonts w:ascii="Charis SIL Bold" w:eastAsia="Charis SIL Bold" w:hAnsi="Charis SIL Bold"/>
          <w:b/>
          <w:color w:val="000000"/>
        </w:rPr>
        <w:t>Acknowledgments</w:t>
      </w:r>
    </w:p>
    <w:p w14:paraId="71E224EF" w14:textId="77777777" w:rsidR="00DB5FAE" w:rsidRDefault="00DB5FAE">
      <w:pPr>
        <w:autoSpaceDE w:val="0"/>
        <w:autoSpaceDN w:val="0"/>
        <w:spacing w:after="0" w:line="330" w:lineRule="exact"/>
      </w:pPr>
    </w:p>
    <w:p w14:paraId="05B29EC2" w14:textId="77777777" w:rsidR="00DB5FAE" w:rsidRPr="00DB5FAE" w:rsidRDefault="00DB5FAE" w:rsidP="00DB5FAE">
      <w:pPr>
        <w:rPr>
          <w:rFonts w:ascii="Charis SIL Regular" w:eastAsia="Charis SIL Regular" w:hAnsi="Charis SIL Regular"/>
          <w:color w:val="000000"/>
        </w:rPr>
      </w:pPr>
      <w:r w:rsidRPr="00DB5FAE">
        <w:rPr>
          <w:rFonts w:ascii="Charis SIL Regular" w:eastAsia="Charis SIL Regular" w:hAnsi="Charis SIL Regular"/>
          <w:color w:val="000000"/>
        </w:rPr>
        <w:t>My deepest gratitude goes to the men and women of the Rusty Mug, whose stories inspired these poems. Their resilience, laughter, and struggles are the heart of this book. Special thanks to Old Man Fitzwilliam for his wisdom, and Maria for her unwavering hope. To the tireless union organizers, your dedication proves the power of solidarity. I'm also grateful to my editor, BFG, for her patience and insightful feedback, and to my family and friends for their constant support. Finally, a nod to the countless forgotten workers whose grit paved the way.</w:t>
      </w:r>
    </w:p>
    <w:p w14:paraId="0B9A1BBB" w14:textId="77777777" w:rsidR="00113FB5" w:rsidRDefault="00113FB5">
      <w:pPr>
        <w:sectPr w:rsidR="00113FB5">
          <w:pgSz w:w="8000" w:h="12000"/>
          <w:pgMar w:top="442" w:right="668" w:bottom="1440" w:left="660" w:header="720" w:footer="720" w:gutter="0"/>
          <w:cols w:space="720"/>
          <w:docGrid w:linePitch="360"/>
        </w:sectPr>
      </w:pPr>
    </w:p>
    <w:p w14:paraId="150739DB" w14:textId="77777777" w:rsidR="00113FB5" w:rsidRDefault="00113FB5">
      <w:pPr>
        <w:sectPr w:rsidR="00113FB5">
          <w:pgSz w:w="8000" w:h="12000"/>
          <w:pgMar w:top="442" w:right="660" w:bottom="1440" w:left="660" w:header="720" w:footer="720" w:gutter="0"/>
          <w:cols w:space="720"/>
          <w:docGrid w:linePitch="360"/>
        </w:sectPr>
      </w:pPr>
    </w:p>
    <w:p w14:paraId="514351DC" w14:textId="77777777" w:rsidR="00113FB5" w:rsidRDefault="00113FB5">
      <w:pPr>
        <w:autoSpaceDE w:val="0"/>
        <w:autoSpaceDN w:val="0"/>
        <w:spacing w:after="224" w:line="220" w:lineRule="exact"/>
      </w:pPr>
    </w:p>
    <w:p w14:paraId="1EA853D1" w14:textId="77777777" w:rsidR="00113FB5" w:rsidRDefault="00000000">
      <w:pPr>
        <w:autoSpaceDE w:val="0"/>
        <w:autoSpaceDN w:val="0"/>
        <w:spacing w:after="0" w:line="330" w:lineRule="exact"/>
      </w:pPr>
      <w:r>
        <w:rPr>
          <w:rFonts w:ascii="Charis SIL Bold" w:eastAsia="Charis SIL Bold" w:hAnsi="Charis SIL Bold"/>
          <w:b/>
          <w:color w:val="000000"/>
        </w:rPr>
        <w:t>Glossary</w:t>
      </w:r>
    </w:p>
    <w:p w14:paraId="3AA44C2C" w14:textId="77777777" w:rsidR="00113FB5" w:rsidRDefault="00000000">
      <w:pPr>
        <w:autoSpaceDE w:val="0"/>
        <w:autoSpaceDN w:val="0"/>
        <w:spacing w:before="298" w:after="0" w:line="258" w:lineRule="exact"/>
        <w:ind w:right="144"/>
      </w:pPr>
      <w:r>
        <w:rPr>
          <w:rFonts w:ascii="Charis SIL Bold" w:eastAsia="Charis SIL Bold" w:hAnsi="Charis SIL Bold"/>
          <w:b/>
          <w:color w:val="000000"/>
        </w:rPr>
        <w:t>Grizzled:</w:t>
      </w:r>
      <w:r>
        <w:rPr>
          <w:rFonts w:ascii="Charis SIL Regular" w:eastAsia="Charis SIL Regular" w:hAnsi="Charis SIL Regular"/>
          <w:color w:val="000000"/>
        </w:rPr>
        <w:t xml:space="preserve"> A term used to describe workers hardened by years of labor, often reflecting both physical and emotional scars.</w:t>
      </w:r>
    </w:p>
    <w:p w14:paraId="4C0B0641" w14:textId="77777777" w:rsidR="00113FB5" w:rsidRDefault="00000000">
      <w:pPr>
        <w:autoSpaceDE w:val="0"/>
        <w:autoSpaceDN w:val="0"/>
        <w:spacing w:before="68" w:after="0" w:line="262" w:lineRule="exact"/>
      </w:pPr>
      <w:r>
        <w:rPr>
          <w:rFonts w:ascii="Charis SIL Bold" w:eastAsia="Charis SIL Bold" w:hAnsi="Charis SIL Bold"/>
          <w:b/>
          <w:color w:val="000000"/>
        </w:rPr>
        <w:t>Shop Steward:</w:t>
      </w:r>
      <w:r>
        <w:rPr>
          <w:rFonts w:ascii="Charis SIL Regular" w:eastAsia="Charis SIL Regular" w:hAnsi="Charis SIL Regular"/>
          <w:color w:val="000000"/>
        </w:rPr>
        <w:t xml:space="preserve"> A union representative elected by workers to advocate for their rights and concerns within the workplace. </w:t>
      </w:r>
      <w:r>
        <w:rPr>
          <w:rFonts w:ascii="Charis SIL Bold" w:eastAsia="Charis SIL Bold" w:hAnsi="Charis SIL Bold"/>
          <w:b/>
          <w:color w:val="000000"/>
        </w:rPr>
        <w:t>Solidarity:</w:t>
      </w:r>
      <w:r>
        <w:rPr>
          <w:rFonts w:ascii="Charis SIL Regular" w:eastAsia="Charis SIL Regular" w:hAnsi="Charis SIL Regular"/>
          <w:color w:val="000000"/>
        </w:rPr>
        <w:t xml:space="preserve"> The unity and mutual support among workers in their collective struggle for better working conditions and social justice. </w:t>
      </w:r>
      <w:r>
        <w:rPr>
          <w:rFonts w:ascii="Charis SIL Bold" w:eastAsia="Charis SIL Bold" w:hAnsi="Charis SIL Bold"/>
          <w:b/>
          <w:color w:val="000000"/>
        </w:rPr>
        <w:t>Burn-out:</w:t>
      </w:r>
      <w:r>
        <w:rPr>
          <w:rFonts w:ascii="Charis SIL Regular" w:eastAsia="Charis SIL Regular" w:hAnsi="Charis SIL Regular"/>
          <w:color w:val="000000"/>
        </w:rPr>
        <w:t xml:space="preserve"> The state of emotional, physical, and mental exhaustion caused by prolonged or excessive stress.</w:t>
      </w:r>
    </w:p>
    <w:p w14:paraId="5DFBD662" w14:textId="77777777" w:rsidR="00113FB5" w:rsidRDefault="00000000">
      <w:pPr>
        <w:autoSpaceDE w:val="0"/>
        <w:autoSpaceDN w:val="0"/>
        <w:spacing w:before="66" w:after="0" w:line="262" w:lineRule="exact"/>
        <w:ind w:right="432"/>
      </w:pPr>
      <w:r>
        <w:rPr>
          <w:rFonts w:ascii="Charis SIL Bold" w:eastAsia="Charis SIL Bold" w:hAnsi="Charis SIL Bold"/>
          <w:b/>
          <w:color w:val="000000"/>
        </w:rPr>
        <w:t>The Man/Management:</w:t>
      </w:r>
      <w:r>
        <w:rPr>
          <w:rFonts w:ascii="Charis SIL Regular" w:eastAsia="Charis SIL Regular" w:hAnsi="Charis SIL Regular"/>
          <w:color w:val="000000"/>
        </w:rPr>
        <w:t xml:space="preserve"> A collective term used to refer to the owners, managers, and those in positions of power within the workplace.</w:t>
      </w:r>
    </w:p>
    <w:p w14:paraId="215C6796" w14:textId="77777777" w:rsidR="00113FB5" w:rsidRDefault="00000000">
      <w:pPr>
        <w:autoSpaceDE w:val="0"/>
        <w:autoSpaceDN w:val="0"/>
        <w:spacing w:before="70" w:after="0" w:line="258" w:lineRule="exact"/>
        <w:ind w:right="720"/>
      </w:pPr>
      <w:r>
        <w:rPr>
          <w:rFonts w:ascii="Charis SIL Bold" w:eastAsia="Charis SIL Bold" w:hAnsi="Charis SIL Bold"/>
          <w:b/>
          <w:color w:val="000000"/>
        </w:rPr>
        <w:t>Skid Row:</w:t>
      </w:r>
      <w:r>
        <w:rPr>
          <w:rFonts w:ascii="Charis SIL Regular" w:eastAsia="Charis SIL Regular" w:hAnsi="Charis SIL Regular"/>
          <w:color w:val="000000"/>
        </w:rPr>
        <w:t xml:space="preserve"> A derogatory term often used to describe areas characterized by poverty and homelessness.</w:t>
      </w:r>
    </w:p>
    <w:p w14:paraId="70FEB43D" w14:textId="77777777" w:rsidR="00113FB5" w:rsidRDefault="00000000">
      <w:pPr>
        <w:autoSpaceDE w:val="0"/>
        <w:autoSpaceDN w:val="0"/>
        <w:spacing w:before="64" w:after="0" w:line="264" w:lineRule="exact"/>
      </w:pPr>
      <w:r>
        <w:rPr>
          <w:rFonts w:ascii="Charis SIL Bold" w:eastAsia="Charis SIL Bold" w:hAnsi="Charis SIL Bold"/>
          <w:b/>
          <w:color w:val="000000"/>
        </w:rPr>
        <w:t>Ironworker/Steelworker:</w:t>
      </w:r>
      <w:r>
        <w:rPr>
          <w:rFonts w:ascii="Charis SIL Regular" w:eastAsia="Charis SIL Regular" w:hAnsi="Charis SIL Regular"/>
          <w:color w:val="000000"/>
        </w:rPr>
        <w:t xml:space="preserve"> A worker who fabricates and erects structural steel components in buildings and other structures. </w:t>
      </w:r>
      <w:r>
        <w:rPr>
          <w:rFonts w:ascii="Charis SIL Bold" w:eastAsia="Charis SIL Bold" w:hAnsi="Charis SIL Bold"/>
          <w:b/>
          <w:color w:val="000000"/>
        </w:rPr>
        <w:t>The Company Town:</w:t>
      </w:r>
      <w:r>
        <w:rPr>
          <w:rFonts w:ascii="Charis SIL Regular" w:eastAsia="Charis SIL Regular" w:hAnsi="Charis SIL Regular"/>
          <w:color w:val="000000"/>
        </w:rPr>
        <w:t xml:space="preserve"> A town where the majority of residents are employed by a single company, often leading to economic </w:t>
      </w:r>
      <w:r>
        <w:br/>
      </w:r>
      <w:r>
        <w:rPr>
          <w:rFonts w:ascii="Charis SIL Regular" w:eastAsia="Charis SIL Regular" w:hAnsi="Charis SIL Regular"/>
          <w:color w:val="000000"/>
        </w:rPr>
        <w:t>dependency and limited opportunities.</w:t>
      </w:r>
    </w:p>
    <w:p w14:paraId="765584B0" w14:textId="77777777" w:rsidR="00113FB5" w:rsidRDefault="00113FB5">
      <w:pPr>
        <w:sectPr w:rsidR="00113FB5">
          <w:pgSz w:w="8000" w:h="12000"/>
          <w:pgMar w:top="442" w:right="802" w:bottom="1440" w:left="660" w:header="720" w:footer="720" w:gutter="0"/>
          <w:cols w:space="720"/>
          <w:docGrid w:linePitch="360"/>
        </w:sectPr>
      </w:pPr>
    </w:p>
    <w:p w14:paraId="49D04FF2" w14:textId="77777777" w:rsidR="00113FB5" w:rsidRDefault="00113FB5">
      <w:pPr>
        <w:autoSpaceDE w:val="0"/>
        <w:autoSpaceDN w:val="0"/>
        <w:spacing w:after="224" w:line="220" w:lineRule="exact"/>
      </w:pPr>
    </w:p>
    <w:p w14:paraId="483BDED7" w14:textId="77777777" w:rsidR="00113FB5" w:rsidRDefault="00113FB5">
      <w:pPr>
        <w:sectPr w:rsidR="00113FB5">
          <w:pgSz w:w="8000" w:h="12000"/>
          <w:pgMar w:top="442" w:right="792" w:bottom="1440" w:left="660" w:header="720" w:footer="720" w:gutter="0"/>
          <w:cols w:space="720"/>
          <w:docGrid w:linePitch="360"/>
        </w:sectPr>
      </w:pPr>
    </w:p>
    <w:p w14:paraId="3BE0AFB4" w14:textId="77777777" w:rsidR="00113FB5" w:rsidRDefault="00113FB5">
      <w:pPr>
        <w:autoSpaceDE w:val="0"/>
        <w:autoSpaceDN w:val="0"/>
        <w:spacing w:after="224" w:line="220" w:lineRule="exact"/>
      </w:pPr>
    </w:p>
    <w:p w14:paraId="35C15ED0" w14:textId="77777777" w:rsidR="00113FB5" w:rsidRDefault="00000000">
      <w:pPr>
        <w:autoSpaceDE w:val="0"/>
        <w:autoSpaceDN w:val="0"/>
        <w:spacing w:after="0" w:line="330" w:lineRule="exact"/>
      </w:pPr>
      <w:r>
        <w:rPr>
          <w:rFonts w:ascii="Charis SIL Bold" w:eastAsia="Charis SIL Bold" w:hAnsi="Charis SIL Bold"/>
          <w:b/>
          <w:color w:val="000000"/>
        </w:rPr>
        <w:t>Author Biography</w:t>
      </w:r>
    </w:p>
    <w:p w14:paraId="56945E66" w14:textId="77777777" w:rsidR="00DB5FAE" w:rsidRPr="00DB5FAE" w:rsidRDefault="00DB5FAE" w:rsidP="00DB5FAE">
      <w:pPr>
        <w:autoSpaceDE w:val="0"/>
        <w:autoSpaceDN w:val="0"/>
        <w:spacing w:before="286" w:after="0" w:line="264" w:lineRule="exact"/>
        <w:rPr>
          <w:rFonts w:ascii="Charis SIL Regular" w:eastAsia="Charis SIL Regular" w:hAnsi="Charis SIL Regular"/>
          <w:color w:val="000000"/>
        </w:rPr>
      </w:pPr>
      <w:r w:rsidRPr="00DB5FAE">
        <w:rPr>
          <w:rFonts w:ascii="Charis SIL Regular" w:eastAsia="Charis SIL Regular" w:hAnsi="Charis SIL Regular"/>
          <w:color w:val="000000"/>
        </w:rPr>
        <w:t>Jason Clark, perpetually wrestling with "what ifs" and "how comes," is irresistibly drawn to stories that ignite intellect and spark imagination. A tireless explorer of ideas, he fearlessly delves into human motivation and the baffling mechanics of existence. Growing up in the diverse landscape of Southern California, amidst sun-drenched beaches and sprawling urban environments, instilled in him a deep appreciation for both human connection and the natural world. This same drive to understand and connect with the world informs Jason's work as a working-class poet and songwriter. His writing reflects a deep understanding and empathy for the lives and struggles of everyday people, gleaned not only from his California upbringing but also from a commitment to listening to and amplifying the voices of those often unheard. Their writing is a testament to the strength and resilience of the human spirit in the face of adversity, and a call for greater awareness and understanding of the contributions of those who often go unseen. Outside of writing, they remain an active member of their community, continuing to advocate for workers' rights and social justice.</w:t>
      </w:r>
    </w:p>
    <w:p w14:paraId="565F23E8" w14:textId="7B3B722E" w:rsidR="00113FB5" w:rsidRDefault="00113FB5" w:rsidP="00DB5FAE">
      <w:pPr>
        <w:autoSpaceDE w:val="0"/>
        <w:autoSpaceDN w:val="0"/>
        <w:spacing w:before="286" w:after="0" w:line="264" w:lineRule="exact"/>
      </w:pPr>
    </w:p>
    <w:sectPr w:rsidR="00113FB5" w:rsidSect="00034616">
      <w:pgSz w:w="8000" w:h="12000"/>
      <w:pgMar w:top="442" w:right="644" w:bottom="1440" w:left="6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3860B" w14:textId="77777777" w:rsidR="00736CA8" w:rsidRDefault="00736CA8" w:rsidP="00693B5D">
      <w:pPr>
        <w:spacing w:after="0" w:line="240" w:lineRule="auto"/>
      </w:pPr>
      <w:r>
        <w:separator/>
      </w:r>
    </w:p>
  </w:endnote>
  <w:endnote w:type="continuationSeparator" w:id="0">
    <w:p w14:paraId="72522EE8" w14:textId="77777777" w:rsidR="00736CA8" w:rsidRDefault="00736CA8" w:rsidP="00693B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AB949F" w14:textId="77777777" w:rsidR="00736CA8" w:rsidRDefault="00736CA8" w:rsidP="00693B5D">
      <w:pPr>
        <w:spacing w:after="0" w:line="240" w:lineRule="auto"/>
      </w:pPr>
      <w:r>
        <w:separator/>
      </w:r>
    </w:p>
  </w:footnote>
  <w:footnote w:type="continuationSeparator" w:id="0">
    <w:p w14:paraId="7EB619EE" w14:textId="77777777" w:rsidR="00736CA8" w:rsidRDefault="00736CA8" w:rsidP="00693B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1967"/>
      <w:gridCol w:w="1967"/>
      <w:gridCol w:w="1966"/>
    </w:tblGrid>
    <w:tr w:rsidR="00693B5D" w14:paraId="13477AF9" w14:textId="77777777">
      <w:trPr>
        <w:trHeight w:val="720"/>
      </w:trPr>
      <w:tc>
        <w:tcPr>
          <w:tcW w:w="1667" w:type="pct"/>
        </w:tcPr>
        <w:p w14:paraId="6DCDBADE" w14:textId="77777777" w:rsidR="00693B5D" w:rsidRDefault="00693B5D">
          <w:pPr>
            <w:pStyle w:val="Header"/>
            <w:tabs>
              <w:tab w:val="clear" w:pos="4680"/>
              <w:tab w:val="clear" w:pos="9360"/>
            </w:tabs>
            <w:rPr>
              <w:color w:val="4F81BD" w:themeColor="accent1"/>
            </w:rPr>
          </w:pPr>
        </w:p>
      </w:tc>
      <w:tc>
        <w:tcPr>
          <w:tcW w:w="1667" w:type="pct"/>
        </w:tcPr>
        <w:p w14:paraId="0886D4C2" w14:textId="77777777" w:rsidR="00693B5D" w:rsidRDefault="00693B5D">
          <w:pPr>
            <w:pStyle w:val="Header"/>
            <w:tabs>
              <w:tab w:val="clear" w:pos="4680"/>
              <w:tab w:val="clear" w:pos="9360"/>
            </w:tabs>
            <w:jc w:val="center"/>
            <w:rPr>
              <w:color w:val="4F81BD" w:themeColor="accent1"/>
            </w:rPr>
          </w:pPr>
        </w:p>
      </w:tc>
      <w:tc>
        <w:tcPr>
          <w:tcW w:w="1666" w:type="pct"/>
        </w:tcPr>
        <w:p w14:paraId="379CBE90" w14:textId="77777777" w:rsidR="00693B5D" w:rsidRDefault="00693B5D">
          <w:pPr>
            <w:pStyle w:val="Header"/>
            <w:tabs>
              <w:tab w:val="clear" w:pos="4680"/>
              <w:tab w:val="clear" w:pos="9360"/>
            </w:tabs>
            <w:jc w:val="right"/>
            <w:rPr>
              <w:color w:val="4F81BD" w:themeColor="accent1"/>
            </w:rPr>
          </w:pPr>
          <w:r>
            <w:rPr>
              <w:color w:val="4F81BD" w:themeColor="accent1"/>
              <w:sz w:val="24"/>
              <w:szCs w:val="24"/>
            </w:rPr>
            <w:fldChar w:fldCharType="begin"/>
          </w:r>
          <w:r>
            <w:rPr>
              <w:color w:val="4F81BD" w:themeColor="accent1"/>
              <w:sz w:val="24"/>
              <w:szCs w:val="24"/>
            </w:rPr>
            <w:instrText xml:space="preserve"> PAGE   \* MERGEFORMAT </w:instrText>
          </w:r>
          <w:r>
            <w:rPr>
              <w:color w:val="4F81BD" w:themeColor="accent1"/>
              <w:sz w:val="24"/>
              <w:szCs w:val="24"/>
            </w:rPr>
            <w:fldChar w:fldCharType="separate"/>
          </w:r>
          <w:r>
            <w:rPr>
              <w:noProof/>
              <w:color w:val="4F81BD" w:themeColor="accent1"/>
              <w:sz w:val="24"/>
              <w:szCs w:val="24"/>
            </w:rPr>
            <w:t>0</w:t>
          </w:r>
          <w:r>
            <w:rPr>
              <w:color w:val="4F81BD" w:themeColor="accent1"/>
              <w:sz w:val="24"/>
              <w:szCs w:val="24"/>
            </w:rPr>
            <w:fldChar w:fldCharType="end"/>
          </w:r>
        </w:p>
      </w:tc>
    </w:tr>
  </w:tbl>
  <w:p w14:paraId="5784B75A" w14:textId="77777777" w:rsidR="00693B5D" w:rsidRDefault="00693B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67184717">
    <w:abstractNumId w:val="8"/>
  </w:num>
  <w:num w:numId="2" w16cid:durableId="726757299">
    <w:abstractNumId w:val="6"/>
  </w:num>
  <w:num w:numId="3" w16cid:durableId="1240139922">
    <w:abstractNumId w:val="5"/>
  </w:num>
  <w:num w:numId="4" w16cid:durableId="962156162">
    <w:abstractNumId w:val="4"/>
  </w:num>
  <w:num w:numId="5" w16cid:durableId="1862864351">
    <w:abstractNumId w:val="7"/>
  </w:num>
  <w:num w:numId="6" w16cid:durableId="1437604577">
    <w:abstractNumId w:val="3"/>
  </w:num>
  <w:num w:numId="7" w16cid:durableId="556480738">
    <w:abstractNumId w:val="2"/>
  </w:num>
  <w:num w:numId="8" w16cid:durableId="818226508">
    <w:abstractNumId w:val="1"/>
  </w:num>
  <w:num w:numId="9" w16cid:durableId="1938056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3FB5"/>
    <w:rsid w:val="0015074B"/>
    <w:rsid w:val="0029639D"/>
    <w:rsid w:val="00326F90"/>
    <w:rsid w:val="00394FED"/>
    <w:rsid w:val="00693B5D"/>
    <w:rsid w:val="00736CA8"/>
    <w:rsid w:val="00AA1D8D"/>
    <w:rsid w:val="00B47730"/>
    <w:rsid w:val="00CA1E60"/>
    <w:rsid w:val="00CB0664"/>
    <w:rsid w:val="00DB5FAE"/>
    <w:rsid w:val="00FC693F"/>
    <w:rsid w:val="00FF78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090DE4"/>
  <w14:defaultImageDpi w14:val="300"/>
  <w15:docId w15:val="{3050E5A7-95D6-47DC-A99C-09A95EDB3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408112">
      <w:bodyDiv w:val="1"/>
      <w:marLeft w:val="0"/>
      <w:marRight w:val="0"/>
      <w:marTop w:val="0"/>
      <w:marBottom w:val="0"/>
      <w:divBdr>
        <w:top w:val="none" w:sz="0" w:space="0" w:color="auto"/>
        <w:left w:val="none" w:sz="0" w:space="0" w:color="auto"/>
        <w:bottom w:val="none" w:sz="0" w:space="0" w:color="auto"/>
        <w:right w:val="none" w:sz="0" w:space="0" w:color="auto"/>
      </w:divBdr>
      <w:divsChild>
        <w:div w:id="1173767029">
          <w:marLeft w:val="0"/>
          <w:marRight w:val="0"/>
          <w:marTop w:val="0"/>
          <w:marBottom w:val="0"/>
          <w:divBdr>
            <w:top w:val="none" w:sz="0" w:space="0" w:color="auto"/>
            <w:left w:val="none" w:sz="0" w:space="0" w:color="auto"/>
            <w:bottom w:val="none" w:sz="0" w:space="0" w:color="auto"/>
            <w:right w:val="none" w:sz="0" w:space="0" w:color="auto"/>
          </w:divBdr>
        </w:div>
      </w:divsChild>
    </w:div>
    <w:div w:id="1023749642">
      <w:bodyDiv w:val="1"/>
      <w:marLeft w:val="0"/>
      <w:marRight w:val="0"/>
      <w:marTop w:val="0"/>
      <w:marBottom w:val="0"/>
      <w:divBdr>
        <w:top w:val="none" w:sz="0" w:space="0" w:color="auto"/>
        <w:left w:val="none" w:sz="0" w:space="0" w:color="auto"/>
        <w:bottom w:val="none" w:sz="0" w:space="0" w:color="auto"/>
        <w:right w:val="none" w:sz="0" w:space="0" w:color="auto"/>
      </w:divBdr>
      <w:divsChild>
        <w:div w:id="137770750">
          <w:marLeft w:val="0"/>
          <w:marRight w:val="0"/>
          <w:marTop w:val="0"/>
          <w:marBottom w:val="0"/>
          <w:divBdr>
            <w:top w:val="none" w:sz="0" w:space="0" w:color="auto"/>
            <w:left w:val="none" w:sz="0" w:space="0" w:color="auto"/>
            <w:bottom w:val="none" w:sz="0" w:space="0" w:color="auto"/>
            <w:right w:val="none" w:sz="0" w:space="0" w:color="auto"/>
          </w:divBdr>
        </w:div>
      </w:divsChild>
    </w:div>
    <w:div w:id="1055664517">
      <w:bodyDiv w:val="1"/>
      <w:marLeft w:val="0"/>
      <w:marRight w:val="0"/>
      <w:marTop w:val="0"/>
      <w:marBottom w:val="0"/>
      <w:divBdr>
        <w:top w:val="none" w:sz="0" w:space="0" w:color="auto"/>
        <w:left w:val="none" w:sz="0" w:space="0" w:color="auto"/>
        <w:bottom w:val="none" w:sz="0" w:space="0" w:color="auto"/>
        <w:right w:val="none" w:sz="0" w:space="0" w:color="auto"/>
      </w:divBdr>
      <w:divsChild>
        <w:div w:id="1024942288">
          <w:marLeft w:val="0"/>
          <w:marRight w:val="0"/>
          <w:marTop w:val="0"/>
          <w:marBottom w:val="0"/>
          <w:divBdr>
            <w:top w:val="none" w:sz="0" w:space="0" w:color="auto"/>
            <w:left w:val="none" w:sz="0" w:space="0" w:color="auto"/>
            <w:bottom w:val="none" w:sz="0" w:space="0" w:color="auto"/>
            <w:right w:val="none" w:sz="0" w:space="0" w:color="auto"/>
          </w:divBdr>
        </w:div>
      </w:divsChild>
    </w:div>
    <w:div w:id="1447777606">
      <w:bodyDiv w:val="1"/>
      <w:marLeft w:val="0"/>
      <w:marRight w:val="0"/>
      <w:marTop w:val="0"/>
      <w:marBottom w:val="0"/>
      <w:divBdr>
        <w:top w:val="none" w:sz="0" w:space="0" w:color="auto"/>
        <w:left w:val="none" w:sz="0" w:space="0" w:color="auto"/>
        <w:bottom w:val="none" w:sz="0" w:space="0" w:color="auto"/>
        <w:right w:val="none" w:sz="0" w:space="0" w:color="auto"/>
      </w:divBdr>
      <w:divsChild>
        <w:div w:id="1886679047">
          <w:marLeft w:val="0"/>
          <w:marRight w:val="0"/>
          <w:marTop w:val="0"/>
          <w:marBottom w:val="0"/>
          <w:divBdr>
            <w:top w:val="none" w:sz="0" w:space="0" w:color="auto"/>
            <w:left w:val="none" w:sz="0" w:space="0" w:color="auto"/>
            <w:bottom w:val="none" w:sz="0" w:space="0" w:color="auto"/>
            <w:right w:val="none" w:sz="0" w:space="0" w:color="auto"/>
          </w:divBdr>
        </w:div>
      </w:divsChild>
    </w:div>
    <w:div w:id="1706783013">
      <w:bodyDiv w:val="1"/>
      <w:marLeft w:val="0"/>
      <w:marRight w:val="0"/>
      <w:marTop w:val="0"/>
      <w:marBottom w:val="0"/>
      <w:divBdr>
        <w:top w:val="none" w:sz="0" w:space="0" w:color="auto"/>
        <w:left w:val="none" w:sz="0" w:space="0" w:color="auto"/>
        <w:bottom w:val="none" w:sz="0" w:space="0" w:color="auto"/>
        <w:right w:val="none" w:sz="0" w:space="0" w:color="auto"/>
      </w:divBdr>
      <w:divsChild>
        <w:div w:id="2030371282">
          <w:marLeft w:val="0"/>
          <w:marRight w:val="0"/>
          <w:marTop w:val="0"/>
          <w:marBottom w:val="0"/>
          <w:divBdr>
            <w:top w:val="none" w:sz="0" w:space="0" w:color="auto"/>
            <w:left w:val="none" w:sz="0" w:space="0" w:color="auto"/>
            <w:bottom w:val="none" w:sz="0" w:space="0" w:color="auto"/>
            <w:right w:val="none" w:sz="0" w:space="0" w:color="auto"/>
          </w:divBdr>
        </w:div>
      </w:divsChild>
    </w:div>
    <w:div w:id="1845511928">
      <w:bodyDiv w:val="1"/>
      <w:marLeft w:val="0"/>
      <w:marRight w:val="0"/>
      <w:marTop w:val="0"/>
      <w:marBottom w:val="0"/>
      <w:divBdr>
        <w:top w:val="none" w:sz="0" w:space="0" w:color="auto"/>
        <w:left w:val="none" w:sz="0" w:space="0" w:color="auto"/>
        <w:bottom w:val="none" w:sz="0" w:space="0" w:color="auto"/>
        <w:right w:val="none" w:sz="0" w:space="0" w:color="auto"/>
      </w:divBdr>
      <w:divsChild>
        <w:div w:id="493571297">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509</Pages>
  <Words>80460</Words>
  <Characters>458628</Characters>
  <Application>Microsoft Office Word</Application>
  <DocSecurity>0</DocSecurity>
  <Lines>3821</Lines>
  <Paragraphs>1076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538012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3</cp:revision>
  <dcterms:created xsi:type="dcterms:W3CDTF">2025-02-20T19:03:00Z</dcterms:created>
  <dcterms:modified xsi:type="dcterms:W3CDTF">2025-02-21T15:58:00Z</dcterms:modified>
  <cp:category/>
</cp:coreProperties>
</file>