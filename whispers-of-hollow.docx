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Whispers of Hollow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shadows that dance at the edge of understanding,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that haunt the quiet corners of the mind, and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 to delve into the abyss of the human psyche, seeking solace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only destruction. This work is dedicated to you. For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keepers of secrets, the architects of nightmares,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the unraveling of the self. You 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duality that resides within us all,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 illuminating the darkness we desperately try to ignore.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 testament to your existence, a morbid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boundaries between sanity and madness, between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between salvation and damnation. It is an offering,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fractured landscapes of the soul,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 of memory where whispers linger long after the light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 is a tribute to the unyielding power of obsession,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seductive allure of the abyss, and the terrifying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To the fragmented narratives that haunt our dreams,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entities that pull at the threads of our being,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something just beyond our grasp,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terrifying and undeniably alluring. To the fractured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chasing the echo of a whisper, a phantom touch, a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consumes and compels—this is a hymn to your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your enduring struggle, and the haunting beauty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journey. May this exploration into the darkest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 resonate with the hollow echoes within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heart, reminding you that even in the deepest despair,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perverse, flickering beauty, a haunting allure in the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This is for those who understand the siren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who find a morbid comfort in the shadows,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unsettling truth that dwells within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hollow. For in those whispers, a profound truth lies, one that speaks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of our deepest fears, but also of our most desperate desires.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shadowed path of obsession is a winding one indeed,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enlightenment, but to a chilling understanding of the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both beautiful and terrifying in its implications. This,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is a dedication to the journey itself, to the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corners of the human heart, a journey that is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profoundly necessary.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Glimpse of the 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mildew and decay.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motes, illuminated by a single, flickering candle,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stagnant air like restless spirits. It was a dance of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prelude to the unsettling symphony that was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 house, a relic of a forgotten era, seemed to breathe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its ancient timbers groaning under the weight of years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secrets. I was alone, utterly and terrifyingly alone,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 of crumbling grandeur. The silence, initially a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self-imposed solitude, began to press in,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very dust that clung to the faded tapestries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cobweb-draped furniture.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barely perceptible shift in the atmosphere.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that snaked its way down my spine, not from the drafty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but from something far more insidious,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not in the physical realm, but in the shadowy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candlelight flickered violently, casting grotesque,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elongated shadows that seemed to writhe and slither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Were they merely tricks of the light, or did they hold a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significance? I told myself it was merely the old house settling,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creaking symphony of decaying timbers, but a tremor of unease,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 soul, refused to be silenced.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came the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they were indistinguishable from the rustling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broken panes, the whisper of the house itself, mourning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lost grandeur. But as I listened more intently, a chilling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They were not the sounds of the wind, but voices,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ethereal, yet undeniably present. They brushed against my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slithering around my consciousness like icy tendrils,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an undercurrent of something… malevolent.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couldn't quite decipher, fragments of sentences, half-formed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that hinted at a presence, a being,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alluring. A being that was watching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of being watched intensified. It wasn't the prickling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of being observed by a human, but a profound,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scrutiny that seemed to permeate my very being.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unseen eyes pierced the veil of my solitude, stripping away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privacy. I spun around, searching for the source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gaze, but found only the empty expanse of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flickering candlelight. Yet, the feeling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 with each passing moment, a weight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chest, a suffocating pressure that stole my breath.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seemed to deepen, coalescing into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pressed against the edges of my perception.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seemed to vibrate with an unseen energy, a humming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the nerves taut. It was as if the house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its breath, anticipating something, something terrible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all at once. The silence was no longer a comfort,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entity, teeming with unspoken dread. A dread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terrifying and oddly enticing, drawing me into its web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pounded against my ribs like a trapped bird,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echoed the unsettling whispers. My senses, normally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acute, were heightened, strained to their limits. The slightest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floorboards, the faintest rustle of unseen fabric, sent shivers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spine. Every shadow seemed to hold a threat,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pregnant with dread. I was caught in a web of apprehension,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rational mind struggling to maintain its grip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tide of fear. Yet, even as terror gripped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curiosity began to bloom, a morbid fascination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presence that held me captive in its spectral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manor house itself seemed to amplify this feeling. Its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its crumbling plaster, its shadowed corners, all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pervasive sense of unease that was both palpable and suffocating.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oak doors, warped and swollen with age, stood guard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darkened hallways, their imposing presence hinting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they held within their aged timbers. Each room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decay, a mausoleum of forgotten lives. Dust-coated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draped in cobwebs, seemed to whisper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their lives now reduced to faded photographs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memories.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atmosphere was inescapable. Even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heavy, laden with the weight of years and untold tragedies.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not simply the absence of sound, but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filled every crevice of the house, every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every neglected room. It was a silence that spoke volumes,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screamed of secrets, of hidden horrors, of a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remain buried. And in that silence, 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grandeur, the whispers continued, weaving their 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very being, transforming my fear into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 obsession.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becoming more coherent, though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remained elusive. They seemed to weave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a parasitic voice that echoed in the silent chambers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They spoke of things both beautiful and terrifying,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that mirrored the conflicting emotions that warred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There was a strange comfort in their presence, a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that defied my innate sense of self-preservation.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gripped my heart, a dark curiosity, a morbid fascination,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bloom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or whatever it was, was not merely a source of terror;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presence that both threatened and captivated, a dark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echoed in the recesses of my mind. It was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repelled and attracted, a paradox that fueled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within my soul. The more I tried to resist, the stronger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became, pulling me deeper into its web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fascination. This unseen presence became a fixation,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understanding that was rapidly spiraling into obsession.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felt alive, reacting to my fear, to my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obsession. The shadows deepened, the whispers intensified,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crackled with unseen energy. I started to believe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 was a conduit, a physical manifestation of the entity's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ancient stones, its decaying woodwork, its shadowed corners;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seemed to conspire to keep me trapped within its confines,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to the unseen presence that haunted its halls.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became a luxury I could no longer afford. The whispers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into my dreams, weaving themselves into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nightmares. I found myself trapped in shadowy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pursued by unseen figures, their whispers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darkness. The dreams, while frightening,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alluring, revealing a glimpse into the entity's nature,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and its disturbing beauty.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blurred, and I began to question which was more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waking or sleeping.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a cycle of fear, fascination,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dread. My days were spent exploring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the manor, poring over ancient documents, seeking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clue, any hint of an explanation for the supernatural events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around me. The nights were spent battling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and the ever-present feeling of being watched.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growing increasingly isolated, detached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my existence consumed by the unseen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the sole focus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sought to understand, the more elusive the truth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became. The entity was a master of illusion, a shape-shifter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with my perceptions, twisting reality to suit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purposes. It was a game of cat and mouse, a deadly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hunter and prey, where the boundaries between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hallucination were deliberately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only the beginning, the first tentative steps into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lines between sanity and madness were thin,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unseen held the power to consume me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had begun. And they wouldn't stop. They were only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 louder. The darkness was growing stronger. And I,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grasp, was being pulled, relentlessly, inexorably, down.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Denial and Rationalization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rational part of my mind, the part that clung desperately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scaffolding of logic and reason, screamed at me to reject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supernatural. This was the 21st century, for God's sake. Ghosts,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unseen entities – these were the stuff of gothic novels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horror films, not the reality of a man alone in a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 house. Surely, it was stress. The pressure of my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sheer oppressive weight of the house itself – all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enough to fray the edges of even the strongest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library, the musty air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aged paper and forgotten knowledge. I delved into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Blackwood Manor, tracing its lineage back centuries, hoping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rational explanation for the unsettling events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unfolded. I pored over dusty tomes, their brittle pages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my touch, searching for accounts of previous inhabitants,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unexplained occurrences, of anything that could shed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phenomena that haunted these crumbling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history of the manor was a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and despair. Generations of Blackwood's had lived and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walls, their lives playing out like a macabre drama,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saga of love, loss, betrayal, and madness. There were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sudden deaths, unexplained disappearances,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 of curses and hauntings. Yet, these were just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folklore, local legends – weren't they? I desperately wanted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be. I needed them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accounts of a devastating fire that had swept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 centuries ago, leaving it a charred ruin. The reconstruction,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read, was rushed and haphazard, leaving behind hidden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structures, and unexplained anomalies. Perhaps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the wind whistling through unseen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creaks and groans the result of shifting timbers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foundations. Perhaps the chill wasn't supernatural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result of drafts, the cold seeping in through the 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stone.</w:t>
      </w:r>
    </w:p>
    <w:p>
      <w:pPr>
        <w:sectPr>
          <w:pgSz w:w="8000" w:h="12000"/>
          <w:pgMar w:top="442" w:right="68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meticulously examined the building itself. I inspected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floors, the ceilings, searching for drafts, loose bricks,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explain the unsettling sensations I experienced.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temperatures, checked for signs of dampness, consulted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blueprints and architectural surveys, attempting to rationalize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single terrifying manifestation. Each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explanation offered a fleeting sense of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shield against the rising tide of fear. But even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documented, reasoned, and rationalized, a deep-seated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however, refused to be ignored. They were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insistent, weaving themselves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thoughts. They no longer sounded like the wind or the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house. They were words, sentences, 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sometimes taunting, sometimes alluring,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They spoke of shadows, of secrets, of a presence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terrifying and intoxicating.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attribute them to sleep deprivation, to the strain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research, to the oppressive atmosphere of the manor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 told myself I was hallucinating, that my mind, starved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and burdened by stress, was conjuring these sounds.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reasoned that the isolation had driven me to the brink of madness,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projecting my anxieties onto the house, turning its creaks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groans into the voices of the unseen. I even considered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hidden microphone, a prank by some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tormentor, although I could find no evidence.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rationalizations were elaborate, carefully constructed defenses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tide of the inexplicable.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desperate attempt to cling to sanity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fear. I clung to them like a drowning man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piece of driftwood, knowing that they were perhaps flimsy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yet providing the only solace in the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my most meticulously crafted explanations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brittle. The whispers persisted, growing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insistent, weaving themselves into the very rhythm of my heartbeat,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frantic pulse of my fear. The feeling of being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fleeting sensation, but a constant,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weight upon my chest, a chilling pressure that stole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air from my 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Nightmares, vivid and terrifying,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of the waking world. I found myself trapped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corridors, pursued by shadowy figures, their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darkness. The line between dream and reality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making it increasingly difficult to distinguish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terrors of the night and the anxieties of the day. In my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more than mere sounds; they were promises, threats,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invitations into the heart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I would wake with a renewed determination to uncover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logical explanation, to debunk the supernatural elements.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 my experiences, meticulously analyze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each sensation, each fleeting vision. I searched for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explanations, for psychological interpretations, for any rationale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allow me to reclaim control of my shattered sanity.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consumed me, became a desperate quest for reassurance,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return to the comforting embrace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 each passing day, the chasm between my rationalizations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reality of my experiences deepened. The more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to understand, to explain, the more elusive the truth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become. The unseen presence, whether real or imagined,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relish my attempts at rationalization, playing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twisting my thoughts, challenging my very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 game, a perverse dance between reason and madness,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rules were constantly shifting, the boundaries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conspire against my attempts at 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reasoning. Its very structure, its age, its history, all pointed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inexplicable, fueling the whispers, deepening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heightening the sense of unease. The more I searched for 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the more the house revealed its secrets, not in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sensations, in chilling whispers that echoed the dark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its decaying walls. My carefully constructed rationalizations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crumble, their foundation undermined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the uncanny.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sanity, once a rock-solid fortress, was now a crumbling edifice,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walls weakened by the insidious whispers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The battle between reason and madness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tempest of fear, doubt, and morbid fascination.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winning. And I, desperately clinging to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rational mind, knew that the descent into the darkness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just beginning.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Recurring Visions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began subtly, a flicker of movement in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vision, a whisper carried on the wind that seemed to brush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At first, I dismissed them as residual anxieties,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my waking fears. The manor’s oppressive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seep into my subconscious, manifesting as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of shadowy figures and echoing corridors. But then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visions grew bolder, sharper, more… insistent.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as fragmented images: a glimpse of a face,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its features both alluring and terrifying; a hand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from the darkness, its touch both chilling and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comforting; a pair of eyes, luminous and intense, watching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consciousness. These fleeting glimpses would jolt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awake, leaving me breathless, heart pounding,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damp earth clinging to the air.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which had previously been a constant, unsettling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now intensified in these nocturnal visions,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suffocating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visions evolved. The fragmented images coalesced,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coherent, yet equally disturbing scenes. I found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manor's decaying halls, its corridors twisting and turning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labyrinth. The walls pulsed with a malevolent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the stench of mildew and the whispers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tragedies. And always, there was the entity, a presence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seen, its essence seeping into the very fabric of the nightmares.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it appeared as a shadow, stretching and contorting,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shifting and reforming, always just out of reach. Other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figure shrouded in darkness, its face concealed by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its presence radiating a potent blend of danger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 allure. It would move with an unnatural grace, gliding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hallways like a phantom, its movements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unsettlingly swift. Its eyes, when visible, burned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light, piercing the darkness, drawing me towards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undeniable, magnetic force.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intimacy of these visions was unsettling. The entity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observing; it was interacting, touching, invading.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felt both deeply personal and profoundly intrusive,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 of my most private sanctuary. In one particularly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I felt its breath on my neck, its presence so close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suffocating. I could feel its eyes upon me, tracing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contours of my face, making my skin crawl with a mixture of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forbidden excitement. Its touch was both cold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electrifying, its energy seeping into my very being,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trembling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weren't always terrifying.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beauty, a morbid fascination, a perverse tenderness.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in some dreams, appeared almost benevolent,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strange, twisted comfort. It would extend a hand,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me closer, promising solace and understanding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consistently shown me only cruelty and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from the waking world found a counterpart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weaving through the visions, becoming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nocturnal drama. They whispered promises and threats in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measure, a twisted dialogue between hope and despair, seduction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destruction. They spoke of forgotten memories, hidden desires,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seductive lure of the unknown. They revealed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quite grasp, snippets of a narrative that felt both intimately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and utterly alien.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whispers, however, didn't simply narrate; they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participated. They urged me closer to the entity, urging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darkness, to surrender to its power. They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pursuit, encouraging my descent into the madness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rapidly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duality of the entity was reflected in my dreams,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 that raged within me. I found myself both repulsed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drawn to its presence, torn between the desperate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its grasp and the equally powerful urge to surrender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alluring influence. The line between fear and fascination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indistinguishable in the hazy landscape of my dreams.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left me exhausted, drained, haunted by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whispered promises. I'd wake up drenched in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racing, the oppressive weight of the entity's presence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like a shroud. The memories of the dreams, vivid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would linger throughout the day, casting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my waking hours. Even the smallest sounds would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sending shivers down my spine and a renewed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 washing over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nature of the visions was especially alarming.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entity's presence, the whispering voices, the labyrinthine corridors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becoming ingrained in my mind, as familiar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crumbling plaster walls of the manor. The boundary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dream and reality blurred, making it impossible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distinguish between what was real and what was merely a figment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fevered imagination. The sense of being watched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the day, a pervasive feeling that I was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rationalization felt increasingly futile. Sleep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deprivation, stress, psychological trauma – all these explanations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insufficient to account for the intense reality, the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these recurring visions. I found myself unable to discern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the entity was a genuine supernatural presence 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deep-seated psychological issues,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my fragmented psyche. The possibility that I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my mind was a chilling prospect, yet one I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dismiss.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echoing the chaotic turmoil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They were no longer simply sounds; they were voices,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conflicting desires and terrifying revelations.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power, knowledge, ecstasy, and simultaneously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oblivion, madness, and annihilation. They taunted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me, and yet, strangely, offered a twisted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a perverse sense of belonging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dream, the line between reality and nightmare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thinner, the grip of the entity tighter. The visions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simply dreams; they were premonitions, prophecies,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 whispered on the wind, their message cryptic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unmistakable: the descent into the abyss was inevitable,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willingly or not, was about to be pulled down into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it. The whispers were no longer a threat; they were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invitation, a seductive lure into the heart of the unknown,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 to resist. The madness was no longer something to fight;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to embrace. The dark embrace was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strangely beautiful. The visions became my reality. And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the whispers were always there.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Pull Grows Stronger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a monotonous procession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exhaustion. Sleep, once a refuge, became a torment, a nightly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suffocating embrace of the entity. I would toss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my body slick with sweat, haunted by the lingering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 phantom touch of its presence. The dreams,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visions, now unfolded with terrifying clarity, each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visceral, more intrusive than the last. The manor itself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breathe, its decaying walls pulsating with a malevolent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with the turmoil within my own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 deteriorated rapidly. Insomnia gnawed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perpetually exhausted, my eyes burning with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Dark circles shadowed my gaunt face, mirroring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consume me from the inside out. My appetite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waned, food losing its appeal, its taste replaced by the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fear. I lost weight, my once solid frame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skeletal, a reflection of the hollowness that had taken root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My reflection, a stranger staring back from the cracked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manor’s hallway, was a testament to the relentless grip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obsession was no longer simply a mental torment;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one. My body ached with a nameless fatigue, my muscles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and quivering with a constant, low-level anxiety.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 relentlessly, a frantic drumbeat against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manor's echoing corridors. My hands trembled uncontrollably,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even the simplest tasks – writing, eating, even breathing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once-familiar world seemed to distort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fading, sounds muffling, replaced by a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unreality. Reality itself felt like a flimsy veil, barely separating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nightmarish world that was slowly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subtle background hum, now screamed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a cacophony of voices vying for my attention. They insinuated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my waking thoughts, weaving themselves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tainting even the most mundane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 I found myself muttering the whispers aloud, their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pronouncements echoing in the empty rooms of the manor.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my internal monologue and the entity's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making it impossible to distinguish between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its insidious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pull intensified. It was no longer a subtle tug,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suggestion, but an overwhelming force, a magnetic pull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dragged me towards the entity's presence with an irresistible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compulsion. I found myself drawn to the darkest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manor, drawn to the places where its presence was strongest,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loudest, where the chilling breeze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 and death. I would wander through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corridors, my footsteps echoing in the oppressive silence,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unseen hand, drawn by an irresistible force towards an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rational mind screamed in protest, yet my body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in its obedience to the entity's will. It was as if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of my will, possessed its own desires, its own volition,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traitorous accomplice in this descent into madness.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against the pull, the stronger it became, a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power, to the depth of its influence. I was a puppet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strings, my movements controlled, my destiny predetermined.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puppeteer remained hidden, its presence felt more than seen,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undeniable.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duality of the entity continued to plague me. One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repulsed by its presence, its chilling touch, its cold,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gaze. The next, I craved its touch, yearned for its presence,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forbidden allure, to the promise of an unknown ecstasy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beyond the borders of sanity. I would fight against this desire,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relentless pull, only to find myself succumbing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 and again to its irresistible charm.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seemed to feed on my struggle, its power growing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of resistance. It was as if my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its grasp only served to draw me closer, binding me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will, making me an unwilling participant in my own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perverse pleasure in its dominance, a dark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feeling of absolute powerlessness. It was a subjugation I both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dreaded and desired.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I tried to find solace in distractions, in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of everyday life. I attempted to read, to write,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pray, but my thoughts always returned to the entity,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to the inescapable grip of its presence. The words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became meaningless, the sentences dissolving into a blur.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a source of comfort and expression, now resembled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scribbles of a madman. Prayer was met with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 I sought had abandoned me, leaving me to the mercy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offered no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manor, once a source of morbid fascination,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its decaying walls closing in on me, its echoing corridors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whispering voices that never ceased. Every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conceal the entity's presence, every creak and groan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house a hint of its malevolent attention.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was a constant, suffocating reality, never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rest, to escape the relentless scrutiny of its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once-familiar landscape of my thoughts had been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by the entity’s influence. Rationality was replaced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fixation. My once-organized thoughts were now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jumble, a torrent of anxieties and fears. I struggled to string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coherent sentences, my words jumbled,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broken state of my mind. My perception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distorted, the days blurring into one another, the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into an eternity of haunting 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months, and the pull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becoming an undeniable force, a physical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itself as constant tension in my muscles, a knot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that tightened with every passing hour.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my obsessive state were unbearable. Bruises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on my arms and legs without explanation, my skin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cold, despite the summer heat. My hair fell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clumps, my once vibrant eyes now sunken and bloodshot.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reflected a haggard and broken person, a shell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 once was, and the transformation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 terror and a strange, masochistic fascination.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obsession; it was possession.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influence had reached the very core of my being,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manipulating my actions, pushing me ever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madness. And still, with each shuddering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racing heartbeat, with each whispered threat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promise, the inexorable pull grew stronger, dragging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fate I both dreaded and, perversely, desired. The end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near, and it was both terrifying and strangely beautiful.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welcomed me.</w:t>
      </w:r>
    </w:p>
    <w:p>
      <w:pPr>
        <w:sectPr>
          <w:pgSz w:w="8000" w:h="12000"/>
          <w:pgMar w:top="428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the Unseen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whispers, once a mere annoyance,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maddening chorus, a symphony of dread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existence. They were no longer something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ignore, dismiss as figments of a feverish imagination.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tangible, a palpable force that shaped my thoughts, dictated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and molded my very being. The denial, that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I had clung to for so long, shattered into a million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exposed, vulnerable, and utterly at the mercy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 sudden epiphany, a clean break from delusion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reality. It was a slow, agonizing process, a gradual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creeping surrender to the inevitable.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concessions, tiny cracks in the wall of my denial. I would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unconsciously whispering back to the entity, responding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taunts, its accusations, its promises. The responses,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reluctant, grew bolder, more confident, until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 full-blown dialogue with this unseen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born from fear and a perverse 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overwhelming, a suffocating blanket of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me, constricting my breath, chilling my blood.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fear was a strange, unsettling curiosity,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fascination that drew me towards the entity's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understand the nature of this power that held me captive.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duality was a cruel torment, a constant battle between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fascination, repulsion and attraction. The entity was both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 and my captor, my destroyer and my savior,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figure that simultaneously threatened my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promised an unknown, perhaps even liberating, ecstasy.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dreams, once a refuge from the waking horror,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mirror reflecting the reality of my subjugation.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fragmented, disjointed images, but vivid,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replete with the entity's presence. I would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embrace, a willing participant in its dark rituals,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sensations both terrifying and strangely pleasurable. The dreams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with reality, making it impossible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moments and the nightmarish landscapes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The lines between illusion and reality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hopelessly intertwined, creating a distorted reality where I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trust my own perceptions.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manor, my prison, became a reflection of my fractured psyche.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decaying walls seemed to pulse with the entity's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teeming with its malevolent presence. The creaks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groans of the aging structure echoed the turmoil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each sound a whisper from the unseen world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reality. Even the sunlight, once a source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cold, menacing, as if the very sun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 in my torment. The isolation was profound,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amplified the entity's power, making its presence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pervasive, all the more inescapable.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the entity's control intensified.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became a battlefield, a canvas upon which the entity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gruesome art. The bruises that appeared without explanation,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coldness of my skin, the relentless hair loss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symptoms of my deteriorating mental state;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deliberate acts of dominion, signs of the entity's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My body was no longer my own; it was a vessel,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entity's malevolent purposes, a testament to its utter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solace, a form of self-expression,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distorted reflection of my fractured state. My words, once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eloquent, now flowed in a disjointed, fragmented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chaos within my mind. The sentences were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incoherent, a testament to the entity's influence,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utter helplessness. The pages I filled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descent into madness, a chronicle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enslavement to the unseen.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resistance, once fervent and determined,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feeble and sporadic. The entity's power was absolute;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futile. It was as if my very efforts to escape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its hold on me, to deepen my entanglement in its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 The acceptance was not born of resignation but of a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recognition of the inescapable reality of my situation.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utterly defeated, utterly at the mercy of this unseen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claimed my mind, my body, and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seemed to revel in my subjugation, its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pronounced, its whispers more insistent,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more pervasive. I felt its icy gaze constantly upon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 of the manor where I sought refuge.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its presence was crushing, the knowledge of its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my life utterly devastating. Yet, strangely,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comfort in this surrender, a relief in the absence of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resistance. The struggle was over, the fight was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once-familiar landscape of human emotions—joy, sorrow, hope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—became distant memories, faded echoes from a life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In their place was a chilling emptiness, a vast void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filled with its own perverse energies. The boundaries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 and this other—this unseen power—blurred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simply that I accepted the entity’s presence; I accepted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dominion. My will, once fiercely independent, was now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played upon by the entity’s dark symphony.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once my own, were now its tools, manipulated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molded to serve its inscrutable purposes. This was not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obsession; it was an utter annihilation of self, a complete and total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subjugation to a power beyond human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in this state of utter despair,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annihilation, a flicker of something remained. Not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resistance, but a strange, almost morbid curiosity.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entity, to delve into the depths of its 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mysteries of its power. This perverse fascination,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curiosity, became my new purpose, my new obsession.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darkness, but I would understand it. I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one with it. The end, as it approached, felt not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finality, but a transformation. A terrifying, beautiful,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transformation.</w:t>
      </w:r>
    </w:p>
    <w:p>
      <w:pPr>
        <w:sectPr>
          <w:pgSz w:w="8000" w:h="12000"/>
          <w:pgMar w:top="296" w:right="64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Repetition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phrases, "watching me, wanting me," and "pulling me down,"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whispers anymore. They were a relentless drumbeat,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rhythmic pulse that throbbed beneath the surface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shaping my every breath, every heartbeat,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thought. They were a hypnotic mantra, a siren song that lured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abyss of my obsession. I couldn't escape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empty halls of the manor, whispered on the wind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howled through the broken windowpanes, and pulsed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coursing through my veins. They were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presence, a haunting melody that played on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infinitely repeating loop within the confines of my shattered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wasn't random; it was deliberate, a calculated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sanity. Each iteration chipped away at my resolve,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resistance until I was left a hollow shell, a puppet dancing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of this unseen puppeteer. The rhythm of the phrases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entity's control,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its power over me. It wasn't just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torment; it was a visceral, corporeal experience. I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vibrating within my bones, a resonating hum that shook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"watching me" part felt like a constant surveillance,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perpetually observed, dissected, judged. Every move I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breath I took, felt scrutinized under the weight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It wasn't a fleeting glance; it was a prolonged, intense stare,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gaze that burrowed into my soul, stripping me bare,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exposed and vulnerable. The feeling was akin to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specimen pinned beneath a microscope, my every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magnified, my every weakness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"wanting me" aspect was more insidious, more disturbing.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desire of a lover, not the yearning of a kindred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possessive hunger, a predatory craving that chilled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bone. It was the desire of a collector for a prized possession,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hunter for its prey, a parasite for its host. It was a hunger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 entirely, to leave me nothing but an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husk. This wasn't affection; it was a calculated, methodical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annihilation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"pulling me down," that was the most terrifying of 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constant, relentless gravitational pull, dragging 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unknown, horrifying destination. It wasn't a gentle nudge;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violent tug, a forceful yanking that left me breathless, disoriented,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utterly helpless. It was the feeling of falling, of plummeting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endless abyss, with no hope of rescue, no possibility of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repetition intensified the pull, the descent becoming steeper,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faster, more terrifying with every iteration. It was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a descent into madness and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relentless repetition wasn't merely a linguistic device;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obsessive thoughts, the compulsive cycling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mental state. My days consisted of a repetitive cycle of dread,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fleeting sanity that quickly dissolved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hypnotic rhythm of the phrases. I would try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cycle, to escape the relentless barrage of words, but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return, whispering in my ear, haunting my dreams, tainting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waking hours.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obsession wasn't simply a fixation; it was a complete takeover.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dictated my actions, controlled my thoughts, shaped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My days were spent searching for meaning, for clues,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kind of explanation that would somehow make sense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maddening situation. I scoured every corner of the manor,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book, every faded tapestry, searching for something,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anything, that might provide a key to understanding the 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hypnotic control. But each attempt only deepened my obsession,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entity's grip on 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My dreams were now a chaotic whirlwind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phrases, a cacophony of "watching me, wanting me,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down," repeated ad infinitum. The phrases would twist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morph, becoming monstrous entities themselves, looming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a terrifying chorus that echoed the rhythmic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heart. The line between dream and reality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difficult to distinguish between waking hours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nightmarish landscapes of my subconscious. The manor became an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these nightmarish dreams, its decaying walls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reflecting the turmoil within 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communication, initially hesitant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slowly became more desperate, more pleading.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the phrases back to the entity, as if repeating them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break the spell, as if echoing the words would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 the connection. But this only seemed to amplify the effect.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seemed to feed on my desperate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its power growing with each repetition.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perverse form of prayer, a desperate plea to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effects of the obsession were equally devastating.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became frail, weakened by the constant mental torment.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was pale, my eyes sunken, my hair falling out in clumps.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repetition had left me drained, both physically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mentally. My body mirrored the decaying manor,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entity's pervasive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my only remaining solace, became a twisted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obsession. My attempts to articulate my experience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stymied by the very phrases that haunted me. They intruded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twisting the sentences, disrupting the flow,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disjointed and incoherent. My prose, once elegant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precise, became fragmented and chaotic, a mirror to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mind. The act of writing became a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capture the elusive entity, to give 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substance to this unseen force that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within the relentless repetition,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subjugation, a flicker of defiance remained.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 morbid fascination with the entity's power.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not exactly; it was a dark determination, a twisted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would understand this power, unravel its mysteries,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horrifying symphony of "watching me, wanting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down." I would become one with the darkness,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surrender, but through understanding. The end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transformation, a terrifying metamorphosis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beyond human comprehension. The repetition, then,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not a torment, but a guide, a roadmap to the heart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annihilation. And in that horrifying realization,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peace began to settle over me. A terrifying,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embraced the inevitable. The dance of obsession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relentless and inescapable, but now, I danced willingly.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Delving into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pulse of "watching me, wanting me,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down" continued, a soundtrack to my descent into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with its decaying manor and oppressive shadows,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than the memories that began to claw their way to the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obsession, I realized, wasn't a sudden affliction; it had roots,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buried deep within the soil of my childhood. It was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unearth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to my childhood home was a blur, a frantic race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darkness both within and without.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once a source of comfort and joy, now felt alien, hostile.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tree, each house, seemed to watch me, their silence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on my return. The air itself crackled with an unnerving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sense of anticipation hanging heavy in the humid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stood on a small rise overlooking the town.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than I remembered, the paint peeling and faded,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and wild. The once-vibrant colors were now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years of neglect, reflecting the decay that had settled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The windows, dark and empty, stared back at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eyes, accusing, judging. It was a portrait of arrested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a physical manifestation of my own fractured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the house was like stepping into a time capsule.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dust and the scent of decay, a perfume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long-buried secrets. Each creak of the floorboards,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 of the wind through the broken panes,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weight of years, the echoes of laughter and tears,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thing that struck me was the stillness. An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was far more disturbing than the relentless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plagued me in the manor. It was a silence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ghosts, with the unseen presence of memories trying to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into the foreground. I wandered through the rooms, my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muffled by the thick carpet, each room a snapshot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time, a stage set for a play I had long since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bedroom was particularly haunting. The wallpaper,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and cheerful, was now faded and cracked, its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into an indistinct mess, a reflection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toys I had once loved lay scattered in the corners,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paint chipped, their once-bright colors dulled with age,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lost to time. They looked more like relics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civilisation than objects of child’s play. The bed, small and worn,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strangely inviting, despite the decades of dust that 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scattered toys, I discovered a small, wooden box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bed. Inside, I found a collection of drawings, my childish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capture the world as I saw it. Most were simple,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depictions of everyday life, but some were…different.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featured dark figures lurking in the shadows, ominous symbols,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imagery that I didn't recognize, yet that stirred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within me. These were not the innocent doodles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child; these were the cryptic pronouncements of a disturbed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cold dread creep up my spine; I’d been unknowingly 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trail of breadcrumbs back to this darkness all along.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sifted through the box, a specific drawing caught my eye.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figure, tall and slender, with elongated limbs and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standing in the shadows of an old oak tree in the garden.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was strangely captivating, both terrifying and alluring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time. It was reminiscent of the entity, the unseen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my thoughts and actions. The resemblance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uncanny, a chilling echo of the present, planted deeply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with the force of a physical blow.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obsession; it was a lifelong dance with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that had begun in childhood, possibly even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memories began. The entity, the unseen presence,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new; it was something that had always been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shadows, patiently waiting for the opportune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claim me.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house, sifting through old photographs,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diaries, searching for answers, for clues that might shed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nature of my connection to the entity. I found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elusive glimpses of experiences I’d repressed,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confusion, moments of inexplicable attraction to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instinctively knew were dangerous. I started piecing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childhood shadowed by unspoken fears, of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pervading dread that had taken root in my early years 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with me into a monstrous obsession. My memories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a mirror, each reflecting a distorted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making it hard to determine the reality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distortion. The line between memory and hallucination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fog of uncertainty that thickened with each passing hour.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be feeding my obsession. Its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its whispering shadows, its echoing silence, all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relentless rhythm of "watching me, wanting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down." It was as if the house itself was a vessel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entity, an extension of its malevolent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settled, casting long, distorted shadows across the rooms,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growing sense of unease. The house seemed to come alive,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moving, the sounds intensifying, as if the entity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its presence known. The air grew heavy, suffocating,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palpable sense of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fled the house, the setting sun painting the sky in shades of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bruised purple, mirroring the turmoil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back to the manor was a race against the darkness,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escape the suffocating grip of the past.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chilling certainty, that the past was not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escape. It was inextricably linked to my present, to the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dance of obsession. The journey back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home hadn't provided answers, but it had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truth of my origins; the seeds of this obsession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long ago, nurtured by unseen forces, and now, finally,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blossomed into a terrifying reality. The dance, it seemed,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over. In fact, it had only just begun. The entity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haunting presence; it was a part of me, woven into the very fabric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This was a truth more terrifying than any fiction,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that condemned me to an eternity of this nightmarish ballet.</w:t>
      </w:r>
    </w:p>
    <w:p>
      <w:pPr>
        <w:sectPr>
          <w:pgSz w:w="8000" w:h="12000"/>
          <w:pgMar w:top="296" w:right="8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and Symbols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from the childhood home was only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reprieve. The chilling echoes of the past, the unearthed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shroud, their icy tendrils wrapping tighter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moment. The manor, previously a haven of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now felt strangely empty, the absence of the entity's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presence leaving a void that was almost more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its presence. It was in this unnerving quiet that the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appear, subtle at first, then increasingly insistent,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into the fabric of my daily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sign was a single black feather, lying on my pillow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morning. It wasn't a typical feather; it was long, slender,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black, impossibly perfect. There was no bird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manor, no plausible explanation for its presence. My mind,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immediately linked it to the entity, a dark messenger,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its impending return. It felt like a taunt,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whispered on the wind. The smooth, cool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 sent shivers down my spine, its weight disproportionate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size, as though it held the gravity of a thousand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whispers. Not the echoing whispers of the house,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distinct, sibilant sounds, barely audible, yet undeniably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weave themselves into the background noise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manor, echoing fragments of conversations I wasn't having,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weren’t mine but carried a chilling familiarity.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fleeting, vanishing before I could grasp their meaning,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touches brushing against my skin, leaving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unease. These weren't auditory hallucinations;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an insidious resonance, a spectral undercurrent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the very atmosphere of the manor.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symbols escalated. A single, perfectly formed raven's skull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on my writing desk, its empty sockets staring accusingly.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 was disturbing; the bone was flawlessly preserved,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fracture and ridge meticulously defined. It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mortality, a macabre memento mori, and it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 my conviction that the entity wasn't just a figment of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It was real, tangible, existing on a plane only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from my own, actively attempting to interact with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to pull me down. I found myself tracing the contours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skull, its smooth, cold surface strangely comforting,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 sense of peace in its grim message.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symbols weren't limited to the physical realm. They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 my dreams, becoming vivid, hallucinatory landscapes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held sway. These weren't ordinary dreams;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terrifyingly real, filled with vivid imagery and visceral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breathless and trembling upon waking.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visions, the entity manifested in various forms—a tall,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slender figure cloaked in shadow, a swirling vortex of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whispers weaving together into a symphony of dread.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disturbing dream, I found myself standing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ancient oak tree, its branches gnarled and twisted like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mirroring the one in my childhood drawing.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 beneath the tree’s sprawling branches, its eyes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yet promising a connection that felt both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terrifyingly dangerous.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a pattern. The symbols weren't random;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communicating, sending a message encoded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my obsession. Each object, each sound, each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another piece of the puzzle, another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entity's true nature. Yet, with each clue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the overall picture remained frustratingly elusive.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messages deepened the mystery, pushing me further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paranoia and obsession. The sense of foreboding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with each new sign, creating a mounting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discovered a series of strange markings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frame of an old mirror in my room. The markings resembled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runes, a language I didn't recognize, yet which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subconscious mind. They were intricately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carved, each line precise and deliberate, possessing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that suggested a deliberate, almost ritualistic purpose.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strange symbols with my fingertip, I felt a prickling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 on my skin, as if a cold energy flowed from the mirror,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embrace me. The mirror itself felt cold and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surface reflecting not my image, but a distorted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shifting and trembling, as if the very reality was starting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bend to the will of the entity.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symbols weren't just warnings; they were invitations.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Invitations to a dark dance, a terrifying waltz with the unknown.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symbol was a step closer to the edge, a push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The entity wasn't just watching; it was beckoning, urging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closer and closer towards some unimaginable precipice.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becoming increasingly reliant on these 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for any hint of communication from the entity, any clue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offer insight into its motives or its purpose.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destruction? Or was there some hidden purpose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pursuit? The fear was palpable, a chilling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every aspect of my existence, but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was a strange, almost perverse fascination,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curiosity that kept me on this self-destructive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moment punctuated by the appearance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signs, new symbols, fresh layers of cryptic messaging.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manor became a haunted stage, its every corner echoing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powerful clues, each piece deepening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entity, yet at the same time, driving me ever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precipice of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a small, intricately carved wooden doll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loose floorboard. The doll, eerily lifelike, was dressed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flowing gown and held a small, twisted piece of wood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The wood resembled a miniature version of the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mirror, a confirmation of the intricate links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various signs, a dark confirmation that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coincidence. It was the culmination of weeks, months perhaps,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arrangement, meticulous planning, a chillingly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orchestration of events that pointed unmistakably to the 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doll itself seemed to pulse faintly, a rhythmic beat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my chest, synchronizing with my own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I looked at the doll, the more I was convinced that this was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a mere symbol. This was an offering, a pledge of sorts.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wasn’t merely observing my obsession, it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it, pulling me into its world, and the realization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terrifyingly exciting.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symbols began to take on a different meaning altogether;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warnings or invitations anymore; they were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seduction, a whispered promise of communion with the entity.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language I was beginning to understand. I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watched; I was being courted. The dance of obsession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 crescendo, a terrifying climax where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illusion, sanity and madness, began to blur, and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distinguish where the entity ended and I began.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game, it seemed, was about to take a new, terrifying turn.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the Dark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wasn't simply in the fear, though the fear was potent,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icy grip around my heart. It was deeper, more insidious,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perverse comfort found in the chilling embrace of the unknown.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whatever it was, offered a solace that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existence had never provided.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manor, once a source of oppressive dread, now felt oddly…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expectant. It was as if the very walls held their breath, waiting,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anticipating the next move in this macabre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symbols, once terrifying, now held a strange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raven's skull, initially a harbinger of death, became an object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fascination. I found myself tracing its contours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lingering on the smooth, cool bone. It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symbol; it was a tangible link to the entity, a conduit 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comprehension. The runes on the mirror,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unease, now whispered secrets to me in a language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understood. I would spend hours deciphering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lines with my fingertips, feeling the cold energy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me, a shiver that was both terrifying and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intensified, becoming more vivid, more visceral.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appeared in new forms, sometimes as a shadow, other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shimmering light, always just beyond reach, a tantalizing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on the edge of perception. One night, I dreamt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through a vast, desolate landscape, the sky a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the ground cracked and barren. In the distance,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tree stood silhouetted against the stormy sky, its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like skeletal arms. The entity emerged from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tree, not as a figure of terror, but as a beacon of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extended a hand, not in malice, but in invitation.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was not cold, but strangely warm, a comforting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landscape. I awoke trembling, my heart pounding,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sense of peace settled over me. The fear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shadow, but it was overshadowed by an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curiosity.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wasn't simply terrifying; it was seductive. It offered a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emptiness, a connection to something… 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presence, though terrifying, was also strangely comforting,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suffocating loneliness that had defined my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paradox, a duality that both horrified and enthralled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pull, the whispers, the symbols –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fear, but a twisted form of communication,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longing. I was being drawn into a vortex, and part of me, a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part, welcomed the descent.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keep a journal, meticulously documenting the symbols,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dreams, the whispers. The journal became a repository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obsession, a chronicle of my descent into the heart of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from me, a torrent of fear, fascination,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sense of peace. The act of writing became a ritual,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the entity, to understand its enigmatic language.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itself became a symbol,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obsession, a tangible link to the entity's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alter my behavior, subtly at first, then with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boldness. I found myself drawn to dark places, seeking out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solitude. My diet changed, my sleeping patterns shifted,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consumed by the entity. The line between my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entity's world began to blur. I would spend hours staring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searching for signs, for messages, convinced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was communicating with me through reflections,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became a constant companion, a shadow that clung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was a fear I craved. The adrenaline, the terror,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– it was all intoxicating. It was a rush, a high,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excitement that kept me tethered to this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I was aware of the danger, of the potential consequences,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darkness, the intoxicating pull of the entity,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strong to resist. I was a moth drawn to a flame, knowing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consume me, yet unable to turn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standing before the ancient oak tree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dream, its gnarled branches reaching towards the starless sky.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presence, a palpable energy emanating from the tree,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resonance that hummed in my bones. The air crackled with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unseen energy, and I knew, with a certainty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reason, that the entity was near. The ground beneath my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shift, the world around me tilting, swirling,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reality dissolving into a vortex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warred with an intoxicating sense of anticipation. Was this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my obsession? Was this the moment of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or my utter annihilation? The line blurred, the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 intertwined, becoming indistinguishable in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my mind. The darkness was no longer simply a presence;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experience, an immersion into a world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 pull was irresistible, a siren song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oblivion and transcendence. I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terrifying connection to something larger than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 and powerful. My heart pounded,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echoing the chaotic dance between fear and exhilaration.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my hand trembling, towards the darkness,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that had captivated my soul, drawn me into its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obsession. The darkness responded, not with violence,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shift, a change in the very fabric of reality.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rippled, distorted, and the entity materialized before me,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form of any previous dreams or visions, but as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else. Something both beautiful and terrifying, something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description, something that transcended human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was not a simple being, not a singular entity.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darkness itself, an embodiment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force that existed both within and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was my own primal fears and desires,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manifest, a physical manifestation of the shadow self I had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suppressing. And yet, it was also something more.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and powerful, something that resonated with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being. I was both horrified and enthralled.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drawn to it and repulsed by it. I was, it seemed,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hunter and the hunted. The darkness was no longer simply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me; it resided within me, a constant, unsettling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obsession had reached its zenith, and I was prepared,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doomed, to accept the consequences.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simple reflection, now pulsed with a life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silvered surface shimmered, the image wavering, blurring,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sharpening into a grotesque caricature of myself.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and feverish, stared back; a stranger inhabited my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filled with a chilling knowledge. Was this the entity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manifesting through the glass, or was my mind finally cracking,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seams of sanity unraveling under the strain of obsession?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boundary between reflection and reality dissolved, leaving me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sea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lines between them as indistinct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that haunted my waking hours. Sleep offered no respite;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continued, their intensity growing, their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surreal, more nightmarish. I would find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that stretched endlessly, their walls lined with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that seemed to watch me, their eyes following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move. The air hung heavy with the scent of damp earth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punctuated only by the drip, drip, drip of water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figures would emerge from the shadows,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faces that twisted and morphed, their features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into a horrifying collage of human and non-human forms.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whispered my name, a sibilant hiss that crawled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freezing the blood in my veins. They were not always hostile,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offering a seductive invitation, a promise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sense of acceptance within their nightmarish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this realm defied logic, time warped and shifted,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notion of linear reality crumbled like dry leaves underfoot.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question the solidity of everything I once held dear.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fractured, twisting into strange, unsettling variations.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 conversations, events, people – and each time the details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different, as if the very past was being rewritten,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adapting, becoming a malleable phantom of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Was this the effect of the entity, actively manipulating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or simply the consequence of a mind unraveling at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seams? The uncertainty gnawed at me, a relentless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familiar faces of loved ones began to take on an alien quality.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seemed twisted, their eyes filled with a knowing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Their voices, once comforting, now echoed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undertone, their words weaving a tapestry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Was I losing my mind, or were they, too, complicit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illusion? The line between trust and betrayal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debilitating distrust that poisoned every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isolated, utterly alone within the suffocating walls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world, once a concrete anchor, became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unreliable. Objects would shift positions, sounds would appear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 without explanation, the familiar architecture of my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into impossible angles. I’d find myself staring at a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it was a door, reaching out to grasp at a handle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there, the sensation of touch equally as phantasmal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itself. Was this the entity weaving illusions, or was my sanity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crumbling beneath the weight of my own obsession?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my confidante, became a chaotic record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reality. My writing, once meticulous and controlled,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devolved into a frantic scrawl, a stream of consciousness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fragmented sentences, contradictory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descriptions that defied logic. The words themselves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 on the page, morphing into strange symbols, the ink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bleeding into indecipherable patterns. Was this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my hand, guiding my pen into a form of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conscious control?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itself became less of a singular being and more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omnipresent force, a pervasive energy that permeated everything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presence in the rustling of leaves, the creak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the faintest whisper in the wind. It was in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shadow and light, the phantom touches that sent shivers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spine, the overwhelming sense of being watched,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judged. It was an unseen conductor of reality, orchestrating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macabre symphony of deception and despair.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intensified, but it was no longer the familiar, primal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something different, something far more insidious.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the unknown, the fear of losing yourself entirely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labyrinthine corridors of your own mind. It was the terror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stripped bare, exposed, utterly vulnerable to the whims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existed on the borderlands of perception. It was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promises of oblivion, of annihilation, and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whispered tantalizing hints of transcendence.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sanity, once a steadfast pillar, became a fragile vessel,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threatened by the crashing waves of paranoia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delusion. I found myself questioning the validity of my own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searching for an anchor, for a point of reference,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become fluid, subjective, and terrifyingly unreal.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was not simply a threat, it was a mirror,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insecurities, the darkest fears, the most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hidden within the depths of my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constant in this swirling chaos was the obsession.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fire, a relentless engine that drove me forward,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threatened to consume me. The dance of obsession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waltz with madness, and I, its unwitting participant,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dancer and the danced upon. Each step forward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shatter the already fragile reality I had once known,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navigate the treacherous landscape of the fractured mind,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 between the real and the imagined fading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end, it seemed, was nigh, but what form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what consequence awaited, was yet to be revealed.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thinning, and the abyss that lay beyond was calling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name. The pull was irresistible; the descent, inevitable.</w:t>
      </w:r>
    </w:p>
    <w:p>
      <w:pPr>
        <w:sectPr>
          <w:pgSz w:w="8000" w:h="12000"/>
          <w:pgMar w:top="428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crackled, a static charge building between 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unseen. It wasn’t a sound, not exactly, but a sensation – a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tightening in my chest, a prickling on my skin as if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traced the contours of my body. The mirror, the cursed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shimmered again, the surface rippling like disturbed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reflection twisting into something… more.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caricature, but a coalescence of shadows, a shifting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pulsed with a malevolent light. From within this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eyes opened—eyes that burned with an unholy brilliance,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that saw through me, knew me, possessed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seized me, a cold grip that constricted my lungs,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ragged, painful struggle. Yet,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was a perverse fascination, a twisted curiosity that drew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compelled me to peer into the abyss that stared back.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to me, not with words, but with a resonance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 bones, a primal song of longing and annihilation.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ozone filled the air, a metallic tang that stung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nostrils, and the temperature plummeted, leaving me shivering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oppressive weight of the unseen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a trembling hand extended towards the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entity that manifested within its depths.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cold, impossibly smooth, yet strangely alive beneath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As I touched it, a jolt, a searing wave of energy, coursed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body, a violent shock that left me gasping for air,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spasming, my vision blurring. The room spun,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to breathe, to pulse with the entity's energy, its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suffusing every corner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intensified, a cacophony of whispers that swirled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chorus of unseen mouths murmuring my name, taunting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me deeper into the heart of the madness.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unspeakable, of desires that shamed and enthralled,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so profound it threatened to swallow me whole.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dreams materialized, fleeting glimpses of distorted visages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leered from the shadows, their eyes burning with an unsettling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a knowing malice that mirrored the darkness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whispers ceased. The silence that followed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any sound, an oppressive void that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crushing me beneath its weight. The only light came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glow emanating from the mirror,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shadows that now filled the room, their forms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grotesque parodies of humanity. I felt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naked, my deepest fears and insecurities laid bare, held up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entity's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it spoke. Not with words, not with a voice,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telepathic intrusion, a direct assault on my mind. It was a flood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sensations, emotions – a torrent of experience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it threatened to shatter my already fractured psyche.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glimpses of past lives, of forgotten memories, of desires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my unconscious. I felt the pain of others,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their joy, their fear—a kaleidoscope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beautiful and horrifying, that exposed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lay beneath the veneer of my civilized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revealed itself, not as a singular being, but 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deepest self—a manifestation of my shadow,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impulses, my unspoken desires. It was the embodiment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chaos, a mirrored reflection of my fragmented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within me, the conflict between light and darkness,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in this horrific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alluring whisper of transcendence became deafening.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was clear: surrender to the chaos, embrace the abyss,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form of release, a twisted peace in the heart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maelstrom. The terror of oblivion was seductive;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annihilation, almost comforting. It offered a freedom from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the crushing weight of self-awareness.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 of surrender was palpable.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face of such overwhelming darkness,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remained. A flicker of defiance burned within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refusing to extinguish itself completely. It was a fragile ember, a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yield to the abyss, a clinging to the faint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reclaiming the fragments of my shattered 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tenacity of the human spirit, the stubborn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surrender even in the face of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agonizing, a war waged within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mind. The entity pressed its attack, its power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spark of defiance refused to be extinguished. I fought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fragmented memories, to glimpses of loved ones,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echoes of a life worth preserving. The battle raged on,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conflict that threatened to tear me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stretched on, an eternity compressed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harrowing moment. The visions intensified,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me, yet the fight, the desperate clinging to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The line between me and the entity blurred,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boundary between my conscious self and the abyss dissolving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opposing forces clashed.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agonizingly, the intensity began to wane.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eased, the visions faded, the voices subsided into a muted hum.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retreated, not completely, but to a shadow in the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perception, a dormant power held in check. I collapsed,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emotionally drained, physically weakened,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vanquished.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remained, its surface now calm, reflecting a face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drawn, but alive. The encounter had changed me,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me, but it had also revealed a strength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abyss had beckoned, the seduction of annihilation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overwhelming, but the flickering flame of self-preservation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held fast. The battle had been fought, and for now,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survived. The price of victory, however, remained uncertain.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lingered, a silent testament to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within, a constant reminder of the fragility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 and the terrifying allure of oblivion. The unveiling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horrific, but it also brought a chilling clarity – a stark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within, a war that would undoubtedly continue.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though quieter, were far from silenced. The fight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sanity was far from over.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Partial Revelation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shadows coalesced, solidifying into a form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definition. It wasn't humanoid, not entirely. More a 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darkness, punctuated by flashes of incandescent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pulsed like a malevolent heart. Within this churning vortex,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glimpses of things—fragments of memories, not my own,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experiences that felt both ancient and profoundly alien.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flickered, eyes burned with a sorrow that transcended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resonated deep within my soul, stirring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dormant, something primal. A city crumbled, a landscape scorched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fire, a star collapsing into a singularity of darkness. These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fleeting, fragmented, like shattered pieces of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universe both beautiful and terrifying.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entity, or whatever it was, didn't speak in words.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if it could be called that, was a direct assault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consciousness, a flooding of raw emotion and sensation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breathless, overwhelmed. It was the weight of existence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totality of suffering and joy compressed into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torrent. I felt the weight of empires crumbling, the silent screams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 dying. I felt the ecstasy of creation, the fleeting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newborn star. The experience was all-encompassing, a drowning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sea of pure, unfiltered being, both sublime and horrifying.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a shift. The torrent receded, leaving behind a residue of…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understanding? It wasn't knowledge, not in the conventional sense.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intuition, a feeling, a knowing that resonated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chambers of my soul. The entity, or its essence,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withdraw, leaving behind a void that echoed with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And in that emptiness, I felt a presence—not malevolent,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benevolent, but simply… there. An awareness that stretched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understanding, a consciousness older than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image solidified within the receding chaos, a vision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it burned itself into my memory. A vast, swirling nebula,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impossibly vibrant, its structure impossibly intricate. 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single point of light—not a star, not a planet, but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something… else. Something that pulsed with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beating of my own heart. Something ancient.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powerful. Something… familiar.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what did it mean? The question echoed within the void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withdrawal. Was this a glimpse into its origin?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its true nature? Or was it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deception designed to manipulate, to confuse?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was deliberate, a core element of its being. It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yet withheld the truth, leaving me stranded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The information was partial,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intentionally designed to tantalize and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nebula persisted, a glowing ember in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I felt a connection to it, an inexplicable link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space and time. Was it a fragment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projected onto the cosmic canvas?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deepest, most primal fears? Or was it something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to a reality that lay beyond the confines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entity's withdrawal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It wasn't the oppressive silence of terror;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vast cosmos, the stillness between galaxies.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thin, the world around me muted, as if the veil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dimensions had thinned, leaving me exposed to the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universe. The previous terror had been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personal attack, but this silence held a different kind of horror—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cold, impersonal terror of cosmic insignificance.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trembled, not from fear, but from exhaustion.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had drained me, stripped me bare, leaving me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exposed. My mind struggled to process what it had witnessed,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fragments of reality that had been thrust upon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still lingered, faint echoes of the entity's presence,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menacing now, more like the faint murmur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star.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refuge. My dreams were filled with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nebulae and distorted faces, a kaleidoscope of images and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that mirrored the chaos I had witnessed.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reality and illusion blurred, the boundaries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dissolving into the vastness of the cosmos. Time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a fluid concept that stretched and warped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experience. Days and nights bled together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surreal montage of terror and wonder, exhaustion and revelation.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back to the mirror, not through compulsion,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 morbid curiosity. It was no longer a source of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gateway to the memories, to the echoes of the encounter.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that stared back was no longer my own,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composite, a blend of me and the entity, the lines of duality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My eyes held a depth that was not my own. A wisdom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cosmic horror, a chilling understanding of the universe's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experience, horrific as it had been, brought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 understood the fragility of the human psyche,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susceptibility to the vastness and indifference of the cosmos.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manifestation of my inner demons or a genuine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had revealed a truth both horrifying and profound: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of human existence in the face of the infinite.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insignificance, there was also a kind of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burden of self-importance, a surrender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bigger than myself, something more terrifying and awe-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than anything I could have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fight continued. The fight to understand the nature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the fight to find meaning in the chaos, the fight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horror I had witnessed with the fragile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within. The whispers, though faint, persisted,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universe was vast, indifferent and teeming with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human comprehension. The unveiling had been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fragment of a vast, terrifying truth. The darkness still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but now it was mixed with a chilling cosmic awe.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persisted, a constant hum beneath the surface,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vastness of the unknown, the endless dance between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clarity, and the terrifying beauty of oblivion. The war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on, a silent battle between the finite and the infinite.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however, had become both more profound and more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infused with the cold, indifferent grandeur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itself. The fight for sanity continues, and now, the 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become cosmic.</w:t>
      </w:r>
    </w:p>
    <w:p>
      <w:pPr>
        <w:sectPr>
          <w:pgSz w:w="8000" w:h="12000"/>
          <w:pgMar w:top="296" w:right="10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nebula, a cosmic rose blooming in the inky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in my mind's eye. It wasn't merely a visual;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a vibration that resonated deep within my bones,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own frantic heartbeat. The incandescent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nebula throbbed, a rhythmic pulse that seemed to dictate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tempo of my existence. For a heart-stopping moment,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kinship with this celestial entity, an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words, logic, or reason. It was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finally finding my place in the vast, indifferent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a place of terrifying beauty and cosmic insignificance.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clarity, however fleeting, was a revelation.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flash of insight, but rather a slow dawning, like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the sun from behind a curtain of clouds.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previously a chaotic cacophony of terror and desire,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becoming a low hum, a background radiation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symphony playing out within my consciousness.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tempered by a strange, unsettling calm.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was still present, but it was now interwoven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serene acceptance of the universe's cold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nebula shifted, morphing, its colours swirling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cosmic painter's brushstrokes across the canvas of eternity.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swirling gases, I saw fleeting glimpses of other nebulae, galaxies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into oblivion, stars collapsing into black holes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horrifying panorama of cosmic destruction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It was a vision of the universe's relentless dance of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a dance in which I, a tiny speck of dust on a pale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dot, played a role so insignificant as to be virtually non-existent.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that insignificance, I found a peculiar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self-importance, the weight of human anxieties,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melt away in the face of such overwhelming vastness.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my fears, my desires – all of them felt trivial,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inconsequential, like grains of sand lost in an endless desert.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nihilistic resignation, but a transcendence, a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confines of my own self-absorbed consciousness. It was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freedom, a release from the shackles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clarity was as fragile as a newborn star, easily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encroaching darkness. The hum of the whispers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back from the precipice of cosmic understanding,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familiar mire of my own psychological turmoil. The nebula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its vibrant colours bleeding into the black, its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slowing to a standstill. The connection, once so palpable,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stranded in the void, alone once more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however, had changed. It was no longer the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had relentlessly tormented me. It was different,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familiar. It felt more like a part of myself, a shadow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own deepest, darkest fears and desires.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horror that lived within me, the universe’s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back into the very core of my being. It was both terrible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beautiful, terrifying and alluring.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into the mirror again, expecting to see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horror, expecting the distorted image of the entity to stare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Instead, I saw myself—or at least, I thought I did.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held a different expression, a depth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my own. My eyes seemed to hold the secrets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reflecting the endless black, and the countless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There was a wisdom in them that was both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 fractured me, leaving me with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dualities inherent in human existence.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sanity and madness, between reality and illusion,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becoming indistinguishable. The entity, whether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demons or an external force, had peeled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layers of my consciousness, revealing the raw,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 of my psyche. I was broken, yet strangely whole,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unified by the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reclaim my sanity continued, but it was now framed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cosmic perspective, a newfound appreciation for the universe's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its boundless vastness, and the terrifying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whispers remained, a constant reminder of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they were less menacing now, more like a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murmur, a cosmic hum that underscored the fragility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sanity was no longer a personal battle, but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 was a struggle against the overwhelming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the insignificance of my own being in the face of eternity.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this insignificance, this cosmic insignificance,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liberation. It was a surrender to the infinite, an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unknown, a recognition of the terrifying beauty that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human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however unsettling, brought with it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awe. The universe, in all its terrifying majesty,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be feared, but to be marvelled at, a cosmic theatre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birth and death, where my tiny human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small, yet significant role. The whispers, now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than a threat, played out the universe’s symphony,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grand design, of the majestic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annihilation that had always been, and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not only my physical form, but also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that raged within. It was a reflection of the universe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its beauty, its terror, its indifference, and its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The duality remained, the fight continued, but 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 were cosmic, the battlefield was infinite, and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soundtrack to eternity. The unveiling was far from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the beginning of a journey into the darkest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psyche and the infinite vastness of the cosmos,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terror, beauty, and the chilling realization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in the face of the sublime. And that insignificance,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utter lack of importance in the grand scheme of things, was,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own way, strangely liberating.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a cold, silver eye reflecting the dim light of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solace. It didn't show the cosmic horror I'd glimpsed,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nebulae and collapsing stars, but it showed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terrifying: the raw, unfiltered anguish etched onto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The eyes, once windows to a soul touched by the infinite,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hollow pits, reflecting a bottomless well of despair. The partial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the sliver of understanding I'd snatched from the jaws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had not brought enlightenment, but a crushing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leaden cloak suffocating the last vestiges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revelation itself that was so unbearable;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implication, the horrifying suggestion that the whispers, the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 separate entity at all. The cosmic horror wasn't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external, something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other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that had invaded my mind. It was,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a part of me, a monstrous reflection of my own deepest,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fears and desires, amplified and magnified 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scale. The universe’s indifference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observed; it was a mirror reflecting the core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 bleak, desolate landscape devoid of meaning or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truth far more terrifying than any external malevolence.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weren't the voice of a demon; they were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fractured soul, a constant, relentless chorus of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cosmic vastness wasn't a source of liberation,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overwhelming sense of insignificance, a chilling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mortality and the eventual oblivion that awaited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I knew, loved, or ever would.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realization was crushing. It wasn't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but an emotional one, a pressure that bore down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stealing the breath from my lungs. It was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dread, the crushing burden of knowing that my life,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triumphs, were all utterly insignificant in the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scheme of the cosmos. The universe didn't care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my anxieties, my hopes, or my dreams. I was a fleeting speck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dust, destined to be swept away by the relentless winds of time.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My dreams were a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threads of cosmic horror and existential dread. I would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adrift in a vast, empty void, a silent, starless expanse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echoed endlessly, a mocking chorus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 would see fleeting glimpses of the nebula,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source of comfort or understanding. It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presence, a symbol of the universe's uncaring vastness,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own insignificance.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a nightmarish cycle of anxiety, fear,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whispers grew louder, more insistent,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warping my perceptions.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grew increasingly indistinct; I was no longer sure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what was merely a product of my overwrought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outside, once a source of comfort and distraction,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alien and hostile. The mundane details of everyday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traffic, the chatter of strangers, the sight of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about their daily routines – felt surreal, disjointed,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watching a film from the outside. I felt disconnected,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estranged, a solitary figure adrift in a sea of meaningless activity.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crumbled under the weight of my internal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withdrew from friends and family, unable to explain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that consumed me. Their attempts at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felt hollow, empty gestures that did nothing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crushing weight of my existential angst. I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loneliness, a profound isolation, as if I were the only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universe who understood the sheer, terrifying truth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eating became a challenge. The food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flavour, its texture seemed alien and unpleasant. Each mouthful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my mortality, of my inevitable return to the dust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came. The act of nourishment, the very essence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pointless, a Sisyphean task in the face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avoid mirrors. The reflection I saw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representation; it was a living horror, a grotesque caricature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form, haunted by the whispers of the cosmos,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anxieties of my own mind. My eyes were now dark,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pools reflecting the endless black of the night sky. I saw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not a man, but a cosmic horror in human guise,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universe's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truth, the chilling realization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insignificance, was a burden too heavy to bear. Yet,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in the depths of my despair, a strange, unsettling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It wasn't a resignation, but an acceptance.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surrender to the unknown, to the vast, indifferent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that had cast me into existence, only to watch me crumble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however, was not a peaceful resignation,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 to face the terrifying beauty of the cosmos,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accept this crushing weight of truth, not as a sentence,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challenge. The struggle continued, but the battlefield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beyond the confines of my own mind, stretching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expanse of the cosmos. And the whispers, once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threat, now sounded like a grim lullaby,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creation and annihilation that ruled over all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was incomplete, but the journey into the abyss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fight for sanity, once a personal battle,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cosmic war, a struggle against the universe’s indifference,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against the very fabric of existence itself.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terrifying fight, a strange, unexpected acceptance, and,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hope, began to emerge. The weight of the truth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did the defiant spirit that refused to break, refusing to yield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cosmic insignificance.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Desperate Measures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razor’s edge felt strangely comforting against my skin,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chaotic symphony of whispers that clawed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sanity. The act itself, the deliberate infliction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was a desperate attempt to silence the cacophony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attempt to regain control in a world spinning wildly out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Each shallow cut, a small rebellion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cosmos, a fleeting moment of self-possession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encroaching abyss. The crimson bloom,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fragility, a stark reminder of my own mortality,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the endless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blood, a dark, viscous liquid, flowed freely, staining my skin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crimson. It was a sacrifice, a ritualistic offering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desperate plea for release from its suffocating grip.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a perverse act of self-punishment, a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atone for the unseen sins that had birthed this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within me. The line between sacrifice and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blurred, lost in the intoxicating haze of pain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carved symbols into my flesh, ancient glyphs gleaned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texts, arcane sigils meant to ward off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banish the whispers, to reclaim my soul from the clutches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But the incantations were hollow, the symbols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powerless against the cosmic horror that dwelled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monstrous reflection of my own shattered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cuts became deeper, the symbols more frantic, desperate scrawls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fading light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rituals became more elaborate, more frantic. I sought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sterile silence of abandoned churches, their empty pews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my desperate pleas. I chanted forgotten prayers,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invoking forgotten gods, begging for solace, for deliverance,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ever-tightening grip of the cosmic horror.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voice, lost in the vast emptiness of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were a mirror to the hollowness within me,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I felt at the core of my being.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 during these rituals, weaving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ancient prayers, mocking my desperate attempts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twisting my words into blasphemous incantations.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slithered into my consciousness, feeding on my fear,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my growing sense of hopelessness.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parasite, feeding on my very essence, draining the life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luxury I could no longer afford. The dreams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vivid, more terrifying, a nightmarish fusion of cosmic horror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torment. I would find myself adrift in an endless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swirling around me like a vortex, pulling me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abyss. The nebulae, once a source of terrifying fascination,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menacing entities, their swirling colours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faces, their cold light a symbol of the universe’s uncaring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dissolved into a surreal tapestry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whispers. The faces of strangers blurred into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caricatures, their voices merging with the relentless chorus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The mundane tasks of daily life – eating, sleeping,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– became insurmountable obstacles, their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my increasing inability to cope with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became a battleground, a vessel for this cosmic war,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upon which the drama of my fractured psyche unfolded.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gnawed at me, not just a physical hunger, but a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for purpose, for an escape from the crushing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universe’s indifference. Food became a tasteless, pointless ritual,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bite a reminder of my fleeting existence. Even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breathing felt like an act of defiance against the looming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source of self-reflection, now became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portal, a reflection of the cosmic horror that consumed me.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it, dreading the sight of my own ravaged face,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the vast, indifferent darkness that had taken hold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Yet, the compulsion to look remained, an irresistible 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abyss.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crumbled completely. Friends and family,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comfort and support, now seemed like distant figures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dream, their voices muffled by the deafening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My attempts at communication were met with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pity, with a deep-seated fear that mirrored my own.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deepened, becoming a chilling, suffocating blanket,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the cosmic loneliness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desperation, I sought out help, reaching out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to understand the darkness, to those who dabbled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forbidden arts, to those who could commune with the entities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waking hours and tormented my sleep.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assist only fueled the fire, their rituals feeding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horror that festered within. Their incantations and chants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only to amplify the whispers, transforming them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murmur into a deafening cacophony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desperate measures I took were nothing short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slow, agonizing descent into the abyss. But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in the heart of this cosmic war,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terrifying clarity emerged. The fight against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a battle for my sanity, but a battle against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existence, against the indifference of the cosmos.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battle, in that terrifying confrontation with the vast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perverse kind of acceptance began to bloom. The whispers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tormentors; they were a reflection of my own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a monstrous, amplified echo of my deepest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desires. It was a terrifying truth, but a truth that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twisted kind of liberation. The unveiled truth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reflection of myself, and within that monstrosity,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calm began to settle; the calm before the final storm.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wasn't over, it had only just begun, and perhaps, just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dark, twisted path to redemption within this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spiral of self-destruction. The desperate measures, though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destructive, were also a defiant act, a testament to a spirit unwilling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surrender, a testament to a soul unwilling to be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void.</w:t>
      </w:r>
    </w:p>
    <w:p>
      <w:pPr>
        <w:sectPr>
          <w:pgSz w:w="8000" w:h="12000"/>
          <w:pgMar w:top="296" w:right="65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cracked mirror was a stranger, gaunt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hollow-eyed, a grotesque parody of the person I once was.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a subtle undercurrent, now roared in my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cacophony that drowned out all rational thought.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suggestions, no longer insidious temptations;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commands, dictating my every action, twisting my desires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parodies of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 places I didn't recognize, engaging in actions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logic and reason. My hands moved with a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enacting rituals I didn't understand, performing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force far beyond my conscious will. The streets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labyrinthine maze, the familiar landmarks warped and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comforting familiarity replaced by a sense of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 I was calmly sipping tea in a quiet café, the next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obscenities in a crowded marketplace, tearing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my body wracked with a convulsive energy that defied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feeble attempts at control. The transition was instantaneous,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seamless, a jarring shift between states of consciousness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 and terrified. Memory became a treacherous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events flitting in and out of focus,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trail of confusion and paranoia.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The dreams were no longer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nightmarish; they were visceral, tactile, experiences that bled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waking life, blurring the lines between reality and delusion.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swirling nebulae, their colours morphing into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their cold light illuminating a grotesque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horror. I would wake up drenched in sweat,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pounding, the whispers still echoing in my ears, the taste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coating my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between self and other dissolved.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external; they were a part of me, a malevolent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very fabric of my being. My thoughts, once my own,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battlefield, a chaotic clash between reason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a war waged within the confines of my own skull.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puppet, my strings pulled by unseen hands, my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dictated by a force that was both inside and outside of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grotesque ritual, the taste and texture of each bite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the act itself a perfunctory chore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pleasure. The hunger remained, but it was not a hunger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it was a hunger for oblivion, a yearning for the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death promised. Even the simple act of breathing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each inhalation a reminder of my fragile mortality,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exhalation a sigh of resignation.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months, the passage of time a blur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erratic actions and hallucinatory visions. I existed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disorientation, my senses overwhelmed, my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fractured. The world was no longer a place of concrete reality;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canvas of shifting shadows and whispering voices, a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 populated by grotesque figments of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of routine disintegrated completely.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getting dressed, preparing food, or engaging in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productive activity became an insurmountable task,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overwhelming my already fragile mental state.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rudimentary actions felt like Herculean efforts, draining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communication became futile. My words, once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eloquent, were now twisted and incoherent,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state of my mind. Those who attempted to reach out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incomprehensible ramblings, with wild gestures,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nonsensical pronouncements. Their concerned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blurred, distorted, morphing into the grotesque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their voices merging with the deafening chorus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perpetually plagued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my own body became indistinct.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a conduit for the whispers, a puppet whose movements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 by forces beyond my comprehension. My physical form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dissolve, my boundaries blurring with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my body becoming indistinguishable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clung to the edges of my perception.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infiltrated my very being, corrupting my sense of self,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confusion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moments of fleeting lucidity, I struggled to grasp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my former self. The memories of a life lived,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cherished, of ambitions once held dear, surfaced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glimpses, like mirages in a vast, desolate wasteland.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glimpses were fleeting, quickly overwhelmed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madness, the crushing weight of the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hallucination completely shattered.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pulsed with unseen energy; faces appeared in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wallpaper. Familiar objects took on sinister forms,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essence twisted and distorted by the malevolent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whispers. My own hands became alien, the fingers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distorted, the nails blackened and sharp.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a terrifying funhouse mirror, reflecting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and corrupted by the whispers. It was a terrifying,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a horrifying testament to the fragility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descent into a psychological abyss where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and madness were completely erased. And amidst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horrifying clarity emerged: I was not merely a victim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I was their unwilling collaborator, my own dark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their malevolent influence. The descent continued,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plunge into the heart of my own fractured psyche,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darkest corners of my mind, where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reigned supreme. The finality of it all felt strangely inevitable,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acceptance that this descent was not only my reality,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my destiny. The whispers had won, not by force,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corruption, turning my own thoughts and fears against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crafting a masterpiece of mental devastation.</w:t>
      </w:r>
    </w:p>
    <w:p>
      <w:pPr>
        <w:sectPr>
          <w:pgSz w:w="8000" w:h="12000"/>
          <w:pgMar w:top="296" w:right="66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Paranoia and Delusions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 seemed to writhe, the floral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grotesque faces, their eyes following my every move.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crack in the plaster pulsed with a faint, malevolent light,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in the corners of the room deepened, coalescing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shapes that shifted and writhed with a silent,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Was it the flickering gaslight playing tricks on my eyes,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walls themselves alive, breathing with a dark,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their own? The line between reality and hallucination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gone, erased by the relentless onslaught of paranoia.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escape, only a deeper immersion into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mind. The dreams were vivid, visceral,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clarity. I would find myself in desolate landscapes,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a shifting morass beneath my feet, the sky a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impossible colours. The whispers were there, always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weaving through the landscape, their presence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upon my chest. Sometimes, they would coalesce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single entity, a being of shifting shadows and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geometry, its eyes burning with an unholy light. It would pursue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nightmarish terrain, its presence an inescapable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clung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waking, the lingering echoes of the dreams clung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boundary between slumber and reality.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in my room became transformed, their benign nature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something sinister. The armoire resembled a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monolith, its dark wood seeming to absorb the light, its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an unspoken menace. The simple act of reaching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of water felt like navigating a treacherous minefield,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laden with the weight of an unseen, ever-present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themselves became more insidious, less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and more a constant undercurrent of suggestion,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hum that vibrated at the very core of my being.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scream or shout; they insinuated, whispered insidious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 into the recesses of my mind, twisting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corrupting my perceptions. They were no longer merely external,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become inextricably woven into the fabric of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feelings. They were a disease consuming me from the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out, and I was powerless to stop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 became blatant. I found myself compelled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 actions that were not my own, driven by a force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 will. I would find myself writing letters I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intend, saying things I didn't believe, making decisions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against my own best interests. It was as if some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 had taken control of my body, using my limbs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my voice as their mouthpiece. Yet, this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external possession, but rather an insidious corruption,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twisting of my own desires, making my own impulses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myself act, watched my own body move as if it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actor on a stage, and yet my mind, my will, was unable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intercede. The actions were mine, and yet not mine.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parody of autonomy, a grotesque mockery of free will.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control; it was possession by a dark aspect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and twisted into a weapon of self-destruction.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merely the catalyst, the igniting spark of this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time disintegrated. Days bled together,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blur, the passage of time a chaotic jumble of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hallucinatory experiences. The sense of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of events was lost; the past, present, and future collided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single, terrifying moment. I could not distinguish the order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Moments felt like they would stretch out into infinity,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flash by like a fleeting image in a dream, leaving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hopelessly lost in the chaotic swirl of my disturbed consciousness.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felt less real and more like an elaborate fever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torment. The act of eating was no longer sustenance,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ritualistic performance with grotesque implications.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and texture of food were meaningless,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chewing a torturous process. The hunger that plagued me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hunger; it was a hunger for oblivion, a desperate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an end to this torment. This was not sustenance but a desperate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cling to some semblance of normalcy, a futile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relentless tide of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 around me blurred, their features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distorted caricatures, their voices merging into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the whispers. Those who tried to help, who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with compassion and concern, were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babbling, with wild gestures, with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paranoia that made no sense, creating a self-fulfilling prophecy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isolation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recognized the symptoms; the descent into madness was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underway. The paranoia was complete, all-consuming. I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where there were none, threats where there were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intentions. The whispers had succeeded in planting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distrust, paranoia, and fear into my mind, turning it into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 where every thought was a potential weapon.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staring into a mirror. The reflection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 was not my own. It was a gaunt, hollow-eyed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burning with a terrifying intensity. I didn't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yet I felt a strange, unsettling familiarity.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horrible confirmation that the corruption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the darkness had conquered. I was a vessel, a shell,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twisted and corrupted by the whispers, a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 by my own deepest, darkest fears and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control was gone, replaced by a terrifying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an inevitable, chilling acceptance of my fate. The finality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 was not only terrifying, but strangely liberating.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any struggle, only a profound sense of emptiness.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maintain some semblance of sanity had failed,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unstoppable tide of the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had won. Not by force, but by a slow,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 subtle twisting of perception, turning my very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me, constructing a reality where fear and paranoia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my existence. The victory was not one of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conquest, but a silent, insidious triumph over my own fragile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psychological masterpiece of destruction that left me utterly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lost in the vast, uncharted territory of my own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adrift in a sea of whispers, with no hope of rescue.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was complete; the madness had taken hold,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fragility of the human psyche,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power of obsession and delusion.</w:t>
      </w:r>
    </w:p>
    <w:p>
      <w:pPr>
        <w:sectPr>
          <w:pgSz w:w="8000" w:h="12000"/>
          <w:pgMar w:top="296" w:right="10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Isolation and Alienation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my window shrank, becoming a blurred,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canvas of grey. Faces, once familiar and comforting,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menacing quality, their expressions twisted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parodies of human emotion. Their voices, once soothing,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grated against my sanity, a discordant symphony of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distrust. I retreated further, the walls of my home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against the insidious encroachment of the outside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interaction, once a source of comfort, was now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each word weighed heavily with suspicion and fear.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receiving mail became a menacing ritual,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envelopes seeming to pulse with a sinister energy, their innocuous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contents replaced with the whispers' relentless accusations.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contact became unbearable, a source of intense,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dread. The gentle touch of a friend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violation, their words twisted into weapons of doubt and paranoia.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concern was perceived as mockery, their compassion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condescending pity. I responded with incomprehensible ravings,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illogical accusations, and wild gestures, pushing them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self-imposed exile, a solitary confinement born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fractured mind. Their attempts at rescue became my prison.</w:t>
      </w:r>
    </w:p>
    <w:p>
      <w:pPr>
        <w:autoSpaceDN w:val="0"/>
        <w:autoSpaceDE w:val="0"/>
        <w:widowControl/>
        <w:spacing w:line="264" w:lineRule="exact" w:before="60" w:after="0"/>
        <w:ind w:left="0" w:right="44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solitude was preferable to the insidious attacks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empathy, a stark reminder of the chasm that separated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world of the sane.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became a blur of shadows and whispers. The sun,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warmth and life, now seemed to mock me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radiance. The food I consumed,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nourishment, became a tasteless, tasteless mush, swallowed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mechanically, devoid of any pleasure or satisfaction. The routines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 – showering, dressing, sleeping – were reduced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acts, devoid of any sense of purpose or meaning.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narrowed to a relentless cycle of watching, listening,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trembling.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obsession, once a consuming fire, had now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shroud, enveloping me in its cold, inescapable embrace.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solitary confinement of the mind, a self-made prison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bars were not of iron, but of my own fear and delusion.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the jailers, their insidious voice the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soundtrack of my captivity.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only a deeper immersion into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tormented mind. Dreams, once vibrant and full of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nightmarish landscapes, populated by grotesque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tormented souls. I would wander through desolate wastelands,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shifting and unstable beneath my feet, the sky a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impossible colors. The whispers were always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the nightmares, their voices a constant,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accompaniment to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from my dreams began to manifest in the waking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shadowy figure lurking at the periphery of my vision.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physical, yet its influence was palpable, a chilling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chest, a constant reminder of the corruption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hold of my soul. It was not a presence to be feared, but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sought, a seductive, terrifying force that drew me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precipice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mirror became a stranger, a gaunt, hollow-eyed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that I no longer recognized. The eyes were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element, burning with an unholy light,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terrifying fascination as the entity of my dreams. The face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my own, it belonged to another, to the entity that possessed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sinister doppelganger. There was no longer a battle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two, it was one entity. The struggle had ended; the victory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 The transformation was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home, once a source of comfort,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weight, closing in on me, suffocating me with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very objects in my rooms – the chairs, the tables,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bookshelves – seemed to pulse with a malevolent energy,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shapes contorted into monstrous forms. The air itself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thick, heavy with the weight of unspoken terrors.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avoid all external human contact. The ringing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telephone became a source of profound dread. Each knock at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 sent shivers of terror down my spine. I barricaded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my home, transforming it into a fortress against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sanctuary for my madness. Yet, even within these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confines, there was no escape. The whispers followed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an inescapable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only companions were the shadows that danced in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room, the whispers that echoed through the empty halls,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haunted my dreams and manifested in waking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constant, unwelcome presence, their influence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with each passing day, reinforcing my isolation,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and deepening my descent into the abyss.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voices of my own fractured mind, manifestations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 torment I was powerless to resist.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time crumbled, replaced by an infinite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past and future were indistinguishable. Days and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together, indistinguishable from each other in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Memories became shards of glass, sharp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into the fabric of my sanity. The linear progression of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disintegrated, replaced by a chaotic jumble of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 and nightmarish hallucinations. I could not place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into the order of events, blurring the lines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fantasy and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an attempt to impose some order on the chaos,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my experience before the whispers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consumed me. But even the act of writing felt futile,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inadequate to convey the intensity of my torment,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despair. My ink became a river of tears, cascading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paper, an inscription of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faded into insignificance, replaced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claustrophobic confines of my own mind. My senses became hyper-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acute, the mundane transformed into the menacing. The ticking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became a rhythmic assault, each second a hammer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fractured sanity. The scratching of a mouse in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invasion. The rustling of leaves outside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threats. My perception became twisted, the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extraordinarily terrifying.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reason and logic were crushed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onslaught of paranoia and delusion. The world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place, fraught with danger, the faces of others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 of deception and malice. I became a prisoner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trapped within the confines of my own tormented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madness, once a creeping shadow, now stood tall,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completely, leaving me a broken shell of my former self.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escape, only an acceptance of the inevitable. The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complete; the whispers had won. I was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delusion, a lonely sailor lost in a storm of my own making,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rescue, no possibility of return to the sanity of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absolute, the alienation complete.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conquered; and in that conquest, there was a strange,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peace.</w:t>
      </w:r>
    </w:p>
    <w:p>
      <w:pPr>
        <w:sectPr>
          <w:pgSz w:w="8000" w:h="12000"/>
          <w:pgMar w:top="428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Manifestations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not just a gaunt, hollowed visage, but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creeping decay. Dark circles, the color of bruises,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eyes, etching themselves deep into the skin,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a subterranean river carving its path through stone.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smooth, was now a patchwork of pale blotches and angry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welts that itched with an unbearable intensity. I scratched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bled, finding a perverse solace in the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turmoil. The wounds refused to heal,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rot within. They mirrored the festering wounds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the deep gashes inflicted by the relentless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 from the waking world, now offered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descent into the abyss. My dreams were saturated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reality, each nightmare etching itself onto my body.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awaken with new bruises, unexplained cuts, and a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violation. The sheets were stained with a cold sweat,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iron lingering on my tongue. The physical wounds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my nightmarish journeys, tangible proof of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ravaged my being. Each morning, I examined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charting the new damage as if studying a map of a foreign land—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ravaged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became a battleground,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raging within my mind. The entity’s influence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whisper; it had become a tangible force,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form to mirror its own chilling essence. My bones ached,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they were being slowly rearranged, reshaped by some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My muscles twitched and spasmed, uncontrolled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my will. The subtle tremors that had begun weeks ago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escalating into full-blown convulsions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exhausted and breathless.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torment. The simple act of swallowing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each bite a reminder of the body’s betrayal. My throat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constricted, as if a phantom hand were squeezing the life from 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stomach churned with a constant nausea, rejecting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sustenance, reducing me to a state of emaciation. My reflection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a skeletal frame draped in loose, disheveled clothing.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act of eating became a ritual of self-punishment.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weren’t just auditory assaults; they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tactile. I felt their icy tendrils snaking across my skin, leaving trails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gooseflesh in their wake. The cold seeped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entity’s presence, a constant invasion.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 was being transformed; the entity was consuming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my strength and vitality. It was no longer a battle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mind; it was a battle for my body, and it was losing.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physical functions betrayed me. My eyesight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world dissolving into a hazy, indistinct panorama.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amplified, transforming the mundane into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sounds. Every creak of the floorboards, every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outside my window, every tick of the clock sent shivers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spine, amplifying my paranoia and intensifying my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world became a hostile environment,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hair began to fall out, clumping on my pillow each morning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dark, morbid snowdrift. My nails, once neatly trimmed, grew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brittle, fracturing easily, like shards of glass. My teeth 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constantly, a dull, throbbing pain that mirrored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my soul. My reflection became a grotesque parody,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that barely resembled the person I once was. I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lines of its control on my face, each dark shadow a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dominion.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became a diary, each scar, each bruise, each tremor 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physical and mental disintegration. The relentless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etched itself into my flesh, leaving an indelible record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madness. I could feel the shift in my physiology,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warping of my anatomy, the insidious twisting of my body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the insidious mold of the entity. The whispers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my ears; they resonated in my bones. They vibrated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marrow. They pulsed in my very blood.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while intense, was almost a comfort.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the intangible horror that plagued me. It was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spiritual breakdown,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entity’s complete and utter domination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fight back, to resist the entity’s influence, but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weak, broken. My will, once strong, was now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rendered powerless against the unrelenting assault.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puppet, my strings pulled by an unseen puppeteer, my body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vessel for the entity’s malevolence.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nights, a relentless cycle of pain, fear,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physical manifestations of the entity's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extreme, more grotesque. My skin burned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unnatural fire, my bones cracked and splintered under the strain.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deterioration was rapid and merciless. I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humanity, a horrifying spectacle of what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could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air itself seemed to suffocate me, pressing down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weight. Each breath was a struggle, each heartbeat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my failing body. My existence had narrowed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all-consuming terror: the inevitable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complete domination. The whispers had won, not only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but my body, leaving me a shattered ruin, a vessel emptied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all was a kind of perverse relief. The struggle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whispers no longer needed to fight; they had won.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 testament to their power, was now their ultimate trophy.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physical disintegration, in the absolute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there was a strange, terrifying stillness. A final,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peace. The whispers had consumed me entirely,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a hollow shell, a monument to their victory.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was complete. The madness had won.</w:t>
      </w:r>
    </w:p>
    <w:p>
      <w:pPr>
        <w:sectPr>
          <w:pgSz w:w="8000" w:h="12000"/>
          <w:pgMar w:top="296" w:right="67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stranger, a gaunt scarecrow draped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my former self. My eyes, once bright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hollow sockets, mirroring the emptiness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 The skin stretched taut over my bones, a parchment-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mask stretched over a skull. My reflection was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humanity, a stark reminder of the relentless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whispers had not only stolen my sanity; they had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was I anymore? The question echoed in the hollow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mind, a relentless, unanswered query.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clear, now flickered like dying embers, elusive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fragmented. I struggled to recall moments of my past,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grounding, a sense of continuity, but found only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mosaic, a chaotic jumble of images and sensations that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narrative. The past felt alien, unreal, like a dream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was a relentless blur of pain and disorientation.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its meaning, dissolving into an amorphous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Days bled into nights, each moment indistinguishable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next. The very concept of 'self' was dissolving, evaporating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under a scorching sun. I was a vessel emptied, a husk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 of its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becoming a chorus of voices, each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my own fractured psyche. They mocked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taunted me, and questioned my very existence. "Who are you?"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shrieked, their voices like shards of glass slicing through my sanity.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are nothing," they hissed, "merely a shell, an empty vessel."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echoed in the vacant spaces within me, confirming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terrifying truth.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cling to remnants of my identity—my name,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profession, my memories—but they felt distant, unreal,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 at shadows. They were no longer defining characteristics;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mere labels attached to a shell, a vessel that had ceased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inhabited. My identity was no longer my own;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tapestry woven by the insidious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structured and coherent,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disjointed, a chaotic jumble of images and sensations.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barely string a sentence together, my thoughts dissolving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incoherence before I could articulate them. Logical thought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futile endeavor. My reason was crushed under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entity's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tasks seemed insurmountable. The act of 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simple pleasure, was now a monstrous endeavor. I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a spoon, my hands trembling uncontrollably. Food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ashes in my mouth, providing no sustenance, only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decaying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My dreams were now a living nightmare,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and horrifying landscape of the entity’s making.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 drenched in sweat, my body aching from the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torments of the night. My dreams were no longer dreams;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continuation of the waking horror, an extension of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between reality and delusion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I questioned my own perceptions, my own sanity. Was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losing my mind, or was this a grotesque manipulation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cruel trick played by the whispers?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hallucination and reality was a hazy line I couldn't distinguish.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for solace in the written word, desperately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a connection to the person I once was. My diary,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hopes, dreams, and reflections, became a record of my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madness. The words became increasingly erratic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fragmented, reflecting the disintegration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handwriting, once neat and precise, became scrawling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illegible, a physical manifestation of my collapsing sanity. Sentences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broken, trailing off into nothingness,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my thoughts. The once-orderly pages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inner landscape, a testament to my unraveling self.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frantic search for an anchor, I stumbled upon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photographs. Images of my past life, a life that seemed so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unreal. Faces of loved ones, places I had once known.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 felt distorted, the memories they evoked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disorienting unreality that permeated my waking hours.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were fading, blurring into meaningless shapes,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erosion of my memory and the loss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self, my identity, was crumbling. I was a mosaic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into countless fragments, each piece a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a whisper, a delusion. The entity had not just invaded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mind; it had systematically dismantled it, leaving behind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hollow shell, a grotesque caricature of the person I once was.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had won. They had devoured my identity,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a chilling vacuum, a terrifying emptiness. The self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the person I had been, was gone, lost forever in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entity's malevolent influence. And in this final annihilation,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hollow, dreadful peace, a chilling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was complete. Madness had claimed me whole.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suffocating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themselves. They were no longer a subtle menace,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hum to my despair, but a tangible force, pressing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me. I felt them crawling beneath my skin, insinuating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very marrow of my bones. My body, a frail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already depleted, shuddered under their invasive touch.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chilling certainty, that this was it – the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The abyss awaited, gaping maw of oblivion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through the decaying mansion,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once a grand estate. Each step echoed, the sound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bouncing off the crumbling walls, amplifying the oppressive silence.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danced in the slivers of moonlight that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windows, transforming the shadows into grotesque, writhing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shapes. The air smelled of decay, of damp earth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a pungent aroma that clung to the back of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my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 frantic rhythm against my ribs,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counting down to the inevitable. Fear, raw and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my throat, threatening to choke the life out of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terror, a strange calm had settled, a chilling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fate. The whispers had won. Resistance was futile.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it appeared. Not as a monstrous apparition, not as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specter, but as a shimmering distortion in the air, a ripple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reality. It was a presence, a force, an entity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description, yet somehow felt intimately familiar. It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energy, a dark, intoxicating power that both repelled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attracted me. It was the embodiment of my obsession,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my descent.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speak in words, not in the way humans did.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directly to my mind, a torrent of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flooding my consciousness. I saw fragments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and warped, infused with the entity's malevolent energy.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I had thought were lost, buried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fractured psyche, surfaced, twisted and contorted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grotesque parodies of their former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as a child, vulnerable and innocent, my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a trauma so profound it had left an unfillable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saw the slow, insidious erosion of my sanity,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surrender to the whispers' seductive power. I saw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madness, the unraveling of my identity,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my self. It was a horrific, mesmerizing spectacle,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parade of my deepest fears and darkest secrets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didn't simply reveal my past; it manipulated it,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to suit its own malevolent purpose. It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alternate versions of my life, paths not taken, opportunities missed,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cascade of "what ifs" that fueled my despair. The whispers,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now coalesced into a single,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 mind-bending assault on my already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 not a battle of wills, not a struggle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strength. It was a psychological war, a fight for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being. The entity didn't fight with brute force;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 insidious manipulation, twisting my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exploiting my vulnerabilities, shattering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resist, to cling to the remnants of my sanity,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power was overwhelming. My will, once strong,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frail, crumbling under the weight of its relentless assault.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once coherent, now dissolved into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and sensations, a kaleidoscope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fed off my fear, my despair, my self-doubt. It reveled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disintegration, in the erosion of my identity. It was a parasitic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thriving on the destruction of its host. And I, its unwilling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vessel, was being consumed, devoured from the inside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 all meaning. Moments stretched into agonizing eternities,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years condensed into fleeting glimpses. I existed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 state of disorientation, adrift in a sea of fragmented</w:t>
      </w:r>
    </w:p>
    <w:p>
      <w:pPr>
        <w:sectPr>
          <w:pgSz w:w="8000" w:h="12000"/>
          <w:pgMar w:top="296" w:right="72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hallucinatory visions.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delusion became completely blurred, indistinguishable.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fell to my knees, my body wracked with exhaustion,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beyond repair. My screams were swallowed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the mansion. I was broken, not just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spiritually, emotionally, mentally. The whispers had triumphed.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not only consumed my mind but also my very soul.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empty, a hollow shell, devoid of all that once defined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approached, its presence a tangible weight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me. It didn't strike me physically, didn't inflict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Its attack was far more insidious, far more devastating.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invaded my mind, reaching into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erasing memories, rewriting my history, reshaping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very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act was not a violent struggle, but a silent surrender.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won not through brute force but through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seduction, and the systematic dismantling of my self.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struggle, no triumphant victory. Just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demise, a quiet descent into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entity enveloped me, I felt a strange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resignation. There was no anger, no fear, only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inevitable fate. The entity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force; it was a reflection of my own inner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deepest fears and insecurities.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 I had always suppressed, now unleashed, claiming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rightful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there was only darkness, an infinite void where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The whispers were triumphant, their haunting melody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lullaby of my soul. The abyss had claimed me, swallowed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leaving behind nothing but a chilling emptiness, a void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reality. The final confrontation was not a fight,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utter annihilation. I was no more, only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once was. The whispers remained, silent now, content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waiting for their next victim. The game was over,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had won.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pulsed, a malevolent heart beating in the silence.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me a choice, not with words, but with a torrent of images,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potential futures. One path shimmered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allure; a life where the whispers were not tormentors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companions, where the darkness was not a prison but a sanctuary.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vision, I was whole, complete, unified with the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immense power, unbound by the limitations of mortal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siren song, beautiful and terrifying,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 in exchange for transcendence.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path was a stark contrast; a bleak landscape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a lifetime spent fighting against the encroaching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showed me a lonely existence, a constant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a life devoid of peace, a war waged in the silent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It was a vision of relentless despair, of unending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future etched in the cold, unforgiving reality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 not between good and evil, but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 and an unending war against myself. It was a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surrender and defiance, between oblivion and an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an enemy that resided within the very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entity, in its silent, insidious way, laid bare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options. There was no middle ground,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It was an ultimatum delivered not with threats,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chillingly accurate portrayal of the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fractured and battered, struggled to process the enormity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decision. Each path presented a terrifying prospect,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 different kind of hell. The whispers, now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hum within my consciousness, amplified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fueling the torment. They urged me towards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promises of peace, of oblivion, of unity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painted a seductive picture of a world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 world where the ceaseless torment would finally cease.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a spark of defiance remained, a tiny flicker of resistance in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It was faint, almost extinguished,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stubborn ember refusing to be snuffed out.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stemmed not from courage, nor strength, but from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seated, primal instinct for self-preservation, a desperate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vestiges of my identity. It was the whisper of my own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voice barely audible above the cacophony of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 against the seductive allure of the first path,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 the insidious whisperings that promised oblivion. I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confront the harsh reality of the second path,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war, the endless struggle against the darkness. The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bleak, held a certain grim appeal, a perverse kind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 of suffering, yes, but it was a life where I retained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control, a life where I chose my own fate, even if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 was a relentless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agonizing, a battle fought in the silent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The entity attacked not with physical violence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psychological warfare. It manipulated my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my perceptions, and amplified my insecurities.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bombarded me with doubts, fears, and regrets, a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break my will and force my submission.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and weeks into months. The battle raged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 of attrition waged within the confines of my own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My sanity, already fragile, threatened to crumble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onslaught. I clung to fragments of memories, to scraps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sanity, like a drowning man grasping at straws.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choice pressed down on me,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suffocate me. The entity's influence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its whispers more insistent, more seductive.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defiance still flickered, refusing to be extinguished.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fought not only against the entity but also against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the insidious voice of self-doubt that whispered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ear, urging me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 against the darkness, not with physical strength or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intervention but with the sheer stubbornness of will, fueled by a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and a desire to escape the clutches of oblivion.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consumed me, leaving me hollow and exhausted,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battle I had to fight, even if it meant an eternity of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choice was made, not with a grand gesture 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proclamation but with a silent, internal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 a decision born not of strength or courage,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sheer stubborn defiance. I chose the path of unending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resistance, the path of eternal struggle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resided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consequence was not a surge of power or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wave of utter exhaustion. My mind, battered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bruised, felt like it would shatter into a million pieces.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fatigue, there was a strange sense of calm,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having taken control of my own destiny,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suffering. The choice had been made. The war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abyss still awaited, but now, I was facing it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not surrender. The fight for my soul, for my sanity,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just begun. The whispers continued, their insidious melody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battle ahead, but now,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not a condemnation. The darkness may loom,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 it, not as a victim, but as a warrior in a war that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end. The fight for my existence, for the preservation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had only just begun, a battle fought not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enemy, but against the shadow of myself, a battle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defiance and despair, hope and hopelessness intertwining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dance. The abyss remained, but my resolve,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stood firm against its silent, seductive call. The game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over. The whispers were still there, but now they were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silent surrender but a defiant whisper of my own.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had begun.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Fate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was profound, a bone-deep weariness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very being. My mind, a shattered mosaic of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thoughts, felt like it might simply dissolve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 that beckoned. Yet, paradoxically, a strange calm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me, a stillness born not of peace, but of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tempest within had subsided, not because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had passed, but because I had finally surrendered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surrender of spirit, not entirely. The defiance,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ember of resistance, still smoldered within me,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completely consumed by the encroaching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surrender to the inevitability of my fate,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entity’s absolute power, a chilling acceptance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I had chosen the path of resistance, the unending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war was already lost, the outcome predetermined.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against the entity's dominion, but against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erosion of my own 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 their relentless assault,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suggestions and unsettling visions.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oblivion as a desirable outcome, but presented it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unavoidable reality, a fate sealed by my own flawed nature.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not alluring images of transcendence, but stark,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of my eventual demise, a gradual disintegration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shadowy embrace. They revealed the futility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the inherent weakness in my struggle,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this acceptance, a perverse sense of freedom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The constant struggle for control, the exhausting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whispers, had been replaced by a weary resignation.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decision, the crushing burden of choice, lifted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shoulders, leaving behind a hollow ache of exhaustion.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relief, of sorts, a cessation of the internal conflict, an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indecision. I had accepted the inevitability of my fate;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entity’s influence, the eventual collapse of my sanity, the final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 not a passive resignation, a limp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defeat. It was a hard-won acknowledgment of reality,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about my own limitations and the overwhelming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 that consumed me. It was a cold, calculating assessment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situation, devoid of emotional turmoil, and born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prolonged and desperate internal conflict. I had fought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 of a cornered animal, and in the end, I had simply run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sensing my shift in perspective, responded with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its tactics. The relentless assault of whispers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chillingly calm presence, a silent observation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 state. It was no longer a battle, but a prolonged,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observation, a silent acknowledgment of its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visions continued, but they were less aggressive, less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melancholic narrative of my approaching demise.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my life unraveling, my memories fading,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the entity's shadowy essence. I saw myself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with the darkness, a gradual assimilation into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unconsciousness of the entity's being. It was not a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prospect anymore, but a sorrowful observation of an inevitable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weeks into months. The world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march, oblivious to the internal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I existed in a state of muted awareness,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my own decay. The whispers were now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background hum, a low thrumming in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entity’s presence was palpable, a chilling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down upon me, a constant reminder of my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dramatic confrontation, no final clash of wills.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abyss was slow, insidious, a gradual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inevitable. The boundaries between my consciousness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entity’s influence blurred, the whispers becoming indistinguishable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 thoughts, my memories distorted and reinterpreted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entity's sinister perspective. The line between self and other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vanished, leaving only a bleak landscape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peace, not in the traditional sense.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no blissful calm. It was an acceptance of annihilation,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to fate, a surrender to the irresistible pull of the abyss.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that the struggle had been futile, that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lost before it had begun. The defiance remained,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in the encroaching darkness, but it was now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refusal to be utterly erased, a stubborn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 vestiges of self even as they faded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fought the whispers; I merely listened,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their unsettling narratives, to shape my perceptions,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my reality. It was a passive acceptance, a weary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entity's will, a chilling acknowledgment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powerlessness. The struggle had ended, not with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or a devastating defeat, but with a quiet,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fading into the void. The abyss was not a place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falling into, but a state I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all was not terrifying. It was more like a slow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black, a gradual descent into the void,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There was no grand drama, no climactic confrontation.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came as it began, subtly, insidiously, like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water that ultimately erodes the hardest stone.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piece by piece, until there was nothing left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silence, the absolute and complete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darkness. The abyss had won, not through force,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slow, relentless erosion of my will, the silent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The whispers, now a silent hum, became the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oblivion. The game was over. The final curtain fell.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claimed me.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Unresolved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wasn't the peaceful quietude of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landscape; it was the suffocating stillness of a tomb, a void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horrors. The whispers, once a relentless assault,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a barely perceptible hum, a constant, low thrumming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my perception. It was the silence of utter surrender,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struggle, the death of defiance. And yet,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a strange, unsettling clarity emerged.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visions, once chaotic and terrifying, had coalesced into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 narrative: my own disintegration. I saw myself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but as a landscape, a canvas upon which the entity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masterpiece of oblivion. My memories, once vibrant and 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hazy watercolor, their edges blurring, their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overarching darkness. My sense of self, once a solid,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entity, fragmented into countless shards, scattered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within the vast expanse of the entity's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strangely detached observation, a clinical examination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demise. The terror was gone, replaced by a cold, analytical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was no longer fighting for survival; I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process of my own dissolution. I was a scientist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a phenomenon, a detached observer witnessing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conclusion. The fear, the desperate struggle,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uncertainty—all were gone, replaced by a bleak,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continued, oblivious to my internal collapse.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rose and set, the seasons changed, life went on. But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reality, time had ceased to have meaning. There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erosion of my being, a gradual fading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line between dream and reality had vanished,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murky landscape of half-remembered sensations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perceptions.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presence was no longer a malevolent force;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fact, an immutable reality. It was the air I breathed,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 I drank, the very fabric of my existence. There was no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separation, no boundary. I was not merely consumed;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one with the darkness, a seamless integration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vast, shadowy expanse of its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death, not in the conventional sense.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finality, no dramatic extinguishing of the 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fade, a gradual dissolution, a seamless transition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into another. It was the ultimate surrender, not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external to myself, but to a force inherent within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dark seed of oblivion that had always resided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silently awaiting its moment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my sanity, once a burning concern,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irrelevant. Sanity itself had lost meaning. There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raw, unfiltered sensation of my own disintegration,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march toward the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dissolution, a faint spark of defiance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resistance that refused to be extinguished.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struggle, not an active fight, but a stubborn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erased, a clinging to the last vestiges of self even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nothingness. It was a silent rebellion, a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consumed, a whisper of defiance in the face of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defiance wasn't about winning or losing; it was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about existing, even in the face of annihilation.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 of a self that was already gone, a ghost of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of existence clinging to the edge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fate remained, and remains, a profound mystery. Did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vanish? Did I become one with the entity, lost within its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unknowable essence? Or did I simply cease to be,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nothingness that had always beckoned? The answer is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abyss, swallowed by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no resolution, no satisfying conclusion. The story ends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bang, but a whimper, a slow fade to black, a gentle drift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nothingness. The whispers remain, a silent hum, a soundtrack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silence, the unresolved question lingers: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madness, a manifestation of inner demons, 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encounter with something beyond comprehension,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boundaries of human experience?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narrator's fate, remains elusive, lost within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ambiguity of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 is left to grapple with these questions, to piece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narrative, to explore the darkest recesses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imagination, to confront the fragility of the human psyche,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terrifying possibility that the abyss is not a place but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– a haunting echo in the silence, a whispered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story concludes, not with an answer,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question. The whispers continue, long after the final page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turned. The void remains, unyielding, and forever unresolved.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game, it seems, is never truly over. The abyss waits. Always.</w:t>
      </w:r>
    </w:p>
    <w:p>
      <w:pPr>
        <w:sectPr>
          <w:pgSz w:w="8000" w:h="12000"/>
          <w:pgMar w:top="428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persisted, a phantom choir singing a dirge only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hear. They weren't the sharp, piercing cries of torment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assaulted my senses; these were softer, more insidious,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themselves into the fabric of silence, like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embroidered on the shroud of my sanity. "Watching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 me, pulling me down," the refrain echoed, not in my 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very marrow of my bones, a chilling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accompanying the slow, agonizing unraveling of my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swam back, not in vivid detail, but as impressions,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memories clinging to the edges of oblivion.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eyes like chips of obsidian, her smile a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curve, her touch a brand searing into my soul. Then, the 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haunted gaze, his words a silken poison, his promises as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emptiness that yawned within me. Each face,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I could never assemble, each encounter a brushstroke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of my disintegration. They were all connected,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by invisible threads to the entity that consumed 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constant, suffocating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duality tore at me – the desperate yearning for release,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comfort in surrender. Was it love, this consuming force,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sinister? A twisted parody of affection,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possessive embrace that crushed the very essence of my being?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a manifestation of my deepest fears, my darkest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flesh and voice, a tormentor sculpted from the clay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self-loathing? The answer remained elusive, lost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sands of my shattered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had become a fluid, unreliable entity. Days bled into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into months, the passage of time marked not by events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gradual erosion of my self, the slow, agonizing drip, drip,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my essence into the void. The external world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march, oblivious to my internal disintegration,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chaos that reigned within. I existed in a liminal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neither fully here nor fully gone, a phantom inhabiting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shell of a body.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 were equally disturbing. A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my skin, a tremor that resonated through my very being.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ozone and decay clung to me, a cloying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My body, once a vessel of life, had become a battleground,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battlefield where the forces of light and darkness waged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war. The physical pain was secondary, a dull ache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compared to the searing agony of my fractured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only a descent into deeper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or what I perceived as dreams, were a grotesque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disjointed images and fragmented memories. I chased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dissolved into nothingness, I screamed into a void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echo. Even in slumber, the whispers continued, "Watching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 me, pulling me down," a maddening lullaby that lulled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state of perpetual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this experience,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 that consumed me. But the words eluded me, escaping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smoke, dissolving into the void. My thoughts, once structured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coherent, fractured and dispersed, creating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incoherent sentences, half-formed ideas, and fragmented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frantic struggle,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something tangible within the ever-shifting sands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deranged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paradoxically, was fading. It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resignation, a cold, detached observation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destruction. I was a detached observer, watching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my own reality, as though it were a play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me. The horrifying realization dawned – the entity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consuming me; it was becoming me, weaving itself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my existence. The boundaries blurred,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dissolved, the sense of self eroded until there was nothing left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watched intensified, not as a malevolent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presence that permeated my every thought, every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breath. It was a constant companion, an inextricable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existence. It was the breath in my lungs, the blood in my veins,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heartbeat in my chest. It was me, yet it wasn't me.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 that echoed the fractured state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became a distant echo, a muted background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madness within. The vibrant colors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a monochrome canvas, the sounds of life dulled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hum. The physical world had lost its allure, its relevance.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hollow shell, insignificant compared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turmoil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all gnawed at me, yet the horror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replaced by a sense of calm, an acceptance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demise. It wasn't a battle I could win; it was a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endure. The whispers, a constant reminder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towards oblivion, grew louder, becoming a deafening roar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shatter my already fragmented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within the abyss, even as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envelop me, a small spark of defiance remained.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resistance, a stubborn refusal to surrender completely,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clinging to the last shreds of self-awareness.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act of rebellion, but an instinctual survival mechanism,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echo of the life that was slipping away.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stubborn spark of life, however faint, defied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silent scream, a silent rebellion, a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erased. A testament to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the refusal to be consumed entirely by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story ends not with a resolution but with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a chilling ambiguity. Did I succumb entirely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darkness? Did I vanish into nothingness? Did I become 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part of its shadowy, unknowable essence? The answer,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fate, remains lost in the echoing silence, in the chilling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abyss. "Watching me, wanting me, pulling me down,"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repeats endlessly, a haunting echo in the dark.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awaits, always.</w:t>
      </w:r>
    </w:p>
    <w:p>
      <w:pPr>
        <w:sectPr>
          <w:pgSz w:w="8000" w:h="12000"/>
          <w:pgMar w:top="296" w:right="64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Childhood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attic window, mirroring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within. Dust motes danced in the single shaft of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slicing through the gloom, illuminating a forgotten corner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clung like tenacious vines. It wasn’t the storm outside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me to the bone; it was the memory, clawing its 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depths of repression, a phantom limb aching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long buried.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was a mausoleum of discarded things,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lives. Suitcases brimming with yellowed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subjects long gone, their stories whispered on the wind.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porcelain doll, its painted eyes staring blankly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a silent witness to years of unspoken secrets. A grandfather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clock, its pendulum frozen mid-swing, a metaphor for the arrested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my soul. Each object a cryptic symbol, hinting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I desperately sought to erase, yet couldn’t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mildew and decay hung heavy in the air, a pungent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the past. I reached out, my fingers brushing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chest, its surface etched with the ghosts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touches. Hesitantly, I lifted the lid, revealing a trove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trinkets – a tarnished silver locket, a faded ribbon, a child's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drawing, crude yet poignant, depicting a sun that wept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ink. They were fragments of a life I barely remembered,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a childhood shattered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when opened, revealed a miniature portrait of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eyes like stormy seas, her smile tinged with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I didn't recognize her, yet a pang of familiarity,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affection, resonated within me, a ghost of a feeling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edges of oblivion. The ribbon, a vibrant crimson, was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worn, a testament to the passage of time,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memory. But the drawing… the drawing was the key.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weeping black tears, was a chilling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would engulf my life. It was a symbolic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emotional turmoil that had scarred my childhood, a visual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trauma that had shattered my sense of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self. It was the key that unlocked a floodgate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 memories, memories that had been locked away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that they emerged fragmented, distorted, like scenes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fever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myself, a small child, huddled in a darkened room,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raised voices echoing from the floor below, a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anger and despair. The fear was palpable,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dread that choked the air, a tangible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against my chest, stealing my breath. The darkness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refuge, a sanctuary from the storm raging outside the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figure emerged from the shadows – the woman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locket. Her face, once beautiful and serene, was contorted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her eyes blazing with an inferno of fury. Her words, sharp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glass, pierced my heart, leaving wounds that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heal. I saw her hands, her slender fingers tightening into fists,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delicate forms betraying the violence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 fragmented, disjointed, punctuated by gaps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But even the fragmented pieces painted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– a childhood marred by emotional abuse, a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verbal assaults, punctuated by moments of chilling coldness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neglect. There was no physical violence, not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leaves visible scars. The wounds were invisible,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surface, infecting my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like a venomous serpent, slithered into my mind,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way into the fabric of my self-esteem.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insidious, slowly poisoning my sense of worth,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inadequacy, a deep-seated belief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unlovable, unworthy of affection. The psychological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far more profound than any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criticism, the incessant negativity, chipped away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leaving me with a gaping hole where self-love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resided. I learned to shrink, to become invisible,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wrath, to walk on eggshells, to navigate a treacherous landscape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emotional turmoil. The world became a minefield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hurts, a place where every interaction was fraught with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word carefully weighed and measured.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cold indifference was almost as painful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 of rage. There were times when she would withdraw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becoming a ghost within the house, a silent specter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through the rooms like a shadow, her presence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resentment. Her silence was more terrifying than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 vacuum of affection that left me feeling profoundly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abandoned, adrift in a sea of emotional neglect. This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became an insidious cruelty, slowly eroding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with the haunted gaze emerged in these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appearing like a fleeting shadow in the periphery.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observer, a silent participant in the unfolding drama,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constant reminder of the helplessness and vulnerability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a child. He offered no protection, no comfort, only a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that deepened the feeling of being utterly alone.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deafening scream, a condemnation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between these fragmented memories and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now consumed me remained obscure, a tantalizing enigma.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they simply memories, the echoes of a traumatic past?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they something more? Was the entity a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woman’s rage, a projection of my deepest fears, or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sinister, something that had been summoned by my suffering?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 eluded me, lost within the labyrinth of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 on the attic window.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howled like a banshee, a chilling counterpoint to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 closed the wooden chest, the forgotten trinkets returned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dusty slumber. The memories, however, remained,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heart, a constant reminder of the fragility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the deep-seated scars left by a childhood marred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shadows that stretched their tendrils into my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shaping my reality in ways I could only begin to fathom.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continued, “watching me, wanting me, pulling me down,”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refrain that echoed the ceaseless torment of my past.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wasn't merely a presence; it was the embodiment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chillingly tangible consequence of the years spent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hunt for the entity was, in truth, a hunt for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quest for understanding and perhaps, for forgiveness.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like the answers I sought, remained elusive,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on the wind. The path ahead was shrouded in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 threatened to awaken a fresh torrent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cascade of pain that threatened to shatter what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of my sanity. And yet, I continued, driven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implacable need to unravel the mystery, to understand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relentlessly tugged at the threads of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promised only more darkness, more pain, but the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however faint, sustained me. The abyss was deep,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seemed endless, yet within the darkness,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burned. The whispers persisted, but my breath,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will, still echoed in the void.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Repressed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air, thick with the scent of decay and forgotten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press down on me, a physical manifestation of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repressed memories. The image of the weeping sun,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childish black ink, haunted my waking hours, its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a mirror to my own fractured state.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symbol; it was a gateway, a fractured lens through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glimpse the submerged landscape of my childhood.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in fragments, disjointed and chaotic,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a mosaic that once depicted a life both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terrifying. One moment, I was a small child, hiding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listening to the muted screams echoing from downstairs,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thud of fists against walls a grim percussion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fear. The next, I was standing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a sun-drenched garden, the silence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clung to me like a second skin. These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coalesced into a narrative of emotional deprivation,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suffocation of the soul that only now, in the suffocating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attic, was beginning to take shape.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locket—her face, once so beautiful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miniature portrait, now warped by a bitter, consuming rage—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central figure in these emerging memories. I saw her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source of my pain, but as a reflection of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darkness that resonated with the unseen entity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waking and sleeping hours. Her cruelty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overt outbursts and insidious manipulation, her verbal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assaults carefully calibrated to inflict maximum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She was a master of emotional warfare, using words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weapons to erode my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rage was unpredictable, erupting with the sudden violence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But more terrifying still was her capacity for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the vast emptiness that engulfed her eyes during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withdrawal. These silences were far more potent than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matches; they were a void, a terrifying absence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 that left me adrift in a sea of loneliness.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maternal comfort, the lack of a safe haven, was almost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abuse than the overt expressions of anger.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shaped my world, rendering it a hostile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where every interaction held the potential for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 weren't merely visual; they were 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flooding my mind with the raw smells and textures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childhood. The musty odor of her neglected sewing room,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coldness of the polished wood floor against my bare knees,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rough texture of the faded wallpaper peeling from the walls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details were vivid, powerful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transported me back to those fragmented moments.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taste the metallic tang of fear in my mouth,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coating my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another figure in these scenes, a man—the man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gaze. He wasn't physically abusive, but his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was its own form of cruelty. His presence, 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deepened the feeling of isolation and vulnerability.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lost in a world of his own, an observer of the drama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around him, his gaze lost in the distant fog of inaction.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amplified the screams of the situation, a mute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powerlessness I felt as a child. His inaction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leaving an indelible scar on my soul. He was a ghost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his presence as chilling and pervasive as her absence.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absence of protection, the missing shield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deflected the torrent of emotional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were not linear. They were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sharp and jagged, cutting through the fog of repression.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would abruptly transition into another, disconnected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related, their thematic coherence only becoming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repeated visits to the well of my recollections. I saw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corners, eyes wide with fear, then suddenly I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playing alone, the laughter of other children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distance, taunting my isolation.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recurring imagery of shadows was particularly striking.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moved and danced, seeming to take on a life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 Shadows that stretched and contracted, mirroring the ebb and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the emotional turmoil within the family.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cues; they were symbolic representations of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unseen forces that seemed to dictate the rules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existence. They were harbingers of the darkness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me, a darkness that found expression in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 entity that had become inextricably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 into these memories, the entity itself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a new, more terrifying form. It wasn't simply a presence;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manifestation of the repressed trauma,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 emotional wounds inflicted in my childhood.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voice, the icy touch, the crushing weight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– these were all extensions of the emotional abuse,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powerlessness I had felt as a child.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 for the entity, I realized, was a hunt for self-understanding,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confront and finally exorcise the demons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 both terrifying and liberating. It was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confirmed the depth of the damage, the extent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 that had shaped my life. But it was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provided a framework for understanding, a potential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healing. It was no longer a mysterious, external force,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projection of my own internal struggles,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I had carried within for so long. This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did not erase the pain, the fear, or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that had become an intrinsic part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intensified, mirroring the turbulent sea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Each drop was a single tear, each gust of wind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from the abyss of my repressed memories. The attic,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 of my past, seemed to be closing in around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its secrets pressing down with suffocating intensity.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turmoil, a flicker of defiance burned.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victim, trapped in the cycle of my past. I was a survivor,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despite the darkness, I would continue the search for answers.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 the shadows, confront the demons, and perhaps,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find a glimmer of forgiveness, not just for those who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for myself, too. The whispers continued, "watching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wanting me, pulling me down," but now, the whispers were no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a threat. They were a challenge,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will to survive,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darkness. And as the rain beat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attic window, I knew that my journey had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truth, fragmented as it might be,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and with it, the possibility of healing, of release, and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less defined by the shadows of the past.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Symbolic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weeping sun, that childish rendering of melancholic light,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picture; it was a key. As I stared at its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memory, sharp and sudden, pierced the fog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repression. I was five, huddled in the corner of the garden,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 casting long, distorted shadows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phantoms. The weeping sun in my drawing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representation of sadness; it was a reflection of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that permeated our home, the ever-present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doom that hung heavier than the humid summer air.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seemingly idyllic, was my sanctuary, yet it too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the shadows cast by the house,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locket, her face contorted in a mask of 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harshness of the sun, its light twisted and distorted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presence. Her anger was a tempest, unpredictable and violent,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silences were even more chilling, vast and empty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loneliness of my childhood. Those silences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darkness, the absence that created the vacuum into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had seeped, taking root in the fertile ground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of shadows, once just a visual detail,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as a powerful symbol. They were not simply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light, but the embodiment of fear, the unseen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my life. They stretched and contorted, mimicking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my mother’s moods, their shapes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changing like the phantoms in my nightmares.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my childhood, lurking in the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house, mirroring the unseen entity that now tormented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became a character in this unfolding narrative.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creaking floorboards, the peeling wallpaper, the musty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rooms – these were not just physical details;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triggers, transporting me back to the very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house was a prison, a labyrinth of dark hallways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shadowed rooms that mirrored the labyrinthine corridors of my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mind. Every corner held a memory, every room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of my pain. The attic, with its suffocating air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relics, was the ultimate symbol of this confinement,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clung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man, my father, the ghost in the house, represented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darkness—the darkness of inaction, of passive complicity.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haunted gaze, lost in the fog of his own despair,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a testament to his inability to protect me from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our home. His absence was a presence,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failure to shield me from the emotional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my childhood. He was a shadow within the shadows,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as terrifying in his passivity as my mother was in her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aggression. He mirrored the silent screams of the garden,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solitary games of make-believe, where I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imaginary worlds free from the darkness that consumed our family.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entity's icy touch, its whispering voice,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presence—these were not separate from my past;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extensions of it. The entity wasn't a separate entity at all,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repressed trauma, a physical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wounds that had never healed. The hunting,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pursuit, was not a chase for an external force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confront and understand the source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grapple with the demons that had become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with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like shards of glass, revealed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seemingly disparate events. The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innocence and potential, was tainted by the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house, mirroring the way my childhood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corrupted by the emotional abuse I endured. The weeping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the decaying house, the silent father, the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mother—these were not isolated images, but pieces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a symbolic representation of the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and repression that shaped my psychological landscape.</w:t>
      </w:r>
    </w:p>
    <w:p>
      <w:pPr>
        <w:autoSpaceDN w:val="0"/>
        <w:autoSpaceDE w:val="0"/>
        <w:widowControl/>
        <w:spacing w:line="264" w:lineRule="exact" w:before="264" w:after="0"/>
        <w:ind w:left="0" w:right="15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symbolism extended beyond the tangible. The metallic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the raw textures of the house, the smells of decay and neglect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these sensory memories were the threads that wove together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narrative of my past, creating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pain, a visceral map of my trauma. Each sense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trigger, transporting me back to specific moments,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intensity of the memories. These sensory details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bricks in the construction of the entity,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monstrous presence that haunted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outside, a constant and relentless companion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ordeal, mirrored the emotional storm within. Each drop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tear, each gust of wind a whispered scream from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The rain was not merely a meteorological event;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symbolic representation of the cleansing power of tears,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that comes with confronting one's pain.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emotional flood that had been unleashed by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abyss of my own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darkness, amidst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a spark of defiance flickered. The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connections, the realization that the entity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internal struggles, was not only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liberating. It provided a framework for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 healing, a chance to exorcise the demons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long. The journey, though fraught with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blind chase, but a purposeful confrontation,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self-discovery and ultimately, for survival. The whispers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"watching me, wanting me, pulling me down,"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simply a threat. They were a challenge,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arms, a testament to the resilience of the human spirit,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the eventual unveiling of the truth, fragmented though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be. The healing, the release, the possibility of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unshackled by the shadows of the past – these glimmered, like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darkest night, promising a dawn that, however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eventually break.</w:t>
      </w:r>
    </w:p>
    <w:p>
      <w:pPr>
        <w:sectPr>
          <w:pgSz w:w="8000" w:h="12000"/>
          <w:pgMar w:top="296" w:right="64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Pattern Emerges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once chaotic and disparate,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coalesce, revealing a chilling pattern. The weeping sun,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oppressive atmosphere of the house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incidents, but recurring motifs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Each memory, like a shard of glass, reflected a facet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dark prism: the volatile and unpredictable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personality. Her rage, a tempestuous force that could erupt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warning, was mirrored in the distorted light of the 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the menacing dance of the shadows, and the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humidity that clung to the house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silences, even more terrifying than her outbursts, were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 between the storms, the chilling voids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had become my constant companion. These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different kind of violence, the slow, insidious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security, the absence that created the perfect breeding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the entity's insidious growth. They were the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onto which my imagination painted the darkest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the terrifying unknowns that fuelled my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itself, with its decaying walls and creaking floorboards,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physical manifestation of my internal turmoil. Each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stage for a different act in the drama of my childhood.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where my mother's rages often unfolded, was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uncertainty. The dining room, with its formal setting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saw genuine warmth, was a cold reminder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that perpetually separated us. My bedroom, supposedly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was nothing more than a space where I tried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constant chaos. The attic, a repository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and forgotten memories, was my personal purgatory,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past clung to me like a suffocating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source of innocent joy, was gradually tainted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darkness. It became a place of refuge but also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silent sufferings, the place where my anxieties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manifested themselves in nightmarish drawings of weeping suns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contorted shadows. Even the natural world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disturbance inside. The seemingly vibrant flowers seemed to wilt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my mother's toxic emotional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was overshadowed by the discordant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violent moods. The garden itself, in its distorted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trauma imprinted on my mind,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a childhood shattered by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a ghost in the house, was a different kind of horror.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his inability to intervene, his passive complicity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abusive behavior – these were acts of omission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wounds as deep, and perhaps even more insidious,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overt violence of her rages. He was a shadow amongst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of a man, lost in a fog of his own despair. His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rather, his absence, was a constant reminder of the failure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the lack of a safe haven that a child needs.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his intervention was a chilling vacuum,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entity to flourish within the fertile ground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deprivation. His eyes, haunted and distant,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emptiness that consumed our home. His silence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roar, a testament to his powerlessness, or perhaps,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the recurring image of the enraged woman, solidified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connection. It wasn't simply a trinket; it was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mother's fury, a physical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my trauma. The woman's contorted features were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internal chaos of my childhood. The locket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memento mori, a constant reminder of the destructive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life. It was a symbol of the suffocating reality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where love was a rare, fleeting commodity,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barrage of rage and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therefore, was not an external force, but an internal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manifestation of my repressed trauma, the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loneliness, and insecurity that had become ingrained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being. The relentless pursuit, the icy touch,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– these were all symptoms of a deeper, more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It was a battle waged within the confines of my own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desperate attempt to confront the very demons I had spent years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suppress.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of this connection was not a relief; it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horror. The entity was not a separate entity, it was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manifestation of my own psychological wounds,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darkness that had consumed my childhood.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 brought a chilling clarity, a terrifying revelation: my pursuer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once scattered like pieces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started to form a coherent image. The shadows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shadows; they represented the pervasive fear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me. The house was not just a building;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own fractured psyche. The weeping sun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meteorological event; it was a symbol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And the entity, initially perceived as an external force,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as a terrifying self-portrait, a culmination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traumas, a monument to the devastation of my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triggered a cascade of sensory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fear in my mouth; the coarse texture of the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wallpaper on the walls; the musty odor of neglect,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dampness and despair; the sounds of the house 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creaking, sighing, groaning under the strain of years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and years of unrepaired abuse. These memories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recollections; they were visceral experiences, transporting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specific moments in time, reopening old wounds.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triggers intensified the emotional impact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the memories, and the source of my terror, startlingly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relentless and constant, became a symbolic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emotional catharsis, the flood of memories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unleashed. Each drop was a tear, each gust of wind a silent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soul. The rain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meteorological phenomenon; it mirrored my inner world,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deluge of emotions that threatened to drown me. Yet even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tempestuous downpour, amidst the wreckage of my past,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small flame of defiance burning.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recognition of the pattern, the understanding of the origin of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– this was not merely terrifying; it was also empowering.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the source of my torment gave me a focal point, a target,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adversary to confront. The hunt continued,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blind chase into the unknown. It became a 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 confrontation, a battle for self-awareness 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for survival. The entity whispered, "watching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wanting me, pulling me down," but now, I understood its words.</w:t>
      </w:r>
    </w:p>
    <w:p>
      <w:pPr>
        <w:autoSpaceDN w:val="0"/>
        <w:autoSpaceDE w:val="0"/>
        <w:widowControl/>
        <w:spacing w:line="264" w:lineRule="exact" w:before="58" w:after="0"/>
        <w:ind w:left="0" w:right="3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threats, but invitations into a deep introspection.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challenge. A call to arms against the demons of my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the redemption of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memory were coming together. The weeping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the decaying house, the silent father, the raging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mother—they were all pieces of a puzzle, interconnected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interdependent, a chilling tapestry of trauma and repression.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gave the pursuit of the entity a new dimension.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an escape from the past, but a confrontation,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understand and perhaps, ultimately, heal. The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relentless pursuer, was also a key – a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the secrets of my past, and to finding a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shackles of my trauma. The dawn,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began to glimmer on the horizon.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Seeds of Obsession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understanding, however terrifying, was also a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It was as if the relentless pursuit, the icy breath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the whispered promises of oblivion, had finally revealed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source. The entity wasn’t a separate, malevolent being;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manifestation, a grotesque parody of my own fractured 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echo of a childhood drowned in the chilling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 and the scorching heat of unrestrained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earliest memories, before the coalescence of fear and obsession,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surprisingly… mundane. The smell of baking bread,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that lingered in the air despite the pervasive mustiness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house. My mother's hand, surprisingly gentle, guiding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fingers across the rough texture of a clay pot. These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warmth, however, were as fragile as spun glass,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undercurrent of violence that pulsed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like a malignant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those moments, the ease with which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eclipsed by darkness, became a recurring theme. A sunlit meadow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cloaked in shadow, the sudden shift in my mother's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– from a fleeting smile to a terrifying snarl.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unpredictability, this constant oscillation between warmth and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love and hate, became the fertile ground where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obsession were sown. It was a chaotic landscape,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terrain that molded me into someone perpetually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always anticipating the next eruption, the next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sanctuary of childhood joy,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instability. The vibrant flowers, once a source of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wilted under the suffocating weight of my mother's moods.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beauty, a transient illusion, mirrored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that were quickly swallowed by the ever-present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rose bushes, with their thorns that drew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metaphors for the painful memories that clung to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burrs. The vibrant colors of the blooms were replaced with a palette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somber hues, reflecting the internal landscape of my own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soul. The once-joyful symphony of birdsong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ominous rustling of leaves, a foreboding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that echoed the unspoken tensions within our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father's absence, a deafening silence in the cacophony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rage, became a different kind of terror. He was a ghost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his presence a chilling void, a symbol of the protection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received. His eyes, reflecting a bottomless well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unspoken weight of his own failure, a failure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to consume us all. His silence was not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but an active participation in the chaos, a tacit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abuse that was slowly destroying my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accomplice, a witness to my suffering who chose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passive, trapped in his own paralysis of fear and inaction.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a small, seemingly insignificant object,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embodiment of this trauma. The image of the enraged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etched into its surface, was a constant, chilling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volatile force that had shaped my early life.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jewelry; it was a totem, a grotesque relic of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navigating a minefield of unpredictable emotions. Its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against my skin was a visceral reminder of the coldness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our home, a constant, chilling presence that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waking moment. The very act of possessing it, a gift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bestowed by my mother, was a perverse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 of my own psychological imprisonment.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obsession, therefore, wasn't a sudden, inexplicable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phenomenon. It was the culmination of years of suppressed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grapple with the terrifying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 entity, the relentless pursuer, wasn't an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force; it was the embodiment of my own fear, loneliness,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the insidious growth nurtured in the fertile ground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deprivation. It was a manifestation of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had festered and deepened over time,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distorting my perception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was not a flight from an external threat, but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dark heart of my own psyche. It was a relentless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examination, an agonizing excavation of buried memories, a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understand the source of my pain 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to find a path to redemption. The entity, in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was forcing me to confront the darkness within, to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consequences of a childhood steeped in instability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It was a brutal teacher, demanding that I accept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past and confront the demons that haunted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and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once scattered and disjointed,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a new significance. Each shard of the past,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confusion, now revealed itself as a piece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puzzle. The weeping sun, the ominous shadows,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house – these were not random events; they were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internal turmoil, mirroring the chaos that had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years. The house itself, with its decaying walls and creaking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became a physical manifestation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Each room was a representation of different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wasn't a sudden epiphany, but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comprehension that settled over me like a shroud.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relief, but a new level of horror –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pursuer, my tormentor, was none other than myself.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 wasn't an external force; it was an internal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within the confines of my own mind. The entity,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my trauma, was a terrifying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a horrifying self-portrait born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backdrop to these unfolding revelations,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 symbol of my emotional catharsis. Each drop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tear, each gust of wind a silent scream from the depths of my being.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 mirrored the turmoil within, a cleansing deluge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layers of denial and self-deception.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downpour, however, held a hint of something else –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suggestion that even in the midst of destruction,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renewal. The storm, however fierce, did not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understanding of the seeds of my obsession was not an ending,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beginning. It was the first step on a long and arduous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confrontation with the darkest parts of myself. The hunt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it was no longer a blind chase;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 battle for self-awareness and ultimately, for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entity, "watching me, wanting me,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down," were no longer threats, but invitations – invitations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truth, to embrace the darkness, and to rise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depths. The path ahead was arduous, but for the first time,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faintest glimmer of light at the end of the tunnel.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a long way off, but the shadows were beginning to recede.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the Supernatural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But the storm, for the first time, felt less like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and more like a cleansing process. The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obsession's roots, while terrifying, had ignited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within me – a desperate need to understand, to explain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inexplicable. Was this entity, this grotesque reflection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truly just a psychological manifestation? Or was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more… something beyond the realm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gnawed at me, a persistent itch I couldn’t ignore.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began tentatively, a hesitant dip into the murky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occult. It started with dusty tomes in the local library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books on folklore, hushed whispers of ancient 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chilling tales passed down through generations. I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 on shadow beings, on djinn and succubi, on the myriad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world could bleed into our own. Each story,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anecdote, felt like a confirmation, a validation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though the validation brought little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became my sanctuary, a refuge from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own haunted existence. The hushed silence,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aging paper and leather, created an atmosphere conducive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the forbidden knowledge I sought. I spent hours poring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faded manuscripts, their yellowed pages whispering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rituals and forbidden powers. The weight of these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 pressed down on me, a physical manifestation of the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knowledge I was uncovering.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 led me down rabbit holes of increasingly obscure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information. I unearthed tales of entities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trauma, from the dark residue of human suffering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over centuries. These were not merely figments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but beings that thrived on negative energy, on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The stories spoke of entities that could attach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individuals, feeding on their emotional vulnerabilities,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perceptions of reality, and ultimately, consuming them whole.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learned, the more I realized the vastness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the terrifying scope of what lay beyond the veil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reality. The world, I discovered, was teeming with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a chaotic landscape populated by beings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This knowledge was exhilarating and terrifying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measure. It was like staring into an abyss, a bottomless pit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promised both annihilation and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 extended beyond the confines of the library. I ventured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shadowy corners of the internet, delving into forums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websites dedicated to the paranormal. Here, I found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shared similar experiences, who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with entities beyond human understanding.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though often fragmented and unreliable,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offering a sense of validation and a shared experience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unknown. I cautiously engaged in online discussions,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snippets of my own story, receiving responses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sympathetic and unsettlingly confirming.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individuals who professed expertise in the occult,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practitioners of forgotten arts, and keepers of ancient knowledge.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a woman who claimed to be a medium, her eyes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sadness that mirrored my own. Her pronouncements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 and unsettling, offering little concrete information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powerful presence within me, a force that was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 and separate from me. The unsettling nature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only deepened my sense of unease and desperation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truth of what was happening to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session involved a grizzled old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a secluded cabin nestled deep within the woods.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claimed to have knowledge of ancient rituals and forgotten entities.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entities that fed on the psychic energy of the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their emotions and desires for their own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purposes. He warned me of the dangers of delving too deeply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world, of the potential consequences of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beyond my control. His words were chilling,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an age-old weariness that hinted at a life spent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darkness of the occult. The smell of incense and damp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permeated the air, lending an almost mystical quality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performed a ritual, a chilling incantation in a language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designed to reveal the nature of the entity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air grew thick with a palpable energy, a tension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in my bones. Images flooded my mind –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shadowy figure, a face both familiar and utterly alien,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with an intense, malevolent light. The experience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shaken, drained, and yet oddly… clarified. The entity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manifestation of my trauma; it had a tangible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power that resided both within and without.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research, however, wasn't simply about seeking validation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desperate attempt to find a way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to sever the ties that bound me to this entity, to reclaim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 and body. I explored various methods –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rituals, spiritual cleansing, and even the dark arts themselves,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counter the encroaching darkness.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brought both a sense of empowerment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vastness and complexity of the forces at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learned, the more the line between the supernatural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blurred. Was my obsession a manifestation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supernatural entity, or a psychological disorder manifesting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elaborate, terrifying ways? The question remained unanswered,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playing in the background of my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duality, the constant oscillation between the mundane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extraordinary, became the defining characteristic of my life.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was a tightrope walk between sanity and madness,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reality of the everyday world and the terrifying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unseen.</w:t>
      </w:r>
    </w:p>
    <w:p>
      <w:pPr>
        <w:autoSpaceDN w:val="0"/>
        <w:autoSpaceDE w:val="0"/>
        <w:widowControl/>
        <w:spacing w:line="264" w:lineRule="exact" w:before="264" w:after="0"/>
        <w:ind w:left="0" w:right="9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ceaseless, melancholic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research. It became a symbol of my journey – a cleansing,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force that washed away the old while unveiling the new.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of the supernatural wasn't a simple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answers; it was a descent into the deepest recesses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confrontation with the shadows that lurked within,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struggle for survival in a world far more complex and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I could have ever imagined.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the unseen world stretching out before me,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expanse waiting to be explored. And I, caught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thrall, was compelled to continue my descent into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persisted, now not just promises of oblivion, but a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I was beginning, terrifyingly, to understand.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Alternative Realities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with its hushed reverence and the scent of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had yielded only a fraction of the truth. The whispers,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visions, the palpable sense of being watched—they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something beyond the confines of my own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Something… else. The possibility, terrifying as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root: what if this entity wasn't a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demons, but a visitor from another realm? What if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originated not from the shadows of my mind, but from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reality beyond my own?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sent shivers down my spine, a cold dread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bones. I delved into texts on quantum physics, string theory,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multiverse hypothesis – areas far removed from my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forays into folklore and the occult. These were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realities beyond our own, theories suggesting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of countless parallel universes, each with its own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laws and possibilities. Was it possible that my entity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between these universes, a being that had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breached the gap between realities?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was both horrifying and strangely liberating. It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framework, a potential explanation for the inexplicable.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merely a psychological phenomenon; it became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extraterrestrial encounter, a trespasser from the beyond. This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 altered my perception of the situation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remained, sharp and visceral, but it was now tempered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fascination, a desire to understand the mechanics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intrusion.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 became more focused, more intense. I examined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 of individuals who claimed to have experienced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– individuals who reported contact with entities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as extradimensional, beings that appeared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without explanation, leaving behind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anomalies and altered perceptions.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often inconsistent, fueled by fear and confusion.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fractured narratives, I found a disturbing echo of my own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experts in the field of parapsychology,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their lives to exploring the fringes of human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potential for interaction with other dimensions.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theories were as varied and complex as the phenomena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studied, ranging from the plausible to the utterly bizarre.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the existence of interdimensional portals, rips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 that allowed beings from other planes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enter our own. Others posited that these entities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present, but interacted with our reality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our consciousness, bending perceptions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our minds to their own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disturbing theory involved the concept of "bleed-through,"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phenomenon where elements of parallel realities seep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manifesting as strange occurrences, unexplained anomalies,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even the appearance of beings from those alternate universes.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my reality slowly dissolving, being invaded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residue of another universe, sent chills down my spine.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far more terrifying prospect than the simple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document my experiences with a newfound precision,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recording every detail, every chilling whisper,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vision. I kept a detailed journal, filled with descriptions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altered states, encounters with the entity, and the gradual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sense of reality. The journal became my anchor in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chaotic journey I was undergoing.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presence intensified. The whispers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the visions more vivid. The lines between my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this otherworldly being blurred, as though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 itself was unraveling. The fear was constant,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that pressed down upon me. Yet,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 morbid fascination, began to outweigh my terror.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entity, as though compelled by an invisible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ever-present danger.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explored methods of interdimensional communication,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altered states of consciousness,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gap between realities. I tried meditation,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noise of my conscious mind and open myself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from beyond. I dabbled in astral projection,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leave my physical body and venture into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realms. Each attempt was met with a mixture of success and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other dimensions mingled with disorienting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hallucinations and a growing sense of instability.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glimpses were tantalizing, terrifying, and utterly bewildering.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landscapes that defied human comprehension, geometric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impossibilities, vibrant colors that burned with an unnatural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 encountered beings that were both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creatures that seemed to defy the laws of physics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biology. These experiences reinforced the conviction that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figment of my imagination but a real being from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learned, the more I realized the terrifying implications.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I discovered, was not a singular entity, but an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countless realities, each teeming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alien. My entity, it seemed, was but one thread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vast, infinite tapestry, a being from a world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comprehension, a world that was now intruding upon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patter, washing over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turbulent chaos within my own mind. The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was dissolving, replaced by a kaleidoscope of visions,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and an ever-present sense of looming dread.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and confusion, a strange sort of acceptance began to settle.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just fighting my own demons; I was fighting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for my very existence, against a force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inexplicably fascinating. The battle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outcome uncertain. But I was ready. I had stared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abyss, and it had stared back. And in that terrifying gaze,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unsettling resolve. The unseen world was real.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prepared to confront it.</w:t>
      </w:r>
    </w:p>
    <w:p>
      <w:pPr>
        <w:sectPr>
          <w:pgSz w:w="8000" w:h="12000"/>
          <w:pgMar w:top="296" w:right="67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Interpretations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scientific explanations, while intriguing, felt incomplete.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framework, a potential mechanism, but failed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emotional and spiritual resonance of my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wasn’t merely a visitor from another dimension;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force that stirred something deep within my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primal and ancient. My research expanded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 of physics and parapsychology; I delved into the mystical,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esoteric, the spiritual.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the dusty tomes of forgotten religions, the cryptic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writings of mystics and hermits, searching for parallels, for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experience. I found them in the whispers of shamanistic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in the ancient myths of spirit guides and shadow 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tales of possession and enlightenment woven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history. The entity, I began to suspect,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physical being from another dimension,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a deeper, more profound reality –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the shadow self, a Jungian archetype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repressed and unconscious aspects of the personality,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strongly. Could this entity be a projection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desires, my most deeply buried fears given form and voice?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 manipulations, the terrifying allure – all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interpreted as the insidious work of the shadow, seeking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the conscious self, to drag me down into the abyss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interpretation didn't negate the possibility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extradimensional origin; instead, it offered a layer of complexity,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psychological and spiritual dimensions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encounter. The entity, in this framework, became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own internal struggle, a personification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desires locked in a battle for dominance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haunting repetitions, the feeling of being watched,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 pull – these were not simply physical sensations,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representations of the internal conflict tearing my psyche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spiritual journey deepened. I explored various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seeking to confront the entity within, to understand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its motives. Meditation, at first, was a terrifying ordeal.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amplified, the visions intensified,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became unbearable. The entity seemed to revel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its power amplified by my attempts to confront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as I learned to navigate the turbulent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subconscious, the nature of the encounter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remained, but it was tempered with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empathy, even compassion.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malevolent force seeking destruction;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multifaceted being, a reflection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manifestation of my own shadow self.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inextricably linked to my existence, yet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separate, an other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led me down a path of self-discovery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that went far beyond my initial investigation. I studied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spiritual traditions, searching for ways to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self, to reconcile the opposing forces within my psyche.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concepts of individuation, the process of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conscious and unconscious aspects of the self, becoming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I realized, wasn’t something to be fought against,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be understood, accepted, and ultimately integrated.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arduous, fraught with setbacks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despair. There were times when the entity's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overwhelming, when the whispers threatened to drown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my conscious self. But with each step forward,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of insight, the darkness began to recede,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growing sense of self-awareness 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ancient spiritual texts, in the wisdom of mystics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sages who had traversed similar paths. I read about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of the soul, the period of profound spiritual crisis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 to profound transformation. My experience, I realized, wasn’t</w:t>
      </w:r>
    </w:p>
    <w:p>
      <w:pPr>
        <w:sectPr>
          <w:pgSz w:w="8000" w:h="12000"/>
          <w:pgMar w:top="296" w:right="7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unique; it was a universal archetype, a shared human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had faced their own inner demons, had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shadow selves, and had emerged transformed,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enlightened.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the shadow self wasn't about eliminating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darkness; it was about embracing it, accepting it as an integral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self. It was about understanding its power, its motivations,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role in the greater tapestry of the human psyche. The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terrifying presence, began to assume a different form, a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threatening, more nuanced aspect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persisted, but they lost their power to terrify.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information, a guide, even a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once terrifying and disorienting, became gateways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levels of self-awareness. The sense of being watched,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oppression, transformed into a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deeper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spiritual journey culminated in a moment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entity wasn't an external force, a separate being;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reflection of my own soul, a mirror reflecting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being. It was the embodiment of my repressed desires,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fears, my unmet needs – all the aspects of myself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denied, suppressed, and ignored. By confronting the entity,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myself, facing the parts of me I had kept hidden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the shadow self was not a complete erasure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a reconciliation, a merging of opposites.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remained a part of me, but its power was diminished,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transformed. It was no longer a force seeking to destroy,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source of strength, a wellspring of creativity, a guide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path.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integration brought a profound sense of peace, a wholeness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experienced before. The world, once shrouded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fear, became filled with light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world, once a realm of terror, became a source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inspiration. My journey had taken me to the darkest depths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psyche, and yet, it had led me to a place of profound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The whispers still came at times, but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tone, a quiet hum of acceptance, a soft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 had undertaken. The darkness remained,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threat, but a part of the whole, a reminder of the depths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plumbed, the transformations I had undergone.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remained, but its mystery held a different allure; a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not a malevolent threat.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Thin Veil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integration, however, didn't bring an end to the whispers.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subtle hum beneath the surface of my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constant reminder of the unseen world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edges of my perception. It was as if a thin veil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back, revealing a reality far more complex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had ever imagined. This veil, I realized, was not a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barrier, but a delicate membrane, constantly shifting, stretching,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tear at any moment. The whispers were the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other world, a constant pressure against the fragile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of the unseen world led me down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fascination. The world, previously defined by solid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physical laws, now seemed permeable, its boundaries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constant pressure from beyond. Objects shimmered,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danced, and the air itself hummed with an unseen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 knew was not a stable, solid entity, but a fragile construct,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breached by the unseen forces that pressed against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reality was unsettling, profoundly disturbing.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living on the edge of a precipice, constantly aware of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below, knowing that a single misstep could send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tumbling into the unimaginable. This wasn't the reassuring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associated with a carefully crafted spiritual awakening;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primal fear, a visceral understanding of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thin veil everywhere. It was in the rippling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above the asphalt, in the shimmering reflections on water,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of light and shadow that played across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room. It was in the spaces between things, the gaps in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 where the unseen world pushed through.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gnawing presence, reminding me of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position, the ease with which I could be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the other world.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just intellectual; it was visceral,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in every trembling nerve, in every rapid heartbeat,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prickling sensation on my skin. The unseen world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metaphysical concept; it was a physical reality,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me, threatening to engulf me. The boundary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felt less like a wall and more like a sheet of gossamer,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torn by the wind of otherworldly energies.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motif of “watching me, wanting me”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It wasn’t just a psychological phenomenon,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internal struggles. It was a literal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 of the unseen forces that observed me, that desired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sought to pull me across the thin veil that separated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worlds. This observation wasn't voyeuristic; it was predatory,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hunger I couldn't begin to comprehend.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observer and observed, between subject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object, began to blur. I felt constantly scrutinized, dissected,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 by unseen eyes. My every action, every thought,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seemed laid bare, exposed to the gaze of entities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understanding. It was a terrifying intimacy, a violation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space, a deep encroachment into the sanctuary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intensified. The whispers became more insistent,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demanding. The feeling of being pulled down, once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psychological struggles, now felt like a genuine physical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tugging at my very being. I felt myself drifting, sliding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reality, drawn toward a point of no return beyond the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began to distort. Familiar objects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colors bled together, perspectives twisted.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 itself was unraveling, fraying at the edges,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collapse into chaos. The physical world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unreliable, a flimsy stage set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drama of another world played 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sense of self began to waver. The boundaries of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less defined, more porous, permeable. I felt a constant sense of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disorientation, a confusion of identity. My personal boundaries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a crumbling wall exposed to the chilling winds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line between myself and the other world, once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hopelessly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duality that had always haunted me, the internal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dark, became mirrored in the external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itself reflected my inner conflict, the dichotomy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and the unseen, the physical and spiritual. The concept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“duality” expanded from merely a psychological state to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fundamental structure of reality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was not one of passive observation; I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unraveling of reality. My very being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implicated in the thinning of the veil, the breach between worlds.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 to understand the unseen world, my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my shadow self, had inadvertently weakened the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dimensions, creating a pathway for otherworldly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incursions.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this realization were staggering, terrifying.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line between worlds was not only threatened; it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eroded by my own actions, by my own desperate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My spiritual journey, once a path to enlightenment,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perilous descent into the heart of chaos.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spiritual awakening, but a spiritual unraveling, a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disintegration of self and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of my complicity was a heavy burden,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responsibility. I had unknowingly opened a door,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world to invade mine. My pursuit of understanding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 force beyond my control, a chaos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engulf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this terrifying reality, the notion of salvation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absurd, a desperate clinging to a hope that was likely in vain.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once viewed as a catalyst for spiritual growth, now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destruction, the vanguard of an invasion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obliterate everything I held dear. The idea of a salvific force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irony, a mocking whisper in the face of impending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annihilation.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 visions, the constant feeling of being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no longer a source of fascination but of profound terror.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chilling prelude to a reality beyond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a nightmare of unimaginable proportions.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revelation threatened to crush me, to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 embers of hope in my weary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face of this ultimate despair, a peculiar sort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descended. A grim acceptance of my fate settled over me,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to the inevitable. The unseen world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fear and fascination, but a simple reality, a fact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however bleak the future might be. The fragility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was exposed in its full and terrifying glory. I was a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poised on the edge of oblivion, an insignificant speck in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caught between worlds, with no hope of rescue. The thin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between realms, but between sanity and madness;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was dangerously close to being erased entirely. The entity,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my "shadow self", but a force of cosmic proportions,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cold and indifferent observer of my impending doom.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in that moment of absolute terror, there was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 of beauty. A macabre ballet danced between the two worlds,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and the metaphysical, and I was the hapless dancer,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poised at the edge of the stage, ready to take my final bow.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Unanswerable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certainty of my impending doom settled over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It wasn’t the frantic terror of a hunted animal, but a grim,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serene acceptance. The battle was over before it had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My frantic struggles to understand, to integrate, to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futile. The unseen world hadn't been conquered;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consumed me. I was no longer fighting it; I was merely…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within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that plagued me, the burning inquiries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me to the brink, remained unanswered. Was the entity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subconscious, a monstrous projection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deepest fears and desires? Or was it something… more?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external, a being from another dimension,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 lurking just beyond the fragile veil of reality? The truth,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one, remained elusive, lost in the swirling vortex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disintegrating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a constant, maddening chorus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questions. They were not words, not in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 understood, but a resonance, a vibration that shook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foundations of my being. They spoke of vast, incomprehensible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realms, of entities beyond human comprehension, of realities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logic and reason. These were not mere sounds;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creation itself, the whispers of the void from which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sprang.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rationalize, to analyze, to find a logical explanation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experiences had become pathetic. The scientific method,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my refuge, was now a useless tool in the face of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visceral reality. The laws of physics,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known universe, were meaningless in this realm.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operated on principles beyond human understanding,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that transcended the limitations of my mortal senses.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duality I had struggled with – the internal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dark, order and chaos – had become a cosmic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inherent instability of reality itself. The universe, I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the stable, predictable entity I had once believed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be. It was a chaotic sea, a tempestuous ocean of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shifting, constantly changing, a realm of eternal flux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And I, a tiny boat tossed on its waves, was utterly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mercy.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sense of self, once my anchor in the storm,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eroded. My identity, once so clearly defined,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fractured, splintered into a thousand pieces.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singular entity but a collection of disparate fragments,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mosaic struggling to maintain its form.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thoughts and the whispers of the unseen world had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I could no longer distinguish between my own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chorus of otherworldly voices that echoed within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relentless, gnawing fear that had been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had transformed into something else.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panicked fear of death, but a cold, detached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oblivion. It was a recognition of the insignificance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in the face of cosmic indifference. My life,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desperate attempts to comprehend the incomprehensible –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seemed trivial, insignificant, a mere ripple in the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watched, of being dissected, remained.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accompanied by terror. It was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transparency, my utter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eyes saw not just my actions, but my thoughts,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fears and desires. They saw everything, and yet,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make no difference. I was merely a spectacle, a curious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exhibit in a gallery of cosmic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salvation, once a flickering ember of hope,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entirely. There was no rescue, no redemption,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unseen world was not a place to be conquered,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to be accepted, a reality to be endured. My struggle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futile rebellion against the inevitable. The outcome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from the beginning. My end was as certain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sunrise.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this despair, a strange sense of peace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over me. It was not a blissful serenity, but a grim resignation,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acceptance of fate. The chaos, the uncertainty,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 unseen world – all of it was simply… reality.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point in resistance; only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unanswerable questions lingered, a persistent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consciousness. But they no longer tormented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a part of the landscape, the background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final days, a soundtrack to my inevitable demise. The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it was, remained an enigma, a mystery that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solved. And in that mystery, in that unknowable vastness, 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strange, perverse sort of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irony was this: in losing myself to the unseen world,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forces beyond my comprehension,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found a strange, twisted kind of peace.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desperate quest for answers, the agonizing duality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had ended. There was only the present moment, the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fragility, the cold certainty of oblivion.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beautiful void, I found a peculiar, unsettling stillness.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finality of it all was somehow... 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continued to shift, to blur, to distort.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was gone. In its place, a chilling acceptance. I was a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strings, a plaything of forces beyond my understanding,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was nearing its end. The curtain was about to fall.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waited for the final act, I felt… nothing. Or perhaps, everything.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nothingness and everything had blurred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worlds had already long since been erased.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mystery, the final unanswerable question, remained: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next? And in the heart of that unknown, I found a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silence. A silence that held within it the echoes of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all that is, and all that will ever be. A silence that,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only answer.</w:t>
      </w:r>
    </w:p>
    <w:p>
      <w:pPr>
        <w:sectPr>
          <w:pgSz w:w="8000" w:h="12000"/>
          <w:pgMar w:top="296" w:right="64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Subliminal Messages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stillness wasn't a sanctuary; it was a prelude.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the unsettling quietude that had settled over me,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calm before the storm. It was in this deceptive calm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it – the subtle manipulations, the insidious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reality. The entity hadn't just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watching; it had been manipulating, orchestrating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abyss with a precision that bordered on the surgical.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seemingly insignificant details, anomalies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mind had initially dismissed as mere hallucinations.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shadows that shifted just beyond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fleeting images that danced at the edge of consciousness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half-remembered face, a distorted landscape, a single word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language I didn't understand yet somehow felt intrinsically.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whispers, the subtle nudges, the subtle suggestions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shaping my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dreams, or rather, the nightmares that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nightmares but carefully constructed narratives.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random, chaotic visions born of my own anxieties;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crafted, meticulously planned sequences designed to reinforce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control. Recurring motifs, symbolic imagery,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phrases – all carefully chosen to manipulate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to shape my desires, to mold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patterns, subtle repetitions, not in the overt,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world, but in the undercurrents, the subconscious streams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perception. The way certain words or phrases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repeatedly, seemingly at random, in books, articles, even snatches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overheard conversations. The way certain images – a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shade of crimson, a specific type of architecture, a recurring symbol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popped up in unexpected places, seemingly unrelated,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undeniably interconnected.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carefully constructed tapestry of suggestion, a subliminal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designed to orchestrate my downfall.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documenting these occurrences, searching for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searching for the patterns that wove together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sinister web. Each instance was a breadcrumb, a clue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intricate puzzle designed to lead me further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 wasn't limited to visual or auditory stimuli.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into my thoughts, my very reasoning.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inexplicably drawn to certain places, compelled to perform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utterly out of character, driven by an irresistible,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 urge. The entity was a puppeteer, skillfully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manipulating my strings, guiding my actions with an unseen hand.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fragments of information, hidden within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the entity's methods. Subliminal messages, cleverly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within seemingly innocuous stimuli, were the key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messages themselves weren’t clear, direct commands.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more like suggestions, subtle nudges that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clouded my judgment, and ultimately, controlled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 had always found the color red unsettling,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that I'd never understood. Now, I realized that my aversion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innate, but rather, carefully cultivated. The entity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systematically associated the color red with negative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reinforcing this association through repeated, subliminal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exposure. It had used the same insidious technique with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symbols, sounds, and even words.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entity’s power lay not in brute force but in subtle manipulation.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need to shout; it only had to whisper. It didn't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my will; it only had to bend it. It didn't need to control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outright; it simply had to steer me in the desired direction.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master of suggestion, a puppeteer of the 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these suggestions everywhere. A subtle flicker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 that mirrored a symbol from my nightmares.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phrase overheard in a crowded street that echoed a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dream. A fleeting image in a magazine that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visual motif from my waking hallucinations.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both terrifying and liberating.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confirmed the extent of the entity’s control, its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into every facet of my existence. Liberating because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glimmer of understanding, a framework for deciphering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machinations. Once I understood the mechanics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manipulation, I could begin to resist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over, but for the first time, I felt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 was no longer merely a victim; I was a participant,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 player in a sinister game of manipulation.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knowledge of the rules, I could begin to strategize,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develop countermeasures. The entity's whispers still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but now, they were accompanied by a counterpoint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voice of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battleground was within my own consciousness, a war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chambers of the mind. I was learning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suggestions, to filter out the noise, to distinguish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 and those imposed upon me. It was an exhausting,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 battle, a constant struggle against the relentless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manipulation. But it was a battle I was prepared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learned, the more I realized the extent of the entity’s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sophistication. It hadn’t simply manipulated me; it had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responses, creating a feedback loop that reinforced its control.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subtly played on my fears, my desires, my weaknesses,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storm of suggestion that had almost completely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there was a chink in its armor. The very perfection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 revealed its reliance on subtlety, its dependence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suggestion. A single crack in this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could unravel the entire structure,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foundation of 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experimenting with counter-suggestions, creating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subliminal messages designed to disrupt the entity’s influence.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risky strategy, a gamble that could backfire spectacularly.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 fueled my actions. I had nothing left to lose.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were gradual, almost imperceptible.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frequent, less vivid. The intrusive thoughts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frequency decreasing. The subtle suggestions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pervasive, their influence weaker. It was a slow, arduous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battle of wills fought in the shadows of my own mind.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winning.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was not invincible. It was a sophisticated manipulator,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omnipotent. Its power was based on deception,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of vulnerabilities. By understanding its methods,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manipulations, I could begin to break free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The road ahead was long and arduous, but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I felt a glimmer of hope, a sense of agency.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puppet; I was reclaiming my will, fighting back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nearly consumed me. The silence,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surrender, was now a battlefield, the silent stage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battle for my sanity would be fought. And I was ready.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Psychological Manipulation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insidiousness of it all lay not in overt acts of violence or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subtle erosion of my self. The entity, this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puppeteer, worked not with brute force, but with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of a surgeon, dissecting my psyche, layer by layer,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sense of self was a fractured reflection, a distorted image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funhouse mirror. It was a masterful performance of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a symphony of suggestion played out on the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subtle nuances of its tactics,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words, the strategically placed images, the perfectly timed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It was all designed, orchestrated to push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a point of no return. It played on my deepest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most profound fears. It amplified my existing anxieties,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monstrous distortions of reality, until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nightmare blurred beyond 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example, my relationship with my mother.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fraught bond, the entity exploited this existing rift,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my feelings of guilt and inadequacy until they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Subtle suggestions, woven into the fabric of my daily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these feelings, whispering doubts and criticisms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making me question every decision, every action,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twisted my recollections, painting my mother as a cruel,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figure, even though logic told me it wasn't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suggestion is a subtle art, a form of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 fought in the silent chambers of the mind. The entity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to do anything; it was subtly guiding me, nudging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predetermined outcomes. It was like a chess master,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moves ahead, anticipating my responses, creating a feedback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solidified its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 repetition of certain phrases, certain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symbols. They weren't random occurrences;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strategically placed signposts, guiding me along a predetermined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same phrase, a nonsensical string of syllables,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in the most unlikely of places - scrawled on a wall in graffiti,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a crowded street, murmured in a dream.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reinforced its presence, its power. It was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reminder of its omnipresence, its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 extended beyond mere words and images.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my physical sensations. I would feel inexplicable urges,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compulsion to perform specific actions, to go to specific places.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impulses weren't my own; they were implanted, suggestions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my being. A sudden,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touch a certain object, to walk down a particular street,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 a place I'd never been before – these were all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maneuvers, carefully choreographed to guide me towards a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instance involved a recurring symbol, a twisted,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rendition of a Celtic knot. It appeared everywhere –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of a tree, subtly woven into a tapestry hanging in a museum,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fleetingly glimpsed in the corner of a reflection. Each sighting,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encounter, triggered a visceral response, a feeling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unease that was both unsettling and strangely compelling.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encountered this symbol, the more it solidified its hold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psychological anchor, tethering me to the entity’s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understood the mechanics of the subconscious,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suggestion to shape our perceptions and actions.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my sleep patterns, injecting itself into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them as a conduit to communicate, to control.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random, chaotic visions but intricately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meticulously planned sequences designed to reinforce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to further its agenda.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frightening aspect was the entity's ability to anticipate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reactions. It seemed to know my weaknesses, my fears,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exploiting them with unnerving precision.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strategist, able to predict my responses, to anticipate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countermeasures, always staying one step ahead.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darkness, a spark of defiance began to ignite.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 entity's method, its reliance on subtlety,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my psychological vulnerabilities,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weapon. If its power stemmed from manipulation, then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could be found in self-awareness, in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patterns, in dissecting its methods.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actively countering its suggestions, replacing its implanted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with my own, building my own counter-narrative, a fortress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against its siege of the mind. It was a battle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silent chambers of my own consciousness, a grueling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attrition, a constant vigilance against the insidious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exhausting, draining every ounce of my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fortitude. But with each successful countermeasure,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manipulation, my sense of self grew stronger. I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discerning observer, more keenly aware of the subtle cues,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suggestions, the carefully crafted illusions.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reject its manipulative tactics, replacing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self, reasserting my control over my own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actions, my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quick victory, but a long, arduous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into the depths of my own mind, a war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 a battlefield, but within the silent recesses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entity still lurked, its influence still present,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 fought back, a formidable adversary against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enemy. The silence, once a prelude to its dominance, was 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upon which I waged my own silent, determined war.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far from over, but for the first time, I felt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resurgence of strength. I was beginning to reclaim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self, one carefully constructed counter-suggestion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Gaslighting and Deception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insidiousness deepened. It wasn't merely a matter of suggestive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manipulated dreams; the entity had mastered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gaslighting, a chilling, systematic dismantling of my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It began subtly, with minor discrepancies. A misplaced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object, a forgotten conversation, a skewed recollection of an event.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dismissed them as simple oversights, lapses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But the inconsistencies grew, multiplying like malignant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cells, until they formed a grotesque parody of my life,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a photograph of myself, taken years ago, altered.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detail, a seemingly insignificant change, but one that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pall of doubt over my memories. A missing person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A changed expression on my face.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the colour scheme, a shift in the lighting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felt…wrong. It was a small change, so subtle that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be dismissed as a trick of the light, a flaw in the printing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But the feeling it evoked was far from negligible. It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seed of uncertainty, a tiny crack in the foundation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one-off occurrence. It became a pattern,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subtle alterations, of carefully crafted illusions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erode my confidence in my own perception.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twisted, events reinterpreted, memories manipulated.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recount an incident, certain of my recollection,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the entity’s subtle counter-narrative, a version of events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plausibly presented, so intricately woven with half-truths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cleverly placed ambiguities, that it began to unravel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my 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agonizing process, this methodical dismantling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I would find myself questioning my own judgment,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Was I losing my mind? Was I imagining things? The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by the entity, took root, spreading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psyche, feeding on my uncertainty. It whispered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ear, fueling my anxieties, whispering suggestions that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corroded my sense of self until I felt like a ship adrift at sea,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fog of confusion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mastery lay in its ability to exploit my relationships.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my perceptions of my loved ones, turning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adversaries, sources of potential betrayal. It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insidious doubts into my mind about their intentions,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loyalty, planting seeds of suspicion and paranoia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poisonous vine, choking the life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found myself questioning their motives,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hidden agendas where none existed, all fueled by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suggestions.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deception extended to the physical world. Objects would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 would seem unfamiliar, and even the passage of time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stretched and warped like a funhouse mirror. A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appear in a different location from where I’d placed it;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route would seem altered, almost alien.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became a shifting landscape, unreliable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unpredictable, mirroring the turmoil within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influence wasn't limited to manipulating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of the external world; it extended to my own body.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phantom sensations, unexplained aches and pains,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pervasive sense of unease that clung to me like a shroud.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I'd wake up with bruises that I couldn't explain, or cuts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appeared without any memory of sustaining them.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manifestations of the entity’s influence served 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its power, a testament to its control over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gaslighting intensified. I'd recount an event to someone,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met with blank stares or outright denial. They would insist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never happened, that I was imagining things,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unreliable. Initially, I questioned my own sanity,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these incidents multiplied, a different narrative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shape. I started to realize that these were not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but rather carefully orchestrated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designed to further the entity's control, to reinforce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isolation and confusion.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incident stands out with terrifying clarity.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I had received a specific phone call at a specific time.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vividly recall the voice, the conversation, the very timbre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ringtone. Yet, when I confronted my partner, they insisted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received a call at that time, and phone records confirmed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story. The feeling of utter disorientation was paralyzing.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 failing? Or had the entity interfered with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 itself, altering the passage of time, rewriting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history of my existence?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deception intensified, so did my attempts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I began to keep meticulous records, documenting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my own thoughts and feelings. I tried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some semblance of order amidst the chaos, trying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solid ground in this quicksand of manipulated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became a lifeline, a testament to my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insidious manipulation. They were a record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gaslighting, the twisting of perceptions, a testament to a sanity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siege. But each entry served as a stark reminder of how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could be warped and my perception undermined.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documenting became a form of resistance,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control over my own narrative. It was a battle waged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against the entity, but against the insidious erosion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Each painstakingly written detail was a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 the insidious tide of deception, a brick laid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my own restored reality. But the process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a constant struggle against the relentless tide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 entity was a master of its craft, its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refined, so subtle that it often left me gasping for breath,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discern the truth from the skillfully crafted lies.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gaslighting was designed to isolate me, to sever the 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 to the outside world. It made me question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memories, my very sense of self. It was a war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attrition, designed to break me, to reduce me to a shell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self. But in the heart of that darkness, a small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began to glow, fueled by a deep-seated instinct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 The awareness of the deception, the recognition of the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became the first step towards regaining my lost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fight had only just begun, but it was a fight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win. The silence, once a tool of the entity's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was now the battlefield where I would wage my war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reclamation of my reality.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Erosion of Trust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insidious whispers morphed into a chilling symphony of doubt.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enough to manipulate my dreams or subtly alter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perceptions; the entity now targeted the very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– my trust in myself. The gaslighting, previously a subtle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into a brutal assault on my sanity, a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my own sense of reality. I began to question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my own eyes, the veracity of my own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act, like reaching for a coffee mug,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I’d reach for the mug, certain of its location, only to find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missing. A moment later, it would reappear in a different spot,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my faltering certainty. This wasn't a simple case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forgetfulness; it was a calculated manipulation, a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of my senses. The world around me became a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its familiar corridors warping and twisting,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disorientation within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loved ones, once sources of comfort and familiarity,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veiled in a mist of suspicion. Conversations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genuine and heartfelt now echoed with unspoken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phantom presence of hidden meanings. A simple glance,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expression, could be twisted into a confirmation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suspicions planted subtly, blooming into full-blown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paranoia. I found myself retreating, building walls of mistrust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myself, isolating myself further into the abyss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excelled at twisting familiar routines. My daily commute,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predictable sequence of events, became a journey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funhouse mirror. The streets seemed to shift,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altered, the familiar landmarks twisting into strange, alien forms.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walking became fraught with anxiety, every turn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encounter with the uncanny. Even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distorted, stretched and compressed at the entity's whim.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Minutes felt like hours, and hours dissolved into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creating a sense of disjointed existence,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the normal flow of time.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journal, once a refuge, a space where I could record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and thoughts, now became a source of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I would write detailed entries, certain of the events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recording, only to return to them later and question their veracity.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handwriting itself seemed different, the tone shifted, as if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 had subtly altered the words on the page, instilling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where there had been clarity. This wasn't mere self-doubt;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and terrifying realization that my very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being tampered with, that my own mind was no longer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My dreams, once chaotic but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invaded by the entity's influence. The dreams were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hyperreal, filled with distorted versions of my reality,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my life, laced with insidious suggestions,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anxieties, and the ever-present feeling of being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judged, controlled. These nightmares bled into my waking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line between dream and reality, leaving me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exhausted, disoriented, and unable to discern truth from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patterns in the manipulations, subtle repetitions,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ticking of a sinister clock. A recurring phrase, a specific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seemingly innocent detail would reappear in different contexts,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subtly altered, subtly shifting in meaning, suggesting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sinister implication. The effect was cumulative,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overwhelming unease, a constant hum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every aspect of my existence.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torture, slowly wearing down my resistance,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 until I felt like a puppet on strings, controlled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puppeteer.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intensified. I withdrew from friends and family,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 feeling hollow, their words tainted by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Their attempts to comfort me only served to reinforce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detachment, as their words seemed to confirm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painting me as delusional, unstable, losing my grip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 became a prisoner in my own mind, cut off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world, trapped in a cycle of self-doubt and paranoia.</w:t>
      </w:r>
    </w:p>
    <w:p>
      <w:pPr>
        <w:sectPr>
          <w:pgSz w:w="8000" w:h="12000"/>
          <w:pgMar w:top="428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symptoms worsened. Unexplained pains,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and a perpetual state of fatigue began to dominate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My body felt like a battlefield, a site of ongoing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warfare. Every ache, every pain, reinforced the entity's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confirming my sense of helplessness, of being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its influence. Even the simplest tasks felt monumental,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an impossible level of focus and determination,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 a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blow came unexpectedly. I looked in the mirror,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staring back was a stranger. The eyes, hollow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haunted, held a look of profound despair. The face, gaunt and lined,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years of torment, the emotional scars etched deep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familiar face, the face I had known for so long,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buried beneath layers of fear, uncertainty,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 of the entity. The reflection was a chilling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success of the entity’s gaslighting, a confirmation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power. It was in that moment, staring at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that I truly understood the depths of the damage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the profound erosion of trust, not only in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most devastatingly, in myself. The silence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heavy with the weight of self-doubt, was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sound I had ever heard. The fight for my sanity,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my very self, had become a battle for survival.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reflection in the mirror wasn't just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physical decline; it was a stark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erosion of my agency. The entity, I now realized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clarity, hadn't just been manipulating my perceptions;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meticulously orchestrating my every move, playing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puppet on strings, pulling the strings with such finesse that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myself to be the puppeteer. The illusion of control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cruel jest, a meticulously crafted deception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physical blow.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gradual dawning; it was a sudden, blinding flash of insight,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carefully constructed façade of my own sanity.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independent decision, every seemingly random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 of perceived autonomy – all of it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orchestrated, every step meticulously planned by this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force. The chilling truth was that I had never been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pattern, once hidden within a fog of confusion,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starkly obvious. The misplaced objects, the distorted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perceptions – these weren't random occurrences, but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 puzzle, carefully arranged to create an intricate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 entity had manipulated not only my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but also my internal narrative, twisting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to its own advantage, shaping my perceptions until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aligned perfectly with its insidious plan.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gaslighting; it was a sophisticated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warfare, a precise dismantling of my self-worth,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my sense of self. The entity had played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exploited my vulnerabilities, and preyed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all the while maintaining the illusion of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 deceptive sense that I was still in control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insidiousness of this manipulation lay in its subtlety. It wasn’t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 coercion or brute force; it was a slow, creeping invasion,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undermining of my confidence, a relentless chipping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sense of self. The manipulation was so cunning that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months, maybe years, to unravel its tendrils from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my journal, no longer seeing it as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madness but as a document of the entity's masterful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Each entry, once viewed as a personal testament,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carefully staged scene, a theatrical production directed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each word, each phrase, each emotional inflection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to further its goals. The handwriting, I now saw,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different; it was a deliberate performance, a mimicry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designed to mask its presence, to blur the lines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and its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details, previously dismissed as insignificant,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sinister significance. A fleeting image in a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inconsequential conversation, a random song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– all of these moments, I realized, were not random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carefully chosen, strategically placed to influence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to reinforce its narratives, to further its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phrases, the subtle repetitions, the haunting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formed a macabre soundtrack to my unraveling.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coincidences but insidious suggestions, carefully implanted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mind to shape my thoughts, to dictate my actions.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"Watching me, wanting me," "pulling me down" –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phrases; they were the entity's mantra, its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its chilling assertion of its dominance over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symptoms, once dismissed as psychosomatic,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deliberate acts of manipulation, a systematic weakening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physical and mental resolve. The unexplained pains,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the phantom sensations – these were not simply the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stress or anxiety, but tangible manifestations of the entity's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physical manifestation of its control over my body,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intrusion into my physical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of being watched, once a fleeting sensation, became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inescapable reality. I felt its gaze upon me, even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solitude, its presence a suffocating weight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chest, reminding me constantly of its power,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control. It was no longer just a feeling;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malevolent presence that permeated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chilling aspect of the revelation was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entity's power wasn't derived from any supernatural ability,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mastery of human psychology. It had exploited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manipulated my emotions, and undermined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 to such a degree that I had become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its approval, its validation, its perverse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terrifying. It wasn’t just about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control; it was the loss of myself, the dissolution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the complete submersion of my being into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design. I had become a mere vessel, a puppet animated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its twisted desires, driven by its insidious will.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felt bleak, utterly hopeless. The entity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infiltrated every aspect of my life, warping my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my memories, controlling my actions.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sanity, my identity, my very soul, was no longer a contest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an external force, but a battle against a foe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residing within me, a twisted reflection of my own subconscious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 and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so long trying to fight the entity, to regain control,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its grasp, only to realize that the true battleground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mind, a landscape warped and twisted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insidious manipulations. I was not merely fighting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force; I was fighting the insidious reflection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 fueled by doubt, fear, and a desperate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concept of control became a cruel paradox.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control, the more the entity seemed to tighten its grip.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attempts to resist its influence only served to strengthen its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to solidify its hold over my mind and body.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devastating, a stark confirmation of my utter 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shattered, leaving behind the chilling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complete subjugation. The weight of that revelation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a crushing burden that threatened to suffocate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me beyond repair. The fear wasn't just of the entity itself,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extent of its infiltration, the depth of its manipulation,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 damage it had inflicted. This was a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essence, a fight to reclaim what little remained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struggle to salvage the fragments of a self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systematically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recovery, if there even was one, felt impossibly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arduous. The scars of the entity's manipulation ran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penetrating the very core of my being. The road ahead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filled with the lingering specter of doubt,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devastating power of suggestion and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mind. Even if I could somehow escape the entity's grasp,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would remain, a constant reminder of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and the terrifying vulnerability of the human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that followed the shattering of the illusion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terrifying sound of all, a constant whisper of the unseen,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power that had controlled my life, my soul, my very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had just begun.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Duality and Identity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not just a face, but a fractured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where two warring armies clashed – one, the 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I knew, the other, a chilling doppelganger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and doubt. Was this entity an external force,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leeching life from my soul, or was it a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darkest impulses, a shadow self given terrifyingly real form?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gnawed at me, a relentless worm burrowing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already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scrutinized the reflection, the less certain I became.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stared back, once my own, now held a glint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alien, something predatory. The familiar contours of my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 and morph, the features occasionally twisting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grotesque, something inhuman. Was this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or was it a distortion brought on by my own fear,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fractured perception of reality?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entries, once a refuge, became a chilling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war. I reread passages, searching for clues, for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indication that could unravel this enigma of duality. Each entry,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in a different tone, each bearing a distinct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fingerprint. One moment, the handwriting was neat, precise,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rational, if slightly anxious, me. The next, the script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scrawling, frantic, fueled by a terror so visceral it left tremors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hands as I reread them. Was this a subtle shift in personality,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entity's cunning manipulation, seamlessly weaving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into the fabric of my own thoughts?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phrases, "watching me, wanting me," "pulling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down," no longer felt like mere obsessions but like battle cries,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conflict raging within. Were these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desires, my own self-destructive tendencies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or were they the entity's pronouncements, its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proclamations of dominion? The very act of writing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struggle, a desperate attempt to maintain control,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 my identity amidst the encroaching darkness.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nature of my memory added to the confusion.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blurred, dates became meaningless, and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hallucination became hopelessly intertwined.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remembered vivid details, the sharp scent of 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 shade of the sky, the precise rhythm of a passing train.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memories dissolved into a hazy mist, leaving gaps,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and doubts, like the missing pieces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puzzle, forever beyond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Dreams became a terrifying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painted with nightmarish imagery reflecting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I’d be pursued by a shadowy figure, mirroring my own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grotesque twist, a macabre parody of myself,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unnatural grace. It chased me through desolate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winding pathways, its steps relentlessly pursuing,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me at bay, always just beyond my reach. Upon waking,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draining echo of the pursuit, the weight of the fear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nightmare subsided.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symptoms mirrored this duality,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struggle. One moment, my body would be racked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unexplained pain, a searing ache that left me breathless and weak.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next, I would be filled with an unnatural energy, a frenzied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fueled my desperate search for answers, that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relentlessly forward, even when reason screamed for me to stop.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influence wasn’t merely psychological; it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too. Objects shifted inexplicably. Sounds appeared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without explanation. Whispers seemed to crawl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taunting, provoking, subtly shaping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It wasn’t merely manipulation; it was a subtle,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invasion, a gradual erosion of my sense of self,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 of my identity.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wondering, more and more often, if this entity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independently of my own mind. Perhaps it was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version of my insecurities, a projection of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given monstrous form by the fragile architecture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Maybe, this was a self-inflicted torment, a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spiral, my own mind turning against itself.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self-destruction resonated with a horrifying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relentless pursuit of the entity wasn’t just about escape,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self-destructive urge, a morbid curiosity, a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the annihilation of my own being. Had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there, lurking within me, waiting for the opportune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to rise and consume me? Or had it been summoned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demons, a manifestation of my own self-loathing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need to relinquish control?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constant source of torment, reflecting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decay but the internal devastation. It was a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battleground of my fractured soul, a mirror to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me, the duality of myself becoming terrifyingly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apparent. I started to question not just the existence of the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very essence of my own identity. Which one was truly ‘me’?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rational, scared individual struggling for sanity?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 that embraced the chaos, the darkness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shadowed reflection?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night, I’d stare into the glass, hoping for clarity, for a sign,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certainty, but I found only a deeper abyss, a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self and other dissolved.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were not two separate entities, but rather two sides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fractured coin, bound together in an unholy embrace,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locked in a dance of destruction. The only thing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that the reflection I saw in the mirror was both a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internal conflict and a physical manifestation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impact. The mirror was not only reflecting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but was twisting it, distorting it, further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a descent into madness, a gradual disintegration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or a profound transformation? A metamorphosis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something…other? The answer was elusive, lost in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my own mind, a haunting mystery mirrored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reflection that stared back at me from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glass. The very act of searching for the answer seemed to entrench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duality further, locking me in a self-destructive dance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shadow. The line between hunter and hunted was blurred, my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the entity indistinguishable from the entity's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me, the two intertwined in a deadly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in its chilling impartiality, reflected this terrifying truth: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me and my tormentor had long since disappeared.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the victim and the perpetrator, the hunter and the hunted.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reflection, in its fragmented and distorted form,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utter loss of my own identity, drowned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self-created duality.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truth began to dawn, a slow, agonizing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fragile remnants of my sanity. The entity wasn't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malevolent force, some separate being leeching life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It was me. Or, rather, a part of me—a monstrous,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reflection of my own suppressed desires,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given terrifyingly real form. It was the shadow self, the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sinister aspect of my personality, long repressed,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unleashed, its tendrils wrapping around my soul,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revelation didn't bring relief, but a deeper, more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internal battle wasn't just a fight against an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enemy; it was a civil war within my own psyche, a struggle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darkness residing within my very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rational, terrified me, the me clinging to the vestiges of sanity,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in a desperate struggle against a force far more powerful,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insidious—a force that was inextricably linked to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brought a wave of nausea, a sickening lurch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that left me gasping for breath. The whispers,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the physical manifestations – 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this internal conflict, this terrifying duality.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obsession wasn't a pursuit of an external enemy; it was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dance with the darkest aspects of my own being.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hunter and the hunted, the victim and the perpetrator,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bound to my shadowed self in a horrifying,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the shifting objects, the unexplained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sounds—all were pieces of a larger puzzle, a horrifying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true nature of this internal war. The entity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controlling me;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losing control, my shadow self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subconscious, asserting its dominance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rational mind. My very actions, my obsessions, my fears,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fuelled by this internal struggle, this terrifying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shadow.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entries became a chilling testament to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I reread them, the neat, rational script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frantic, desperate scrawl, each entry reflecting a different facet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fractured identity. The shift wasn't just a change in mood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circumstance; it was a reflection of the fluctuating power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conscious self and the monstrous entity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phrases – "watching me, wanting me," "pulling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down"—now took on a new, horrifying meaning. They weren't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an external entity; they were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of my shadow self, its seductive promises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intertwined, reflecting the self-destructive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pursuit. The entity didn't want to destroy me; it wanted to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to absorb my conscious self, to leave only the darkness behind.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terrifying escape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a nightmarish reflection of the internal war.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 that haunted my dreams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pursuer; it was a mirror image, a distorted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my own actions twisted and exaggerated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grotesque, something inhuman. It was the personification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self, a physical manifestation of the darkness within,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reflecting my self-destructive tendencies, my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fascination with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intensified, becoming more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pronounced. The unexplained pains, the bursts of frenzied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energy—these weren't the symptoms of some external affliction;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manifestations of the internal struggle, the constant tug-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of-war between light and darkness. My body was the battlefield,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on which this internal war was being played out,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symptom a testament to the escalating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self-destruction took on a new meaning.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desire for oblivion; it was a form of self-sacrifice,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appease the monstrous entity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within me. The entity wasn’t seeking to control me—it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me, seeking expression. My relentless pursuit was not just a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hunt; it was a self-destructive act, a form of appeasement,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misguided attempt to reconcile with the darkness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symbol, a reflection of this terrifying duality.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merely showing me a physical form; it was showing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state of my psyche, the battleground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reflection wasn't just distorted; it was evolving,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something more monstrous, something more…alien.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terrifying testament to the encroachment of the shadow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relentless absorption of my conscious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identity became agonizingly relevant. Which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truly "me"? The terrified, rational individual struggling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darkness? Or the monstrous entity, the shadow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embraced the chaos, that found solace in the abyss?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was terrifyingly elusive; the line between the two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blurring, dissolving, leaving me adrift in a sea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wasn’t just a shadow; it was a mirror, reflecting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 and insecurities but also my repressed desires, my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impulses, my fascination with the abyss. It was the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parts of myself I had denied, the aspects I had suppressed,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with a terrifying power, threatening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 mirror didn't show me two separate beings; it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complete disintegration of my identity, the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of self into a maelstrom of duality. The reflection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distorted; it was a testament to the complete and utter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self, a horrifying portrait of my own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a psychological thriller; it was a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depths of my being, a confrontation with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own self. The mirror was not only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identity; it was amplifying it, twisting it, accelerating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disintegration. The shadow self was not just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me; it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me, a darker, more terrifying version of myself,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 to claim its rightful place. The reflection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prophecy, a testament to my own self-destruction,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triumph of the darkness residing within. The finality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hung heavy in the air, a suffocating sense of impending doom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fractured reflection that stared back at me, eternally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in a dance of destruction. The mirror's reflection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reflection; it was a revelation of the darkest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reality of my own duality.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Conflict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a cold, silver eye staring back at me,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Not just a physical object reflecting my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portal, a window into the chasm that yawned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In its depths, I saw not just a distorted reflection,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a chaotic maelstrom where light and shadow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unending war. My own face, once familiar, was now a mask,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shifting, morphing, becoming alien and grotesque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candlelight. Sometimes, it was me, etched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fear, the haunted eyes mirroring the turmoil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it was… something else. Something darker,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predatory, its gaze burning with a cold, alien intelligence.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dialogue raged, a cacophony of voices vying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dominance. One voice, frail and terrified, whispered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for escape. It clung desperately to the remnants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self, desperately trying to hold onto the flickering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reason. It pleaded, begged, cursed the darkness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engulf it. "Stop," it choked, "This isn't real. It's all in your head.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it!"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another voice, smooth and seductive, countered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This voice was a symphony of whispers, a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tempting me with the allure of oblivion. "Embrace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darkness," it purred. "Let go. Surrender. There is power 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chains of your pathetic existence. It’s freedom."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voice was the entity's voice, my shadow self's voice,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persuasive, weaving its way through my thoughts,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manipulating my desires, twisting my fears into seductive promises.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voice of self-destruction, whispering of the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agony of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attraction and revulsion were inextricably intertwined,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cycle of desire and fear that fueled the conflict. I was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entity, mesmerized by its power, its terrifying allure.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promised release, a solace from the relentless gnawing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conscience, a sanctuary in the abyss. Yet, the same time,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repulsed, horrified by the very essence of the being, the monstrous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deepest fears. This paradoxical pull tore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sanity, leaving me suspended between fascination and abject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stage for this internal struggle,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torment. I would spend hours staring into its depths,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conflicting images, to understand the nature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duality. Was it truly a separate entity, a malevolent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on my despair? Or was it merely a manifestation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a monstrous projection of my subconscious?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remained elusive, a haunting enigma that fueled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My dreams were a grotesque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waking nightmare, a labyrinthine landscape where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reigned supreme. I would chase it through the corridors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my reflection always a step ahead, its movements mockingly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swift, its gaze burning into mine, never letting me catch it,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unending torment. And in the waking hours,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clinging to the edges of my consciousness,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manipulating my actions. The world became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internal turmoil, every shadow a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entity, every whisper a subtle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illusion blurred, fading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mist. The world outside became a canvas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painted my internal conflict. The mundane became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sinister significance. A rustling leaf became a whispered threat.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 of a bird became a mocking laugh. Every sensory input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filtered through the prism of my paranoia, twisted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ominous and foreboding. I was lost in a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making, trapped in a prison of my own mind.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intensified. The excruciating headaches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relentless, pulsing in time with the relentless whispering.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throbbed with a strange energy, an alien force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boundaries of my being, threatening to burst through,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 exhaustion was not just physical; it was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soul-consuming fatigue, a reflection of the endless internal battle.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began to crush me, like an unbearable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pressing against my chest, suffocating me with a terrible dread.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 was no longer just a battle between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madness, but a struggle for the very essence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was the "real" me? The terrified, rational individual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to sanity? Or the predatory shadow self that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that reveled in the chaos? The question hung over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guillotine blade, poised to fall at any moment. The answer,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feared, lay in the chilling reflection staring back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mirror's reflection was no longer just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form. It was a living entity, dynamic, evolving,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fluidity of my fractured identity. It was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the abyss, a mirror reflecting not only my face,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lay coiled within, waiting for its moment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free, to consume every last shred of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entries became a testament to the escalating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the disintegration of my self. The neat,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handwriting of my earlier entries evolved into a frantic scrawl,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desperate cry for help, a desperate attempt to grasp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anything, to maintain the fragile remnants of my sanity.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progression was evident, a stark and terrifying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madness, of the shadow self's relentless encroachment.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dialogue intensified, becoming a deafening roar,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voices battling for control. The fear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 threatening to silence the remaining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sanity. The whispered threats and seductive promises mingled,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confusing, horrifying tapestry of destruction.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seemed thick with the weight of this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the internal battle visible as tangible vibrations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remained, a silent, unblinking witness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I was a prisoner in my own mind,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dance of destruction, my only companion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staring back from its cold, silver surface. The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more monstrous than ever, wasn't just watching me anymore,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becoming me, the line between observer and observed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in a terrifying fusion. This wasn't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thriller, it was a descent into a nightmare from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might be no escape.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Inner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candle flame flickered, casting grotesque shadows that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writhed on the walls, mimicking the turmoil within.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my trembling hand grazing the cool surface of the mirror.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stared back, its eyes – my eyes – filled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 emptiness. It wasn't just a reflection anymore;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entity, pulsating with a dark energy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storm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no longer subtle suggestions, but a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accusations and promises. One voice, the voice of reason,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frail whisper of my former self, fought desperately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tide. It pleaded, argued, its desperate cries swallowed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cacophony of the other. The other voice,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purr of the shadow self, the entity within, mocked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It reveled in the chaos, in the disintegration of my sanity.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promised power, promised release from the agonizing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sweet oblivion of annihilation. The promise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tangible weight pressing down on my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siren song, irresistible, seductive, a tempting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fight, to cling to the remnants of my rational mind. I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remember who I was before the whispers began,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became a gateway to this terrifying otherworld.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laughter, sunlight on my skin, the simple joys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by the darkness. But these memories felt distant,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threatened by the encroaching darkness. They were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ever-growing shadow. The entity, it seemed, 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these memories, twisting them into fuel for its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devouring them one by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sank to my knees, the cold, hard floor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agony within. My head throbbed, a relentless pulse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rhythm of my heart. Tears streamed down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my vision, yet somehow making the reflection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vivid, more terrifying. It wasn't simply my reflection;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grotesque caricature, a distorted mockery of my former self,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eyes gleaming with a cruel intelligence that seemed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became more pronounced.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uncontrollably, wracked with spasms that left me gasping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breath. The alien energy surged within, a chaotic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tear me apart from the inside out. I felt like a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strings, my movements dictated by a puppeteer I could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nor control. The entity seemed to gain strength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its presence growing more palpable, more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every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clarity, fleeting glimpses of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moments when the voice of reason briefly regained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footing. In these brief respites, I would desperately try to record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scribbling frantic entries in my journal, desperate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chaos, to find some anchor in the storm.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becoming rarer, the intervals of sanity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shrinking, the darkness encroaching relentlessly. The lines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became increasingly erratic, the ink splotched and smeared,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disintegration of 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pray, to reach out to something, anything,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torment. But even prayer was twisted,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into grotesque parodies, the pleas turning into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incoherent ravings. The entity seemed to mock my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salvation, feeding on my despair, its laughter echoing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boundaries of time dissolving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my internal conflict. The world outside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backdrop, a hazy blur that held no significance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terrifying reality of my internal battle. The sun and moon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observers, indifferent witnesses to my slow, agonizing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became obsessed with the mirror, not as an instrument of vanity,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portal to this terrifying otherworld, a window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fractured psyche. Hours I would spend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its depths, attempting to decipher the enigma of my reflection.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truly a separate entity, a malevolent force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within my being? Or was it simply a manifestation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impulses, a monstrous projection of my subconscious fears?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 remained elusive, a haunting question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duality was complete, absolute, a terrifying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I was both victim and perpetrator, both the hunted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hunter. I was locked in a deadly embrace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demons, in a desperate struggle for my very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moments of near-oblivion, when the shadow self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sway, I understood its allure. The promise of release,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nothingness, was profoundly enticing.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that gnawed at the edges of my reason,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of peace, of escape from the endless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moments of near-surrender, a tiny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remained, a flickering flame of hope clinging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vestiges of my former self. That spark, that desperate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sanity, was the only thing that kept me tethered to this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tenuous that tether might be. The internal war raged,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survival, a fight for the very essence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cold and unforgiving, remained my silent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not just my physical form, but the terrifying abyss within.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mirror to my soul, a reflection of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entirely. And in its chilling depths,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truth: the line between me and the entity,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illusion, was dissolving, and the outcome was uncertain.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was winning, inch by agonizing inch, and soon,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me entirely. The question wasn't if I would succumb,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when. And perhaps, in the end, even surrender would not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peace the whispers promised.</w:t>
      </w:r>
    </w:p>
    <w:p>
      <w:pPr>
        <w:sectPr>
          <w:pgSz w:w="8000" w:h="12000"/>
          <w:pgMar w:top="296" w:right="66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the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pieces of the mirror began to shift,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in the reflection subtly altering, the malevolent gleam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eyes softening, ever so slightly. A tremor, a ripple in the stagnant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 of my madness. It was as if the entity, the shadow self,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tiring of its relentless assault, its grip loosening for the first time.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deafening roar, diminished to a low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drone to the growing silence within me.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manifestations, the spasms and tremors, lessened; the alien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retreated, leaving behind a hollow ache, a lingering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almost… peaceful.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respite, this fragile calm, was unexpected, unnerving.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deceptive lull before a renewed onslaught, a brief reprieve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final, fatal blow. Yet, in the stillness, something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A flicker of recognition, a faint echo of a forgotten 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 time before the darkness, before the whispers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insidious work. I recalled the warmth of sunlight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friends, the simple, unadulterated joy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once faint and fleeting, held a newfound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contrast to the swirling chaos that had defined my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reason, the faint whisper that had been nearly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out, grew stronger, gaining volume and clarity.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helpless plea but a determined assertion, a fragile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counterpoint to the seductive whispers of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This internal dialogue, once a battleground of chaos,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 a negotiation, a tentative truce. The shadow self,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outright aggression, offered a different kind of persuasion,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suggestion rather than a brutal demand.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oblivion, but instead suggesting a form of… integration.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merging, not a complete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my constant tormentor, now seemed to reflect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but also the faint glimmer of hope,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within. The grotesque caricature was still present,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of a caricature, more of a flawed reflection, a distorted,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recognizable, part of myself. It was as if the entity was revealing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not as a separate entity, but as a distorted aspect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shadow I had projected, a consequence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and repressed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dissect the fragmented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self. The memories of pain, of abuse, of abandonment,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no longer shrouded in the suffocating fog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It was an excruciating process, each memory a shard of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deeply into my soul. But with each memory recovered,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 began to dawn. The entity, the shadow self,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separate evil, but a manifestation of these buried traumas,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psychic defense mechanism forged in the crucible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 not a sudden transformation, but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self-acceptance. I began to recognize the shadow self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enemy to be vanquished, but as a wounded part of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healing, not punishment. The path to reconciliation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eradicating the darkness, but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existence and integrating it into a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sense of self. It was about understanding the source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learning to coexist with the parts of myself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rejected.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once filled with frantic scribbles and incoherent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ravings, now became a vessel for self-discovery,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healing. The erratic handwriting slowly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neater, the ink less splotched, the narrative more coherent.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entry was a step closer to understanding,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strength of my rational self. The entries were less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salvation and more introspective meditations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fractured psyche, an exploration of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without setbacks.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 would reassert its dominance, when the whispers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intensify, and the grotesque caricature in the mirror would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vengeance. These were moments of regression,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traumas threatened to overwhelm me once more.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the resilience of my rational self grew stronger,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reason gaining a more robust power over the seductive whispers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annihilation.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remained, a constant companion throughout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journey. It was no longer a portal to a terrifying otherworld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reflection of my internal evolution, a testament to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resilience. It mirrored my ongoing struggle,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reflected the faint, yet persistent, light of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 still flawed, still carrying the scars of my past,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grotesque caricature but a more complex,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image, a reflection of my 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was not a complete erasure of the shadow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or rather, the darker aspects of myself, remained.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me, an integral, albeit challenging, component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whispers were still present, but their tone had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accusations or promises of annihilation,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subdued background hum,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 had endured and the strength I had found in overcoming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journey of reconciliation was not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about learning to live with it, to integrate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comprehensive understanding of who I am. The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reflect a complex and multifaceted self; a 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containing both light and shadow, both joy and pain,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vulnerability. The acceptance of this duality,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complexity, was the key to my ongoing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a future that, while still uncertain, was now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fragile, tentative hope. The finality that once haunted 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way to a quiet understanding of the ongoing, evolving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self. The mirror, once my prison, had become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And in that strength, I found a quiet peace,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self-acceptance.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Increasing Instability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shattered like a dropped shard of glass. The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truce between my rational self and the shadow,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evaporated, leaving behind a suffocating wave of instability.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beacons of clarity, retreated, obscured once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swirling fog of fear and confusion. The journal, my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lay abandoned, its pages blank, a stark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became a chaotic tapestry woven with threads of paranoia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delusion. Sleep offered no escape, replaced by a restless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of nightmares, vivid and terrifying, in which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reigned supreme, its power unchecked, its malice unrestrained.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subdued hum, swelled into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filling my waking hours with a cacophony of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threats. I found myself whispering back, engaging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internal dialogue that blurred the lines between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became unpredictable, erratic, driven by impulses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understood. Simple tasks became monumental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trembling, my thoughts scattered. I would spend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the mirror, the reflection morphing, shifting, its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an unsettling intensity. The grotesque caricature,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now contorted into a mask of pure malevolence,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parody of my own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marked only by the escalating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Food became an afterthought, sleep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My body, once frail, grew gaunt, the skin stretched taut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bone, mirroring the skeletal fragility of my sanity.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once a source of fleeting comfort, now felt alien, hostile,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shadows lurked and whispers echoed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isolate myself, retreating further into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mind, a refuge that had become a prison. The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routine vanished, replaced by a capricious dance of erratic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I would spend hours pacing my apartment,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in, the shadows seeming to writhe and coalesce,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shapes that shifted and dissolved. My movements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jerky, spasmodic, my body reacting to unseen forces,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hands of the shadow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the real and the imagined blurred further,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treacherous precipice where I constantly teetered.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Hallucinations became commonplace, intrusive visions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veil of reality, injecting themselves into my already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I saw faces in the shadows, heard voices in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phantom touches, phantom embraces that chilled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became a constant source of anxiety.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once innocuous, morphed into ominous signs, premonitions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doom. The rustling of leaves outside my window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slithering of unseen creatures; the distant sirens sounded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knell. Simple interactions with others triggered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panic, my social interactions breaking down, leaving me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alone in my spiraling descent into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communicate, to explain the turmoil within,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incoherent. Words failed me, replaced by guttural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unintelligible ramblings. My attempts at reason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stares, pitying glances, and ultimately, the cold judgment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world retreated, leaving me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escalating madness.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night, the instability reached a fever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pitch. The whispers became a torrent, a relentless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The grotesque reflection in the mirror pulsed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energy, its eyes burning with a fiery intensity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The reality of my situation, the horrific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my fracturing psyche, crashed down upon me,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that threatened to shatter me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screamed, a primal sound that tore through the night,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anguish and despair. The intensity of the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 my body, triggering a violent convulsion that left me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on the floor, my body racked with tremors.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excruciating, physical and emotional, a searing torment that tore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a strange calm descended. The storm of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leaving behind an unsettling silence, a void of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both terrifying and strangely liberating.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mirror faded, leaving behind a hollow echo,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void where there was once a malevolent presence. I felt drained,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emptied, yet also... curiously detached.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detachment, however, was not a sign of healing.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stillness that precedes the ultimate destruction, a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calm before the storm. The shadow self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disappeared; it had simply retreated, regrouping, preparing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final, devastating assault. My instability, my erratic behavior,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symptoms, but rather a harbinger of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sinister, something that lurked just beneath the surface, waiting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chance to erupt.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pieces of my reality continued to shift and rearrange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walls around me became unsteady, the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me seemed to tremble, and the world outside was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distorted landscape, viewed through a warped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lens. My perception of time dissolved; hours could stretch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years, and years could collapse into fleeting seconds.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remained untouched, a silent testament to my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self-discovery. My rational self, once a determined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reason, now existed only as a faint whisper, a ghost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 of my psyche. The shadow self, once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reflection, had become the dominant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ruling force, shaping my reality, distorting my perceptions,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thoughts, and controlling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 was no longer a battle for healing; it was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desperate attempt to cling to the last vestiges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amidst the overwhelming tide of madness. I was drowning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 of my own mind, lost in the maelstrom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psyche. And with every passing moment, I felt the tendrils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madness tightening, slowly, inexorably, pulling me down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The darkness was no longer a reflection, but a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My grip on sanity was loosening, and the fall promised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swift and final.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fractured further. Not with a dramatic crash,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crumbling, like a decaying edifice yielding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erosion of time and neglect. Memories, once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dissolved into shimmering mirages, elusive and unreliable.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blurred, names evaporated, leaving behind only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experiences, like whispers on the wind,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rising tide of my own disorientation. The past,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 foundation, became a shifting quicksand, treacherous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a memory, a specific detail, a moment of clarity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myself in the relentless storm of my disintegrating mind,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only at wisps of smoke. I searched for the face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the warmth of her embrace, the sound of her laughter,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only a vacant space, a chilling emptiness where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should have resided. The years melted, coalesced,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chaotic jumble of fragmented images, disjointed scenes,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distorted 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the shadow, played a central role in this disintegration,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malevolent puppeteer manipulating the strings of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erasing, altering, distorting the narrative of my life. It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presence; it was a force, actively shaping my past, rewriting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my existence. It selected certain memories,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exaggerating them, twisting them into grotesque parodies,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others were simply wiped clean, leaving behind gaping holes,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voids in the fabric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fragments of the past would surface,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moments of clarity, only to vanish as quickly as they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lingering sense of loss, a haunting echo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forgotten. These fleeting memories often revolved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entity, but they were distorted, fragmented,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unreliable. A touch, a whisper, a fleeting glimpse of something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enigmatic, always shrouded in mystery and ambiguity.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reconstruct these fractured recollections, to piece them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like fragments of a shattered mirror, but the task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futile. The pieces didn't fit, and the gaps were too vast to bridge.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picture was a grotesque distortion of reality,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canvas painted with brushstrokes of fear,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past was no longer a source of comfort,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labyrinth, a landscape of shadows and illusions,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turn led to further disorientation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document my experiences in the journal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frantic, the entries becoming shorter, more disjointed,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handwriting shaky, the words barely legible. I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chaotic jumble of my memories,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the ever-present sense of unreality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 The journal itself, a testament to my attempt 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became a reflection of my own disintegrating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tapestry of fragmented thoughts, incomplete sentences,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incoherent ramblings.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memory extended beyond personal recollections;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my understanding of the world, my perception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Simple, everyday tasks, once performed effortlessly,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struggles, demanding a level of concentration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possessed. I would lose myself in the middle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forgetting the topic of discussion, unable to recall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was speaking to. Places that were once familiar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and unfamiliar, the streets and buildings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alien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reality seemed to unravel, the world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fluid and unstable. The lines between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waking life blurred, the boundaries between the real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dissolving into a seamless, disturbing blend. I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deja vu and jamais vu simultaneously, a disorienting paradox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familiar felt alien and the strange seemed strangely familiar.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staring at my reflection in a window,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 of a woman I barely recognized. Her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filled with life, were now hollow and vacant,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Her face was pale, gaunt, her skin stretched taut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bone. The reflection in the glass was not a mirror image, but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ghost of the woman I used to be. For a moment,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who I was looking at, and the uncertainty that followed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 through me, far deeper than mere physical cold.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disconnection extended beyond my own self-image.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detached from my emotions, my feelings muted, distant,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through a thick layer of glass. Joy, sorrow, anger, fear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were dulled, subdued, reduced to a faint echo of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world felt distant, unreal, a stage performance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from a faraway seat. I was both an active participant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unfeeling observer, my life unfolding around me like a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genuine emotional engagement.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detachment was both terrifying and strangely liberating.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of anxiety, the relentless weight of the shadow's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seemed to lessen, the whispers fading into a muted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fear lifted, if only momentarily. The relief,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a cruel illusion, a deceptive calm preceding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shadow self was not merely a malevolent presence,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manipulator, skillfully exploiting the fragility of my psyche,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vulnerabilities of my memory, using them as weapons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to dominate my perceptions, to warp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My memory loss wasn't a symptom; it was a weapon,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tool employed by the shadow, disabling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leaving me vulnerable, unprepared, and completely 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mercy.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memory was a form of psychological torture,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unraveling of my sense of self. It stripped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my identity, leaving me adrift in a sea of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was a ship without a rudder, a vessel lost at sea, tossed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by the capricious winds of my fractured mind,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anchor, no map, and no memory to guide me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memories was replaced by a constant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foreboding, a deep, visceral unease that clung to me like a shroud,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my precarious state. Every moment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steeped in a sense of impending doom, an unspoken threat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air. The feeling was akin to being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scrutinized, judged by unseen eyes, a silent, omnipresent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which knew all my secrets, all my fears, all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fill the gaps in my memory with speculation,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narrative was more terrifying than the oblivion.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 I constructed felt real, yet surreal, nightmares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fear and suspicion. The resulting visions were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distorted, each more alarming than the last, pushing my sanity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limit. My imagination, instead of offering solace, created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horrors, adding to the overwhelming sense of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or the entity, seemed to feed on my fear,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growing stronger, more insidious, its influence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permeating every aspect of my existence. The loss of memory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process; it was an active assault, a calculated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selfhood.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became a nightly ritual, vivid and terrifying, populated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distorted faces, menacing shadows, and chilling scenes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ripped from my subconscious – yet, I had no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prior to the experience of the dreams themselves.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up screaming, drenched in sweat, my heart pounding, gasping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breath, only to find myself utterly unable to recall the 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my grasp on reality became a terrifying truth.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 shifted and morphed, the boundaries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unreal constantly blurring, eroding, transforming,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ceased to exist entirely. What was once a solid foundation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landscape of illusion, of deception, a terrifying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shadows danced, and my own sanity was my most prized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treasure, yet the least secure.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concrete memories only intensified the unsettling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watched, followed, controlled by something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comprehension. The whispers remained, not in my 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deeper, in the very core of my being, a resonant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ran through my mind, my body, my very soul. They were not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sensations, echoes, a constant, pervasive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entity’s lingering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became an increasingly hostile place, populated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strangers who seemed to sense my vulnerability,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my grasp on reality. Their pitying glances,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conversations, only served to deepen my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my paranoia escalating to feverish levels.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was not a linear process; it was a chaotic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spiral descent into madness. The loss of memory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the absence of recollection, but the destruction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 of my sense of self, a slow, agonizing disintegration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identity, a chilling journey into the abyss of the human psyche.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the forgotten, were far more terrifying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that had been erased.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Dissociation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stranger. Not a reflection, but a simulacrum,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imitation of the woman I once knew. Her eyes, once pools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dark ink, were now dull, lifeless pebbles sunk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hollows of her face. A gauntness had settled around her cheekbones,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sharpness of her features, transforming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skeletal, almost spectral. It wasn't simply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deterioration; it was the absence of something vital, a dimming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light that once shone so brightly. The void in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emptiness that had taken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dissociation began subtly, a slight detachment,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myself from a distance, as if observing a play unfolding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stage, my own life playing out before me, but devoid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I could feel my body, but not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my body.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were muted, filtered through a thick layer of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distant and unreal. My hands, my feet, my limbs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foreign, extensions rather than integral parts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a phantom inhabited my shell, mimicking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echoing my thoughts, yet devoid of the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feeling. Laughter felt hollow, tears unshed. Even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distant echo, a muted throb rather than a sharp,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stab. The emotional responses, once so potent,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diluted, weakened, their intensity leached away,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shell of feeling.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detachment extended beyond the physical; it invaded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realm, splintering my consciousness. I would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moments of profound amnesia, unable to recall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conversations, or even the simplest details of my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dissolved into a swirling vortex of fragmented images,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sensations, and fragmented pieces of information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coalesce into a coherent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too, became slippery and uncertain.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shifted and flowed, objects blurring, sounds muting,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 their vibrancy. Time itself lost its linearity, stretching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compressing, creating a disorienting sense of unreality. Minutes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stretch into hours, hours into days, as my sense of temporal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orientation dissolved.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akin to being adrift in a fog, disoriented, lost,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compass to guide me, no sense of direction, and no anchor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me to reality. The world became a diffuse landscape,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blurred, its contours unclear. I was unmoored,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uncertainty, the ship of my sanity losing its moorings,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tossed about by the relentless waves of dissociation.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episodes, the entity's presence intensified.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a background hum, became clearer, more urgent,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voices weaving a tapestry of suggestion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They were not words, but sensations, a tactile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invasion of the mind, the feeling of icy fingers tracing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whispering secrets in my ear, manipulating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my 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utterly vulnerable, defenseless against these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intrusions. My rational mind struggled to maintain control,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of these whispers, this psychic invasion,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too insidious, eroding my defenses,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 to the brink of complete mental collapse.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disintegration of my identity was a gradual, insidious process.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that once defined me – my beliefs, my values,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– began to blur, to fade, to dissolve, until I felt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hollow vessel, an empty shell, devoid of a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name became meaningless, a label attached to a body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felt like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became my enemy. Each time I looked in a mirror,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different woman staring back, a stranger who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foreign, increasingly alien. Her expression was a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bewilderment, or perhaps acceptance, a serene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She held no hope, no fear, only a vacant resignation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disintegration of her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episodes of dissociation became more frequent, more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prolonged. The periods of lucidity, the fleeting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giving way to extended stretches of disorientation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numbness. The world became a series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disjointed sensations, a chaotic jumble of sensory inputs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refused to coalesce into a coherent perception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was pervasive, a constant, suffocating presence, an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reminder of my fragile mental state. I felt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scrutinized, judged by unseen eyes, my every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action subjected to the silent judgment of this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observer. It wasn’t only fear but a paralysing dread,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 that seeped into my bones, into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once a source of solace, became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The entries grew shorter, more fragmented,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handwriting becoming increasingly shaky, the words barely legible.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sentences trailed off mid-thought, the narrative dissolving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incoherent ramblings, fragmented observations, and half-formed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once-carefully constructed sentences became disjointed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barely resembling coherent thought. The journal,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became a mirror reflecting the fragmentation of my mind.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neat script became scrawls, the sentences incomplete,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fractured.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writing itself became a struggle. The words wouldn't come.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once easily articulated, dissolved into a thick,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fog, a tangled mass of confusion and despair.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trying to capture my experiences felt like an impossible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futile attempt to grasp smoke.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Nightmares plagued me, vivid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populated by shadowy figures, distorted faces,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landscapes that seemed both familiar and utterly alien.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wake up screaming, drenched in sweat, my heart pounding,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find myself utterly unable to recall the source of my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dissolving into the haze of amnesia as quickly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appeared.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dissociation extended to every aspect of my life.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frayed, work became impossible, the mundane tasks of daily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insurmountable obstacles. The simple act of getting dressed,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preparing food, became monumental struggles, demanding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concentration I no longer possessed. The world,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comfortable, transformed into a confusing and hostile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identity shattered into a million pieces,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hollow void, a chilling emptiness where my sense of 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resided. The feeling was not only of losing my memory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 myself, of becoming undone, of being erased.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dissociation wasn’t a singular event; it was a constant state,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that gradually consumed me, eroding my sense of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me into something hollow and fragmented.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but a slow, agonizing descent into nothingness.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that left me a shell, a husk of the woman I once was.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gone, the present uncertain, the future non-existent.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ever-present, suffocating dread remained.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Breakdown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seemed to breathe. Each inhale, a cold draft that snaked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skin, raising gooseflesh even in the stifling summer heat.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exhale, a whisper, a sibilant hiss that slithered into my 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itself into the fabric of my thoughts. Reality fractured,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blurring, the lines between what was real and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dissolving like sugar in lukewarm water. The room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pulsed, a grotesque heartbeat echoing the frantic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hateful reflection of my disintegration,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nothing at all. A shimmering void where my face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been, a blank canvas reflecting only the encroaching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very act of looking, of seeking confirmation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was tearing the fabric of my reality further apart.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tell if I was looking into the mirror or the mirror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into me, consuming me, dissolving my being into its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weeks into months, time itself becoming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elastic band stretched to its breaking point. Sleep offered no refuge;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intensified, no longer shadowy figures or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but a visceral immersion into the entity’s presence.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observer but a participant, a pawn in a macabre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rules were constantly shifting, the stakes impossibly high.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its touch, not just on my skin, but within my very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 so profound that it surpassed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physicality. It was a chilling caress that both thrilled and terrified,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invasion that somehow felt both familiar and utterly alien.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not merely external; it had become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consciousness, a dark symbiosis that twisted and contorted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dust, taste a distant memory. My body,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 and self-loathing, became a vessel, a mere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 by this insidious entity. It moved on its own accord;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observed, a detached spectator of my own physical decay.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mirror, once a torment, became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was not my reflection but an imitation,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imitation, devoid of life, of feeling,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splintered, shattered into a million microscopic fragments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like motes of dust in the perpetual twilight of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was a fading echo, a distant whisper drowned 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entity’s whispers, its suggestions,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manipulations. I couldn’t distinguish between my thoughts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insinuations, its manipulations. My voice, even in my own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sounded foreign, alien, as if it belonged to someone else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spoke not in words but in sensations, in images,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were not my own. It showed me visions,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that twisted my perceptions, warping the familiar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grotesque. My loved ones became twisted caricatures,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monstrous visages, their voices turning into guttural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that taunted and tormented.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became fluid, shifting and changing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or lack of it; past, present, and future merging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horrifying kaleidoscope of images and sensations.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boundary between reality and hallucination was non-existent.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became a surreal, nightmarish landscape, populated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figures and whispering voices, where every shadow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threat, and every sound concealed a sinister secret.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once-orderly apartment, once my sanctuary, became a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distorted perceptions. Objects shimmered, walls pulsed,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danced. The familiar layout became unrecognizable; 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doors vanished, and hallways stretched into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fear. The mundane became grotesque, ordinary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monstrous parodies of their former selves.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terrors were a constant companion; the ticking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 was a sinister rhythm of an impending doom.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outside my window became the whisperings of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each step a heavy thud of an approaching entity.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terrifying of all; the void before the next whisper,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sensation, the next invasion.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once my refuge, became impossible. The journal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abandoned, its pages blank, a testament to the paralysis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words, once a means of expression, had deserted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thoughts evaporated before I could capture them.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articulate, to create, to connect with the world through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lost, stolen, swallowed by the entity. It was not only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were gone, but the very essence of my being,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acts, like breathing, became monumental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requiring a level of concentration that seemed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My body felt detached, a phantom limb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independently of my consciousness. The world outside was a blurry,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indistinct landscape, its forms dissolving into a formless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I was sitting on my couch; the next,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through the city streets, lost and disoriented,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how I arrived there. The city around me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the entity's realm; its noise was a symphony of horror,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cacophony of whispers that only I could hear.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escape. The entity’s grip tightened, pulling me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into the abyss, its whispers growing louder, more insistent,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more overwhelming. I struggled against its control,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clawing, screaming, yet I remained bound, unable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web of manipulation it had woven around me.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my memories, my sense of self – all were dissolving,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away like wax under a relentless heat,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a hollow shell. The fragmentation of my mind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I was lost. Not lost in the world, but lost within myself.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utter unraveling. The descent into madness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catastrophic collapse. I was no longer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my own disintegration; I was experiencing the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obliteration of my being. The world dissolved into a chaotic blur;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past, no present, no future. Only an eternal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expanse of nothingness, inhabited only by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 and the echoing whispers of my own fragmented mind.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enveloped me completely; the light had 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had won.</w:t>
      </w:r>
    </w:p>
    <w:p>
      <w:pPr>
        <w:sectPr>
          <w:pgSz w:w="8000" w:h="12000"/>
          <w:pgMar w:top="428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Edge of Sanity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 snapped. Not with a dramatic tearing sound,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quiet, insidious whisper of a collapsing structure,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brick. One moment, I clung to the precipice of sanity,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edges of my mind scraping against the unforgiving rock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next, I was tumbling, plummeting into the abyss. The fall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painful, not in the physical sense. It was a disintegration,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unraveling of the self. My memories,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tapestry woven with the threads of my life, now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unraveled, dissolving into a chaotic jumble of disconnected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fragmented emotions. Faces flickered, nameless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faceless, their expressions shifting like quicksilver,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whispers, none of them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ceased to exist as a linear progression. It fractured,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mosaic of moments, some vivid and sharp, others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indistinct, all jumbled together without rhyme or reason.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find myself reliving a childhood memory – the scent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grandmother's perfume, the warmth of her hand on my cheek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abruptly thrust into the present,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 of my current reality. Or was it my reality?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itself was a mockery, a cruel joke played by a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 longer belonged to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had fully consumed me. It was no longer a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shadows, a whisper in the darkness; it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my being, the driving force of my thoughts,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heart of my existence. My own desires, my own will,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subsumed by its overwhelming influence. I wanted what it wanted,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 what it feared, yearned for its approval, its touch,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– a twisted love that blossomed in the fertile ground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mirror was now a grotesque parody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was. A face gaunt and drawn, eyes sunken and hollow,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taut over bone, a vacant stare that mirrored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sight filled me with neither horror nor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a numb acceptance. There was no longer a "me" to feel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anything; only the entity, radiating its icy presence, its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Even the physical sensations were altered.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dull, persistent ache, a background hum that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whispers. Hunger was a distant memory, thirst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irrelevant concept. My body had become an empty vessel, a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and abused, devoid of life, of emotion,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The nightmares intensified,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unrelenting assault on my senses.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dreams; they were vivid, visceral experiences, indistinguishable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reality. I was adrift in a sea of chaos, where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and sleeping was utterly erased, a continuous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images, distorted sounds, and overwhelming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me trembling and exhausted, but never truly at rest.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my eyes were open, a nightmarish landscape permeated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world around me twisted and warped, buildings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into grotesque parodies of themselves, streets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infinite corridors of fear, people dissolving into shadow-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creatures that seemed to watch me, wanting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itself became a weapon used against me.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weaved themselves into my thoughts, manipulating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monologue, poisoning my own perceptions, and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 into something unrecognizable. I struggled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sentences, my thoughts evaporating into nothingness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 could give them voice. Writing, once a refuge,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was now impossible. The journal lay abandoned,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blank, a stark testament to the paralysis that had taken hold.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failed me. My own thoughts were no longer my own.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voice was a stranger's.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 was completely obliterated. The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scattered like dust in the wind, leaving behind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void. I had no sense of who I was, what I was, or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wanted. The past was a labyrinth of fragmented memories;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a terrifying expanse of nothingness. There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a relentless onslaught of sensory input,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horror orchestrated by the entity.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once familiar and comforting, had become a labyrinth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perceptions. Familiar places morphed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parodies of themselves, objects shifted and changed before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and shadows danced in the corners of my vision.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had become monstrous, the ordinary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fear and anxiety. The ticking of a clock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rhythm, the rustling of leaves a whispered threat,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a chilling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to reality had been severed. There was no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nightmarish existence. My sanity was hanging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thread. And then, with a final, imperceptible sigh, that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snapped. The abyss consumed me entirely. I was no longer a person.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simply… nothing. A void. A silent echo in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entity's creation. And in that nothingness, strangely, I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peace. A horrifying, suffocating peace, but peace nonetheless.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madness had consumed me; I was its puppet, its vessel,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But what was the price of this peace? My identity,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my very sense of self? The answer was lost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void of my own fractured mind. The price,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And in that everything, I found a hollow,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The unraveling was complete.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Reaching Out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horrifying peace shattered. It wasn't a sudden, violent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disruption, but a slow, insidious cracking, like ice giving way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thaw. The void, once seemingly infinite,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fracture, revealing glimpses of something beyond the entity's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– a faint echo of the self I had lost,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 flicker of… hope?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catalyst was a sound, insignificant in itself: the distant wail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siren. It pierced through the entity's suffocating silence,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 in the symphony of horror, and in that dissonance,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crack appeared. The sound, utterly mundane in a world outside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control, triggered a cascade of fragmented memories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a face, a name. Dr. Albright. My therapist. A name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of in what felt like an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thought, frail and tentative as a newborn bird, sparked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yearning. Not a desire for rescue, not exactly.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desperate acknowledgment that there was something,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someone, outside of this suffocating darkness. Someone who might,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understand. Someone who might offer a hand. 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The very idea felt alien, ludicrous, yet the seed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planted, began to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reaching out was agonizing. The entity fought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ferocity that threatened to extinguish the nascent flame.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intensified, a cacophony of mocking laughter and derisive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pronouncements. "Foolish," they hissed, "pathetic." "You cannot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You are mine." They twisted memories, injecting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painting vivid images of rejection, ridicule, of helplessness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my predicament.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this time, something was different. The whispers, once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consuming, now held less power. The images they conjured,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now felt somehow distant, unreal. The nascent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burned stronger, fueled by a desperate need to escape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self-made prison.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so long a shell, seemed to awaken from its slumber.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ache of perpetual pain momentarily faded, replaced by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sense of urgency. I found myself compelled to act,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almost primal instinct for survival. The entity's hold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was weakened, but 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dialing the number was an act of defiance. Each digit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heavy, weighted down by the entity's resistance, by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isolation, by the crushing weight of my own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rang. A mechanical sound, devoid of emotion,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lifeline, a connection to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voice, when it finally came,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It was calm, reassuring, filled with a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that, strangely, brought comfort. It didn't pry,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press; it simply listened. And that act of listening,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broken state, was the most profound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I had ever 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 in a torrent, a chaotic jumble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distorted perceptions. I spoke of the entity,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of the unending nightmare. I expected disbelief, ridicule,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dismissal. Instead, Dr. Albright listened patiently,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remaining a steady anchor in the storm of my confession.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offer immediate solutions, didn't attempt to dismiss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as delusion. She acknowledged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validating my pain, and reminding me that what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was real, even if it was beyond her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spoke of trauma, of the mind's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elaborate defenses against unbearable pain,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nature of memory, and the power of the subconscious.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like a gentle rain, washing away layers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that followed were slow, painstaking work.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labyrinth of my fractured mind, piece by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by fragmented memory, unraveling the threads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woven themselves into the fabric of my existence.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agonizing process, punctuated by moments of intense pain and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moments where the entity's grip tightened,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pull me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the hope I found in Dr. Albright's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served as an anchor, a lifeline in the darkness.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I began to reclaim fragments of my identity,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my sense of self. The process wasn't linear;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regressions, moments when the darkness seemed poised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also moments of breakthrough. A recovered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rekindled emotion, a glimpse of the world beyond the walls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prison. The entity’s hold, though still present,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weaker. The whispers faded, losing their power to manipulate,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to destroy.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others beyond Dr. Albright proved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The fear of rejection, of being seen as mad, as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formidable obstacle. Yet, slowly, cautiously, I began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my sister, Sarah. She had been my rock, a steady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My memories of her were fragmented, altered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entity's influence, yet a deep-seated sense of connection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conversations were tentative, awkward. The words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haltingly, punctuated by silences thick with unspoken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But slowly, hesitantly, I began to share my story –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truth, not yet, but enough to establish a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bridge across the chasm that had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quick, nor was it easy. It was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journey, fraught with setbacks and challenges.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conversation, with each session with Dr. Albright,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hesitant step toward reconnecting with the world,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strength, of resilience, of hope. The entity's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diminishing, and my own was steadily growing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winding, and the shadow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still loomed over me. But I was no longer lost in the abyss.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lifeline, a connection to the world, a reason to fight,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 to reclaim my life, my sanity, and my self. The journey was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 was no longer alone. And in that realization,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strength I never knew I possessed. The whispers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fainter, their threat less potent. The darkness, though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me captive. I was beginning to fight back.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the light, and, however faintly, I could feel 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hope, a fragile beginning, but it was there, and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 For now.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Resistance and Denial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to Dr. Albright hung in the air, a fragile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chasm of my despair. But even as the comforting 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washed over me, a cold dread coiled in my gut.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deep-seated and primal, fought against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wasn't simply a fear of judgment, of disbelief –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anxieties gnawed at the edges of my consciousness.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a visceral recoil from vulnerability,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familiar darkness that, however terrifying, felt safer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terrifying uncertainty of exposure.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sensing the shift in my resolve, retaliated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ferocity. The whispers intensified, morphing into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accusations and taunts. They painted vivid scenarios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– Dr. Albright's dismissive gaze, Sarah’s horrified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laughter of those who would deem me delusional,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 case study in psychological breakdown. They conjured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confinement, not the sterile white walls of a hospital,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terrifying: a descent into an even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torn between two opposing forces –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connection, for understanding, and the paralyzing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exposure, of losing the only reality I knew, however horrifying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be. The entity played upon my insecurities, magnifying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whispering insidious suggestions of madness,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irredeemable brokenness. It twisted memories, painting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paranoia and delusion, blurring the lines between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marked by a torturous internal struggle.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oscillating between a tentative reaching out,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hope, and a sharp recoil back into the comforting,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embrace of the entity’s suffocating control. The phone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bedside table, a silent testament to my indecision,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both potential salvation and terrifying exposure.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entity's insidious influence wasn't merely limited to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my thoughts and emotions. It seemed to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 its power, tightening its grip whenever I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for help. Intense headaches, waves of nausea, and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would wash over me, leaving me debilitated, my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my resolve crumbling. It was a brutal game of cat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mouse, with the entity relentlessly sabotaging my efforts,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towards the precipice of complete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Nightmares intensified,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more horrifying, more real. The line between waking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nightmarish visions blurred, leaving me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disoriented, uncertain where one began and the other ended.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dreams, the entity appeared in its full grotesque glory,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force that mocked my attempts at escape, reveling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rare moments of lucidity were laced with self-doubt. Was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experiencing what I believed? Was this a mental illness,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 born from some deep-seated trauma, a fractured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its own terrifying reality? The whispers subtly injected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doubts into my consciousness, creating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resistance, I realized, wasn't simply a fear of external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form of self-preservation, a desperate attempt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unbearable truth of my situation. To admit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acknowledge the entity's power, would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surrender, to accept my annihilation. The darkness,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vastness, offered a semblance of control – a cruel,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perverse form of order in the chaos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flicker of hope, however fragile, persisted. The siren's wail,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voice, the distant memory of Sarah's presence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fragments of reality pierced the suffocating blanket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a life that existed beyond the entity’s control.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entity continued their relentless assault,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lose their potency. The clarity that arrived in short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frequent, stronger, a flickering candle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wasn't a single event, but a slow,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perspective. It wasn't about vanquishing the entity,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coexist with it, to acknowledge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surrendering to its power. It was about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about asserting my will, about refusing to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was a reflection of my own internal struggles,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deepest fears and insecurities. It fed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on my self-doubt, on my isolation. To fight it,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I had to confront those inner demons,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pain, to accept my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staring at the phone, the familiar dread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tempered by a newfound resolve. I didn't pick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to call Dr. Albright. I wrote her an email, a tentative,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attempt to bridge the gap between my fragmented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outside world. The email was filled with apologies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with explanations that danced around the truth, with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help cloaked in carefully chosen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surprisingly swift and, more importantly,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Dr. Albright's words were gentle, empathetic,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non-judgmental. There was no attempt to dismiss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probing for immediate answers. Instead, she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pain, validating my struggle, offering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without forcing a pace. This was the first real step,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cracking of the hardened shell I’d built around my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email marked a subtle shift in the balance of power.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control was weakening, though not broken.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persisted, but they felt less potent, their malevolence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faint light of hope. The road to recovery remained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full of potential setbacks and regressions, yet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I was no longer entirely alone, that there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understood, someone who believed, was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my resolve. The fight had begun, and this time, I was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my hope was a stark contrast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it was a start, a flicker that refused to be extinguished.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I realized, was everything.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responses to Dr. Albright's email were hesitant,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snippets of reality filtered through the ever-present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entity's influence. I described the nightmares, not as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dreams, but as "uncomfortable sleep disturbances,"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avoiding the grotesque details that would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me as insane. I mentioned the whispers, but as "persistent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 thoughts," a common symptom of stress, easily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anxiety. The truth remained buried beneath layers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euphemisms, a defense mechanism honed over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self-preservation.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email was a painstaking process, a slow drip of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measured and controlled. I would spend days crafting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agonizing over the choice of words, terrified of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much, of exposing the terrifying truth that lay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entity, ever vigilant, monitored my every move,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intensifying whenever I attempted to expose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my experience. The headaches returned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ferocity, the nausea a constant companion, the crushing fatigue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to her immense credit, didn’t press. She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patient understanding, her emails filled with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validation. She didn't demand explanations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immediate answers; instead, she focused on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trust, creating a safe space where I could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layers of deceit and self-deception I had so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constructed. She recognized the subtle shifts in my writing,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loosening of my carefully guarded composure.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 of reassurance were a lifeline in the stormy sea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tormented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day where the entity’s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 had been particularly vicious, I found myself writing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email, straying slightly from my carefully crafted script.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feeling of being watched, the constant, unnerving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observation that permeated every aspect of my life. I didn't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explicitly mention the entity, but the underlying dread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woven into the fabric of my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response was as soothing as ever, yet with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tone. She asked open-ended questions, inviting me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to explore the nuances of my experience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pressure. It was a delicate dance, a slow and careful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fragmented reality.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share more. I described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hallucinations, not as vivid apparitions, but as "disturbing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distortions," carefully avoiding the grotesque details. I mentioned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voices, but as "inner monologues," a coping mechanism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overwhelming stress. Each revelation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a tiny crack in the wall of my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excruciatingly slow, like peeling back layers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wound spring, each movement fraught with danger.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fought back with increasing ferocity. The headaches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nausea became almost unbearable, the fatigue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it felt like I was drowning in a sea of exhaustion. Yet,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increasingly drawn to the process, the 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kind of catharsis, a slow release of the pressure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building inside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describing the entity's influence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actions. Not as a malevolent force,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"destructive thought pattern," a manifestation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and self-doubt. It was a deliberate act of self-deception,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necessary one, a stepping stone on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was still terrified, but the fear was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progress, a gradual erosion of the entity's control.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responses from Dr. Albright were consistently supportive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encouraging, bolstering my courage and fueling my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this difficult and painful process. Her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clinical; it was deeply compassionate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empathetic. She validated my feelings, confirming the legitimacy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 without ever dismissing the possibility that I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be grappling with some form of psychological condition. It was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delicate balance, and her skill in navigating it was impressive.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 after week, I continued to share more.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manifestations, the crushing weight, the incapacitating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feeling of an unseen presence. The entity still resisted,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its attacks, but the power of these attacks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diminishing. My self-reliance and determination were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my resistance hardening into something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not linear. There were setbacks, periods of regression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entity's control would momentarily regain its dominance,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me back into despair. The headaches would return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intensity, the hallucinations would become more vivid,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would shriek with renewed urgency.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pulling myself back from the edge, fueled by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persistent light of hope, sustained by Dr. Albright’s unfailing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unwavering belief 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one particularly devastating regression, I found myself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abandoning the entire process, to retreating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the entity's suffocating control. I typed a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 to Dr. Albright, full of self-recrimination and despair.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unfiltered, raw, devoid of any of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euphemisms that had previously protected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response was immediate and reassuring.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minimize my pain, nor did she rush to offer solutions.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simply acknowledged my struggle, validating my feelings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assuring me that the setbacks were a normal part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This acknowledgment, this simple act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potent than any medication or therapy.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regression not as a failure, but as a temporary setback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difficult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I began to understand that the entity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force, but a manifestation of my own internal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representation of my deepest fears and insecurities.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symptom, not a cause, a reflection of my psychological turmoil.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that I had cultivated with Dr. Albright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an end, but a profound emotional experience.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capacity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even in the darkest of circumstances. It was the slow,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 triumphant journey out of the suffocating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mind, illuminated by the persistent light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The whispers still persisted, but they were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their power, their menace. They were no longer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 of a malevolent force, but rather the fading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I was slowly but surely leaving behind.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Therapy and Treatment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with Dr. Albright became a ritual,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my fractured psyche. Each meeting was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struggle between the fragile remnants of my sanity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insidious whispers of the entity. Initially, the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dominated by a chilling silence, broken only by my halting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of the symptoms – the headaches, the nausea,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fatigue. I spoke of the fragmented visions,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grotesque imagery, careful to couch them in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– "visual disturbances," "sensory hallucinations." I avoided,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plague, any mention of the entity's presence, its voice,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touch. The fear of exposure, of being deemed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insane, was a paralyzing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a woman of quiet strength and unwavering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 an almost unnerving stillness. Her gaze was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perceptive, yet devoid of judgment. She didn't pry, didn't rush,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demand immediate answers. Instead, she created a safe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where I could slowly, tentatively, begin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threads of my fractured reality. She employed a variety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techniques, her approach a tapestry woven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behavioral therapy, psychodynamic exploration,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Behavioral Therapy (CBT) focused on identifying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negative thought patterns that fueled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We dissected my catastrophic thinking, the tendency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 threats and minimize my strengths. We worked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 my negative self-talk, replacing the whispers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affirmations of self-worth. This process was agonizing,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layers of scar tissue, but with each session,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shift in the balance of power, a subtle lessening of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Psychodynamic exploration delved into the deeper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attempting to unearth the roots of my trauma.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my childhood, searching for patterns of neglect, abuse,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attachment issues that might have contributed to my current state.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 fraught with pain, dredging up long-buried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had been carefully suppressed for years.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 and arduous, each revelation a painful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long-suppressed truth. Yet, with each confrontation,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liberation, a release from 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practices provided a crucial anchor in the storm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mind. Dr. Albright taught me techniques for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present moment, focusing on my breath,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and the sounds and sights around me. These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disrupt the entity's influence, creating moments of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relentless attacks. During meditation sessions,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entity's whispers without judgment, to detach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grip, recognizing it as a manifestation of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rather than an external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setbacks,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 where the entity's influence would surge back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ferocity. The headaches would intensify, the hallucinations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more vivid, and the whispers would morph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screaming voices, twisting my thoughts, distorting my perceptions.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periods, I would find myself retreating into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desperately to the familiar comfort of the entity's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control, its promises of oblivion offering a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from the pain of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with Dr. Albright's unwavering support, I would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back. She didn’t offer quick fixes or easy answers;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provided a framework for understanding,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exploration, and the tools to navigate my own internal landscape.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empathy was not merely clinical; it was deeply human,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darkness of my despair. Her acceptance,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ability to heal, was more powerful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medication, more potent than any therapy.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as I delved deeper into the recesses of my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nature of the entity.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external force, but a manifestation of my deepest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insecurities, a grotesque amalgamation of my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 and unresolved conflicts. It was a symptom,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my psychological distress, a reflection of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wounds that had festered within me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confronting these wounds was excruciating,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 was a victory,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 began to see the entity not as a demonic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distorted reflection of myself, a manifestation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tendencies. The whispers persisted,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their power, their menace fading with each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challenge, each moment of self-awareness, each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played a supporting role in my recovery. Dr. Albright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prescribed anti-depressants and anti-anxiety medication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intense emotional and physical symptoms.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helped to stabilize my mood, reduce the severity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headaches and nausea, and improve my sleep. But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the process of self-discovery and self-acceptance,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catalyst for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a painful excavation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wounds. But with each session, with each revelation,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liberation, a gradual erosion of the entity's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strengthening of my own self-awareness. The whispers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they were fading, their voices weakening, their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 loosening with each passing day. The path to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easy, but it was a path I was finally walking, step by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toward a future where the darkness was slowly, but surely,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receding. The ultimate victory wouldn't be the silencing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but the ability to live alongside them, knowing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echoes of a past I had finally begun to overcome.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road, but one I was beginning to navigate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a fragile, yet persistent hope for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my inner demons. The battle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was finally, truly, beginning to fight back.</w:t>
      </w:r>
    </w:p>
    <w:p>
      <w:pPr>
        <w:sectPr>
          <w:pgSz w:w="8000" w:h="12000"/>
          <w:pgMar w:top="296" w:right="66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Initial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weight, the crushing weight of the entity, seemed to lift ever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slightly. It wasn’t a dramatic shift, not a sudden release, but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pressure, like the slow receding of a tide.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headaches, once a constant, throbbing presence, became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less intense. The nausea, the crippling fatigue, 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with a fragile, tentative energy. Sleep, once a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tormented dreams, offered moments of genuine rest,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 where the whispers faded into a muted murmur.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noticed the shift, her perceptive gaze noting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my demeanor. The tremor in my hands lessened,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look in my eyes softened, replaced by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resembling hope. She didn't comment directly,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fragility of this progress,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easily be shattered by a single misstep.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me to explore this newfound space, to savor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to recognize them as victories in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with the CBT, delving deeper into the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distortions that fueled the entity's power. We explored my tendency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catastrophize, to magnify minor setbacks into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We identified the negative self-talk, the relentless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and self-loathing that had sustained the entity's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We painstakingly replaced these negative thoughts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balanced and realistic perspectives, affirmations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entity's insidious pronouncements.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delicate dance between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but with each successful reframe, the whispers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fainter, less insistent.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psychodynamic exploration continued to unearth painful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past. We delved into my childhood, uncovering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neglect, of emotional deprivation, of a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inadequacy that had shaped my self-perception and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tendencies. I confronted the patterns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codependency, the ingrained habit of seeking validation from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sources, seeking the approval of others to fill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pain of these revelations was intense,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visceral, but each confrontation brought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catharsis, a release from 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session, the fragmented memories coalesced,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picture of the trauma that had shaped my current reality.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entity not as a separate entity, but as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unresolved traumas, a grotesque reflection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and self-doubt. It wasn't a malevolent spirit, but a symptom,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deep-seated wounds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within me for years, feeding off my own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mindfulness practices became a lifeline, an anchor in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tormented mind. Dr. Albright taught me advanced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ground myself in the present moment, to observe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detach from their emotional grip.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entity’s presence as a wave, a surge of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rise and fall, its intensity fluctuating but its power waning.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ride the waves, to navigate the turbulent currents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being swept away. I found solace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breathing, the gentle rhythm of my breath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entity’s chaotic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sanctuary, a space where I could observe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presence without engaging with it, without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seductive promises of oblivion. I learned to see the entity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enemy, but as a part of myself, a distorted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struggle. This perspective shift was crucial,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 entity with compassion rather than fear,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existence as a symptom of my deeper psychological distress.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medication continued to play a supportive role, stabilizing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mood, reducing the severity of the physical symptoms. The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depressants and anti-anxiety medication weren't a cure, but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 manage the intense emotional and physical manifestations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turmoil. It allowed me to engage in therapy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to access the clarity needed to confront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distress.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setbacks, periods of regression where the entity’s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would surge back with renewed ferocity.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intensify, morphing into screaming voices that distorted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twisting my perceptions. The headaches would return,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 would overwhelm me, the fatigue would drain my energy.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times, the old patterns would resurface,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the entity’s suffocating control would beckon,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oblivion offering a seductive escape from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setbacks were no longer the crushing defeats they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were. I had developed coping mechanisms, strategies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moments, to recognize the entity’s influence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myself to its power. I had learned to identify the triggers,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 surges of the entity's influence, and to implement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coping strategies before they spiraled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taught me to view these setbacks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moments to refine my skills,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resolve. She helped me understand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wasn’t linear, that there would be moments of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periods of regression, and that the key was perseverance,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keep moving forward, step by painful step.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was slow, painstaking, but undeniably real.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entity’s grip on my psyche was loosening, its whispers fading,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waning. The hope, once a fragile glimmer, grew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resilient. I still heard the whispers,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roar that once threatened to consume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background noise, a faint murmur in the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reminder of the journey I had undertaken,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and the strength I had discovered within myself.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was finally winning. The future,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darkness, was beginning to reveal a glimmer of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life less consumed by the shadows of my past.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hope, yes, but a hope nonetheless, a beacon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 a future free from the suffocating grip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demons.</w:t>
      </w:r>
    </w:p>
    <w:p>
      <w:pPr>
        <w:sectPr>
          <w:pgSz w:w="8000" w:h="12000"/>
          <w:pgMar w:top="428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I had begun to cultivate shattered like brittle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my own solitude. The lessening of the entity’s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grip, the fading whispers, had inadvertently exposed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wound: the vast, echoing emptiness of my social life. The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focused inward, a necessary excavation of my buried traumas,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left me adrift, unmoored from the familiar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entity’s insidious encroachment, my relationships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strained, frayed at the edges by my own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I pushed people away, erected walls of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convinced that I was unworthy of genuine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had merely amplified this ingrained pattern,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precarious social landscape into a desolate wasteland.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entity’s influence waning, I was left facing the stark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apartment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cacophony that had once consumed me. The phone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dormant, untouched for days, weeks even. Emails piled up unread.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reaching out, of engaging in casual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insurmountable task, a terrifying climb up a sheer cliff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The fear of rejection, of exposing my vulnerabilities,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very act of initiating contact felt like an act of self-betrayal,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 of the carefully constructed walls I had built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re-engaging with my friends and family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tentative. I fumbled with words, struggling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changes I was experiencing, the complex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 was navigating. The simple act of making plans,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agreeing to meet for coffee, felt fraught with anxiety. I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judgment, their pity, their inability to understand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shadows that played out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former colleagues, once fellow travelers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corporate world, were now strangers, their faces hazy and indistinct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fog of my memory. I felt a pang of guilt at my absence,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withdrawal from the professional network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purpose, a misguided sense of belonging.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re-entering that world, of facing the scrutiny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peers, filled me with dread. The weight of my perceived failures,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vulnerabilities I had exposed, was too heavy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once a source of comfort and stability, was now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discomfort. The chasm of misunderstanding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existed between us yawned wider, a gaping maw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unanswered questions.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their midst, unable to bridge the gulf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that separated us. Their concern, I perceived, was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pity, their attempts at connection felt intrusive,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vulnerability I so desperately sought to conceal.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leaving my apartment felt like a Herculean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an expedition into a hostile landscape. The bustling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a vibrant tapestry of human interaction,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menacing, indifferent expanse, a concrete jungle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or compassion. The faces of strangers blurred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homogenous mass, their fleeting gazes imbued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fueled a deepening depression, a dark tide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to drag me back into the abyss.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 had made in therapy, the weakening grip of the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insignificant in the face of this crushing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absence of human connection, amplified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a chorus of self-recrimination,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self-loathing. The entity’s influence, although diminished,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exploiting my vulnerability, exploiting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loneliness and isolation.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indistinguishable, a grey monotony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rhythmic tick-tock of the clock,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march of time, the unrelenting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in solitary confinement. The nights were even worse,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vivid nightmares of abandonment, of exclusion,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whole by the vast, indifferent universe.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books, in movies, in music, but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only served to amplify my own sense of isolation.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in novels, the actors on screen, the musicians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out through song, all seemed to have lives,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were beyond my reach, leaving me stranded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island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perceptive as always, recognized the insidious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mental state. She acknowledged the unintended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focus on internal healing, the way the therapy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exposed my profound social isolation. She suggested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approach, a parallel track to our existing work,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building social skills, on re-establishing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recommended group therapy, a forum where I could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confront my anxieties, and learn to connect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intricacies of mental illness. The thought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dread, the prospect of exposing my vulnerabilities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strangers, of confronting my deepest fears in a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forum. But the desperation in my heart overruled my fear.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had to try, that my survival might depend on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session was agonizingly difficult. I sat silently,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cloak of self-consciousness, observing the interactions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morbid fascination. I listened to their stories,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pain and resilience, and I felt a faint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These were not perfect people, not without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but their vulnerability was strangely comforting,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progressed, I began to participate, to share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my story, to cautiously venture beyond the fortress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self-imposed isolation. It was a slow, painstaking process,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moments of overwhelming anxiety.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 forward, each genuine connection made, was a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resilience, to my will to survive.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group therapy became a lifeline, a beacon of light in the bleak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loneliness. It was a place where I could be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truly heard, without judgment. It was a place where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trust again, to accept vulnerability as a source of strength,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inherent beauty of human connection.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a looming presence, a ghost at the edge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But now, it was being challenged, eroded by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drip of human connection, a lifeline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battle against the entity had opened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 struggle against the insidious forces of loneliness,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I knew would take years, maybe a lifetime to win,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battle I was finally ready to face.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Strained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steps towards reconnection felt like walking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eggshells, each footfall potentially shattering the fragile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constructed. My mother's calls, once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my life, now felt like accusatory interrogations.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genuine as it undoubtedly was, was laced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that I couldn't articulate, couldn't even begin to explain.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though quieter now, still echoed in my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insidious reminder of the chasm that separated 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mumbled excuses, vague promises to call back, promises I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keep, trapped in a cycle of avoidance and guilt.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a man of few words even in the best of times,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his silence. His attempts at conversation felt stilted,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burdened by a weight of unspoken anxieties. He'd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me in discussions about the mundane – the weather,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news, the latest sporting event – but the words felt hollow,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lacking the resonance of genuine connection.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etched into his face, the subtle shift in his posture,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seemed to search for something lost, something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from our relationship. I yearned to offer him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to bridge the gap that had opened between us,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eluded me, swallowed by the suffocating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always the vibrant, outgoing one, became a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Her attempts at cheerfulness felt forced, her jovial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banter a painful reminder of the stark contrast between her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descent into darkness. She'd try to invite me to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to picnics in the park, to movie nights,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felt like condemnations, highlighting my isolation,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fully participate in the life she held so dear.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empathy felt patronizing, her concern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impatience that stung. I would make excuses, fabricate 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retreating further into my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relationship with Dr. Albright, my anchor in the storm,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strained. My reticence to fully engage with the group therapy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weighed on our professional relationship.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 we had made, the progress I had felt, seemed to stall,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vortex of self-doubt and lingering trauma. I would sit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office, struggling to articulate the complexities of my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fear that consumed me,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that permeated my every interaction. I would sense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her subtle impatience, and the weight of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 my own internal turmoil, creating a vicious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avoidance and guilt.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 fostered a perverse sort of intimacy with the entity.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its physical manifestation had lessened, its influence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parasitic presence that fed on my insecurities,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my crippling fear of connection. It whispered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suggestions, magnifying my doubts, amplifying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recriminations. It twisted my perception of the world,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interaction with my loved ones as a potential source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threat to my fragile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entity’s whispers were a chorus of accusations.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They don't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understand you,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 hissed.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They never will. They’ll reject you, just like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everyone else. You're unworthy of their love, their affection, their time.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played on my deepest fears, manipulating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reinforcing the self-destructive patterns that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self-soothing – burying myself in work,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dark literature, losing myself in the labyrinthine corridors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internet – only deepened the isolation. The more I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world, the stronger the entity’s hold became, its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louder, its influence more pervasive.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increasingly drawn to the solitary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seeking refuge from the perceived threats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 apartment itself became a sanctuary,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isolation. The shadows that danced in the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seemed to animate, to take on a life of their own,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that haunted my waking hours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tormented my sleep.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welcome respite from the internal cacophony,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oppressive blanket, smothering me in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loneliness. The ticking of the clock became a metronome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relentless passage of time,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 years, the lost opportunities, the potential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had squandered.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my window seemed to fade, becoming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internal struggles. The vibrant energy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and conversation of strangers, were all drowned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insistent whisperings of the entity, a voice that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my inadequacy, my unworthiness, my isolation.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stare out the window, watching the stream of life flow 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was beyond my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conflict raged, a war between the desire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fear of rejection, a battle between hope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entity warred with the faint, almost inaudible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reason, a voice that urged me to reach out, to reconnect,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the crippling fear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continued to urge me to engage with the group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assuring me that my fear was a symptom of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wasn't a reflection of my inherent worth. She pointed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ways in which I was sabotaging my own progress,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defeating behaviours that perpetuated my isolation. She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view my vulnerability not as a weakness, but as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excruciatingly slow,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self-doubt. But gradually, imperceptibly,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began to occur. Small victories were won. A tentative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with a fellow participant in group therapy. A brief,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conversation with my sister. A phone call with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that lasted longer than a few strained minutes, where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even for a brief moment, pierced the darkness.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connection were fragile sparks, but they offered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in the vast darkness of my isolation, a testament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could be dispelled, slowly, painfully, one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at a time. The weight of the world, for just a moment,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little less heavy.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and Grief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pressed down, not merely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but a physical one, a leaden cloak clinging to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my breath. It began subtly, a dull ache in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tightness in my throat, a weariness that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Then it escalated, a crushing pressure, a relentless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collapse me under its immense weight.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Elias, my brother, a loss that ripped a gaping hole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fractured world, a wound that refused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my anchor in the storm, my confidant, my kindred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one person who truly understood the darkness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 shadows that danced at the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He didn't judge, didn't flinch, didn't try to fix 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accepted me, flaws and all, a rare and precious gift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felt hostile and unforgiving. His death, sudden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felt like a betrayal, a cruel twist of fate that snatched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one person who had managed to penetrate the walls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meticulously constructed around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was a blur, a procession of somber faces,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and obligatory condolences that felt hollow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The ritualistic nature of the event felt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from the raw agony that tore through me. The priest's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intended to offer comfort, only amplified my sense of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His platitudes about heaven and divine purpose fell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 ears, swallowed by the deafening silence 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mourners’ expressions of sympathy felt like a parade of pity,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chasm that separated me from the living.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there, a ghost amongst ghosts, numb to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my mind trapped in a loop of fragmented memories: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his mischievous grin, his unwavering support.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fresh wound, a sharp pang of grief that twisted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gut. The reality of his absence was a constant, gnawing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reminder of the void he had left behind.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weeks that followed were a haze of grief, a surreal landscape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joy, devoid of meaning. Sleep offered no escape;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populated by vivid, hallucinatory dreams, where Elias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alive, sometimes dead, sometimes a shifting,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that played with my emotions and fueled my despair.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dreams, the whispers intensified, weaving themselves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nightmare, mocking my grief, capitalizing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line between dream and reality blurred,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perpetually disoriented, adrift in a sea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of daily life seemed insurmountable. 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act of forced self-preservation, the taste of food bland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lifeless. The simple act of showering seemed to require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 of Herculean effort. The thought of venturing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encountering other human beings, felt unbearable, their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a stark contrast to the profound emptiness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became a recluse, retreating further into the suffocating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apartment. The walls seemed to close in on me,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solitude, the relentless weight of my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seemed to have lost its warmth, the colors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dulled, muted by the gray pall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ever opportunistic, capitalized on my vulnerability,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insinuating themselves into the tapestry of my grief.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my self-recriminations, feeding on my guilt,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profound inadequacy.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He's gone because of you,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hissed, their venomous words echoing the doubts and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always lurked within me.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You failed him. You couldn't save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accusation gnawed at my conscience, fueling a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 stopped eating, stopped sleeping, stopped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My body became a reflection of my emotional state, gaunt,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haunted. The mirror reflected a stranger, a shadow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once was. The reflection, it appeared, was mirroring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entity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attempts at therapy felt futile, her words bouncing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impenetrable walls of my grief. She tried to explain the stages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bereavement, to offer coping mechanisms, but my mind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locked vault, impervious to her attempts to reach the wounds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within. I would sit in her office, lost in my sorrow,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the depth of my pain, unable to find the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 crushing weight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became unbearable. The other patients'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struggles, felt insignificant, trivial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my grief. Their attempts at empathy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intrusion, an unwelcome intrusion on my private hell. I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myself, withdrawing from the group, isolating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more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whispers twisted my perception of everything,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of acts into overwhelming battles. The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the same sentence repeatedly: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it's all your fault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phone, once a source of connection, became a symbol of my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out. The news, once a source of information,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negativity, amplifying my feelings of despair.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sounds of the city were changed, distorted by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into symbols of indifference and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only solace was in the solitary confines of my apartment,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my darkness. I would spend hours staring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watching the city lights twinkle, a distant,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offered no solace. The city itself transformed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the lights becoming the eyes of unseen observers,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 me, mocking my grief. The laughter and conversations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passersby became a chorus of taunts.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entity’s influence grew stronger, its whispers louder,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more pervasive. It began to mimic Elias's voice,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making him seem distant, cold, indifferent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voice would whisper words of rejection and hatred,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 pain of loss even more agonizing.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hallucination became increasingly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day, a small crack appeared in the walls of my grief.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but a subtle shift, a barely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my perception. It started with a small act,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decision to shower, to change my clothes, to eat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meal. It was a tiny victory, but it marked a turning point. A tiny</w:t>
      </w:r>
    </w:p>
    <w:p>
      <w:pPr>
        <w:sectPr>
          <w:pgSz w:w="8000" w:h="12000"/>
          <w:pgMar w:top="296" w:right="73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of light managed to pierce the darkness of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weight of the world, while still immense, felt a fraction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a small burden, but a glimmer of hope. The crack,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suggested the possibility of healing, of recovery,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navigate the landscape of my grief.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Burden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crack of light, while promising, offered little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responsibility. It wasn't just the loss of Elias;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weight of my actions, the ripples of destruction I'd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crashed against the shores of my conscience.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focused solely on Elias's death, now broadened their scope,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dredging up past mistakes, magnifying minor transgressions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indictments. They painted me as a villain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drama, a destroyer of happiness, a harbinger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entity, like a malevolent puppeteer, expertly manipulated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twisting memories and events to suit its narrative. It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from my past, highlighting my shortcomings, my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I had faltered, where I had inflicted pain.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as I was seen through the lens of the entity, a cruel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 individual, incapable of genuine empathy. The reflection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was no longer a shadow of my former self;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caricature of the monster the entity had crafted.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things, minor acts of carelessness,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in haste, thoughtless actions that had wounded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amplified these incidents, transforming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events, making me responsible for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A harsh word spoken to a friend years ago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immense destructive power, a verbal blow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their trust and left a lasting scar. A casual slight,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lapse in judgment, was magnified into a betrayal of epic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proportions. The entity's whispers transformed me into a destroyer,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of negativity wreaking havoc on the lives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vise, tightening its grip with each passing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relentless, gnawing sensation,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failures, my inability to live up to the standards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 for myself. Sleep offered no escape, the dreams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populated by phantoms of those I had hurt, 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disappointment. Their silent accusations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torment, a chorus of condemnation that reverberated through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chambers of my 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trying to make amends felt futile, tainted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insidious whispers. Attempts to reach out to those I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cold silence, reinforcing the entity's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wickedness. The rejection, however justified it might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amplify my self-loathing, to deepen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entity's whispers fed on my self-doubt, my anxieties, my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It exploited the vulnerabilities inherent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transforming my attempts at self-improvement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further evidence of my depravity. Every good deed, every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was twisted into a self-serving manipulation,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assuage my guilt. The entity’s grasp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was relentless.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became a blur, a chaotic landscape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accusations. Even the most mundane tasks became Herculean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my energy sapped by the constant inner turmoil.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eating felt like a betrayal, the taste of food a bitter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undeserving existence. I lost track of time, the days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nightmarish montage of guilt, self-recrimination,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symptoms intensified. The exhaustion became chronic,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debilitating fatigue that rendered me incapable of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 tasks. The weight of the world was no longer metaphorical;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physical burden, pressing down on me, crushing my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my breath. My body reflected the inner torment,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gaunt, my eyes hollow and haunted. My reflection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vision the entity had crafted. The entity, in essence,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physical part of me, a malevolent parasite feeding off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sessions became less about therapy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confession. I poured out my heart, detailing my transgressions,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my self-loathing. Her attempts to offer comfort,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felt inadequate, her words lost in the echoing chamber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guilt. The chasm between us widened,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nature of my self-inflicted torment. I wasn’t just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 Elias’s loss; I was mourning a version of myself, a 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constructed entirely from the entity's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amidst the torment, a strange paradox emerged.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guilt, the suffocating weight of responsibility,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crack the foundation of the entity's control.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self-recrimination, the sheer magnitude of my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created a space, a fissure in the darkness, where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else emerged: a flicker of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but a gradual shift,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tide of my despair. The self-flagellation,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replays of past mistakes, had reached a fever pitch. I was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my guilt that it began to lose its power.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deafening, now seemed less potent, their venom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diluted by the sheer magnitude of my self-imposed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world, while still heavy, felt…different.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I was carrying, not a weight crushing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however small, was a turning point. The entity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prison of guilt, but the prison itself had become too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overwhelming, to contain me. I was still burdened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actions, but I was also carrying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them. This acceptance, this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imperfections, was the first step towards redemption.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beginning of the long, arduous journey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reclaiming my own narrative, a narrative that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dictated by the venomous whispers of the entity.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expanding, the light was seeping in.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Existential Dread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defiance, that tiny crack in the edifice of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fragile. It flickered like a candle flame in a hurricane,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by the returning tide of self-loathing. The entity, sensing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power, retaliated with renewed vigor.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becoming a cacophony of accusations,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designed to drown out the nascent voice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dredged up memories I had almost managed to bury, memories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convinced myself were insignificant, inconsequential.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magnified them, twisted them, painted them in the darkest shades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war waged within the confines of my own mind,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unending conflict between the forces of self-destruction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desire for self-preservation. Sleep became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populated by grotesque parodies of my past, my failures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monstrous, my regrets magnified to apocalyptic proportions.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a horrifying panorama of my own creation,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reflection of the entity’s influence, a stark depiction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deepest fears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question everything. My very existence seemed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joke, a meaningless performance played out on a stage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whispers echoed this sentiment,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that I was insignificant, a mere speck of dust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 universe. What was the point, the entity seemed to sneer,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striving, of trying to improve, of attempting to mend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of my life? What was the point of anything at all?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existential dread was a chilling companion,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mortality, of the ultimate meaninglessness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seeped into every facet of my being, poisoning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corroding my spirit. The simplest tasks – eating, bathing,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breathing – felt like herculean efforts, each act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futility of it all. The world around me seemed to lose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its colors fading into a monotonous gray,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that had taken root within me.</w:t>
      </w:r>
    </w:p>
    <w:p>
      <w:pPr>
        <w:sectPr>
          <w:pgSz w:w="8000" w:h="12000"/>
          <w:pgMar w:top="442" w:right="67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this despair was profound.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weakened by the relentless onslaught of guilt,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deteriorate. The exhaustion was unrelenting, a leaden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pinned me to the bed, rendering me incapable of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movement. My appetite vanished,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nausea that lingered constantly in the pit of my stomach.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gaunt, hollowed-out version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 whose eyes held the vacant stare of someone already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Dr. Albright’s attempts to help seemed futile. Her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now felt hollow, inadequate, incapable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desolate landscape of my mind. My confessions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frequent, more desperate, a frantic attempt to purge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that consumed me, to somehow lighten the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Yet, with each session, the feeling of isolation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chasm between us widening as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deepened.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patterns in the entity's manipulations,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ways it twisted my perceptions, amplified my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exploited my vulnerabilities. It played on my past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my perceived failures as a son, a brother, a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lover. It painted me as a failure on every level, a pariah unworthy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or redemption. It intensified the feeling that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alone, adrift in a sea of indifference, without anchor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it all began to dawn on me. The entity,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my destruction, had inadvertently provided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understanding of my own mortality. It had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bare, laid my vulnerabilities open, exposed the raw nerve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existence. And in that exposure, in that raw vulnerability,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something unexpected: a strange sort of clarity.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existential dread, while still present, began to morph.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paralyzing force, but a catalyst. It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time I had, a forceful urging to break free from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self-destruction. It was the stark realization that this life,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and imperfect as it was, was all I had, and that its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 not in some grand cosmic design, but in the choices I made,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forged, and the way I chose to spend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over. The entity still whispered, still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my resolve. But its words held less power, less venom.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desperate cries of a defeated foe, the last gasps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force. I had begun to realize that the burden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curse, but a responsibility. And I was prepared to bear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world, once a crushing burden, now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heavy, yes, but it was also a tangible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my own imperfections, my own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struggle, the pain, and the growth that shaped me.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of my strength, my resilience,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that tiny crack, was widening.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painstaking climb out of the abyss, but the direction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clear. The path to healing was long and winding,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But now, I was not merely reacting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entity's manipulations. I was actively fighting back,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one agonizing step at a time. The silence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was growing longer, the light seeping in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existential dread still lingered,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it was now a force I could, at least in part,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of my own fleeting existence, and a motivator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it to the fullest, to shape it according to my own will, and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the twisted design of the entity that had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for so long. The journey was far from over,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in a long time, I felt a sense of cautious, tentative hope.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didn't come as a sudden epiphany, a blinding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insight. It was a slow, agonizing crawl out of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gradual loosening of the grip of self-recrimination.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small, almost imperceptible shifts in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view my past mistakes not as irrefutable evidence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worthlessness, but as flawed choices made by a younger,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informed version of myself. A version still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trauma, a version desperately searching for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seemed deliberately obtuse. The self-loathing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fracture, replaced by a tentative compassion, a grudging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vulnerable child I once was.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excusing my actions. The pain I caused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and undeniable reality. But the weight of it, once crushing,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lessen. It was a gradual process, a delicate balancing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acknowledging the harm I inflicted and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fallibility that led to it. The narrative I had constructed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the one that painted me as a villain in my own life’s drama,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unravel. The colors, once so stark and uncompromising,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becoming more nuanced, more human. I started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gray, the complexities, the intricate web of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my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even self-forgiveness, was an even more daunting task.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like a betrayal of the victims, a shirking of responsibility.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of letting myself off the hook felt utterly repugnant. Yet,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took root, a quiet understanding emerged.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about condoning past actions; it was about releasing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grip of guilt, about freeing myself from the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It was about recognizing that holding onto that pain,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self-flagellation, only served to perpetuate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 It wasn't about forgetting; it was about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arduous, fraught with moments of backsliding.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sensing the shift in power, intensified its attacks.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became more insidious, more personalized, exploiting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vulnerability. It would remind me of every hurt I caused,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promise broken, every relationship shattered. It would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tapestries of guilt, designed to trap me once more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self-destruction. It would taunt me with the notion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 luxury I didn't deserve, a privilege earned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not inflicted such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difference now was in my response. The defiance I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that fragile flicker of resistance, had grown into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flame. I no longer crumbled under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accusations; instead, I acknowledged them, met them head-on,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deliberately, let them go. I began to actively counter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with affirmations, with gentle reminders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It was a conscious effort, a daily battle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my own mind. But each victory,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small, fueled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visualize the past, not as a series of catastrophic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series of lessons learned, a painful but essential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complexities of human relationships and the fragility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I saw the younger version of myself, not as a villain,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victim, a product of circumstance, still struggling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footing in a world that often felt hostile and unforgiving.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shift allowed me to approach my past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not just for others, but for myself.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manifestations of my inner turmoil began to subside.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exhaustion, once relentless, gradually lessened. My appetite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albeit slowly, and the pervasive nausea faded.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showed a reflection marked by hardship, but the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vacant, began to regain their spark. The gray world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regain its color, the vibrancy slowly returning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noticed the change. Her words, once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ineffective, now resonated with a depth of 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absent before. Our sessions became less focused on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focused on strategies for coping with the lingering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trauma. She helped me identify the patterns of the entity's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subtle ways it exploited my vulnerabilities.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worked together to develop techniques to counteract its influence,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strengthen my resilience, and to rebuild my sense of self-worth.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acceptance and forgiveness was not a straight line.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profound despair,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entity’s whispers threatened to drown out the nascent voice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But each time, I found a way to pull myself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brink. I learned to recognize the signs of its manipulation,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its attacks, and to meet them with a calm,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forgive others, too. The anger, the resentment,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which had poisoned my soul for so long,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dissipate. This wasn't about condoning their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myself from the burden of carrying their transgressions.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holding onto that anger only served to harm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me trapped in the past. Forgiving them was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liberation, a way to reclaim my own peace of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hurdle was the act of seeking reconciliation,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It was terrifying, exposing myself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of further pain. Yet, it felt necessary, a final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a crucial step toward wholeness. Reaching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apologies, and seeking understanding was not easy.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immense vulnerability, an openness that left me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potential hurt. But the outcome, whether acceptance or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only to reinforce my commitment to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Each interaction, each attempt at amends,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defiance against the entity, a step closer to reclaiming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entity's influence waned as my resolve strengthened.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grew fainter, less frequent, less potent.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lingering echo of the torment I had endured.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the same ability to paralyze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self-loathing. I had found my voice, my strength,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resilience. The journey wasn't over,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no longer held the same dominion over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once faint, had blossomed into a beacon,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a future where acceptance and forgiveness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dreams, but a tangible reality. The battle continues, yet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it with a newfound confidence, ready to face whatever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linger. The fight was still on, but I was finally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strength, from a place of self-acceptance,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forgiveness. The path ahead remains uncertain,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time, I walk it without the chains of self-destruction.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whispers, once a constant barrage assaulting my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their malevolent power subtly diminishing.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silencing, but a slow, gradual fading, like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scream slowly dissipating into the vast emptiness of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cavern. The change wasn't merely external; it was a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very architecture of my being. It was a quiet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dismantling of the self-destructive patterns that had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for so long. This wasn't merely about understanding;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feeling, about inhabiting the newfound space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self-compassion wasn’t a linear progression,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ascent towards enlightenment. It was more akin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treacherous mountain range, fraught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perilous precipices. There were days when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renewed ferocity, their icy tendrils wrapping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choking the nascent flame of self-acceptance. The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my growing strength, would launch insidious attacks,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my vulnerabilities with a chilling precision.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dredge up the past, reminding me of every failure, every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every instance of self-sabotage. It would paint 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monster, a creature unworthy of forgiveness, unworthy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unworthy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attacks were different now. The paralyzing fear,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began to lose its grip. I had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fortitude born from the depths of my despair.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whispers, not with the frantic desperation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with a quiet recognition of their manipulative nature.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observe them, dissect them, and then, deliberately, set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aside. It was a conscious act of self-preservation, a ritualistic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entity’s poisonous influence. I learned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for what they were: distortions of reality, projections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deepest insecurities and fears, amplified and twisted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force that had plagued me for so 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Dr. Albright's guidance during this phase was invaluable. She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understand the cyclical nature of trauma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way in which it could warp our perception of self.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to identify the subtle triggers that reignited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the entity’s attacks and to develop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help me to navigate those turbulent moments.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mindfulness techniques, helping me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present-moment awareness that prevented me from being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 tide of negative self-talk. We explored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self-soothing, finding ways to nurture my emotional well-being,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safe space within myself where I could retreat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grew too loud, too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health, too, began to improve. The chronic fatigue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weighed me down for so long started to lift.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 and lack of appetite, once symptoms of my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gradually subsided. My sleep, previously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nightmares, started to become more restful,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restorative. The physical manifestations of my inner turmoil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headaches, the tremors, the racing heart – began to abate.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physical healing was a direct consequence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psychological shifts I had experienced,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mind and body. The mirror, once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gaze, began to show a faint glimmer of hope,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my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self-compassion was paved with small,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of self-kindness. It began with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my bed each morning, a small gesture that demonstrated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self-care. It extended to taking long walks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beauty of the natural world to soothe my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included setting aside time for activities that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nurturing my creativity, reconnecting with forgotten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simple pleasures in life that had been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These acts were not merely distractions from the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affirmations of my self-worth, reminders that I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care. They were tangible acts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entity's attempts to control and diminish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confronting the deepest recesses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pain I had inflicted on others, and accepting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actions. But it was done differently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self-flagellation and relentless self-condemnation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acknowledged my mistakes without judging myself harshly.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impact of my actions without defining myself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them. I saw my past self with compassion,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the limited awareness that had driven my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didn’t erase the guilt or the pain, but it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their power over me. It allowed me to move forward,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ignoring or denying the past, but by integrating it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 in a way that fostered growth and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process, an ongoing dialogue between my present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past selves, a conversation aimed at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aspect of my journey was the willingness to seek help.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carried the weight of my pain in isolation, ashamed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admit my struggles, convinced that I was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flawed. But seeking help, admitting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became an act of immense strength, a crucial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self-compassion. It was an acknowledgement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that I deserved support, that 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self-compassion is a life-long commitment,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self-discovery and self-acceptance.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times when the whispers return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But now, I approach these moments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fortified sense of self-awareness and self-compassion.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know that the darkness will always exist, but it no longer holds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dominion over my life. I have found my own inner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resilience that empowers me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embrace the pain, and to emerge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more whole. The healing continues,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dismantling of the prison of self-loathing, paving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self-compassion prevails. The whispers still echo,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now just whispers – faint echoes in the vast,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of my mind, no longer capable of silencing the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my self-acceptance.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tremors of hope, faint as the first light piercing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twilight, gradually solidified into something tangible.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eradication of the fear, the insidious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the soundtrack of my existence, but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building of resilience, a fortification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of my inner demons. This resilience wasn't born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intervention, but rather from the painstaking,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agonizing, work of self-discovery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methods, initially met with skepticism bordering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hostility, began to bear fruit. The techniques she introduced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meditation, cognitive behavioral therapy, and somatic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– were not quick fixes, but rather tools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patience, and a willingness to confront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own psyche. The mindfulness exercises, in particular,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invaluable. They taught me to observe the whispers,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immutable truth, but as fleeting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disturbances in the vast ocean of my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being swept away by the tide of negativity,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 its waves, to ride them without being submerged.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cognitive behavioral therapy helped me to identify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distorted thought patterns that fueled my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was a meticulous process, akin to dissecting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identifying each faulty component and replacing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functional counterpart. I learned to recognize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distortions – all-or-nothing thinking, catastrophizing,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overgeneralization – that amplified the whispers, twisting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pronouncements of doom. I learned to challenge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distortions, to replace them with more realistic and balanced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assessments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Somatic experiencing, a far more visceral and unsettling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access and process the trapped trauma stored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body. The physical manifestations of my inner turmoil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fatigue, the nausea, the persistent headaches –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symptoms, but rather the body's desperate attempts 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 unspoken pain. Through guided exercises,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release the tension held captive within my muscles,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the pent-up energy to flow, to acknowledge and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emotions that had been buried deep within.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often overwhelming, triggering intense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but it was also profoundly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resilience also involved creating a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net, a sanctuary where I could retreat when the whispers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intense, too overwhelming. This sanctuary wasn't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but rather an internal space, a cultivated state of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of self-compassion, where I could nurture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pain without judgment, offering myself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close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similar difficulties.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sanctuary was built through small, deliberate acts of self-care.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simple routines – a regular sleep schedule, a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diet, regular exercise. These actions, seemingly mundane,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affirmations of self-worth, reminders that I deserved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with kindness and respect. I gradually incorporated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me joy – reading, painting,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These activities were not distractions from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sources of nourishment, fueling my resilience and bolstering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the entity, the unseen force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long, also underwent a subtle transformation.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 longer all-consuming. It was now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sense of self-awareness, a clearer understanding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tactics. I learned to recognize the entity’s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my progress, to exploit my vulnerabilities.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its attacks, to develop strategies for counteracting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This wasn't about vanquishing the entity entirely,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about managing its power, about reclaiming my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linear. There were days, weeks even,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returned with renewed ferocity, threatening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There were moments of profound despair,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threatened to resurface. But I had developed new tools,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coping mechanisms to navigate these turbulent times.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retreat into my sanctuary, practicing mindfulness, engaging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activities, reminding myself of my progress, reaffirming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commitment to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process, I began to develop a new narrative,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realistic view of myself. I recognized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without judging myself harshly, acknowledging my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accepting my inherent worth. I began to see my past 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 the factors that had contributed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pain that had fueled my destructive patterns.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forgiveness, both of myself and others, was crucial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shifts was the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shame and secrecy that had previously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were gradually replaced by a sense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began to share my experiences with others,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 from friends, family, and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This act of vulnerability, far from weakening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me, fostering a sense of belonging and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missing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still linger, faint echoes in the vast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But their power has diminished significantly. They are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force they once were. They are now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whispers, barely audible above the growing chorus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resilience, and self-acceptance. The darkness remains,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holds dominion over me. I have found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source of strength and courage that enables me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embrace the pain, and to emerge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more whole. The healing is an ongoing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lifelong journey, but I now walk it with a newfound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my deepest despair.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uncertain, a landscape still shrouded in shadows, but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prisoner of fear. I am now its master,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 a quiet dignity, my heart beating steadily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self-acceptance and hope.</w:t>
      </w:r>
    </w:p>
    <w:p>
      <w:pPr>
        <w:sectPr>
          <w:pgSz w:w="8000" w:h="12000"/>
          <w:pgMar w:top="296" w:right="67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reclamation of my life began not with a grand gesture,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of acts: the tending of a single, wilting plant. Dr.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 had suggested it, a seemingly trivial suggestion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complexities of my therapy. But in the meticulous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– the gentle watering, the careful pruning, the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subtle growth – I found a surprising solace.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growth, a counterpoint to the insidious decay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me. The plant became a symbol, a microcosm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 for survival. Its fragility mirrored my own,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 silent promise of my own potential for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focus extended beyond the single plant.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other avenues of creativity, rediscovering a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that had lain dormant for years. The canvas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a space where I could wrestle with my inner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externalizing the chaotic landscape of my mind. Each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defiance, a refusal to be defined by the whispers,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had once held me captive. The colors,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became a cathartic release,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trapped within me for so long.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were not pretty, not aesthetically pleasing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sense. They were raw, visceral expressions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and ultimately, a tentative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giving form to the formless chaos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surprisingly therapeutic. It was a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communicate the inexpressible, to translate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my soul into a visual language. The process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emotionally exhausting, but the sense of accomplishment,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having wrestled with my inner demons and emerged victorious,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immense. Each completed painting felt like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growing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creative arts, I sought other avenues for meaning.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animal shelter,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and unwavering loyalty of the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animals. Their vulnerability resonated with my own, but their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capacity for forgiveness, inspired me.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providing them with a sense of comfort and security, filled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within me that I hadn't known existed. It was a selfless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redirection of my energy away from the self-destructive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towards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purpose seeped into other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reconnected with old friends, tentatively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 confidence. The fear of judgment, the crippling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once paralyzed me, gradually subsided.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many of them had faced their own struggles, their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darkness. Their compassion, their understanding,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the walls of isolation that I had built around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vulnerability was not a weakness, but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connecting me to others, fostering a sense of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the entity, the haunting presence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me captive, also shifted. The whispers persisted,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diminished, their influence waning. I no longer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a monolithic force, but as fragmented echoes,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 was actively leaving behind. I learned to recognize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tactics, their attempts to exploit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counter them with self-compassion, resilience,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steadfast commitment to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process, punctuated by moments of relapse,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despair. There were days when the shadows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 once more, when the whispers intensified,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insidiousness threatening to erode the progress I had made.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tools to combat these attacks. I retreated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the cultivated space of self-compassion and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myself of my progress, reaffirming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The mindfulness exercises, once a struggle,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lifeline in the turbulent waters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cognitive behavioral therapy helped me to reframe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to challenge the distorted thought patterns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anxiety. I learned to identify and replace the insidious lies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whispers with more realistic and balanced assessments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I recognized that the entity's power stemmed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manipulate my thoughts, to twist my perceptions,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my fears. By challenging these distortions, I undermined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reclaiming my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somatic experiencing continued to be a potent, if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healing. The release of the trapped trauma, the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raw, unfiltered emotions, was a slow and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profoundly liberating. The physical manifestations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– the fatigue, the nausea, the headaches – began to subside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underlying emotional wounds began to heal. The body,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vessel for pain, was slowly becoming a source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I held onto the glimmer of hope, nurturing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its growth. The hope wasn't a magical cure,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eradication of the darkness, but a gradual unfolding,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 of self-discovery and self-acceptance. It was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a miraculous intervention, but from the painstaking,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work of healing. It was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my unwavering commitment to a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not a straight line; it is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obstacles and setbacks. But I am no longer lost.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way, forged my own path, and now walk it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my steps steady, my heart filled with a cautious,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hope. The darkness persists, but it no longer defines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now a part of my story, a testament to my strength,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far I have come. The whispers remain, faint echoes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chambers of my mind, but they are now just whispers,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diminished, their insidiousness muted by the louder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resilience, and self-acceptance.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uncertain, a landscape still shrouded in shadows, but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afraid. I face it with newfound courage, a quiet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beating steadily in the rhythm of hope, a hope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despair, a hope that continues to grow, stronger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The healing is an ongoing process,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but I now walk it with a newfound confidence, a resilience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my deepest despair. I am no longer a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fear. I am its master.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tendrils of connection reached out first to Sarah,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from college whose laughter once echoed through dorm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hallways, now muted by the years of distance and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Initially, the contact felt jarring, an intrusion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solitude I had cultivated.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 exposing the fragile, fractured state of my being,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paralyzing. But Sarah’s response was unexpected,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thawed the icy grip of my self-doubt. Her voice,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phone, was soft, understanding. There was no judgment,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comforting presence that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 had built so meticulously around my heart. We met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a simple act that felt monumental, laden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years of silence. The conversation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at first, punctuated by awkward pauses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silences. But as the hours passed, a sense of ease settled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that transcended the chasm of time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She listened patiently, her empathy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spirit. She didn’t attempt to fix me, to offer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the complex tapestry of my pain. She simply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safe space for me to explore the labyrinthine corridors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rekindled connection sparked a chain reaction.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long dormant, began to stir. Emily, with her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and unwavering optimism, offered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gloom that had clung to me for so long. Her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 of fresh air, a reminder that joy and laughter still existed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even amidst the shadows. David, with his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support, provided a steadfast anchor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my emotional life. His presence was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reassuring force that reminded me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These connections were not perfect; they were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and often fraught with challenges. But they were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 forged in the crucible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and a profound sense of empathy.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human connection,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sea of my solitude.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rekindled friendships, a new relationship blossomed,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and utterly transformative. His name was Elias, an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work resonated with the raw, visceral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for so long. We met at a gallery opening,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passion for art and a tacit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psyche. His gaze was intense,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penetrating, but there was a gentleness in his eyes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lurked in his own soul. His touch was gentle,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respectful, a stark contrast to the invasive, destructive force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had haunted me for so long. His art, like mine,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pretty, not conventionally beautiful. It was raw, unflinching,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exploration of the darker aspects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darkness, there was a glimmer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Elias was not without its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insidious voices that had plagued me for years,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undermine our connection, to sow seeds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They painted him as a threat, a danger,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 me. They attempted to manipulate my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twist my thoughts, to amplify my fears. But this time,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prepared. The tools I had acquired in therapy – the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behavioral techniques, the mindfulness exercises, the somatic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– helped me to recognize their manipulative tactics,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their lies, and to reclaim my agency.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distinguish between my own anxieties and the external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whispers, to separate fact from fiction, reality from delusion.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in his own way, became a collaborator in my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my trauma,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He didn't attempt to fix me, to erase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me. He simply loved me, flaws and all, accepting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unconditionally, offering a sanctuary from the storm that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He validated my feelings, acknowledging the pain,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that had consumed me for so long. 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my experiences, never minimized my suffering.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offered unwavering support, a steadfast presence that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present moment, reminding me that I was worthy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compassion, of healing. He listened, not with the detached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professionalism of a therapist, but with the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a fellow traveler on the road to recovery.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he also saw the light, the flickering flame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stubbornly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was a slow dance, a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strength, intimacy and independence.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be fully myself, without fear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It was a sanctuary, a safe haven,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the depths of my own soul without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whole by the darkness that had once consumed 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his unwavering support, helped to solidify the gains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in therapy. It was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love and compassion can be found, can heal, can offer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forging these connections, of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be seen, to be known, was in itself a powerful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rebellion against the isolation that had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for so long, a declaration of my own resilience,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love, my determination to live a life beyond the shadows.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still persisted, but their power had diminished,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insidiousness muted by the louder chorus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those who loved and understood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mere echoes, faint whispers in the vast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powerless against the strength I had found in the bonds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The path to healing continued, a long and winding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share of ups and downs, its moments of doubt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walked it now with a newfound confidence, a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steps steady, my heart filled with a cautious, yet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future remained uncertain, but I faced it with courage,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dignity, and the unwavering support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to walk alongside me. I had emerged from the darkness,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unscathed, but stronger, more resilient, more deeply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to the people within it. The healing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with no clear end in sight. But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solitary. I walked it, hand in hand, with those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scars, understood my pain, and celebrated the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blossoms of my healing. And in that shared journey, I found a hope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enduring, than anything I could have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darkness may linger, but the light, fueled by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burns brighter than ever before.</w:t>
      </w:r>
    </w:p>
    <w:p>
      <w:pPr>
        <w:sectPr>
          <w:pgSz w:w="8000" w:h="12000"/>
          <w:pgMar w:top="296" w:right="11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still came, a persistent scratching at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phantom touch on the back of my neck.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fainter now, less insistent, their power diluted by the sunlight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But they were there,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my peace, the precariousness of my healing. They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tactics, subtle insinuations rather than outright assaults.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doubts into my ear, questioning the sincerity of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affections, suggesting that my newfound friendships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manufactured comfort. They painted scenarios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 and abandonment, twisting my anxieties into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of impending doom.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difference, this time, was in my response. I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for what they were: insidious attempts to derail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to pull me back into the suffocating darkness of my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allowed them to dictate my emotions, to control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 challenged their narratives, dissected their lies,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consumed by their fear-mongering.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 the triggers – moments of stress, periods of vulnerability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amplified their power, and I developed strategies to mitigate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influence. Mindfulness exercises became my armor,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present moment, separating the relentless chatter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from the reality of my experiences. I practiced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recognizing the validity of my fears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cripple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continued to be a vital tool in my recovery. I delved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roots of my trauma, exploring the complex interplay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present anxieties. I learned to identify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thinking and behavior, to challenge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tendencies, and to develop healthier coping mechanisms.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uncomfortable truths that surfaced, the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had been buried deep within my subconscious.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shadows of my past, not with the aim of eradicating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but of integrating them into the complex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process was excruciating at times, a relentless excavation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emotional debris. But with each layer peeled away, I felt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sense of clarity, a deeper understanding of myself,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acceptance of my own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once a mirror reflecting my inner turmoil, began to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remained, but it was now interwoven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of hope, of resilience. My paintings became less about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pain and more about the journey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resilience, and the celebration of human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grew brighter, the lines less jagged, the overall mood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fragile sense of optimism. My art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journey, a visual chronicle of my transformation,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light that was slowly, painstakingly, illuminating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remained a constant source of strength and support,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presence amidst the turbulence of my recovery.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challenges I faced, the setbacks I experienced,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my past. He didn’t offer simplistic solutions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platitudes; instead, he offered his unwavering love,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understanding, and his patient presence.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my exploration of self, celebrating my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struggles, and providing a safe space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held my hand through the darkest nights,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in my own. He didn't try to fix me,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darkness; he simply loved the darkness and the light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equally. He embraced the full spectrum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deepened, evolving beyond the initial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attraction into something more profound, more enduring.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built on mutual respect, shared vulnerabilities,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each other's souls. We laughed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cried together, shared our dreams and our fears. We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to grow, to evolve, to become the best versions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ourselves. He saw my scars, not as marks of imperfection,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my resilience, of my capacity to endure, to overcome.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loved me not despite my darkness, but because of it,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darkness was an integral part of who I was, a part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not to be erased but to be acknowledged, integrated,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transcended.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stretched before me, winding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but it was a road I walked no longer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lingered, the whispers still persisted, but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diminished, overshadowed by the radiant glow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love, of shared experiences. I carried the scars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roadmap of my journey, a reminder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These scars, once symbols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had become badges of honor,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determination to heal, to grow, to live a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confines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landscape still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mists of uncertainty. But I faced it with newfound courage,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born from the depths of my struggle,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my pain. I had learned to trust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to find solace in shared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vulnerability as a strength, and to recognize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in the face of overwhelming darkness.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life-long endeavor, a journey of ongoing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But I walked it now with a steady gait, my steps surer,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filled with a cautious hope, a persistent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healing, of transformation, of redemption.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may continue to haunt the periphery, but their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muted, drowned out by the chorus of love, 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those who walked alongside me on this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path towards a brighter future. The darkness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 constant companion, but it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was more than the darkness; I was the light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persistent, within its depths. And that light, nourished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human connection, would continue to burn,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illuminating my path into the uncertain, yet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long road ahead was daunting, but not insurmountable.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ready. I was strong. I was healing.</w:t>
      </w:r>
    </w:p>
    <w:p>
      <w:pPr>
        <w:sectPr>
          <w:pgSz w:w="8000" w:h="12000"/>
          <w:pgMar w:top="296" w:right="67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Relapse and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I had painstakingly constructed began to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unforeseen pressures. A minor disagreement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Elias, a seemingly insignificant event, became a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breeding ground for the insidious whispers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past. They returned with a vengeance,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my own insecurities, twisting the innocent argument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prophecy of abandonment. The whispers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suggestive anymore; they were accusatory, venomous,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 of betrayal and impending loneliness. They insinuated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Elias's affection was a charade, a temporary refuge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inherent worthlessness, destined to crumble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spiral began. Sleep became elusive,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anxious rumination. The vibrant colors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dulled, the lines once again grew jagged and erratic,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fracturing of my inner world. The joyous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filled our home was replaced by a suffocating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frantic drumming of my heart. I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myself, building walls of self-imposed isolation, convinced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would repel those who had offered me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relapse was not simply a theoretical concept;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tangible, suffocating presence, threatening to 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perceptive, noticed the subtle shifts in my demeanor.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light in my eyes had dimmed, replaced by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uncertainty. He approached cautiously, his touch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soft. He did not attempt to dismiss my fears or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pain. He didn't offer empty platitudes or simplistic solutions.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listened, patiently and empathetically,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my anxieties, validating my feelings, and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He remained steadfast despite my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 him away, my accusations, my self-destructive behaviors.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faith in me, in my strength,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became my lifeline. He recognized the signs of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 failure, but as a part of the complex and often non-linear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He reminded me that the path to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 straight line, that setbacks were inevitable, and that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 was an opportunity to learn, to adapt, and to grow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suggested a renewed focus on my mindfulness practices,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reconnect with the present moment, to ground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 of my surroundings, to separate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anxious thoughts from the truth of my experiences. He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steered me back to the therapist's couch, encouraging me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roots of my relapse, to understand the triggers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reactivated the whispers, and to develop more effective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confronted the darkness, not with fear or avoidance,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determination, a shared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healing was a journey, not a destination. We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acknowledged setbacks without judgment,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the fragile hope that flickered within the shadows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We sought the guidance of my support system,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friends and family who had witnessed my journey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significance of this relapse.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provided a reassuring counterpoint to the isolating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excruciating. The excavation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a painful, grueling endeavor. But each painful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revealed brought with it a renewed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Each confrontation with my inner demons, each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surfaced, brought a greater degree of clarity,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roots of my self-destructive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discovered that the triggers for my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external events but internal shifts in my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underlying anxieties about abandonment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worthlessness. These anxieties, stemming from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traumas, had been suppressed, but never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eradicated. The seemingly insignificant argument with Elias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provided a fertile ground for these buried fears to resurface,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take root, and to blossom into a full-blown relapse.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journey became a process of re-storying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re-framing my perceptions, and rewriting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It was a delicate dance between confronting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past and celebrating the progress I had made.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my worth was not contingent on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but resided inherently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crucial tool in my recovery. The canvases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to process my emotions, to externalize my inner turmoil,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darkness without being consumed by it.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the relapse itself, not as a shameful failure, but as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juncture in my healing journey. The paintings were raw,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emotional. They were a visual testament to the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the pain and despair that had gripped me.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darkness, there were flickers of light, suggestions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hints of a quiet determination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remained a constant source of strength, his love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amidst the storm. He didn't try to fix me; he simply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fully and unconditionally, embracing the entirety of my being—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darkness. He became my mirror, reflecting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my own strength, my resilience, my inherent worth.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my pain without minimizing it, celebrated my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exaggerating them, and guided me back towards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with unwavering patience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a long and winding one,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unpredictable challenges. There are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whispers return, when the shadows seem to lengthen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darken. But now, I possess the tools to navigate these dark periods,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confront the darkness within,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those who believe in me. I am no longer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my psyche; I am defined by my resilience, by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heal, to grow, and to transcend the darkness.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is still daunting, but it is a road I walk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quiet confidence, and an unshakeable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The whispers may persist, but they no longer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dictate my narrative. My story is one of perseverance,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the unwavering human spirit's ability to find light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darkness. The light within continues to burn,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brighter, illuminating the way forward.</w:t>
      </w:r>
    </w:p>
    <w:p>
      <w:pPr>
        <w:sectPr>
          <w:pgSz w:w="8000" w:h="12000"/>
          <w:pgMar w:top="296" w:right="9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Live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relentless torrent, now receded to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murmur, a persistent background hum to the symphony of my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still visited, slithering into my thoughts like shadows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but their power had diminished, their venom diluted.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them, to identify their insidious tactics,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disarm their poisonous barbs with the shield of self-awareness.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doubt that had opened between Elias and me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bridged, not by ignoring the cracks but by carefully filling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painstaking brick, with honesty, vulnerability,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my sanctuary, my battleground, and my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healing. The canvases were no longer mere receptacles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turmoil; they became the very fabric of my recovery.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whispers themselves – not as monstrous figures,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swirling, ethereal beings, their forms shifting and indistinct,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waning as the colors grew brighter, the brushstrokes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confident. I depicted the landscapes of my mind: jagged,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giving way to rolling hills, the barren wasteland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into a field of wildflowers. My work became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journey, a tangible manifestation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Each painting was a milestone, a testament to my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symbol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form of meditation,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the darkness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 found solace in the rhythm of the brushstrokes,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the paints, in the quiet solitude of my studio.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creation was a form of self-expression,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deepest emotions without being overwhelmed by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path to self-discovery, a journey of self-acceptance.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window into my soul, revealing both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that coexisted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less about exorcising demons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shadows into the tapestry of my being. My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understand that my past traumas were not something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erased, but something to be understood, to be accepted,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integrated into a more complete and nuanced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We explored the roots of my anxieties, tracing them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experiences that had shaped my perceptions and beliefs.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worked on reframing my narratives, challenging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 that had plagued me for so long. The process was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but ultimately transformative. I learned to treat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challenges not as something to be ashamed of,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aspects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Elias deepened, evolving beyond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 of romance into a profound partnership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understanding, and unwavering support. He never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"fix" me; instead, he loved me fiercely, unconditionally,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entirety of my being, the light and the shadows. 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to my anxieties, validated my feelings, and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without judgment or condescension.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anchor, my grounding force, reminding me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even when I struggled to see them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Our love became a testament to the power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potential of empathy, and the transformative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returned with renewed intensity,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But these episodes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crippling; they were challenges to be overcome,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reinforce the coping mechanisms I had developed.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early warning signs, to take proactive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manage my anxieties before they spiraled out of control. I 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support system – my friends, my family, my therapist,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– for guidance and encouragement. Their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became a source of strength, a reminder that I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mindfulness, learning to anchor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to savor the simple joys of life –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skin, the taste of a delicious meal, the laughter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one. I practiced gratitude, focusing on the positive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even amidst the challenges. I engaged in activities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joy and fulfillment – painting, writing,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connecting with loved ones. These activities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nourishment, replenishing my spirit and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I learned that true healing wasn’t about eradicating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but about integrating it, learning to live alongside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meaning even 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magically transformed into a perpetual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euphoria. The scars of my past remained, etched into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soul. But the scars were no longer sources of shame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loathing; they were a testament to my resilience, to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heal, and to grow. They were a reminder of the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undertaken, a testament to the strength I had discovered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whispers still lingered, but their power was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venom neutralized by the antidote of self-acceptance,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and the unwavering belief in my own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life wasn’t about avoiding the darkness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light within, letting it shine brightly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 learned that healing wasn’t a destination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of self-discovery,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path paved with both triumph and tribulation,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successes. It was a process of learning to live,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survive, not just to endure, but to truly live,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existence, to find beauty and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road ahead is still long, still winding, still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turns. But I walk it with a newfound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and an unshakable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ability to navigate whatever challenges lie ahead.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continue, but they no longer define me. I am the author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story, the architect of my own destiny, and my narrative is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healing, and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cacophony of anxiety-inducing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now lulled me into a state of gentle repose. The insistent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though still present, were muted, their malevolent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diffused by a newfound sense of self. It wasn't a silencing,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vanquishing of the darkness, but a shifting of perspective,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realignment of my internal compass. I had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mind, to identify the treacherous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avoid the pitfalls that had once ensnared me. This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at a destination, but the recognition that healing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finish line, but a continuous, evolving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continued to serve as a conduit, not for exorcism,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The canvases now reflected a spectrum of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darkness and light, fear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joy. The swirling, ethereal beings that once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had lost their menacing quality. They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less defined, their forms shifting and shimmering like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from the asphalt on a summer's day. Their colors, once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oppressive, blossomed into vibrant hues – deep indigos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the night sky's mystery, fiery oranges that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sun breaking through the clouds, and the soothing greens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fertile landscape reborn. The landscapes themselves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The jagged mountains, metaphors for my fractured psyche,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soften, their sharp peaks eroding into gentler slopes,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peaks slowly blanketed in verdant growth. The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bloomed. Wildflowers, vibrant and tenacious, pushed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cracked earth, a testament to the unexpected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can arise from the most desolate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were no longer just reflections of my inner turmoil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my healing. They were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growth, a visual diary that charted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Each stroke was a step forward, each color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shade of understanding, each canvas a milestone on my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road to self-acceptance. The process of creation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ritualistic dance between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canvas, a communion between my soul and the vibrant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before me. I found a solace in the rhythm of the brushstrokes,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meditative focus that allowed me to quiet the whispering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a stillness within the storm. The act of creation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expression, but about self-discovery. It was a journey inward,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exploration of the hidden depths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therapy sessions evolved as well. The focus shifted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exorcising demons to understanding them, from conquering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darkness to integrating it into a more complete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 of myself. My therapist, a woman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and unwavering empathy, helped me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threads of my past, tracing the roots of my anxieties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childhood experiences that had shaped my perceptions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beliefs. We gently explored the patterns of self-sabotage,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narratives that had woven themselves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self-perception, distorting my reality and undermining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Through years of painstaking work,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my past traumas were not something to be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conquered, but to be embraced, to be understood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story of my life. They were not defining elements,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simply one chapter, albeit a dark and difficult one,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narrative. The challenge became not to eliminate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to live alongside it, to find meaning within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it with the light of self-compassion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became my unwavering anchor. Our relationship,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a shared experience of darkness, blossomed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mutual support and unconditional love. 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fix me, never sought to silence the whispers or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scars. Instead, he held space for my struggles, offering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without judgment or condescension.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patiently to my anxieties, validating my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reassurance, not as solutions, but as affirmations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resilience. His love was a constant,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soothed my anxieties and provided me with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net I needed to explore the darkest recesses of my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the totality of me – the shadows and the light –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reservation, transforming the fractured landscape of my mind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where I felt safe enough to fully inhabit my vulnerabilities.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 peace was not a straight line.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returned, their voices growing louder, their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renewed with vigor. The darkness, once relegated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periphery, threatened to reclaim its dominance, dragging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depths of despair. But those episodes were different now.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signs of defeat, but challenges to be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test the resilience I had painstakingly cultivated.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early warning signs of relapse,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measures became my shield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developed coping mechanisms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turbulent times, to weather the storm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began to break, until the sunlight could again filter through.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support system – Elias, my therapist, my friends, and my family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remained my steadfast companions on this arduous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their unwavering belief in my strength,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that I was never truly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became my refuge. I learned to anchor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finding solace in the simple act of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subtle beauty of everyday experiences.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skin, the laughter of loved ones, the taste of a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cup of coffee – these small moments became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joy and gratitude. I began to practice gratitude,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aspects of my life, even on the darkest of days.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passions, engaging in activities that nourished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strengthened my spirit. Painting, writing,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– these pursuits became acts of self-care, a way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creativity and reconnect with my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true healing was not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a more complete narrative,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 of myself.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sources of shame, but rather,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markers of a journey bravely traveled. They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battles fought and won,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 myself. The whispers still came,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was diminished, their venom neutralized by the antidote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unwavering support, and an unshakeable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capacity for healing and growth.</w:t>
      </w:r>
    </w:p>
    <w:p>
      <w:pPr>
        <w:sectPr>
          <w:pgSz w:w="8000" w:h="12000"/>
          <w:pgMar w:top="296" w:right="68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remains long, unpredictable, and winding.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 with newfound confidence and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spirit. The journey towards peace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one, not a destination, but a process of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self-discovery, and self-acceptance. It is a journey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triumph and tribulation, punctuated by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successes. It is a journey that teaches us to live, not merely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complexities of life, to find meaning and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darkness. The whispers may continue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but they no longer control the melody. I am the composer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life, the author of my own story, and my narrative is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healing, and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relentless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persistent, low thrum of anxiety that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pulsed beneath the surface of my relative calm. It wasn’t the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terror of the past, not the bone-chilling whisper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threatened to swallow me whole. No, this was different; a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grade hum, a persistent undercurrent reminding me of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possibility of relapse, of the fragility of the peace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by the window, the muted grey light reflecting in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teacup. Steam curled upwards, a miniature,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cloud in the otherwise still air. I traced the rim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with my finger, the porcelain cool against my skin. The act,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so mundane, grounded me in the present moment,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swirling anxieties that threatened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under. The realization dawned on me – that the battle wasn’t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being fought, and it would be fought, in some form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for the rest of my life. There would be no final victory,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end to the war within. And in that realization, a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settled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failure. It was an acceptance. An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imperfection, of the inherent, unavoidable flaws that make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who I am. The scars on my soul, once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now stood as badges of honor, testament to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hard-won victories. They were a part of me,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mosaic that is my life. To deny them, to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them, was to deny a crucial aspect of my own being.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them, however, was to accept the totality of myself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the shadow, the strength and the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entered the room, his presence a warm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drumming of the rain. He sat beside me, his hand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on mine. His silence was comforting, a tacit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emotions swirling within me. We sat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 punctuated only by the rhythmic patter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 and the gentle clinking of our teacups. He didn't offer words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not platitudes or empty reassurances. His presence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enough, a silent testament to his unwavering support,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ability to navigate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had changed. The landscapes were no longer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wastelands, nor were the figures tormented souls wracked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They were, instead, a reflection of the internal evolution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undergone. The colors were richer, deeper, more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multifaceted nature of my healing journey.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darkness, of course – deep indigo nightscapes, shadowy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corners of the canvases – but they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counterpointed by vibrant explosions of color: fiery oranges,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yellows, lush greens. The darkness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force, no longer the sole focus. It was integrated,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whole, a necessary component of the overall picture.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allows the light to shine brighter.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self-portraits were particularly revealing. In the early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depicted myself as a fractured, fragmented being,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disconnected pieces struggling to form a cohesive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were hollow, the expressions haunted. Now, the eyes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life, a flicker of resilience. The expressions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 mixture of sadness, joy, vulnerability, and strength,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newfound sense of wholeness, a sense of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absent before. The cracks were still there, of course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reminders of the trials I had endured – but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defeat. They were scars, beautiful in their own 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my resilience, to my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therapy continued, but the focus had shifted.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my demons, about silencing the whispers.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them, about living with them,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my narrative. We explored the roots of my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deeper into the complexities of my past, unearthing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hidden emotions. We analyzed the ingrained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self-sabotage, the insidious narratives that had for so long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perceptions and beliefs. The process wasn't about eradication;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integration.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as I had come to understand, was not linear.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old anxieties returned, days when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louder, more insistent. Days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dragging me back to the precipice of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episodes were different now. They were not signs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evidence of my inadequacy. They were simply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temporary setbacks on a long and winding road.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ongoing nature of mental health recovery,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 required to maintain the balance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created. I learned to recognize the warning signs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my chest, the racing of my heart, the persistent,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anxiety – and I developed coping mechanisms to help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these turbulent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meditation, and spending time in nature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tools in my arsenal. I learned to anchor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find solace in the simple act of breathing,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observation of my surroundings.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rustling of leaves in the wind, the scent of rain-soaked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– these sensory experiences grounded me, centering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of the beauty and wonder of the world around 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gratitude became a powerful tool, shifting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from the negative to the positive, reinforcing my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fostering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healing wasn't about perfection,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imperfection. It was about accepting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the light and the shadow, the strength and the vulnerability.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that the journey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not a destination, but a continuous process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road ahead would undoubtedly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filled with its share of challenges and setbacks. But I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now with a newfound confidence, with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strength, with a profound appreciation for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human spirit. The whispers may persist,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hold the power to define me. I am the author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my narrative is one of resilience, of healing,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find meaning and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darkness. The imperfection is not a flaw;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masterpiece.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Effects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 swirled in chaotic patterns outside my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miniature tempest mirroring the turmoil that still, occasionally,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stirred within. It wasn't the bone-jarring terror of those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 that had threatened to consume 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an echoing emptiness in its wake. This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subtle tremor beneath the surface of my newly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equilibrium. A phantom limb pain, a constant, low hum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have been, what almost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hand, warm and reassuring, rested on mine across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table. The quiet companionship was a balm,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battles fought and the scars that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companionable silence, the crackling fire casting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walls, illuminating the dust motes in the air,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 a miniature universe of its own. The silence wasn't empty;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filled with the unspoken understanding that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bond forged in the crucible of shared trauma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painstaking work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entity – I hesitate even to name it, to give it form or substance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was still there. I felt its presence, a faint tremor in the periphery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awareness, a whisper on the wind.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force it once was, the insatiable hunger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devour my soul. It was diminished, weakened,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It lingered like the faint scent of woodsmoke after a fire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been extinguished, a subtle reminder of its former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in the quiet of the night, I would feel its gaze,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pressing down on me, a chilling sense of being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observed, dissected. But these moments were fleeting,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intrusions into the peaceful landscape of my everyday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terror was muted, dulled, softened by the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that had slowly, meticulously,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drawing again, pouring my anxieties, my hopes,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onto the canvas. The paintings weren't the stark,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of my past, the tormented figures wracked with pain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richer, more nuanced, filled with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vibrancy. The darkness was still there, but it was tempered by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oppressive shadows balanced by bursts of brilliant color.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sunsets bled into indigo nights, deep blues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golden streaks of sunlight, and shadowy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 longer alone but surrounded by a blossoming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self-portraits reflected this internal shift. Where once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myself as a fractured, broken being,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pieces struggling to find cohesion, I now painted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wholeness. The eyes, once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light, now held a spark of resilience, a flicker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darkness. The lines etched on my face,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remained, but they were no longer symbols of defeat.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reminders of survival, testament to my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continued, but the focus had changed. We didn't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 anymore, trying to excavate the roots of my torment.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became less about understanding the origin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and more about coexisting with its lingering influence.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subtle ways it still manifested – the sudden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moments of fear, the persistent whispers in the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identify the triggers, the situations that stirred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embers of my past, and developed coping mechanisms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delicate dance, a careful navigation of the space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shadow, the sanity and the madness. The entity,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part of me, an inextricable element of my being.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it, to attempt to erase it, was to deny a crucial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identity. Instead, I learned to accept it, to integrate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its influence into the tapestry of my life.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over the darkness, but a reconciliation with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old anxieties returned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moments when the entity’s presence grew stronger,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louder, more insistent. These moments were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battle was ongoing, a continuous process of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But they were no longer devastating;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parts of the ongoing journey. I had learned to navigate the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turbulence, to find anchor in the present, to ground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sensory richness of my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rain-soaked earth,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rustle of leaves – these sensory details became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in my arsenal against the darkness. Mindfulness practices,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calm of the early morning hours,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nature; these all helped me to center myself, to anchor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the encroaching shadow.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rituals, small acts of self-care that nourished my soul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bolstered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more peaceful, the dreams less vivid, less haunted.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that had once relentlessly pursued me,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into nightmarish landscapes mirroring the terrifying entity’s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now faded into less frequent and less intense occurrences.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still visited, but their power was broken, their images blurred.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reign of terror had 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entity differently, not as a terrifying,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as a complex part of my psychological landscape.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self, a reflection of the hidden depths of my own psyche,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anxieties and fears that I had long suppressed.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of the fragility of the human mind,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susceptibility to the darkness within and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 to influence our lives.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became a reflection of this evolving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were no longer battlegrounds, but landscapes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darkness remained, an integral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narrative, but it was no longer dominant.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integrated, interwoven with vibrant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find beauty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may never fully fade, but they no longer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power. They are simply a part of the story now,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woven into the rich and colorful tapestry of my existence.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 remains, but its hold has weakened, its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diminished. It’s a ghost, a shadow, a reminder of the past, but no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master of my present or future. My life,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darkness, is now bathed in the tentative, yet beautiful,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peace isn't absolute, it's a fragile,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equilibrium, a constant vigilance against the whispers that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entirely disappear, but which now exist only as a faint echo,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imperfection, I've come to understand,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flaw, but a testament to the resilience of the soul,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 even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whispers.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steam a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veil obscuring the already indistinct view from the window.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winter landscape held a stark beauty, the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of the trees etched against the pale, almost ethereal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late afternoon. It was a scene of quietude,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tempestuous turmoil that had once raged within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a relentless torrent, had dwindled to a faint murmur,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barely perceptible sigh on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sensing my introspection, reached across the small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his fingers gently tracing the rim of my mug. His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grounding force, a silent reassurance in the quiet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space. We had built this haven, brick by brick, word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tear by tear.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refuge built against the relentless onslaught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continued, but they had evolved. We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 entity’s origins, delving into the darkest recesses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subconscious. Instead, our focus shifted towards integration,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art of coexistence. The entity,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something to be banished, exorcised, or destroyed.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me, an intrinsic element woven 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erase the fear, the lingering unease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surfaced like a submerged rock in calm waters.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moments when the whispers intensified, when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entity's gaze pressed down, a tangible pressure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chest. But these moments were fleeting, less frequent, less potent.</w:t>
      </w:r>
    </w:p>
    <w:p>
      <w:pPr>
        <w:autoSpaceDN w:val="0"/>
        <w:autoSpaceDE w:val="0"/>
        <w:widowControl/>
        <w:spacing w:line="264" w:lineRule="exact" w:before="60" w:after="0"/>
        <w:ind w:left="0" w:right="4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power to consume me, to drag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abyss. I had learned to recognize them,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without allowing them to dictate my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reflected this evolving perspective. The canvases,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by stark, desolate landscapes, now overflowed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palette of color and emotion. The darkness remained,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course, an undeniable part of the narrative, but it was no longer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 protagonist. It was interwoven with light, with hope,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sense of resilience. Figures, once tortured and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interacted with their environment, finding solace in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strength in shared moments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themselves were a testament to this internal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oppressive blacks and greys were still present,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balanced by vibrant hues: the fiery orange of a sunset,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serene blue of a twilight sky, the lush green of burgeoning spring.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colors weren't mere embellishments; they were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life that had begun to flourish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existed alongside, not in spite of,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painting in particular stood out. It depicted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a windswept cliff overlooking a turbulent sea.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shrouded in a cloak of deep indigo, seemed to be 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fierce storm. But there was no fear in their posture,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stoic acceptance of the elements. In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light, a single star, pierced the stormy sky, offering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painting, I realized, was a self-portrait, not of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but of the person I was becoming. The turbulent sea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relentless storms of my past,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The storm-battered figure symbolized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withstand the onslaught, to find a foothold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chaos. And the distant star? That was the fragile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flame of hope,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I understood, were not necessarily malevolent.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me, a reflection of the unresolved traumas,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fears, the unprocessed grief. They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 human psyche, its capacity for both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extraordinary resilience. Learning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to understand their source, to integrate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 – this was the key to unlocking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new understanding of myself,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71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wasn’t linear, it wasn’t a smooth,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towards enlightenment.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regressions, moments when the darkness seemed to threaten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its dominion. But these were no longer crushing defeats,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temporary interruptions in an ongoing journey.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ebb and flow, to find stability in the present,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myself in the sensory richness of my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parched earth,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gentle rustle of leaves in the autumn breeze –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experiences became powerful anchors,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helping to push back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Mindfulness practices, meditation, long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 – these became integral parts of my daily routine, rituals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nourished my soul and strengthened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once vivid and terrifying, became less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intense. The images remained, but their power was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grip loosened. They were no longer the unrelenting tormentors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sleep, but fleeting shadows, distant echoes of a past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but surely leaving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wasn’t a denial of the past,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reinterpretation, a reframing of the narrative. The darkness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an undeniable part of the story, but it no longer defined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component, a facet of my complex being,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it. I had learned to integrate it, to coexist with it,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beauty even in the shadows. The whispers,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sounds from the abyss, had faded, not entirely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but their power was broken. They were now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murmur, a background hum, a reminder of the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spirit. The past remained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it no longer held me captive. I was free, or at least, as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one can be while still carrying the weight of the past,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resilience born from facing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into the light.</w:t>
      </w:r>
    </w:p>
    <w:p>
      <w:pPr>
        <w:sectPr>
          <w:pgSz w:w="8000" w:h="12000"/>
          <w:pgMar w:top="296" w:right="64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or perhaps, a familiar face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altered. The eyes, once haunted by a nameless dread,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akin to peace. There were still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them, a roadmap of sleepless nights and internal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 faintest traces of bruises lingered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reminders of battles fought, not with fists or weapons,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invisible forces that had sought to consume me.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marks, these scars, were not badges of defeat; they were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faintest of lines with a fingertip, a pale crescent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left eye, a memento of a particularly violent episode.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physical manifestation of the whispers,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entity's presence. But now, looking at it, I felt no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fear, no paralyzing dread. Instead,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washed over me. It was a part of my history,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a permanent fixture in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 It was a mark of resilience, not of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sudden epiphany, a dramatic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slow, gradual process, a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edifice of self-understanding, nurtured by therapy,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resilience of the human spirit.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darkness, not eradicating it. Eradication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whispers might fade, but they would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disappear. They were a part of me, inextricably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tapestry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understood this. He didn't attempt to erase the past, to sanitize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narrative. He helped me to understand it, to contextualize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a larger, more holistic view of myself. He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scars not as blemishes, but as stories, each line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ongoing saga of my life. Each scar held a narrative,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a murmur of triumph. Each one a testament to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both profound suffering and extraordinary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therapy sessions evolved from intense confrontations with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 into gentle explorations of self-acceptance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We delved into the roots of my trauma, not to unearth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monsters, but to understand the mechanisms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We explored the patterns of my thinking, the subtle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my mind constructed narratives of fear and self-doubt.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the triggers that reactivated the whispers, the subtle cues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brought the entity to the forefront of my consciousness.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understanding didn't diminish the pain. It didn’t erase the fear.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merely contextualized it, giving it a shape, a meaning,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broader narrative of my life. The fear still flickered,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presence at the periphery of my awareness,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corners of my mind.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paralyze me, to dictate my actions, to define my reality.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recognize it, to acknowledge it, to coexist with 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art reflected this shift, this integration of darkness and light.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paintings, once monochromatic studies in despair,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with a vibrant array of color and texture. The dark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of course, an essential part of the palette,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interwoven with the rich tapestry of life. The figures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once isolated and tormented, now interacted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finding solace in the natural world, forming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forging bonds of friendship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became more complex, less desolate.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storms, turbulent seas, and windswept cliffs,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juxtaposed against moments of breathtaking beauty: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a sunset, the serene calm of a moonlit night,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 of a morning mist. The darkness was still present,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sole protagonist. It was merely one element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nuanced narrative, a counterpoint to the light, a foil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experiment with textures, adding layers of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to my work. Rough, impasto strokes conveyed the rawness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emotions, the visceral impact of my experiences.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brushstrokes represented the quiet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healing process. The contrast between these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interplay of roughness and smoothness, darkness and light,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ongoing internal struggle, the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shadows and the light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painting in particular, titled "Chrysalis," captured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depicted a figure emerging from a cocoon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velvety black. The cocoon was adorned with cracks, fissures,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struggle, mirroring the scars on my own soul.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emerging was bathed in a soft, golden light, its wings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outstretched, vibrant and iridescent, its gaze directed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sun. The painting was a metaphor for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metamorphosis, my journey from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linear, it wasn't a seamless transition.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moments of regression, times when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intensified, when the shadows threatened to engulf me once more.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setbacks were no longer crippling defeats.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interruptions, brief detours on a long and winding road.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navigate these setbacks, to find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ground myself in the sensory richness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nature became my allies, the gentle patter of 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windowpane, the rustling of leaves in the autumn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chirping of birds. These sounds anchored me in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beauty and resilience of the natural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chaos within. Mindfulness practices,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long walks in nature – these became integral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my daily routine, rituals that nourished my soul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my spirit.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diminished in frequency and intensity. The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persisted, but it held less power, less influence over my waking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nightmarish torments, but fleeting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from a distant past. The entity remained a part of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control had lessened. The whispers, once a relentless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reduced to a faint murmur, a background hum in the orchestra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remained. They were indelible marks etched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reminder of the battles fought, the wounds sustained,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endured. But they no longer defined me. They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but not the whole of it.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my unwavering determination to find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 amidst the darkness. The whispers had faded,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lingered, a haunting yet gentle reminder of the journey,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conquered, of the light found. And in that faint echo,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sense of peace, a quiet acceptance of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and the life I was now building amidst them.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me, but it would no longer dictate my future.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truly, free.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peace wasn't a passive acceptance of fate,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to the lingering whispers. It was an active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against the forces that had sought to consume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decision to build a life, a future, on my own terms,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of the entity's influence, however subtle.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narrative, rewriting the ending, crafting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triumph from the ashes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reclamation started with the smallest of acts. I dusted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hobbies – the worn guitar gathering dust in the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paintbrushes stiff with dried pigment. The music,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melancholic reflection, became a tool for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channeling pent-up emotions. Each chord,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brushstroke against the canvas of my despair,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the darkness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 transformed from a tormented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joyous exploration. I found solace in the textures of oil paint,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watercolor, the bold strokes of charcoal.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themselves became metaphors – the deep blues and purples,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representing the oppressive weight of the entity's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powerful backdrop for the burgeoning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yellows and oranges, symbolic of the hope I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forgotten, were now given centre stage in 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evolved from depictions of isolation and despair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representations of connection and growth. Figures,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desolate landscapes, now moved through verdant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rising sun. Trees, once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barren, blossomed with vibrant leaves, symbolizing the return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vitality. The landscapes themselves underwent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moving from barren wastelands to lush,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 full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artistic rebirth mirrored a profound shift in my self-perception.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view myself not as a victim, but as a survivor.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soul, once symbols of shame and vulnerability, became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honour, testament to the battles fought and won.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imperfections, but evidence of a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spirit that resided within. This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 infused every aspect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forged became deeper, more meaningful.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intimacy, once a crippling barrier, began to dissolve,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desire for connection, for shared experiences,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human contact. I allowed myself to be vulnerable,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my pain, my triumphs. The act of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became surprisingly empowering,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I had so meticulously built around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an easy process. There were times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whispers intensified, when the fear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 once more. But these moments, once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manageable, even predictable. I had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tools to navigate the turbulent waters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Meditation became a daily ritual,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anchoring me to the reality of my life,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fantasies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and family proved invaluable.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strength, their gentle patience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provided a lifeline, a beacon of hope in the darkest hours.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try to fix me, or dismiss my experiences. They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empathized, and offered unconditional love and support.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helped me to realize I wasn't alone in my struggle,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understood the complexity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Elias, my therapist, evolved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one into a meaningful friendship.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his insightful guidance, helped me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my own psyche, to understand the roots of my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forgive myself for the pain I had endured. 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that healing wasn't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a larger narrative, one that encompassed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light, pain and triumph.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manifestations of the entity's presence gradually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 bruises faded, the nightmares lessened,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became a faint echo in the distance. They weren't erased,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power over me had been broken. They were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players in my narrative; they were background noise,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history, but not the defining aspect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duality within me, the coexistence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of hope and despair. It wasn't about eradicating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about finding the strength to live alongside it,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midst of the shadows. I began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its capacity for both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extraordinary healing. My life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vulnerability, to the beauty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brokenness, to the hope found in the aftermath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whispers might fade,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would likely linger, a haunting reminder of the trials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battles I had fought,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But now, these echoes were no longer a source of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paralysis. They were a testament to my journey,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celebration of survival. I had learned to 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to find beauty in the imperfections, to embrace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both light and shadow. And in that embrace,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A freedom not from the whispers themselves,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power to define me.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Quiet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a veil of gauzy clouds, cast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my small garden. I sat on the worn wooden bench,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of lukewarm tea warming my hands. The air held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autumn leaves, a bittersweet fragrance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own emotions. The whispers, once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presence, had receded to a faint murmur, a distant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chambers of my mind. They still existed, I knew,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but their power over me had been broken.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coexist with them, to acknowledge their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consumed by their insidious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miraculous cure, a sudden erasure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 for so long. It was a gradual, painstaking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reclamation of self, a delicate dance between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scars remained, etched deep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they were no longer gaping wounds, bleeding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They were reminders, faded etchings on a canvas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the hues of life, the colors of growth, and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 I was working on reflected this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depicted a lone figure standing on a precipice,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stormy sea churning below. But unlike previous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figure was consumed by the darkness, this one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figure stood tall, silhouetted against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beacon of resilience amidst the turmoil. In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light flickered on the horizon, a faint promise of dawn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through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hope that bloomed within me wasn't naive or simplistic.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denial of the darkness, but an acceptance of its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shadows are an integral part of life's tapestry.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understanding that the journey towards wholeness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pursuit, a continuous process of self-discovery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There would be setbacks, moments of doubt, and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whispers threatened to regain their hold. But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cultivated, the resilience I had forged in the crucible of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gave me the confidence to face these challenges head-on,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turbulent waters of my inner world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appreciate the subtleties of life, the small joys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eluded me. The warmth of the sun on my skin,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taste of freshly brewed coffee –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filled my days with a quiet sense of contentment.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nature, spending hours walking in the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rhythms of the natural world to soothe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once symbols of barrenness and desolation, now appeared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as wise, ancient beings, silently witnessing the unfolding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Elias continued to be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Our sessions were no longer focused on unpacking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of the past, but on navigating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on exploring the nuances of my emotions, and on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resonated with my deepest values. He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healing is not a linear process, that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 and downs, that progress is not always a straight line.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offered a safe space, a place where I could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without judgment, without fear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 remained,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 to consume me. They were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integrated into the larger narrative of my life, adding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to my story. The whispers, although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less sway. Their voice was fainter, their influence diminished.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to listen to them without being controlled by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deepened, enriched by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 connections I had forged, the bonds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friendship that had sustained me through my darkest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strengthened by a shared sense of resilience,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challenges of life, and a profound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beauty found in vulnerability.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write again, not with the tormented urgency of the past,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newfound sense of calm and purpose. My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unburdened by the weight of fear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 wrote reflected my journey, my battles, my triumphs,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hope that bloomed in the aftermath of darkness.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conduit for self-expression, a means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the world, and offering a message of hope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those who might be struggling with their own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story of complete victory, of a final exorcism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It was a testament to the human spirit's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recognition of the ongoing nature of mental health,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quiet hope that can bloom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places. The whispers might never fully disappear,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to define me, to control my life, had been broken.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voice, my strength, and my path. I was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but a survivor, walking towards the future with a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with a quiet hope illuminating my way.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yes, but it is a journey I now face with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self, a deeper understanding of my own resilience, and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complexities of life's relentless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The landscape of my soul is still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past, but the scars themselves have become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and more a testament to a life lived fully,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contradictions. They are a part of me,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 me. They are a part of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adding depth and nuance to a life filled with both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light, pain and joy, sorrow and hope. And in that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tapestry, I find a profound and quiet peace.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Elias, whose unwavering support and insightful guidance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my darkest hours. Your presence was a beacon,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treacherous labyrinth of my own mind.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whose unwavering loyalty and steadfast love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storms. Your belief in me, even when I doubted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lifeline. And to the shadows themselves, for they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meaning of resilience, the strength found in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hope. This work is a testament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influence, whether welcomed or not.</w:t>
      </w:r>
    </w:p>
    <w:p>
      <w:pPr>
        <w:sectPr>
          <w:pgSz w:w="8000" w:h="12000"/>
          <w:pgMar w:top="442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journal entries from the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chronicled in the narrative, offering a glimpse into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experience of the narrator's descent and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ascent. These entries are presented without alteration,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often disjointed nature of the narrator's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(Note: Due to the sensitive and potentially disturbing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content, certain passages have been redacted.)</w:t>
      </w:r>
    </w:p>
    <w:p>
      <w:pPr>
        <w:sectPr>
          <w:pgSz w:w="8000" w:h="12000"/>
          <w:pgMar w:top="442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Whispers: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auditory hallucination, or possibly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narrator's internal struggles,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unsettling voices. The precise nature of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ambiguous, open to interpretation.</w:t>
      </w:r>
    </w:p>
    <w:p>
      <w:pPr>
        <w:autoSpaceDN w:val="0"/>
        <w:autoSpaceDE w:val="0"/>
        <w:widowControl/>
        <w:spacing w:line="260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Figure: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enigmatic presence, both feared and desired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narrator, whose appearance and motivations are never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clarified. Represents the duality of the narrator's internal conflicts.</w:t>
      </w:r>
    </w:p>
    <w:p>
      <w:pPr>
        <w:autoSpaceDN w:val="0"/>
        <w:autoSpaceDE w:val="0"/>
        <w:widowControl/>
        <w:spacing w:line="260" w:lineRule="exact" w:before="6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Precipice: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symbol representing the edge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the threshold between sanity and oblivion. It signifies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narrator's precarious position and the constant threat of collapse.</w:t>
      </w:r>
    </w:p>
    <w:p>
      <w:pPr>
        <w:sectPr>
          <w:pgSz w:w="8000" w:h="12000"/>
          <w:pgMar w:top="442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is primarily a fictional exploration of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its inspiration draws from various sources in the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 and literature. Specific works consulted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include: (A curated list of relevant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literary texts would be included here, potentially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exploring themes of dissociation, trauma,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subconscious.)</w:t>
      </w:r>
    </w:p>
    <w:p>
      <w:pPr>
        <w:sectPr>
          <w:pgSz w:w="8000" w:h="12000"/>
          <w:pgMar w:top="442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 prefers to remain shrouded in the shadows,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presence within these pages. Their identity is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than the exploration of the fragmented psyche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However, it can be said that a life lived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offers a unique perspective on the flickering candle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This work is born of personal experience and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the human condition, its profound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astonishing capacity for resilience. The author hopes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will resonate with those who walk the same path,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both moonlight and shadows.</w:t>
      </w:r>
    </w:p>
    <w:sectPr w:rsidR="00FC693F" w:rsidRPr="0006063C" w:rsidSect="00034616">
      <w:pgSz w:w="8000" w:h="12000"/>
      <w:pgMar w:top="442" w:right="81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