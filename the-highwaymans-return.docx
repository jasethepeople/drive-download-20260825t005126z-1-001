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A83D1" w14:textId="77777777" w:rsidR="007671A5" w:rsidRDefault="007671A5">
      <w:pPr>
        <w:autoSpaceDE w:val="0"/>
        <w:autoSpaceDN w:val="0"/>
        <w:spacing w:after="190" w:line="220" w:lineRule="exact"/>
      </w:pPr>
    </w:p>
    <w:p w14:paraId="0B9FB774" w14:textId="77777777" w:rsidR="007671A5" w:rsidRDefault="00000000">
      <w:pPr>
        <w:autoSpaceDE w:val="0"/>
        <w:autoSpaceDN w:val="0"/>
        <w:spacing w:after="0" w:line="658" w:lineRule="exact"/>
      </w:pPr>
      <w:r>
        <w:rPr>
          <w:rFonts w:ascii="Charis SIL Bold" w:eastAsia="Charis SIL Bold" w:hAnsi="Charis SIL Bold"/>
          <w:b/>
          <w:color w:val="000000"/>
          <w:sz w:val="44"/>
        </w:rPr>
        <w:t>The Highwayman's Return</w:t>
      </w:r>
    </w:p>
    <w:p w14:paraId="094D9E68" w14:textId="77777777" w:rsidR="007671A5" w:rsidRDefault="007671A5">
      <w:pPr>
        <w:sectPr w:rsidR="007671A5">
          <w:headerReference w:type="default" r:id="rId8"/>
          <w:pgSz w:w="8000" w:h="12000"/>
          <w:pgMar w:top="412" w:right="1440" w:bottom="1440" w:left="660" w:header="720" w:footer="720" w:gutter="0"/>
          <w:cols w:space="720"/>
          <w:docGrid w:linePitch="360"/>
        </w:sectPr>
      </w:pPr>
    </w:p>
    <w:p w14:paraId="01C2B747" w14:textId="77777777" w:rsidR="007671A5" w:rsidRDefault="007671A5">
      <w:pPr>
        <w:autoSpaceDE w:val="0"/>
        <w:autoSpaceDN w:val="0"/>
        <w:spacing w:after="224" w:line="220" w:lineRule="exact"/>
      </w:pPr>
    </w:p>
    <w:p w14:paraId="25FDDAD0" w14:textId="77777777" w:rsidR="007671A5" w:rsidRDefault="00000000">
      <w:pPr>
        <w:autoSpaceDE w:val="0"/>
        <w:autoSpaceDN w:val="0"/>
        <w:spacing w:after="0" w:line="330" w:lineRule="exact"/>
      </w:pPr>
      <w:r>
        <w:rPr>
          <w:rFonts w:ascii="Charis SIL Bold" w:eastAsia="Charis SIL Bold" w:hAnsi="Charis SIL Bold"/>
          <w:b/>
          <w:color w:val="000000"/>
        </w:rPr>
        <w:t>Dedication</w:t>
      </w:r>
    </w:p>
    <w:p w14:paraId="16C02400" w14:textId="77777777" w:rsidR="007671A5" w:rsidRDefault="00000000">
      <w:pPr>
        <w:autoSpaceDE w:val="0"/>
        <w:autoSpaceDN w:val="0"/>
        <w:spacing w:before="286" w:after="0" w:line="264" w:lineRule="exact"/>
      </w:pPr>
      <w:r>
        <w:rPr>
          <w:rFonts w:ascii="Charis SIL Regular" w:eastAsia="Charis SIL Regular" w:hAnsi="Charis SIL Regular"/>
          <w:color w:val="000000"/>
        </w:rPr>
        <w:t>To the restless spirits, the defiant souls, the ones who refuse to be confined by the boundaries of mortality – to those who, even in the face of oblivion, whisper, "But I am still alive." This poem, this chronicle of a soul's relentless journey through the tapestry of time, is dedicated to you.</w:t>
      </w:r>
    </w:p>
    <w:p w14:paraId="6431D496" w14:textId="77777777" w:rsidR="007671A5" w:rsidRDefault="00000000">
      <w:pPr>
        <w:autoSpaceDE w:val="0"/>
        <w:autoSpaceDN w:val="0"/>
        <w:spacing w:before="264" w:after="0" w:line="264" w:lineRule="exact"/>
      </w:pPr>
      <w:r>
        <w:rPr>
          <w:rFonts w:ascii="Charis SIL Regular" w:eastAsia="Charis SIL Regular" w:hAnsi="Charis SIL Regular"/>
          <w:color w:val="000000"/>
        </w:rPr>
        <w:t>To the highwayman, swinging from the gallows, his laughter a chilling echo in the twilight; to the mariner, swallowed by the unforgiving sea, his last breath a song of the waves; to the dam builder, crushed beneath the weight of his ambition, his final sight the vast, indifferent sky; and to the starship captain, lost in the cold vacuum of space, her demise a silent supernova – each a testament to the enduring human spirit, a flickering candle in the vast expanse of eternity.</w:t>
      </w:r>
    </w:p>
    <w:p w14:paraId="66B56E5C"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This is a dedication not just to the grand sweep of their lives, the breathtaking scope of their experiences, but to the minuscule details: the grit of the rope against the highwayman's neck, the bitter taste of saltwater on the sailor's tongue, the tremor in the dam builder’s hand as he grasped for a lifeline, the chilling emptiness surrounding the starship captain in her final moments.</w:t>
      </w:r>
    </w:p>
    <w:p w14:paraId="5957A087" w14:textId="77777777" w:rsidR="007671A5" w:rsidRDefault="00000000">
      <w:pPr>
        <w:autoSpaceDE w:val="0"/>
        <w:autoSpaceDN w:val="0"/>
        <w:spacing w:before="60" w:after="0" w:line="264" w:lineRule="exact"/>
        <w:ind w:right="144"/>
      </w:pPr>
      <w:r>
        <w:rPr>
          <w:rFonts w:ascii="Charis SIL Regular" w:eastAsia="Charis SIL Regular" w:hAnsi="Charis SIL Regular"/>
          <w:color w:val="000000"/>
        </w:rPr>
        <w:t>These details, these fleeting instants, are the threads that weave together the infinite tapestry of existence. They are the whispers of eternity, the echoes of a life lived a thousand times over, always different, always the same.</w:t>
      </w:r>
    </w:p>
    <w:p w14:paraId="11B64478"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This is dedicated to the very concept of reincarnation itself – the dizzying, chaotic, beautiful, terrifying idea that we are all, in some inexplicable, profoundly unsettling way, always coming back. That the end is never truly the end; that death is not a period, but a comma, a breath before the next line is written. This is a </w:t>
      </w:r>
      <w:r>
        <w:br/>
      </w:r>
      <w:r>
        <w:rPr>
          <w:rFonts w:ascii="Charis SIL Regular" w:eastAsia="Charis SIL Regular" w:hAnsi="Charis SIL Regular"/>
          <w:color w:val="000000"/>
        </w:rPr>
        <w:t xml:space="preserve">celebration of that unnerving, exhilarating truth, that the show must, and will, go on. And for those who dare to ponder the </w:t>
      </w:r>
      <w:r>
        <w:br/>
      </w:r>
      <w:r>
        <w:rPr>
          <w:rFonts w:ascii="Charis SIL Regular" w:eastAsia="Charis SIL Regular" w:hAnsi="Charis SIL Regular"/>
          <w:color w:val="000000"/>
        </w:rPr>
        <w:t xml:space="preserve">infinite, the unending cycle, the perpetual return – this poem is </w:t>
      </w:r>
      <w:r>
        <w:rPr>
          <w:rFonts w:ascii="Charis SIL Regular" w:eastAsia="Charis SIL Regular" w:hAnsi="Charis SIL Regular"/>
          <w:color w:val="000000"/>
        </w:rPr>
        <w:lastRenderedPageBreak/>
        <w:t>offered as a testament to your unwavering curiosity, your fearless exploration of the dark and the light, the living and the dead, the finite and the infinite. For you, the journey never ends.</w:t>
      </w:r>
    </w:p>
    <w:p w14:paraId="186D78E0" w14:textId="77777777" w:rsidR="007671A5" w:rsidRDefault="007671A5">
      <w:pPr>
        <w:sectPr w:rsidR="007671A5">
          <w:pgSz w:w="8000" w:h="12000"/>
          <w:pgMar w:top="442" w:right="652" w:bottom="364" w:left="660" w:header="720" w:footer="720" w:gutter="0"/>
          <w:cols w:space="720"/>
          <w:docGrid w:linePitch="360"/>
        </w:sectPr>
      </w:pPr>
    </w:p>
    <w:p w14:paraId="3AC2F594" w14:textId="77777777" w:rsidR="007671A5" w:rsidRDefault="007671A5">
      <w:pPr>
        <w:autoSpaceDE w:val="0"/>
        <w:autoSpaceDN w:val="0"/>
        <w:spacing w:after="224" w:line="220" w:lineRule="exact"/>
      </w:pPr>
    </w:p>
    <w:p w14:paraId="6453FE30" w14:textId="77777777" w:rsidR="007671A5" w:rsidRDefault="00000000">
      <w:pPr>
        <w:autoSpaceDE w:val="0"/>
        <w:autoSpaceDN w:val="0"/>
        <w:spacing w:after="0" w:line="330" w:lineRule="exact"/>
      </w:pPr>
      <w:r>
        <w:rPr>
          <w:rFonts w:ascii="Charis SIL Bold" w:eastAsia="Charis SIL Bold" w:hAnsi="Charis SIL Bold"/>
          <w:b/>
          <w:color w:val="000000"/>
        </w:rPr>
        <w:t>A Life on the Run</w:t>
      </w:r>
    </w:p>
    <w:p w14:paraId="054B65F6"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cobblestones glistened under the weak light of a gibbous moon, reflecting the nervous sweat beading on Jack’s brow. He adjusted the worn leather straps of his satchel, its weight a comforting </w:t>
      </w:r>
      <w:r>
        <w:br/>
      </w:r>
      <w:r>
        <w:rPr>
          <w:rFonts w:ascii="Charis SIL Regular" w:eastAsia="Charis SIL Regular" w:hAnsi="Charis SIL Regular"/>
          <w:color w:val="000000"/>
        </w:rPr>
        <w:t>reassurance – the spoils of yet another successful heist. The air hung heavy with the scent of woodsmoke and damp earth, a familiar perfume in the grimy alleyways of 18th-century London. Tonight's target: Lord Ashworth's carriage, laden with enough gold to make a king envious. Jack, however, wasn’t motivated by avarice alone; the thrill of the chase, the calculated risk, the dance with death – these were the intoxicating elements that fueled his existence.</w:t>
      </w:r>
    </w:p>
    <w:p w14:paraId="38933EC6" w14:textId="77777777" w:rsidR="007671A5" w:rsidRDefault="00000000">
      <w:pPr>
        <w:autoSpaceDE w:val="0"/>
        <w:autoSpaceDN w:val="0"/>
        <w:spacing w:before="264" w:after="0" w:line="264" w:lineRule="exact"/>
      </w:pPr>
      <w:r>
        <w:rPr>
          <w:rFonts w:ascii="Charis SIL Regular" w:eastAsia="Charis SIL Regular" w:hAnsi="Charis SIL Regular"/>
          <w:color w:val="000000"/>
        </w:rPr>
        <w:t>He was a phantom, a whisper in the darkness, a shadow flitting through the gaslit streets. His reputation preceded him – "Jack the Jaunty," they called him, a moniker bestowed with a mixture of fear and grudging admiration. Some whispered of his uncanny luck, others of a pact with the Devil himself. The truth, however, was far simpler: Jack possessed an almost preternatural ability to anticipate his opponents' moves, a sixth sense that guided him through the labyrinthine streets and treacherous encounters.</w:t>
      </w:r>
    </w:p>
    <w:p w14:paraId="03DBF272" w14:textId="77777777" w:rsidR="007671A5" w:rsidRDefault="00000000">
      <w:pPr>
        <w:autoSpaceDE w:val="0"/>
        <w:autoSpaceDN w:val="0"/>
        <w:spacing w:before="264" w:after="0" w:line="264" w:lineRule="exact"/>
      </w:pPr>
      <w:r>
        <w:rPr>
          <w:rFonts w:ascii="Charis SIL Regular" w:eastAsia="Charis SIL Regular" w:hAnsi="Charis SIL Regular"/>
          <w:color w:val="000000"/>
        </w:rPr>
        <w:t>Tonight, the air crackled with a different kind of energy. A sense of unease, a premonition of impending doom, hung heavy in the air, thicker than the London fog. He could almost taste it, a metallic tang on his tongue, a chilling foreshadowing of his impending fate. Yet, he pressed on, driven by an adrenaline-fueled recklessness that bordered on self-destruction. He was a creature of habit, his life a meticulously crafted performance of calculated chaos, a symphony of danger punctuated by stolen moments of fleeting pleasure.</w:t>
      </w:r>
    </w:p>
    <w:p w14:paraId="27F0C1F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carriage appeared, drawn by a pair of magnificent black horses, their coats gleaming under the moonlight. Lord Ashworth, a portly man with a face like a crumpled napkin, sat oblivious, lost in </w:t>
      </w:r>
      <w:r>
        <w:br/>
      </w:r>
      <w:r>
        <w:rPr>
          <w:rFonts w:ascii="Charis SIL Regular" w:eastAsia="Charis SIL Regular" w:hAnsi="Charis SIL Regular"/>
          <w:color w:val="000000"/>
        </w:rPr>
        <w:t xml:space="preserve">conversation with his equally plump companion. Jack watched, a </w:t>
      </w:r>
      <w:r>
        <w:rPr>
          <w:rFonts w:ascii="Charis SIL Regular" w:eastAsia="Charis SIL Regular" w:hAnsi="Charis SIL Regular"/>
          <w:color w:val="000000"/>
        </w:rPr>
        <w:lastRenderedPageBreak/>
        <w:t xml:space="preserve">predator observing its prey, his heart pounding a rhythm of </w:t>
      </w:r>
      <w:r>
        <w:br/>
      </w:r>
      <w:r>
        <w:rPr>
          <w:rFonts w:ascii="Charis SIL Regular" w:eastAsia="Charis SIL Regular" w:hAnsi="Charis SIL Regular"/>
          <w:color w:val="000000"/>
        </w:rPr>
        <w:t>anticipation. The plan was simple, precise: intercept the carriage at the narrowest point of the alley, disable the driver, secure the loot, and vanish into the labyrinthine shadows before anyone could</w:t>
      </w:r>
    </w:p>
    <w:p w14:paraId="5A4D6C81" w14:textId="77777777" w:rsidR="007671A5" w:rsidRDefault="007671A5">
      <w:pPr>
        <w:sectPr w:rsidR="007671A5">
          <w:pgSz w:w="8000" w:h="12000"/>
          <w:pgMar w:top="442" w:right="652" w:bottom="364" w:left="660" w:header="720" w:footer="720" w:gutter="0"/>
          <w:cols w:space="720"/>
          <w:docGrid w:linePitch="360"/>
        </w:sectPr>
      </w:pPr>
    </w:p>
    <w:p w14:paraId="674879E9" w14:textId="77777777" w:rsidR="007671A5" w:rsidRDefault="007671A5">
      <w:pPr>
        <w:autoSpaceDE w:val="0"/>
        <w:autoSpaceDN w:val="0"/>
        <w:spacing w:after="78" w:line="220" w:lineRule="exact"/>
      </w:pPr>
    </w:p>
    <w:p w14:paraId="6279D2CF" w14:textId="77777777" w:rsidR="007671A5" w:rsidRDefault="00000000">
      <w:pPr>
        <w:autoSpaceDE w:val="0"/>
        <w:autoSpaceDN w:val="0"/>
        <w:spacing w:after="0" w:line="322" w:lineRule="exact"/>
      </w:pPr>
      <w:r>
        <w:rPr>
          <w:rFonts w:ascii="Charis SIL Regular" w:eastAsia="Charis SIL Regular" w:hAnsi="Charis SIL Regular"/>
          <w:color w:val="000000"/>
        </w:rPr>
        <w:t>react.</w:t>
      </w:r>
    </w:p>
    <w:p w14:paraId="7699300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moment arrived with the suddenness of a viper's strike. Jack sprang from the shadows, a whirlwind of motion, his movements fluid and precise. The driver, startled by the sudden apparition, let out a startled cry before Jack's expertly aimed blow sent him </w:t>
      </w:r>
      <w:r>
        <w:br/>
      </w:r>
      <w:r>
        <w:rPr>
          <w:rFonts w:ascii="Charis SIL Regular" w:eastAsia="Charis SIL Regular" w:hAnsi="Charis SIL Regular"/>
          <w:color w:val="000000"/>
        </w:rPr>
        <w:t>sprawling to the ground. The carriage lurched, the horses rearing in fright, but Jack was already inside, his hands deftly working the latches of the strongbox. The clink of gold coins filled the night air, a symphony of triumph, a brief moment of exhilaration before the inevitable chase began.</w:t>
      </w:r>
    </w:p>
    <w:p w14:paraId="6DD38A46" w14:textId="77777777" w:rsidR="007671A5" w:rsidRDefault="00000000">
      <w:pPr>
        <w:autoSpaceDE w:val="0"/>
        <w:autoSpaceDN w:val="0"/>
        <w:spacing w:before="264" w:after="0" w:line="264" w:lineRule="exact"/>
      </w:pPr>
      <w:r>
        <w:rPr>
          <w:rFonts w:ascii="Charis SIL Regular" w:eastAsia="Charis SIL Regular" w:hAnsi="Charis SIL Regular"/>
          <w:color w:val="000000"/>
        </w:rPr>
        <w:t>The pursuit was exhilarating, a breathless race through the moonlit streets. The sounds of pounding hooves, the shouts of pursuing guards, the relentless clang of their weapons – it was a chaotic ballet of desperation and daring. Jack weaved through the throngs of people, his knowledge of the city's hidden passages his only salvation. He was a ghost, a fleeting shadow, slipping through the very fabric of the city, leaving his pursuers frustrated and enraged in his wake. But this time, the familiar thrill of escape was tinged with a growing sense of dread. His luck, it seemed, was finally running out.</w:t>
      </w:r>
    </w:p>
    <w:p w14:paraId="676C9FA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could feel their presence closing in, the relentless pursuit closing around him like a tightening noose. He could hear their panting breaths, their angry snarls, the ominous click of their pistols. The rhythm of his escape was no longer the familiar symphony of </w:t>
      </w:r>
      <w:r>
        <w:br/>
      </w:r>
      <w:r>
        <w:rPr>
          <w:rFonts w:ascii="Charis SIL Regular" w:eastAsia="Charis SIL Regular" w:hAnsi="Charis SIL Regular"/>
          <w:color w:val="000000"/>
        </w:rPr>
        <w:t xml:space="preserve">calculated risk but a frantic, chaotic dance with death. The familiar alleys, once his sanctuary, now felt like suffocating corridors, </w:t>
      </w:r>
      <w:r>
        <w:br/>
      </w:r>
      <w:r>
        <w:rPr>
          <w:rFonts w:ascii="Charis SIL Regular" w:eastAsia="Charis SIL Regular" w:hAnsi="Charis SIL Regular"/>
          <w:color w:val="000000"/>
        </w:rPr>
        <w:t>leading him inexorably towards an unavoidable end.</w:t>
      </w:r>
    </w:p>
    <w:p w14:paraId="4D34DB99" w14:textId="77777777" w:rsidR="007671A5" w:rsidRDefault="00000000">
      <w:pPr>
        <w:autoSpaceDE w:val="0"/>
        <w:autoSpaceDN w:val="0"/>
        <w:spacing w:before="264" w:after="0" w:line="264" w:lineRule="exact"/>
      </w:pPr>
      <w:r>
        <w:rPr>
          <w:rFonts w:ascii="Charis SIL Regular" w:eastAsia="Charis SIL Regular" w:hAnsi="Charis SIL Regular"/>
          <w:color w:val="000000"/>
        </w:rPr>
        <w:t>His usual cunning seemed to fail him. His escape routes, once clear in his mind, were suddenly shrouded in an impenetrable fog of fear.</w:t>
      </w:r>
    </w:p>
    <w:p w14:paraId="7FD95CF0"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He stumbled, his legs heavy with exhaustion and dread, his heart pounding like a war drum against his ribs. He was trapped, </w:t>
      </w:r>
      <w:r>
        <w:br/>
      </w:r>
      <w:r>
        <w:rPr>
          <w:rFonts w:ascii="Charis SIL Regular" w:eastAsia="Charis SIL Regular" w:hAnsi="Charis SIL Regular"/>
          <w:color w:val="000000"/>
        </w:rPr>
        <w:lastRenderedPageBreak/>
        <w:t>cornered like a rat, with nowhere to run, his breath ragged and his escape seeming impossible.</w:t>
      </w:r>
    </w:p>
    <w:p w14:paraId="50CF53A7" w14:textId="77777777" w:rsidR="007671A5" w:rsidRDefault="00000000">
      <w:pPr>
        <w:autoSpaceDE w:val="0"/>
        <w:autoSpaceDN w:val="0"/>
        <w:spacing w:before="264" w:after="0" w:line="264" w:lineRule="exact"/>
        <w:ind w:right="144"/>
        <w:jc w:val="center"/>
      </w:pPr>
      <w:r>
        <w:rPr>
          <w:rFonts w:ascii="Charis SIL Regular" w:eastAsia="Charis SIL Regular" w:hAnsi="Charis SIL Regular"/>
          <w:color w:val="000000"/>
        </w:rPr>
        <w:t>He saw them then, silhouetted against the sickly yellow glow of a nearby lamppost, Sheriff Blackwood and his men, their faces grim</w:t>
      </w:r>
    </w:p>
    <w:p w14:paraId="3CC9203C" w14:textId="77777777" w:rsidR="007671A5" w:rsidRDefault="007671A5">
      <w:pPr>
        <w:sectPr w:rsidR="007671A5">
          <w:pgSz w:w="8000" w:h="12000"/>
          <w:pgMar w:top="296" w:right="674" w:bottom="394" w:left="660" w:header="720" w:footer="720" w:gutter="0"/>
          <w:cols w:space="720"/>
          <w:docGrid w:linePitch="360"/>
        </w:sectPr>
      </w:pPr>
    </w:p>
    <w:p w14:paraId="0AE66D39" w14:textId="77777777" w:rsidR="007671A5" w:rsidRDefault="007671A5">
      <w:pPr>
        <w:autoSpaceDE w:val="0"/>
        <w:autoSpaceDN w:val="0"/>
        <w:spacing w:after="78" w:line="220" w:lineRule="exact"/>
      </w:pPr>
    </w:p>
    <w:p w14:paraId="44F8EBDD"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and determined. Blackwood, a man whose reputation for </w:t>
      </w:r>
      <w:r>
        <w:br/>
      </w:r>
      <w:r>
        <w:rPr>
          <w:rFonts w:ascii="Charis SIL Regular" w:eastAsia="Charis SIL Regular" w:hAnsi="Charis SIL Regular"/>
          <w:color w:val="000000"/>
        </w:rPr>
        <w:t>ruthlessness was even more formidable than Jack's own, stood at the head of the pack, his eyes burning with a cold fury. Blackwood was a man who had made a career out of hunting down outlaws like Jack, a man whose relentless pursuit had made him a legend in his own right. Their encounter wasn't just a chase; it was a clash of titans, a battle of wits and wills played out under the unforgiving gaze of the moon.</w:t>
      </w:r>
    </w:p>
    <w:p w14:paraId="1C7D540E" w14:textId="77777777" w:rsidR="007671A5" w:rsidRDefault="00000000">
      <w:pPr>
        <w:autoSpaceDE w:val="0"/>
        <w:autoSpaceDN w:val="0"/>
        <w:spacing w:before="264" w:after="0" w:line="264" w:lineRule="exact"/>
      </w:pPr>
      <w:r>
        <w:rPr>
          <w:rFonts w:ascii="Charis SIL Regular" w:eastAsia="Charis SIL Regular" w:hAnsi="Charis SIL Regular"/>
          <w:color w:val="000000"/>
        </w:rPr>
        <w:t>There was a brief, desperate struggle, a flurry of blades and gunfire, the clash of steel against steel. Jack fought with the ferocity of a cornered animal, but Blackwood was too strong, too experienced, too relentless. He was disarmed, his movements hampered, his body weary from the relentless chase and his spirit crushed under the weight of his unavoidable fate. The final blow landed with the dull thud of inevitability, his vision fading into an inky blackness.</w:t>
      </w:r>
    </w:p>
    <w:p w14:paraId="0F0E5D9A" w14:textId="77777777" w:rsidR="007671A5" w:rsidRDefault="00000000">
      <w:pPr>
        <w:autoSpaceDE w:val="0"/>
        <w:autoSpaceDN w:val="0"/>
        <w:spacing w:before="264" w:after="0" w:line="264" w:lineRule="exact"/>
      </w:pPr>
      <w:r>
        <w:rPr>
          <w:rFonts w:ascii="Charis SIL Regular" w:eastAsia="Charis SIL Regular" w:hAnsi="Charis SIL Regular"/>
          <w:color w:val="000000"/>
        </w:rPr>
        <w:t>The rope was coarse against his neck, cutting into his flesh. The air thinned, his lungs burned, and the world swam in a dizzying vortex of darkness and light. The cheers of the crowd were a distant, muffled roar. He felt a sickening lurch as the ground fell away, his body twisting and swaying in the suffocating embrace of the noose. Then, a sudden and chilling silence. Darkness.</w:t>
      </w:r>
    </w:p>
    <w:p w14:paraId="35299F7C" w14:textId="77777777" w:rsidR="007671A5" w:rsidRDefault="00000000">
      <w:pPr>
        <w:autoSpaceDE w:val="0"/>
        <w:autoSpaceDN w:val="0"/>
        <w:spacing w:before="264" w:after="0" w:line="264" w:lineRule="exact"/>
      </w:pPr>
      <w:r>
        <w:rPr>
          <w:rFonts w:ascii="Charis SIL Regular" w:eastAsia="Charis SIL Regular" w:hAnsi="Charis SIL Regular"/>
          <w:color w:val="000000"/>
        </w:rPr>
        <w:t>But in that final, agonizing moment, as the world dissolved into oblivion, a voice, clear and defiant, echoed through the void: "But I am still alive."</w:t>
      </w:r>
    </w:p>
    <w:p w14:paraId="18D816EA" w14:textId="77777777" w:rsidR="007671A5" w:rsidRDefault="007671A5">
      <w:pPr>
        <w:sectPr w:rsidR="007671A5">
          <w:pgSz w:w="8000" w:h="12000"/>
          <w:pgMar w:top="296" w:right="658" w:bottom="1440" w:left="660" w:header="720" w:footer="720" w:gutter="0"/>
          <w:cols w:space="720"/>
          <w:docGrid w:linePitch="360"/>
        </w:sectPr>
      </w:pPr>
    </w:p>
    <w:p w14:paraId="34F3D1B2" w14:textId="77777777" w:rsidR="007671A5" w:rsidRDefault="007671A5">
      <w:pPr>
        <w:autoSpaceDE w:val="0"/>
        <w:autoSpaceDN w:val="0"/>
        <w:spacing w:after="224" w:line="220" w:lineRule="exact"/>
      </w:pPr>
    </w:p>
    <w:p w14:paraId="08C06678" w14:textId="77777777" w:rsidR="007671A5" w:rsidRDefault="00000000">
      <w:pPr>
        <w:autoSpaceDE w:val="0"/>
        <w:autoSpaceDN w:val="0"/>
        <w:spacing w:after="0" w:line="330" w:lineRule="exact"/>
      </w:pPr>
      <w:r>
        <w:rPr>
          <w:rFonts w:ascii="Charis SIL Bold" w:eastAsia="Charis SIL Bold" w:hAnsi="Charis SIL Bold"/>
          <w:b/>
          <w:color w:val="000000"/>
        </w:rPr>
        <w:t>Shadows of the Law</w:t>
      </w:r>
    </w:p>
    <w:p w14:paraId="5827C409" w14:textId="77777777" w:rsidR="007671A5" w:rsidRDefault="00000000">
      <w:pPr>
        <w:autoSpaceDE w:val="0"/>
        <w:autoSpaceDN w:val="0"/>
        <w:spacing w:before="286" w:after="0" w:line="264" w:lineRule="exact"/>
      </w:pPr>
      <w:r>
        <w:rPr>
          <w:rFonts w:ascii="Charis SIL Regular" w:eastAsia="Charis SIL Regular" w:hAnsi="Charis SIL Regular"/>
          <w:color w:val="000000"/>
        </w:rPr>
        <w:t>The cold steel of the sheriff's pistol pressed against Jack's temple, the weight a chilling counterpoint to the frantic beat of his own heart. Blackwood’s breath, hot and rancid, stirred the stray hairs on Jack’s cheek. The alley, once a familiar sanctuary, now felt like a tomb, its narrow confines a suffocating cage. He could feel the eyes of Blackwood’s men burning into him, their anticipation a palpable thing, a tangible pressure in the air.</w:t>
      </w:r>
    </w:p>
    <w:p w14:paraId="08988130"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"It's over, Jaunty," Blackwood rasped, his voice a gravelly whisper that seemed to echo the city's own grim history. "Your luck's run out."</w:t>
      </w:r>
    </w:p>
    <w:p w14:paraId="5DA0C1D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Jack met Blackwood's gaze, his own eyes reflecting the flickering lamplight, betraying no hint of fear, no trace of the panic that clawed at his insides. He had faced death before, many times, each encounter a dance on the precipice of oblivion. But this felt </w:t>
      </w:r>
      <w:r>
        <w:br/>
      </w:r>
      <w:r>
        <w:rPr>
          <w:rFonts w:ascii="Charis SIL Regular" w:eastAsia="Charis SIL Regular" w:hAnsi="Charis SIL Regular"/>
          <w:color w:val="000000"/>
        </w:rPr>
        <w:t>different. This time, the shadows seemed deeper, the darkness more absolute. This time, the familiar thrill of the gamble had given way to a cold certainty.</w:t>
      </w:r>
    </w:p>
    <w:p w14:paraId="7B391FCE" w14:textId="77777777" w:rsidR="007671A5" w:rsidRDefault="00000000">
      <w:pPr>
        <w:autoSpaceDE w:val="0"/>
        <w:autoSpaceDN w:val="0"/>
        <w:spacing w:before="264" w:after="0" w:line="264" w:lineRule="exact"/>
      </w:pPr>
      <w:r>
        <w:rPr>
          <w:rFonts w:ascii="Charis SIL Regular" w:eastAsia="Charis SIL Regular" w:hAnsi="Charis SIL Regular"/>
          <w:color w:val="000000"/>
        </w:rPr>
        <w:t>He’d always known this day would come. The life of a highwayman was a precarious tightrope walk, a constant flirtation with the gallows. He’d lived on borrowed time, pushing the limits of chance, defying the very laws of probability. But even the most daring gambler eventually faces the house's edge, and tonight, Jack felt the weight of that edge pressing down upon him.</w:t>
      </w:r>
    </w:p>
    <w:p w14:paraId="598625B5"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“Perhaps,” Jack replied, his voice a low murmur, barely audible above the scrape of Blackwood’s boots on the cobblestones.</w:t>
      </w:r>
    </w:p>
    <w:p w14:paraId="0A6184F9" w14:textId="77777777" w:rsidR="007671A5" w:rsidRDefault="00000000">
      <w:pPr>
        <w:autoSpaceDE w:val="0"/>
        <w:autoSpaceDN w:val="0"/>
        <w:spacing w:after="0" w:line="324" w:lineRule="exact"/>
      </w:pPr>
      <w:r>
        <w:rPr>
          <w:rFonts w:ascii="Charis SIL Regular" w:eastAsia="Charis SIL Regular" w:hAnsi="Charis SIL Regular"/>
          <w:color w:val="000000"/>
        </w:rPr>
        <w:t>"Perhaps. But even the grim reaper can be outsmarted."</w:t>
      </w:r>
    </w:p>
    <w:p w14:paraId="5A36ED5E" w14:textId="77777777" w:rsidR="007671A5" w:rsidRDefault="00000000">
      <w:pPr>
        <w:autoSpaceDE w:val="0"/>
        <w:autoSpaceDN w:val="0"/>
        <w:spacing w:before="264" w:after="0" w:line="264" w:lineRule="exact"/>
      </w:pPr>
      <w:r>
        <w:rPr>
          <w:rFonts w:ascii="Charis SIL Regular" w:eastAsia="Charis SIL Regular" w:hAnsi="Charis SIL Regular"/>
          <w:color w:val="000000"/>
        </w:rPr>
        <w:t>A flicker of something akin to amusement – or was it contempt? –crossed Blackwood's face. "Outsmarted? You're a dead man, Jaunty.</w:t>
      </w:r>
    </w:p>
    <w:p w14:paraId="083D0FBC" w14:textId="77777777" w:rsidR="007671A5" w:rsidRDefault="00000000">
      <w:pPr>
        <w:autoSpaceDE w:val="0"/>
        <w:autoSpaceDN w:val="0"/>
        <w:spacing w:after="0" w:line="324" w:lineRule="exact"/>
      </w:pPr>
      <w:r>
        <w:rPr>
          <w:rFonts w:ascii="Charis SIL Regular" w:eastAsia="Charis SIL Regular" w:hAnsi="Charis SIL Regular"/>
          <w:color w:val="000000"/>
        </w:rPr>
        <w:lastRenderedPageBreak/>
        <w:t>Accept it."</w:t>
      </w:r>
    </w:p>
    <w:p w14:paraId="299157F2" w14:textId="77777777" w:rsidR="007671A5" w:rsidRDefault="00000000">
      <w:pPr>
        <w:autoSpaceDE w:val="0"/>
        <w:autoSpaceDN w:val="0"/>
        <w:spacing w:before="264" w:after="0" w:line="264" w:lineRule="exact"/>
      </w:pPr>
      <w:r>
        <w:rPr>
          <w:rFonts w:ascii="Charis SIL Regular" w:eastAsia="Charis SIL Regular" w:hAnsi="Charis SIL Regular"/>
          <w:color w:val="000000"/>
        </w:rPr>
        <w:t>Jack chuckled, a dry, rasping sound that betrayed the tremor in his hands. "Death is merely a detour, my friend. A temporary</w:t>
      </w:r>
    </w:p>
    <w:p w14:paraId="47E79EAE" w14:textId="77777777" w:rsidR="007671A5" w:rsidRDefault="007671A5">
      <w:pPr>
        <w:sectPr w:rsidR="007671A5">
          <w:pgSz w:w="8000" w:h="12000"/>
          <w:pgMar w:top="442" w:right="672" w:bottom="364" w:left="660" w:header="720" w:footer="720" w:gutter="0"/>
          <w:cols w:space="720"/>
          <w:docGrid w:linePitch="360"/>
        </w:sectPr>
      </w:pPr>
    </w:p>
    <w:p w14:paraId="1BBF42CB" w14:textId="77777777" w:rsidR="007671A5" w:rsidRDefault="007671A5">
      <w:pPr>
        <w:autoSpaceDE w:val="0"/>
        <w:autoSpaceDN w:val="0"/>
        <w:spacing w:after="78" w:line="220" w:lineRule="exact"/>
      </w:pPr>
    </w:p>
    <w:p w14:paraId="13722776" w14:textId="77777777" w:rsidR="007671A5" w:rsidRDefault="00000000">
      <w:pPr>
        <w:autoSpaceDE w:val="0"/>
        <w:autoSpaceDN w:val="0"/>
        <w:spacing w:after="0" w:line="322" w:lineRule="exact"/>
      </w:pPr>
      <w:r>
        <w:rPr>
          <w:rFonts w:ascii="Charis SIL Regular" w:eastAsia="Charis SIL Regular" w:hAnsi="Charis SIL Regular"/>
          <w:color w:val="000000"/>
        </w:rPr>
        <w:t>inconvenience. A slight change of scenery. I'll always be around."</w:t>
      </w:r>
    </w:p>
    <w:p w14:paraId="1D6098CF" w14:textId="77777777" w:rsidR="007671A5" w:rsidRDefault="00000000">
      <w:pPr>
        <w:autoSpaceDE w:val="0"/>
        <w:autoSpaceDN w:val="0"/>
        <w:spacing w:before="264" w:after="0" w:line="264" w:lineRule="exact"/>
      </w:pPr>
      <w:r>
        <w:rPr>
          <w:rFonts w:ascii="Charis SIL Regular" w:eastAsia="Charis SIL Regular" w:hAnsi="Charis SIL Regular"/>
          <w:color w:val="000000"/>
        </w:rPr>
        <w:t>Blackwood grunted, a sound of disbelief mixed with a grudging admiration. He knew the stories, the whispers of Jack's uncanny escapes, his seeming invincibility. But even Blackwood, a man hardened by years of chasing shadows, could sense the finality of this moment. Jack’s usual swagger, the defiant glint in his eye, were dimmed, replaced by a weary resignation. The gamble was over, and the house had won.</w:t>
      </w:r>
    </w:p>
    <w:p w14:paraId="1DD306D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arrest was swift, brutal, devoid of the usual theatrics. The crowd that had gathered, drawn by the promise of a spectacle, murmured with a mixture of excitement and morbid curiosity. Jack offered no resistance, his strength sapped, his spirit subdued by the weight of inevitable fate. He knew defiance now would be a </w:t>
      </w:r>
      <w:r>
        <w:br/>
      </w:r>
      <w:r>
        <w:rPr>
          <w:rFonts w:ascii="Charis SIL Regular" w:eastAsia="Charis SIL Regular" w:hAnsi="Charis SIL Regular"/>
          <w:color w:val="000000"/>
        </w:rPr>
        <w:t>pointless exercise. He simply allowed himself to be led away, a marionette whose strings were firmly in Blackwood’s grasp.</w:t>
      </w:r>
    </w:p>
    <w:p w14:paraId="43BAC83D" w14:textId="77777777" w:rsidR="007671A5" w:rsidRDefault="00000000">
      <w:pPr>
        <w:autoSpaceDE w:val="0"/>
        <w:autoSpaceDN w:val="0"/>
        <w:spacing w:before="264" w:after="0" w:line="264" w:lineRule="exact"/>
      </w:pPr>
      <w:r>
        <w:rPr>
          <w:rFonts w:ascii="Charis SIL Regular" w:eastAsia="Charis SIL Regular" w:hAnsi="Charis SIL Regular"/>
          <w:color w:val="000000"/>
        </w:rPr>
        <w:t>The trial was a formality, a perfunctory exercise in legal procedure. The evidence was overwhelming, the testimony irrefutable. Jack’s reputation preceded him, his past crimes painting a clear and damning portrait of a ruthless criminal. His defense, a pathetic attempt at pleading extenuating circumstances, fell on deaf ears.</w:t>
      </w:r>
    </w:p>
    <w:p w14:paraId="6FA0AD5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judge, a corpulent man with a face as stern as granite, </w:t>
      </w:r>
      <w:r>
        <w:br/>
      </w:r>
      <w:r>
        <w:rPr>
          <w:rFonts w:ascii="Charis SIL Regular" w:eastAsia="Charis SIL Regular" w:hAnsi="Charis SIL Regular"/>
          <w:color w:val="000000"/>
        </w:rPr>
        <w:t>pronounced the sentence with a cold, detached formality. Hanging. At dawn.</w:t>
      </w:r>
    </w:p>
    <w:p w14:paraId="0226D301"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days that followed were a blur of grim anticipation, a slow descent into the abyss. Jack spent his time in a damp, vermin-infested cell, reflecting on his life, his countless gambles, his audacious escapes. He thought of the faces of his victims, the pain he’d inflicted, the lives he'd disrupted. Regret, a sentiment he’d rarely allowed himself to indulge, gnawed at his conscience. But alongside regret, another feeling stirred: a strange detachment, a sense of otherness.</w:t>
      </w:r>
    </w:p>
    <w:p w14:paraId="26796C29"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He watched the prison guards, their faces etched with the weariness of their profession, their movements mechanical and predictable. He saw in their eyes a reflection of his own mortality, a mirror</w:t>
      </w:r>
    </w:p>
    <w:p w14:paraId="1B372D7A" w14:textId="77777777" w:rsidR="007671A5" w:rsidRDefault="007671A5">
      <w:pPr>
        <w:sectPr w:rsidR="007671A5">
          <w:pgSz w:w="8000" w:h="12000"/>
          <w:pgMar w:top="296" w:right="662" w:bottom="394" w:left="660" w:header="720" w:footer="720" w:gutter="0"/>
          <w:cols w:space="720"/>
          <w:docGrid w:linePitch="360"/>
        </w:sectPr>
      </w:pPr>
    </w:p>
    <w:p w14:paraId="2ED85DDD" w14:textId="77777777" w:rsidR="007671A5" w:rsidRDefault="007671A5">
      <w:pPr>
        <w:autoSpaceDE w:val="0"/>
        <w:autoSpaceDN w:val="0"/>
        <w:spacing w:after="78" w:line="220" w:lineRule="exact"/>
      </w:pPr>
    </w:p>
    <w:p w14:paraId="3D95B822"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reflecting the fleeting nature of life. He saw, too, a hint of </w:t>
      </w:r>
      <w:r>
        <w:br/>
      </w:r>
      <w:r>
        <w:rPr>
          <w:rFonts w:ascii="Charis SIL Regular" w:eastAsia="Charis SIL Regular" w:hAnsi="Charis SIL Regular"/>
          <w:color w:val="000000"/>
        </w:rPr>
        <w:t>something else, a flicker of recognition, a subtle acknowledgment of the strange, unsettling truth that bound them together: they were all players in a larger game, puppets in the hands of a cruel and capricious master.</w:t>
      </w:r>
    </w:p>
    <w:p w14:paraId="33C5C9D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saw the faces of the condemned, their fear, their despair, their desperation; he’d shared those feelings. He recalled his own </w:t>
      </w:r>
      <w:r>
        <w:br/>
      </w:r>
      <w:r>
        <w:rPr>
          <w:rFonts w:ascii="Charis SIL Regular" w:eastAsia="Charis SIL Regular" w:hAnsi="Charis SIL Regular"/>
          <w:color w:val="000000"/>
        </w:rPr>
        <w:t xml:space="preserve">escapes, his defiance of death, his repeated proclamations, “But I am still alive,” words that echoed in his mind, growing in their importance with each passing day. He saw his own reflection in the eyes of those around him; a shared mortality. All were merely temporary inhabitants in the space between lives, before the </w:t>
      </w:r>
      <w:r>
        <w:br/>
      </w:r>
      <w:r>
        <w:rPr>
          <w:rFonts w:ascii="Charis SIL Regular" w:eastAsia="Charis SIL Regular" w:hAnsi="Charis SIL Regular"/>
          <w:color w:val="000000"/>
        </w:rPr>
        <w:t>inevitable return.</w:t>
      </w:r>
    </w:p>
    <w:p w14:paraId="45DC2C1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night before his execution, a young priest visited his cell, offering words of comfort, of redemption. Jack listened politely, his gaze fixed on the flickering candlelight, but the priest's words failed to penetrate his hardened cynicism. He couldn’t find solace in the promises of salvation, in the tales of an afterlife. His own </w:t>
      </w:r>
      <w:r>
        <w:br/>
      </w:r>
      <w:r>
        <w:rPr>
          <w:rFonts w:ascii="Charis SIL Regular" w:eastAsia="Charis SIL Regular" w:hAnsi="Charis SIL Regular"/>
          <w:color w:val="000000"/>
        </w:rPr>
        <w:t>experience had taught him a different truth – a truth of endless cycles, of reincarnation, of a relentless pursuit across the vast canvas of time.</w:t>
      </w:r>
    </w:p>
    <w:p w14:paraId="2A9568E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As dawn broke, painting the prison walls in hues of pale grey and blood orange, Jack was led to the gallows. The crowd was vast, a sea of faces, anonymous and expectant. He saw Blackwood standing in the shadows, his expression unreadable. He saw the fear in the eyes of the executioner, a young man whose hands trembled </w:t>
      </w:r>
      <w:r>
        <w:br/>
      </w:r>
      <w:r>
        <w:rPr>
          <w:rFonts w:ascii="Charis SIL Regular" w:eastAsia="Charis SIL Regular" w:hAnsi="Charis SIL Regular"/>
          <w:color w:val="000000"/>
        </w:rPr>
        <w:t>slightly as he adjusted the noose.</w:t>
      </w:r>
    </w:p>
    <w:p w14:paraId="40E5E58B" w14:textId="77777777" w:rsidR="007671A5" w:rsidRDefault="00000000">
      <w:pPr>
        <w:autoSpaceDE w:val="0"/>
        <w:autoSpaceDN w:val="0"/>
        <w:spacing w:before="264" w:after="0" w:line="264" w:lineRule="exact"/>
      </w:pPr>
      <w:r>
        <w:rPr>
          <w:rFonts w:ascii="Charis SIL Regular" w:eastAsia="Charis SIL Regular" w:hAnsi="Charis SIL Regular"/>
          <w:color w:val="000000"/>
        </w:rPr>
        <w:t>Jack felt no fear, only a strange sense of calm, of acceptance. He’d played his hand, and now the game was over. He looked at the sky, the rising sun casting long shadows across the assembled crowd. He thought of the countless lives he had lived, the countless deaths he had faced, the countless times he'd cheated death. He smiled, a faint, almost imperceptible smile.</w:t>
      </w:r>
    </w:p>
    <w:p w14:paraId="4EA3E2DB" w14:textId="77777777" w:rsidR="007671A5"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trapdoor swung open, and the world plunged into darkness. But as the darkness closed in, as his consciousness slipped into oblivion,</w:t>
      </w:r>
    </w:p>
    <w:p w14:paraId="0042D1D7" w14:textId="77777777" w:rsidR="007671A5" w:rsidRDefault="007671A5">
      <w:pPr>
        <w:sectPr w:rsidR="007671A5">
          <w:pgSz w:w="8000" w:h="12000"/>
          <w:pgMar w:top="296" w:right="652" w:bottom="394" w:left="660" w:header="720" w:footer="720" w:gutter="0"/>
          <w:cols w:space="720"/>
          <w:docGrid w:linePitch="360"/>
        </w:sectPr>
      </w:pPr>
    </w:p>
    <w:p w14:paraId="1E78D643" w14:textId="77777777" w:rsidR="007671A5" w:rsidRDefault="007671A5">
      <w:pPr>
        <w:autoSpaceDE w:val="0"/>
        <w:autoSpaceDN w:val="0"/>
        <w:spacing w:after="78" w:line="220" w:lineRule="exact"/>
      </w:pPr>
    </w:p>
    <w:p w14:paraId="1CC081D0" w14:textId="77777777" w:rsidR="007671A5" w:rsidRDefault="00000000">
      <w:pPr>
        <w:autoSpaceDE w:val="0"/>
        <w:autoSpaceDN w:val="0"/>
        <w:spacing w:before="58" w:after="0" w:line="264" w:lineRule="exact"/>
      </w:pPr>
      <w:r>
        <w:rPr>
          <w:rFonts w:ascii="Charis SIL Regular" w:eastAsia="Charis SIL Regular" w:hAnsi="Charis SIL Regular"/>
          <w:color w:val="000000"/>
        </w:rPr>
        <w:t>a voice, clear and defiant, echoed through the void: "But I am still alive."</w:t>
      </w:r>
    </w:p>
    <w:p w14:paraId="2040D6A4" w14:textId="77777777" w:rsidR="007671A5" w:rsidRDefault="007671A5">
      <w:pPr>
        <w:sectPr w:rsidR="007671A5">
          <w:pgSz w:w="8000" w:h="12000"/>
          <w:pgMar w:top="296" w:right="886" w:bottom="1440" w:left="660" w:header="720" w:footer="720" w:gutter="0"/>
          <w:cols w:space="720"/>
          <w:docGrid w:linePitch="360"/>
        </w:sectPr>
      </w:pPr>
    </w:p>
    <w:p w14:paraId="72770F64" w14:textId="77777777" w:rsidR="007671A5" w:rsidRDefault="007671A5">
      <w:pPr>
        <w:autoSpaceDE w:val="0"/>
        <w:autoSpaceDN w:val="0"/>
        <w:spacing w:after="224" w:line="220" w:lineRule="exact"/>
      </w:pPr>
    </w:p>
    <w:p w14:paraId="5C9669E9" w14:textId="77777777" w:rsidR="007671A5" w:rsidRDefault="00000000">
      <w:pPr>
        <w:autoSpaceDE w:val="0"/>
        <w:autoSpaceDN w:val="0"/>
        <w:spacing w:after="0" w:line="330" w:lineRule="exact"/>
      </w:pPr>
      <w:r>
        <w:rPr>
          <w:rFonts w:ascii="Charis SIL Bold" w:eastAsia="Charis SIL Bold" w:hAnsi="Charis SIL Bold"/>
          <w:b/>
          <w:color w:val="000000"/>
        </w:rPr>
        <w:t>A Fatal Encounter</w:t>
      </w:r>
    </w:p>
    <w:p w14:paraId="1169EFC8"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noose tightened, a vise around his neck, cutting off his breath, a prelude to the final curtain. But even as the world dissolved into a swirling vortex of black, a strange calm settled over him. It wasn't the peace of acceptance, not the serenity of resignation, but </w:t>
      </w:r>
      <w:r>
        <w:br/>
      </w:r>
      <w:r>
        <w:rPr>
          <w:rFonts w:ascii="Charis SIL Regular" w:eastAsia="Charis SIL Regular" w:hAnsi="Charis SIL Regular"/>
          <w:color w:val="000000"/>
        </w:rPr>
        <w:t xml:space="preserve">something else entirely – a detached observation of the unfolding drama, as if he were watching a play from the cheap seats, a </w:t>
      </w:r>
      <w:r>
        <w:br/>
      </w:r>
      <w:r>
        <w:rPr>
          <w:rFonts w:ascii="Charis SIL Regular" w:eastAsia="Charis SIL Regular" w:hAnsi="Charis SIL Regular"/>
          <w:color w:val="000000"/>
        </w:rPr>
        <w:t>sardonic observer of his own demise.</w:t>
      </w:r>
    </w:p>
    <w:p w14:paraId="282080DB" w14:textId="77777777" w:rsidR="007671A5" w:rsidRDefault="00000000">
      <w:pPr>
        <w:autoSpaceDE w:val="0"/>
        <w:autoSpaceDN w:val="0"/>
        <w:spacing w:before="264" w:after="0" w:line="264" w:lineRule="exact"/>
      </w:pPr>
      <w:r>
        <w:rPr>
          <w:rFonts w:ascii="Charis SIL Regular" w:eastAsia="Charis SIL Regular" w:hAnsi="Charis SIL Regular"/>
          <w:color w:val="000000"/>
        </w:rPr>
        <w:t>This wasn't the first time, after all. He'd faced the gallows before, felt the cold press of the rope, tasted the bitter tang of fear. Each death had been a gateway, a threshold to another existence, another life lived, another death faced. This was merely the latest act in a long, drawn-out play, a performance that had spanned centuries, millennia perhaps. He was an actor on an eternal stage, forever shifting roles, forever playing the part assigned to him by fate’s cruel scriptwriter.</w:t>
      </w:r>
    </w:p>
    <w:p w14:paraId="01FC2A0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his current role, the highwayman, had been a particularly boisterous one. A life lived on the edge of a knife, a constant </w:t>
      </w:r>
      <w:r>
        <w:br/>
      </w:r>
      <w:r>
        <w:rPr>
          <w:rFonts w:ascii="Charis SIL Regular" w:eastAsia="Charis SIL Regular" w:hAnsi="Charis SIL Regular"/>
          <w:color w:val="000000"/>
        </w:rPr>
        <w:t>gamble with fate, a dance with death. He'd robbed stagecoaches, outwitted sheriffs, and danced with death more times than he could count. His name, Jaunty Jack, had become synonymous with daring escapes and audacious heists, whispered in hushed tones in taverns and sung in raucous ballads. He'd become a legend in his own time, a mythical figure who seemed to possess a charmed life, a man who defied death's relentless embrace.</w:t>
      </w:r>
    </w:p>
    <w:p w14:paraId="41E5FC0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But this time, the legend was about to meet its end. This time, even his uncanny luck had failed him. The bounty hunter, a wiry, </w:t>
      </w:r>
      <w:r>
        <w:br/>
      </w:r>
      <w:r>
        <w:rPr>
          <w:rFonts w:ascii="Charis SIL Regular" w:eastAsia="Charis SIL Regular" w:hAnsi="Charis SIL Regular"/>
          <w:color w:val="000000"/>
        </w:rPr>
        <w:t>taciturn man named Silas, had proved to be his match. Silas wasn't just skilled; he was methodical, patient, relentless. He'd tracked Jack across the country, patiently waiting for the right moment to strike.</w:t>
      </w:r>
    </w:p>
    <w:p w14:paraId="2F037BEE"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Their confrontation hadn't been a grand spectacle, a clash of titans. It had been quiet, a tense standoff in a deserted barn, the only witnesses the silent hay bales and the watching moon. Silas, a</w:t>
      </w:r>
    </w:p>
    <w:p w14:paraId="33B637F2" w14:textId="77777777" w:rsidR="007671A5" w:rsidRDefault="007671A5">
      <w:pPr>
        <w:sectPr w:rsidR="007671A5">
          <w:pgSz w:w="8000" w:h="12000"/>
          <w:pgMar w:top="442" w:right="640" w:bottom="364" w:left="660" w:header="720" w:footer="720" w:gutter="0"/>
          <w:cols w:space="720"/>
          <w:docGrid w:linePitch="360"/>
        </w:sectPr>
      </w:pPr>
    </w:p>
    <w:p w14:paraId="708D1AA0" w14:textId="77777777" w:rsidR="007671A5" w:rsidRDefault="007671A5">
      <w:pPr>
        <w:autoSpaceDE w:val="0"/>
        <w:autoSpaceDN w:val="0"/>
        <w:spacing w:after="78" w:line="220" w:lineRule="exact"/>
      </w:pPr>
    </w:p>
    <w:p w14:paraId="7043528D" w14:textId="77777777" w:rsidR="007671A5" w:rsidRDefault="00000000">
      <w:pPr>
        <w:autoSpaceDE w:val="0"/>
        <w:autoSpaceDN w:val="0"/>
        <w:spacing w:after="0" w:line="322" w:lineRule="exact"/>
      </w:pPr>
      <w:r>
        <w:rPr>
          <w:rFonts w:ascii="Charis SIL Regular" w:eastAsia="Charis SIL Regular" w:hAnsi="Charis SIL Regular"/>
          <w:color w:val="000000"/>
        </w:rPr>
        <w:t>master of deception, had used Jack's own arrogance against him.</w:t>
      </w:r>
    </w:p>
    <w:p w14:paraId="61C2D0C0" w14:textId="77777777" w:rsidR="007671A5" w:rsidRDefault="00000000">
      <w:pPr>
        <w:autoSpaceDE w:val="0"/>
        <w:autoSpaceDN w:val="0"/>
        <w:spacing w:before="58" w:after="0" w:line="264" w:lineRule="exact"/>
      </w:pPr>
      <w:r>
        <w:rPr>
          <w:rFonts w:ascii="Charis SIL Regular" w:eastAsia="Charis SIL Regular" w:hAnsi="Charis SIL Regular"/>
          <w:color w:val="000000"/>
        </w:rPr>
        <w:t>He'd played on Jack's confidence, his overconfidence, lulling him into a false sense of security before springing his trap. There'd been no flamboyant sword fights, no dramatic shootouts. Just a swift, brutal takedown, a silent efficiency that spoke volumes about Silas’s deadly expertise.</w:t>
      </w:r>
    </w:p>
    <w:p w14:paraId="09CF3463"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Betrayal, too, had played its part. One of Jack's own gang, a young man named Finn, consumed by greed and ambition, had sold him out to Silas for a king's ransom. The thought of Finn's betrayal stung more than the rope around his neck. It wasn't the physical pain, it was the erosion of trust, the shattering of loyalty, the icy cold of betrayal that chilled him to the bone. He'd always trusted his </w:t>
      </w:r>
      <w:r>
        <w:br/>
      </w:r>
      <w:r>
        <w:rPr>
          <w:rFonts w:ascii="Charis SIL Regular" w:eastAsia="Charis SIL Regular" w:hAnsi="Charis SIL Regular"/>
          <w:color w:val="000000"/>
        </w:rPr>
        <w:t xml:space="preserve">instincts, his own sense of judgment. But Finn's treachery served as a stark reminder that even the closest allies could turn into deadly foes. Perhaps, he mused, even in the grand tapestry of </w:t>
      </w:r>
      <w:r>
        <w:br/>
      </w:r>
      <w:r>
        <w:rPr>
          <w:rFonts w:ascii="Charis SIL Regular" w:eastAsia="Charis SIL Regular" w:hAnsi="Charis SIL Regular"/>
          <w:color w:val="000000"/>
        </w:rPr>
        <w:t xml:space="preserve">reincarnation, betrayal was an inevitable thread, a constant </w:t>
      </w:r>
      <w:r>
        <w:br/>
      </w:r>
      <w:r>
        <w:rPr>
          <w:rFonts w:ascii="Charis SIL Regular" w:eastAsia="Charis SIL Regular" w:hAnsi="Charis SIL Regular"/>
          <w:color w:val="000000"/>
        </w:rPr>
        <w:t>companion weaving its way through the fabric of existence.</w:t>
      </w:r>
    </w:p>
    <w:p w14:paraId="6D197D3F"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journey to the gallows had been a parade of morbid curiosity. The townsfolk, a mixture of fear and morbid fascination, lined the streets. Their faces, a kaleidoscope of emotions, were a stark reminder of his mortality, the ephemeral nature of life, the fleeting span of existence. Their whispers, their hushed tones, their morbid curiosity were a symphony of his impending end.</w:t>
      </w:r>
    </w:p>
    <w:p w14:paraId="05E6DE70"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As he stood on the platform, the rope biting into his flesh, he saw Silas standing in the crowd, a ghost of a smile playing on his lips. Silas, the master of his downfall, the architect of his demise, was a testament to the fact that even the most cunning could be </w:t>
      </w:r>
      <w:r>
        <w:br/>
      </w:r>
      <w:r>
        <w:rPr>
          <w:rFonts w:ascii="Charis SIL Regular" w:eastAsia="Charis SIL Regular" w:hAnsi="Charis SIL Regular"/>
          <w:color w:val="000000"/>
        </w:rPr>
        <w:t>outsmarted. But not in this life, this time. Silas had won. For now.</w:t>
      </w:r>
    </w:p>
    <w:p w14:paraId="04F02E9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But even as the darkness consumed him, a defiant thought pierced through the oblivion: He had faced death before, and he would face it again. He had lived countless lives, each one a chapter in the grand saga </w:t>
      </w:r>
      <w:r>
        <w:rPr>
          <w:rFonts w:ascii="Charis SIL Regular" w:eastAsia="Charis SIL Regular" w:hAnsi="Charis SIL Regular"/>
          <w:color w:val="000000"/>
        </w:rPr>
        <w:lastRenderedPageBreak/>
        <w:t>of his eternal journey. Death, he knew, was just a brief intermission, a temporary pause in the continuous flow of existence.</w:t>
      </w:r>
    </w:p>
    <w:p w14:paraId="0D38A177" w14:textId="77777777" w:rsidR="007671A5" w:rsidRDefault="00000000">
      <w:pPr>
        <w:autoSpaceDE w:val="0"/>
        <w:autoSpaceDN w:val="0"/>
        <w:spacing w:before="60" w:after="0" w:line="264" w:lineRule="exact"/>
        <w:ind w:right="288"/>
      </w:pPr>
      <w:r>
        <w:rPr>
          <w:rFonts w:ascii="Charis SIL Regular" w:eastAsia="Charis SIL Regular" w:hAnsi="Charis SIL Regular"/>
          <w:color w:val="000000"/>
        </w:rPr>
        <w:t>It was a door, not an end. And behind that door lay another life, another adventure, another gamble.</w:t>
      </w:r>
    </w:p>
    <w:p w14:paraId="50970BB3" w14:textId="77777777" w:rsidR="007671A5" w:rsidRDefault="007671A5">
      <w:pPr>
        <w:sectPr w:rsidR="007671A5">
          <w:pgSz w:w="8000" w:h="12000"/>
          <w:pgMar w:top="296" w:right="654" w:bottom="524" w:left="660" w:header="720" w:footer="720" w:gutter="0"/>
          <w:cols w:space="720"/>
          <w:docGrid w:linePitch="360"/>
        </w:sectPr>
      </w:pPr>
    </w:p>
    <w:p w14:paraId="4DA8B814" w14:textId="77777777" w:rsidR="007671A5" w:rsidRDefault="007671A5">
      <w:pPr>
        <w:autoSpaceDE w:val="0"/>
        <w:autoSpaceDN w:val="0"/>
        <w:spacing w:after="78" w:line="220" w:lineRule="exact"/>
      </w:pPr>
    </w:p>
    <w:p w14:paraId="5CAAC03D" w14:textId="77777777" w:rsidR="007671A5" w:rsidRDefault="00000000">
      <w:pPr>
        <w:autoSpaceDE w:val="0"/>
        <w:autoSpaceDN w:val="0"/>
        <w:spacing w:before="58" w:after="0" w:line="264" w:lineRule="exact"/>
        <w:ind w:right="288"/>
      </w:pPr>
      <w:r>
        <w:rPr>
          <w:rFonts w:ascii="Charis SIL Regular" w:eastAsia="Charis SIL Regular" w:hAnsi="Charis SIL Regular"/>
          <w:color w:val="000000"/>
        </w:rPr>
        <w:t>The world dissolved into darkness, but in that darkness, a spark remained. A tiny ember of defiance, of resistance. A testament to the enduring human spirit, refusing to succumb, refusing to be extinguished. A silent promise whispered into the void: "But I am still alive."</w:t>
      </w:r>
    </w:p>
    <w:p w14:paraId="1D9DD05C"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He awoke to the chilling clang of metal, the harsh scrape of stone on stone. He was in a cell, cold, damp, smelling of mildew and despair. The rough straw mattress scratched his skin as he shifted, trying to recall how he'd gotten here. The memories flickered, fragments of a chaotic confrontation, a betrayal, a relentless </w:t>
      </w:r>
      <w:r>
        <w:br/>
      </w:r>
      <w:r>
        <w:rPr>
          <w:rFonts w:ascii="Charis SIL Regular" w:eastAsia="Charis SIL Regular" w:hAnsi="Charis SIL Regular"/>
          <w:color w:val="000000"/>
        </w:rPr>
        <w:t>pursuit. Silas's face, hard and unforgiving, swam into focus. The gallows, the noose, the suffocating darkness – all pieces of a puzzle he could barely grasp.</w:t>
      </w:r>
    </w:p>
    <w:p w14:paraId="4A4F17F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looked at his hands, rough and calloused, the hands of a laborer, not a highwayman. The memories of his past life, his past deaths, began to surface, slowly, tentatively, like whispers on the wind. He remembered the cold steel of a pistol, the feel of a rope around his neck, the icy grip of death. He remembered other lives, other </w:t>
      </w:r>
      <w:r>
        <w:br/>
      </w:r>
      <w:r>
        <w:rPr>
          <w:rFonts w:ascii="Charis SIL Regular" w:eastAsia="Charis SIL Regular" w:hAnsi="Charis SIL Regular"/>
          <w:color w:val="000000"/>
        </w:rPr>
        <w:t>deaths, other identities: the sailor tossed overboard in a raging storm, the dam builder crushed under tons of rubble, the soldier falling in the thick of battle. Each life a fleeting moment, a chapter in a larger, more profound narrative. Each death, a doorway to rebirth.</w:t>
      </w:r>
    </w:p>
    <w:p w14:paraId="5758121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he realized, was not a simple jail cell. It was a waiting room, an antechamber to another existence. He felt the faint thrumming of life returning, the quiet resurgence of energy, the slow but </w:t>
      </w:r>
      <w:r>
        <w:br/>
      </w:r>
      <w:r>
        <w:rPr>
          <w:rFonts w:ascii="Charis SIL Regular" w:eastAsia="Charis SIL Regular" w:hAnsi="Charis SIL Regular"/>
          <w:color w:val="000000"/>
        </w:rPr>
        <w:t>undeniable awakening of his immortal spirit. The echo of his own defiant declaration, "But I am still alive," resonated deep within him, a constant reminder of his relentless journey, his unending existence.</w:t>
      </w:r>
    </w:p>
    <w:p w14:paraId="68BAB34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jailer arrived, a surly man with eyes that held a flicker of something akin to pity, or perhaps recognition. He brought a </w:t>
      </w:r>
      <w:r>
        <w:br/>
      </w:r>
      <w:r>
        <w:rPr>
          <w:rFonts w:ascii="Charis SIL Regular" w:eastAsia="Charis SIL Regular" w:hAnsi="Charis SIL Regular"/>
          <w:color w:val="000000"/>
        </w:rPr>
        <w:t xml:space="preserve">meager meal, a bowl of tasteless gruel, and a crust of stale bread. As he ate, Jack watched the jailer, studying his face, searching for a clue, a </w:t>
      </w:r>
      <w:r>
        <w:rPr>
          <w:rFonts w:ascii="Charis SIL Regular" w:eastAsia="Charis SIL Regular" w:hAnsi="Charis SIL Regular"/>
          <w:color w:val="000000"/>
        </w:rPr>
        <w:lastRenderedPageBreak/>
        <w:t>sign, anything to indicate that the jailer recognized the truth– the truth of his immortality, his eternal recurrence. Perhaps in</w:t>
      </w:r>
    </w:p>
    <w:p w14:paraId="5D7C8A1A" w14:textId="77777777" w:rsidR="007671A5" w:rsidRDefault="007671A5">
      <w:pPr>
        <w:sectPr w:rsidR="007671A5">
          <w:pgSz w:w="8000" w:h="12000"/>
          <w:pgMar w:top="296" w:right="642" w:bottom="392" w:left="660" w:header="720" w:footer="720" w:gutter="0"/>
          <w:cols w:space="720"/>
          <w:docGrid w:linePitch="360"/>
        </w:sectPr>
      </w:pPr>
    </w:p>
    <w:p w14:paraId="0DCAE316" w14:textId="77777777" w:rsidR="007671A5" w:rsidRDefault="007671A5">
      <w:pPr>
        <w:autoSpaceDE w:val="0"/>
        <w:autoSpaceDN w:val="0"/>
        <w:spacing w:after="78" w:line="220" w:lineRule="exact"/>
      </w:pPr>
    </w:p>
    <w:p w14:paraId="3B767C17"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another lifetime, they'd meet again, under different circumstances, playing different roles in a different drama.</w:t>
      </w:r>
    </w:p>
    <w:p w14:paraId="4B834191"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Days bled into weeks, the monotony of prison life a numbing backdrop to the vibrant tapestry of his memories. He recalled the thrill of the chase, the adrenaline rush of near-misses, the </w:t>
      </w:r>
      <w:r>
        <w:br/>
      </w:r>
      <w:r>
        <w:rPr>
          <w:rFonts w:ascii="Charis SIL Regular" w:eastAsia="Charis SIL Regular" w:hAnsi="Charis SIL Regular"/>
          <w:color w:val="000000"/>
        </w:rPr>
        <w:t>camaraderie of his gang, even the cold calculation of his betrayer, Finn. He reflected on the many faces of death, each one unique, each one a threshold to another life.</w:t>
      </w:r>
    </w:p>
    <w:p w14:paraId="05772EE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had always gambled with death, pushed the boundaries of fate, flirted with oblivion. He had always believed in his own </w:t>
      </w:r>
      <w:r>
        <w:br/>
      </w:r>
      <w:r>
        <w:rPr>
          <w:rFonts w:ascii="Charis SIL Regular" w:eastAsia="Charis SIL Regular" w:hAnsi="Charis SIL Regular"/>
          <w:color w:val="000000"/>
        </w:rPr>
        <w:t>invincibility, his own ability to cheat death, but this time, the odds had seemed insurmountable. Yet, even defeat, even death, could not diminish the enduring power of his spirit.</w:t>
      </w:r>
    </w:p>
    <w:p w14:paraId="484ECB2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knew this life was temporary, a brief interlude before the next act began. He knew that he would return, transformed, reborn, to play another role in the infinite cycle of life, death, and </w:t>
      </w:r>
      <w:r>
        <w:br/>
      </w:r>
      <w:r>
        <w:rPr>
          <w:rFonts w:ascii="Charis SIL Regular" w:eastAsia="Charis SIL Regular" w:hAnsi="Charis SIL Regular"/>
          <w:color w:val="000000"/>
        </w:rPr>
        <w:t>reincarnation. He was the constant in a world of change, an actor in a play that had no end, only a ceaseless repetition of acts, scenes, and characters, always evolving, always changing, yet always the same. He was the gambler, forever staking his soul on the endless possibilities of existence. And he would always, always win. For he was, ultimately, and always, still alive.</w:t>
      </w:r>
    </w:p>
    <w:p w14:paraId="11D46758" w14:textId="77777777" w:rsidR="007671A5" w:rsidRDefault="007671A5">
      <w:pPr>
        <w:sectPr w:rsidR="007671A5">
          <w:pgSz w:w="8000" w:h="12000"/>
          <w:pgMar w:top="296" w:right="648" w:bottom="1440" w:left="660" w:header="720" w:footer="720" w:gutter="0"/>
          <w:cols w:space="720"/>
          <w:docGrid w:linePitch="360"/>
        </w:sectPr>
      </w:pPr>
    </w:p>
    <w:p w14:paraId="1C8D5C15" w14:textId="77777777" w:rsidR="007671A5" w:rsidRDefault="007671A5">
      <w:pPr>
        <w:autoSpaceDE w:val="0"/>
        <w:autoSpaceDN w:val="0"/>
        <w:spacing w:after="224" w:line="220" w:lineRule="exact"/>
      </w:pPr>
    </w:p>
    <w:p w14:paraId="7612658C" w14:textId="77777777" w:rsidR="007671A5" w:rsidRDefault="00000000">
      <w:pPr>
        <w:autoSpaceDE w:val="0"/>
        <w:autoSpaceDN w:val="0"/>
        <w:spacing w:after="0" w:line="330" w:lineRule="exact"/>
      </w:pPr>
      <w:r>
        <w:rPr>
          <w:rFonts w:ascii="Charis SIL Bold" w:eastAsia="Charis SIL Bold" w:hAnsi="Charis SIL Bold"/>
          <w:b/>
          <w:color w:val="000000"/>
        </w:rPr>
        <w:t>Deaths Embrace</w:t>
      </w:r>
    </w:p>
    <w:p w14:paraId="3ACE967C" w14:textId="77777777" w:rsidR="007671A5" w:rsidRDefault="00000000">
      <w:pPr>
        <w:autoSpaceDE w:val="0"/>
        <w:autoSpaceDN w:val="0"/>
        <w:spacing w:before="286" w:after="0" w:line="264" w:lineRule="exact"/>
        <w:ind w:right="144"/>
      </w:pPr>
      <w:r>
        <w:rPr>
          <w:rFonts w:ascii="Charis SIL Regular" w:eastAsia="Charis SIL Regular" w:hAnsi="Charis SIL Regular"/>
          <w:color w:val="000000"/>
        </w:rPr>
        <w:t>The hemp rope, coarse and unforgiving, chafed against his neck. It wasn't the discomfort that registered first, though; it was the chilling certainty of the end, a finality that pressed down with the weight of centuries. He’d felt this before, this chilling prelude to oblivion, this moment poised between life and the great unknown.</w:t>
      </w:r>
    </w:p>
    <w:p w14:paraId="226FD8CF"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But each previous death, each previous surrender to the cold </w:t>
      </w:r>
      <w:r>
        <w:br/>
      </w:r>
      <w:r>
        <w:rPr>
          <w:rFonts w:ascii="Charis SIL Regular" w:eastAsia="Charis SIL Regular" w:hAnsi="Charis SIL Regular"/>
          <w:color w:val="000000"/>
        </w:rPr>
        <w:t>embrace of mortality, had been a mere curtain call, a prelude to the next act in his endless drama.</w:t>
      </w:r>
    </w:p>
    <w:p w14:paraId="37DD34CC" w14:textId="77777777" w:rsidR="007671A5" w:rsidRDefault="00000000">
      <w:pPr>
        <w:autoSpaceDE w:val="0"/>
        <w:autoSpaceDN w:val="0"/>
        <w:spacing w:before="264" w:after="0" w:line="264" w:lineRule="exact"/>
        <w:ind w:right="144"/>
        <w:jc w:val="center"/>
      </w:pPr>
      <w:r>
        <w:rPr>
          <w:rFonts w:ascii="Charis SIL Regular" w:eastAsia="Charis SIL Regular" w:hAnsi="Charis SIL Regular"/>
          <w:color w:val="000000"/>
        </w:rPr>
        <w:t>This time, however, there was a subtle shift. A different quality to the approaching darkness. Perhaps it was the betrayal, the sting of Finn's treachery, that added a bitter edge to the approaching void.</w:t>
      </w:r>
    </w:p>
    <w:p w14:paraId="3C3F4768" w14:textId="77777777" w:rsidR="007671A5" w:rsidRDefault="00000000">
      <w:pPr>
        <w:autoSpaceDE w:val="0"/>
        <w:autoSpaceDN w:val="0"/>
        <w:spacing w:before="60" w:after="0" w:line="264" w:lineRule="exact"/>
      </w:pPr>
      <w:r>
        <w:rPr>
          <w:rFonts w:ascii="Charis SIL Regular" w:eastAsia="Charis SIL Regular" w:hAnsi="Charis SIL Regular"/>
          <w:color w:val="000000"/>
        </w:rPr>
        <w:t>Or perhaps it was simply the cumulative weight of lifetimes, the burden of countless deaths, that finally pressed upon him with an almost palpable force. He felt the blood drain from his head, a slow, insidious creep of darkness that clouded his vision. The jeers of the crowd, once a distant roar, now seemed muffled, indistinct, like sounds from a fading dream.</w:t>
      </w:r>
    </w:p>
    <w:p w14:paraId="62A33DB1" w14:textId="77777777" w:rsidR="007671A5" w:rsidRDefault="00000000">
      <w:pPr>
        <w:autoSpaceDE w:val="0"/>
        <w:autoSpaceDN w:val="0"/>
        <w:spacing w:before="264" w:after="0" w:line="264" w:lineRule="exact"/>
      </w:pPr>
      <w:r>
        <w:rPr>
          <w:rFonts w:ascii="Charis SIL Regular" w:eastAsia="Charis SIL Regular" w:hAnsi="Charis SIL Regular"/>
          <w:color w:val="000000"/>
        </w:rPr>
        <w:t>The ground dropped away. He felt a sickening lurch, a horrifying sensation of weightlessness, as his body swung into the abyss. The wind whipped at his face, a cruel caress from the hand of death. For a brief, horrifying moment, he felt the agonizing pressure of the rope, the constriction of his windpipe, the desperate, futile struggle for breath. The world spun, blurred, then dissolved into a chaotic vortex of black.</w:t>
      </w:r>
    </w:p>
    <w:p w14:paraId="2B82922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Then, silence. Not the peaceful silence of oblivion, but a silence pregnant with anticipation, a silence that hummed with a strange, almost electric energy. It was the silence before the storm, the quiet before the next act began. He was aware, somehow, of his body hanging limp, a grotesque pendulum against the stark backdrop of the unforgiving sky. He could see, from a detached perspective, the grim faces of the onlookers, their fascination mixed with a morbid curiosity. </w:t>
      </w:r>
      <w:r>
        <w:rPr>
          <w:rFonts w:ascii="Charis SIL Regular" w:eastAsia="Charis SIL Regular" w:hAnsi="Charis SIL Regular"/>
          <w:color w:val="000000"/>
        </w:rPr>
        <w:lastRenderedPageBreak/>
        <w:t xml:space="preserve">He heard their whispers, their hushed pronouncements of his demise, yet he felt no fear, no regret, only a detached </w:t>
      </w:r>
      <w:r>
        <w:br/>
      </w:r>
      <w:r>
        <w:rPr>
          <w:rFonts w:ascii="Charis SIL Regular" w:eastAsia="Charis SIL Regular" w:hAnsi="Charis SIL Regular"/>
          <w:color w:val="000000"/>
        </w:rPr>
        <w:t>amusement at the spectacle of his own death.</w:t>
      </w:r>
    </w:p>
    <w:p w14:paraId="4B2CEC3B" w14:textId="77777777" w:rsidR="007671A5" w:rsidRDefault="007671A5">
      <w:pPr>
        <w:sectPr w:rsidR="007671A5">
          <w:pgSz w:w="8000" w:h="12000"/>
          <w:pgMar w:top="442" w:right="662" w:bottom="364" w:left="660" w:header="720" w:footer="720" w:gutter="0"/>
          <w:cols w:space="720"/>
          <w:docGrid w:linePitch="360"/>
        </w:sectPr>
      </w:pPr>
    </w:p>
    <w:p w14:paraId="156F7106" w14:textId="77777777" w:rsidR="007671A5" w:rsidRDefault="007671A5">
      <w:pPr>
        <w:autoSpaceDE w:val="0"/>
        <w:autoSpaceDN w:val="0"/>
        <w:spacing w:after="210" w:line="220" w:lineRule="exact"/>
      </w:pPr>
    </w:p>
    <w:p w14:paraId="6F4FA1A2" w14:textId="77777777" w:rsidR="007671A5" w:rsidRDefault="00000000">
      <w:pPr>
        <w:autoSpaceDE w:val="0"/>
        <w:autoSpaceDN w:val="0"/>
        <w:spacing w:before="58" w:after="0" w:line="264" w:lineRule="exact"/>
      </w:pPr>
      <w:r>
        <w:rPr>
          <w:rFonts w:ascii="Charis SIL Regular" w:eastAsia="Charis SIL Regular" w:hAnsi="Charis SIL Regular"/>
          <w:color w:val="000000"/>
        </w:rPr>
        <w:t>The darkness wasn't empty. It wasn't a void. It was a swirling kaleidoscope of memories, images from countless lives flashing before his eyes like a film reel running at warp speed. He saw himself as a weathered sailor, tossed overboard in a raging storm, the icy grip of the sea closing in. He saw himself as a dam builder, crushed beneath tons of rubble, the earth swallowing him whole. He saw himself as a soldier, falling amidst the carnage of a bloody battlefield, the screams of the dying fading into a dull roar. Each life a fleeting vignette, a vibrant thread in the grand tapestry of his existence.</w:t>
      </w:r>
    </w:p>
    <w:p w14:paraId="5CF8B55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yet, amid the chaos, a persistent thought echoed through the swirling darkness: "But I am still alive." It wasn't a boast, not a defiance, but a simple, unwavering truth. A recognition of an </w:t>
      </w:r>
      <w:r>
        <w:br/>
      </w:r>
      <w:r>
        <w:rPr>
          <w:rFonts w:ascii="Charis SIL Regular" w:eastAsia="Charis SIL Regular" w:hAnsi="Charis SIL Regular"/>
          <w:color w:val="000000"/>
        </w:rPr>
        <w:t>intrinsic essence that death could not touch, a spark that defied extinction. It was a mantra, a constant, reassuring rhythm against the terrifying symphony of his demise. This wasn't an ending; it was a transition. A metamorphosis. A transformation.</w:t>
      </w:r>
    </w:p>
    <w:p w14:paraId="4C52B82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found himself drifting, not through an empty void, but through a shifting landscape of sensation. He experienced a dizzying </w:t>
      </w:r>
      <w:r>
        <w:br/>
      </w:r>
      <w:r>
        <w:rPr>
          <w:rFonts w:ascii="Charis SIL Regular" w:eastAsia="Charis SIL Regular" w:hAnsi="Charis SIL Regular"/>
          <w:color w:val="000000"/>
        </w:rPr>
        <w:t xml:space="preserve">sensation of unfurling, of expansion, of breaking free from the confines of his physical form. His consciousness stretched and expanded, encompassing the vastness of the universe, encompassing time itself. He was everywhere and nowhere at once, existing outside of linear time, unbound by the limitations of mortal </w:t>
      </w:r>
      <w:r>
        <w:br/>
      </w:r>
      <w:r>
        <w:rPr>
          <w:rFonts w:ascii="Charis SIL Regular" w:eastAsia="Charis SIL Regular" w:hAnsi="Charis SIL Regular"/>
          <w:color w:val="000000"/>
        </w:rPr>
        <w:t>existence.</w:t>
      </w:r>
    </w:p>
    <w:p w14:paraId="1C709F2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was the space between lives, the liminal realm where the veil between worlds thinned, where the echoes of past lives mingled with the faint whispers of futures yet to be. It was a place of </w:t>
      </w:r>
      <w:r>
        <w:br/>
      </w:r>
      <w:r>
        <w:rPr>
          <w:rFonts w:ascii="Charis SIL Regular" w:eastAsia="Charis SIL Regular" w:hAnsi="Charis SIL Regular"/>
          <w:color w:val="000000"/>
        </w:rPr>
        <w:t>paradox, a realm where the laws of physics and logic bent and broke, a place where the boundaries of possibility dissolved. It was a place of profound peace, strangely, despite the chaos of its nature, a place of acceptance and understanding.</w:t>
      </w:r>
    </w:p>
    <w:p w14:paraId="27970206" w14:textId="77777777" w:rsidR="007671A5"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Then, slowly, a new consciousness began to emerge from the chaos, a new identity coalescing from the swirling nebula of his memories.</w:t>
      </w:r>
    </w:p>
    <w:p w14:paraId="67356C01" w14:textId="77777777" w:rsidR="007671A5" w:rsidRDefault="00000000">
      <w:pPr>
        <w:autoSpaceDE w:val="0"/>
        <w:autoSpaceDN w:val="0"/>
        <w:spacing w:after="0" w:line="324" w:lineRule="exact"/>
      </w:pPr>
      <w:r>
        <w:rPr>
          <w:rFonts w:ascii="Charis SIL Regular" w:eastAsia="Charis SIL Regular" w:hAnsi="Charis SIL Regular"/>
          <w:color w:val="000000"/>
        </w:rPr>
        <w:t>It was like watching a star being born, a process of gradual</w:t>
      </w:r>
    </w:p>
    <w:p w14:paraId="077D5BAD" w14:textId="77777777" w:rsidR="007671A5" w:rsidRDefault="007671A5">
      <w:pPr>
        <w:sectPr w:rsidR="007671A5">
          <w:pgSz w:w="8000" w:h="12000"/>
          <w:pgMar w:top="428" w:right="662" w:bottom="392" w:left="660" w:header="720" w:footer="720" w:gutter="0"/>
          <w:cols w:space="720"/>
          <w:docGrid w:linePitch="360"/>
        </w:sectPr>
      </w:pPr>
    </w:p>
    <w:p w14:paraId="6F32B23E" w14:textId="77777777" w:rsidR="007671A5" w:rsidRDefault="007671A5">
      <w:pPr>
        <w:autoSpaceDE w:val="0"/>
        <w:autoSpaceDN w:val="0"/>
        <w:spacing w:after="78" w:line="220" w:lineRule="exact"/>
      </w:pPr>
    </w:p>
    <w:p w14:paraId="06ECEFC9" w14:textId="77777777" w:rsidR="007671A5" w:rsidRDefault="00000000">
      <w:pPr>
        <w:autoSpaceDE w:val="0"/>
        <w:autoSpaceDN w:val="0"/>
        <w:spacing w:before="58" w:after="0" w:line="264" w:lineRule="exact"/>
        <w:ind w:right="288"/>
      </w:pPr>
      <w:r>
        <w:rPr>
          <w:rFonts w:ascii="Charis SIL Regular" w:eastAsia="Charis SIL Regular" w:hAnsi="Charis SIL Regular"/>
          <w:color w:val="000000"/>
        </w:rPr>
        <w:t>coalescence, a slow accumulation of essence. A new form, a new persona began to emerge from the void, distinct yet undeniably connected to the myriad of lives that had come before.</w:t>
      </w:r>
    </w:p>
    <w:p w14:paraId="4AB79DD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awoke with a gasp, the taste of damp earth and decaying leaves on his tongue. He was lying on the ground, his body aching, his mind clouded. He tried to sit up, but his head swam. He felt </w:t>
      </w:r>
      <w:r>
        <w:br/>
      </w:r>
      <w:r>
        <w:rPr>
          <w:rFonts w:ascii="Charis SIL Regular" w:eastAsia="Charis SIL Regular" w:hAnsi="Charis SIL Regular"/>
          <w:color w:val="000000"/>
        </w:rPr>
        <w:t>disoriented, confused, as if he had been adrift for eons. He struggled to grasp the details of his surroundings. A rough-hewn wooden structure loomed nearby, casting a long, skeletal shadow in the fading light. He recognized it as a crudely constructed stable, the air thick with the smell of hay and animals.</w:t>
      </w:r>
    </w:p>
    <w:p w14:paraId="012F9801" w14:textId="77777777" w:rsidR="007671A5" w:rsidRDefault="00000000">
      <w:pPr>
        <w:autoSpaceDE w:val="0"/>
        <w:autoSpaceDN w:val="0"/>
        <w:spacing w:before="264" w:after="0" w:line="264" w:lineRule="exact"/>
      </w:pPr>
      <w:r>
        <w:rPr>
          <w:rFonts w:ascii="Charis SIL Regular" w:eastAsia="Charis SIL Regular" w:hAnsi="Charis SIL Regular"/>
          <w:color w:val="000000"/>
        </w:rPr>
        <w:t>Memories, fragmented and disjointed, began to surface. He was a stable hand, he realized, working for a gruff, bearded farmer in a remote, isolated region. His name, he slowly recalled, was Thomas.</w:t>
      </w:r>
    </w:p>
    <w:p w14:paraId="19E70FBE" w14:textId="77777777" w:rsidR="007671A5" w:rsidRDefault="00000000">
      <w:pPr>
        <w:autoSpaceDE w:val="0"/>
        <w:autoSpaceDN w:val="0"/>
        <w:spacing w:before="60" w:after="0" w:line="264" w:lineRule="exact"/>
      </w:pPr>
      <w:r>
        <w:rPr>
          <w:rFonts w:ascii="Charis SIL Regular" w:eastAsia="Charis SIL Regular" w:hAnsi="Charis SIL Regular"/>
          <w:color w:val="000000"/>
        </w:rPr>
        <w:t>He felt the calluses on his hands, the weariness in his bones, the quiet resignation that settled in his heart. This was a simple life, far removed from the daring heists and exhilarating escapes of his previous existence as Jaunty Jack.</w:t>
      </w:r>
    </w:p>
    <w:p w14:paraId="5053BA66"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But within the quiet simplicity of this life, within the routine work and unremarkable days, he carried the echoes of his past, the weight of his countless lives. He carried the memories of the gallows, the sea, the battlefield, the crushing weight of the dam.</w:t>
      </w:r>
    </w:p>
    <w:p w14:paraId="3722C03F"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These memories were not burdens, but rather, a rich tapestry of experience, a testament to his enduring journey. He was Thomas, the stable hand, yet he was also Jaunty Jack, the daring </w:t>
      </w:r>
      <w:r>
        <w:br/>
      </w:r>
      <w:r>
        <w:rPr>
          <w:rFonts w:ascii="Charis SIL Regular" w:eastAsia="Charis SIL Regular" w:hAnsi="Charis SIL Regular"/>
          <w:color w:val="000000"/>
        </w:rPr>
        <w:t xml:space="preserve">highwayman. He was every soul he had been, every life he had lived, every death he had faced. And he knew, with a certainty that defied logic, that this life too, would eventually end. But he also knew, with equal certainty, that he would live again. "But I am still alive," he whispered, a silent affirmation to himself, a promise whispered into the quiet solitude of the stable. The cycle continued, the gamble </w:t>
      </w:r>
      <w:r>
        <w:rPr>
          <w:rFonts w:ascii="Charis SIL Regular" w:eastAsia="Charis SIL Regular" w:hAnsi="Charis SIL Regular"/>
          <w:color w:val="000000"/>
        </w:rPr>
        <w:lastRenderedPageBreak/>
        <w:t>renewed. He was, after all, a gambler at heart, forever staking his existence on the infinite possibilities of life, death, and rebirth. And he would always, always, be around.</w:t>
      </w:r>
    </w:p>
    <w:p w14:paraId="4B36034F" w14:textId="77777777" w:rsidR="007671A5" w:rsidRDefault="007671A5">
      <w:pPr>
        <w:sectPr w:rsidR="007671A5">
          <w:pgSz w:w="8000" w:h="12000"/>
          <w:pgMar w:top="296" w:right="644" w:bottom="788" w:left="660" w:header="720" w:footer="720" w:gutter="0"/>
          <w:cols w:space="720"/>
          <w:docGrid w:linePitch="360"/>
        </w:sectPr>
      </w:pPr>
    </w:p>
    <w:p w14:paraId="7229C00B" w14:textId="77777777" w:rsidR="007671A5" w:rsidRDefault="007671A5">
      <w:pPr>
        <w:autoSpaceDE w:val="0"/>
        <w:autoSpaceDN w:val="0"/>
        <w:spacing w:after="224" w:line="220" w:lineRule="exact"/>
      </w:pPr>
    </w:p>
    <w:p w14:paraId="46B957BD" w14:textId="77777777" w:rsidR="007671A5" w:rsidRDefault="00000000">
      <w:pPr>
        <w:autoSpaceDE w:val="0"/>
        <w:autoSpaceDN w:val="0"/>
        <w:spacing w:after="0" w:line="330" w:lineRule="exact"/>
      </w:pPr>
      <w:r>
        <w:rPr>
          <w:rFonts w:ascii="Charis SIL Bold" w:eastAsia="Charis SIL Bold" w:hAnsi="Charis SIL Bold"/>
          <w:b/>
          <w:color w:val="000000"/>
        </w:rPr>
        <w:t>But I Am Still Alive</w:t>
      </w:r>
    </w:p>
    <w:p w14:paraId="4F67BD4F" w14:textId="77777777" w:rsidR="007671A5" w:rsidRDefault="00000000">
      <w:pPr>
        <w:autoSpaceDE w:val="0"/>
        <w:autoSpaceDN w:val="0"/>
        <w:spacing w:before="286" w:after="0" w:line="264" w:lineRule="exact"/>
      </w:pPr>
      <w:r>
        <w:rPr>
          <w:rFonts w:ascii="Charis SIL Regular" w:eastAsia="Charis SIL Regular" w:hAnsi="Charis SIL Regular"/>
          <w:color w:val="000000"/>
        </w:rPr>
        <w:t>The scent of hay, sharp and pungent, mingled with the earthy aroma of the stable. Thomas, or perhaps it was</w:t>
      </w:r>
      <w:r>
        <w:rPr>
          <w:rFonts w:ascii="Charis SIL Italic" w:eastAsia="Charis SIL Italic" w:hAnsi="Charis SIL Italic"/>
          <w:i/>
          <w:color w:val="000000"/>
        </w:rPr>
        <w:t xml:space="preserve"> a</w:t>
      </w:r>
      <w:r>
        <w:rPr>
          <w:rFonts w:ascii="Charis SIL Regular" w:eastAsia="Charis SIL Regular" w:hAnsi="Charis SIL Regular"/>
          <w:color w:val="000000"/>
        </w:rPr>
        <w:t xml:space="preserve"> Thomas – the name felt like a borrowed cloak, a temporary disguise – shifted slightly, a groan escaping his lips. His body ached, a symphony of twinges and throbs that spoke of a life lived, not gently, but with a certain brutal efficiency. He’d woken beneath a sky the color of bruised plums, the first hint of dawn painting the eastern horizon with hesitant strokes of pale gold. The memory of the previous life, the life of Jaunty Jack, the highwayman, was a fading echo, a ghost flickering at the edges of his consciousness. The rope, the chilling certainty of the noose tightening, the sudden, shocking plunge into nothingness – it was all there, but receding, dissolving into the fog of a half-remembered dream.</w:t>
      </w:r>
    </w:p>
    <w:p w14:paraId="59D65CC2" w14:textId="77777777" w:rsidR="007671A5" w:rsidRDefault="00000000">
      <w:pPr>
        <w:autoSpaceDE w:val="0"/>
        <w:autoSpaceDN w:val="0"/>
        <w:spacing w:before="264" w:after="0" w:line="264" w:lineRule="exact"/>
      </w:pPr>
      <w:r>
        <w:rPr>
          <w:rFonts w:ascii="Charis SIL Regular" w:eastAsia="Charis SIL Regular" w:hAnsi="Charis SIL Regular"/>
          <w:color w:val="000000"/>
        </w:rPr>
        <w:t>He had died, yes, undeniably, indisputably. He remembered the cold kiss of death, the finality of it, the certainty of non-being. Yet, here he was, breathing the musty air of a stable, feeling the rough texture of the hay beneath him, the cold, damp earth clinging to his cheek. The transition, that terrifying, exhilarating plunge through the inky void, remained largely a mystery, a chaotic jumble of sensations and fleeting images. It was as if he had been tumbled in a cosmic washing machine, stripped bare of his former identity, and reborn, renewed, into something…different. Yet, undeniably, the same.</w:t>
      </w:r>
    </w:p>
    <w:p w14:paraId="0FB16F3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His new life, if it could even be called that, was a stark contrast to his previous flamboyant existence. No daring escapes through moonlit forests, no adrenaline-fueled chases across moonlit plains. Here, the days unfolded with a monotonous rhythm; the rise and fall of the sun, the feeding of the animals, the endless cycle of mucking stalls and mending fences. It was a life devoid of </w:t>
      </w:r>
      <w:r>
        <w:br/>
      </w:r>
      <w:r>
        <w:rPr>
          <w:rFonts w:ascii="Charis SIL Regular" w:eastAsia="Charis SIL Regular" w:hAnsi="Charis SIL Regular"/>
          <w:color w:val="000000"/>
        </w:rPr>
        <w:t>excitement, devoid of glamour, devoid of everything that defined his existence as Jaunty Jack. And yet, a strange sense of peace had settled upon him, a quiet contentment that was as unexpected as it was profound.</w:t>
      </w:r>
    </w:p>
    <w:p w14:paraId="25058587" w14:textId="77777777" w:rsidR="007671A5" w:rsidRDefault="00000000">
      <w:pPr>
        <w:autoSpaceDE w:val="0"/>
        <w:autoSpaceDN w:val="0"/>
        <w:spacing w:before="204" w:after="0" w:line="324" w:lineRule="exact"/>
      </w:pPr>
      <w:r>
        <w:rPr>
          <w:rFonts w:ascii="Charis SIL Regular" w:eastAsia="Charis SIL Regular" w:hAnsi="Charis SIL Regular"/>
          <w:color w:val="000000"/>
        </w:rPr>
        <w:lastRenderedPageBreak/>
        <w:t>He was a shadow of his former self, physically weaker, his</w:t>
      </w:r>
    </w:p>
    <w:p w14:paraId="5FE04403" w14:textId="77777777" w:rsidR="007671A5" w:rsidRDefault="007671A5">
      <w:pPr>
        <w:sectPr w:rsidR="007671A5">
          <w:pgSz w:w="8000" w:h="12000"/>
          <w:pgMar w:top="442" w:right="674" w:bottom="364" w:left="660" w:header="720" w:footer="720" w:gutter="0"/>
          <w:cols w:space="720"/>
          <w:docGrid w:linePitch="360"/>
        </w:sectPr>
      </w:pPr>
    </w:p>
    <w:p w14:paraId="399E1B3B" w14:textId="77777777" w:rsidR="007671A5" w:rsidRDefault="007671A5">
      <w:pPr>
        <w:autoSpaceDE w:val="0"/>
        <w:autoSpaceDN w:val="0"/>
        <w:spacing w:after="78" w:line="220" w:lineRule="exact"/>
      </w:pPr>
    </w:p>
    <w:p w14:paraId="01876EBE"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movements slower, his spirit subdued. The daring glint in his eyes had dimmed, replaced by a weary acceptance, a quiet resignation.</w:t>
      </w:r>
    </w:p>
    <w:p w14:paraId="43B02D5D"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He found a strange solace in the simplicity of his tasks, in the </w:t>
      </w:r>
      <w:r>
        <w:br/>
      </w:r>
      <w:r>
        <w:rPr>
          <w:rFonts w:ascii="Charis SIL Regular" w:eastAsia="Charis SIL Regular" w:hAnsi="Charis SIL Regular"/>
          <w:color w:val="000000"/>
        </w:rPr>
        <w:t>predictability of his days. It was a far cry from the chaotic, thrilling life he had led as a highwayman, but the quiet rhythm was, in a strange way, comforting. It was a balm to a soul that had weathered countless storms.</w:t>
      </w:r>
    </w:p>
    <w:p w14:paraId="58C9276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But the memories lingered. They weren't mere ghosts, but insistent echoes, fragments of a life he could not entirely erase. He saw himself, even in the haze of this new existence, swinging from the gallows, the cold wind whipping at his face, the earth tilting </w:t>
      </w:r>
      <w:r>
        <w:br/>
      </w:r>
      <w:r>
        <w:rPr>
          <w:rFonts w:ascii="Charis SIL Regular" w:eastAsia="Charis SIL Regular" w:hAnsi="Charis SIL Regular"/>
          <w:color w:val="000000"/>
        </w:rPr>
        <w:t>sickeningly beneath his feet. He relived the crushing weight of the dam, the cold, dark embrace of the sea, the relentless barrage of bullets on a distant battlefield. He saw the faces of those he’d wronged, those he’d loved, those he’d lost. Each memory, a sharp, piercing stab of recognition, a reminder of his vast and varied past.</w:t>
      </w:r>
    </w:p>
    <w:p w14:paraId="37FA28FC"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 a strange burden to carry, this weight of countless lives, this kaleidoscope of experiences. But it wasn’t a burden he resented; rather, it was a testament to his own resilience, his indomitable spirit. Each death, each life, had shaped him, molded him, refined him into something stronger, something more resilient, </w:t>
      </w:r>
      <w:r>
        <w:br/>
      </w:r>
      <w:r>
        <w:rPr>
          <w:rFonts w:ascii="Charis SIL Regular" w:eastAsia="Charis SIL Regular" w:hAnsi="Charis SIL Regular"/>
          <w:color w:val="000000"/>
        </w:rPr>
        <w:t>something…eternal.</w:t>
      </w:r>
    </w:p>
    <w:p w14:paraId="130321B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One evening, as he sat by the stable, mending a broken harness, a single, unbidden word escaped his lips, a whisper carried on the evening breeze: "Alive." It wasn't a statement of defiance, not a boastful proclamation, but a quiet affirmation. A simple truth. He </w:t>
      </w:r>
      <w:r>
        <w:rPr>
          <w:rFonts w:ascii="Charis SIL Italic" w:eastAsia="Charis SIL Italic" w:hAnsi="Charis SIL Italic"/>
          <w:i/>
          <w:color w:val="000000"/>
        </w:rPr>
        <w:t>was</w:t>
      </w:r>
      <w:r>
        <w:rPr>
          <w:rFonts w:ascii="Charis SIL Regular" w:eastAsia="Charis SIL Regular" w:hAnsi="Charis SIL Regular"/>
          <w:color w:val="000000"/>
        </w:rPr>
        <w:t xml:space="preserve"> alive. He had been alive through countless lives, through countless deaths, through countless transformations. Death, he now realized, was merely a transition, a gateway to another existence, another incarnation.</w:t>
      </w:r>
    </w:p>
    <w:p w14:paraId="7A313EF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wasn't the end. It was merely a comma, a pause in the sentence of his existence, a brief interlude in a story that stretched across eons, a chapter in a book that had no ending. He looked up at the star-dusted </w:t>
      </w:r>
      <w:r>
        <w:rPr>
          <w:rFonts w:ascii="Charis SIL Regular" w:eastAsia="Charis SIL Regular" w:hAnsi="Charis SIL Regular"/>
          <w:color w:val="000000"/>
        </w:rPr>
        <w:lastRenderedPageBreak/>
        <w:t>sky, a vast canvas speckled with an infinity of light, each star a potential life, a potential death, a potential rebirth. The universe, he realized, was a vast, endlessly churning machine,</w:t>
      </w:r>
    </w:p>
    <w:p w14:paraId="4E49B9F6" w14:textId="77777777" w:rsidR="007671A5" w:rsidRDefault="007671A5">
      <w:pPr>
        <w:sectPr w:rsidR="007671A5">
          <w:pgSz w:w="8000" w:h="12000"/>
          <w:pgMar w:top="296" w:right="656" w:bottom="392" w:left="660" w:header="720" w:footer="720" w:gutter="0"/>
          <w:cols w:space="720"/>
          <w:docGrid w:linePitch="360"/>
        </w:sectPr>
      </w:pPr>
    </w:p>
    <w:p w14:paraId="7D6FF498" w14:textId="77777777" w:rsidR="007671A5" w:rsidRDefault="007671A5">
      <w:pPr>
        <w:autoSpaceDE w:val="0"/>
        <w:autoSpaceDN w:val="0"/>
        <w:spacing w:after="78" w:line="220" w:lineRule="exact"/>
      </w:pPr>
    </w:p>
    <w:p w14:paraId="4B077071" w14:textId="77777777" w:rsidR="007671A5" w:rsidRDefault="00000000">
      <w:pPr>
        <w:autoSpaceDE w:val="0"/>
        <w:autoSpaceDN w:val="0"/>
        <w:spacing w:before="58" w:after="0" w:line="264" w:lineRule="exact"/>
        <w:ind w:right="432"/>
        <w:jc w:val="center"/>
      </w:pPr>
      <w:r>
        <w:rPr>
          <w:rFonts w:ascii="Charis SIL Regular" w:eastAsia="Charis SIL Regular" w:hAnsi="Charis SIL Regular"/>
          <w:color w:val="000000"/>
        </w:rPr>
        <w:t>constantly creating, constantly destroying, constantly renewing itself, and he was an integral part of this grand, chaotic dance.</w:t>
      </w:r>
    </w:p>
    <w:p w14:paraId="77717763"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He was a traveler on an endless road, a wanderer in a timeless landscape, a soul forever bound to the cycle of birth, death, and rebirth. He was a piece of the cosmos, a tiny fragment of the universe's consciousness, playing its game, enduring its trials, accepting its cycles, and defying its finality with a simple, unwavering declaration: "But I am still alive."</w:t>
      </w:r>
    </w:p>
    <w:p w14:paraId="56FE171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next incarnation arrived without warning, a sudden, shocking shift, a kaleidoscopic explosion of sensations. He was no longer Thomas, the stable hand. He was a woman this time, a frail, </w:t>
      </w:r>
      <w:r>
        <w:br/>
      </w:r>
      <w:r>
        <w:rPr>
          <w:rFonts w:ascii="Charis SIL Regular" w:eastAsia="Charis SIL Regular" w:hAnsi="Charis SIL Regular"/>
          <w:color w:val="000000"/>
        </w:rPr>
        <w:t>ethereal creature with eyes the color of a storm-tossed sea. He awoke in a dimly lit chamber, the smell of incense heavy in the air.</w:t>
      </w:r>
    </w:p>
    <w:p w14:paraId="6CC88639" w14:textId="77777777" w:rsidR="007671A5" w:rsidRDefault="00000000">
      <w:pPr>
        <w:autoSpaceDE w:val="0"/>
        <w:autoSpaceDN w:val="0"/>
        <w:spacing w:before="60" w:after="0" w:line="264" w:lineRule="exact"/>
        <w:ind w:right="144"/>
      </w:pPr>
      <w:r>
        <w:rPr>
          <w:rFonts w:ascii="Charis SIL Regular" w:eastAsia="Charis SIL Regular" w:hAnsi="Charis SIL Regular"/>
          <w:color w:val="000000"/>
        </w:rPr>
        <w:t xml:space="preserve">She was a healer, a woman of great empathy and compassion, tending to the sick and the dying in a remote monastery perched high in the mountains. This life was one of service, of compassion, of quiet strength. Yet the memories of his past lives remained, woven into the fabric of her being. The highwayman's daring, the sailor's resilience, the soldier’s fortitude, the dam builder's </w:t>
      </w:r>
      <w:r>
        <w:br/>
      </w:r>
      <w:r>
        <w:rPr>
          <w:rFonts w:ascii="Charis SIL Regular" w:eastAsia="Charis SIL Regular" w:hAnsi="Charis SIL Regular"/>
          <w:color w:val="000000"/>
        </w:rPr>
        <w:t>perseverance – all were there, subtly shaping her actions, her decisions, her very being.</w:t>
      </w:r>
    </w:p>
    <w:p w14:paraId="63D233B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life too, would eventually end, he knew. This too, was a mere waypoint on his endless journey. He was aware of the mortality of his current form, yet he felt no fear. The dread, the terror of death that once plagued him, had been replaced by a strange sort of acceptance, a serene understanding of the inevitable. He had </w:t>
      </w:r>
      <w:r>
        <w:br/>
      </w:r>
      <w:r>
        <w:rPr>
          <w:rFonts w:ascii="Charis SIL Regular" w:eastAsia="Charis SIL Regular" w:hAnsi="Charis SIL Regular"/>
          <w:color w:val="000000"/>
        </w:rPr>
        <w:t>transcended fear, transcended regret, transcended the very concept of ending. He had become, in essence, immortal, not in the sense of an unending physical existence, but in the continuity of his spirit, the resilience of his soul, the endless cycle of his reincarnations.</w:t>
      </w:r>
    </w:p>
    <w:p w14:paraId="1217BD65" w14:textId="77777777" w:rsidR="007671A5" w:rsidRDefault="00000000">
      <w:pPr>
        <w:autoSpaceDE w:val="0"/>
        <w:autoSpaceDN w:val="0"/>
        <w:spacing w:before="204" w:after="0" w:line="324" w:lineRule="exact"/>
      </w:pPr>
      <w:r>
        <w:rPr>
          <w:rFonts w:ascii="Charis SIL Regular" w:eastAsia="Charis SIL Regular" w:hAnsi="Charis SIL Regular"/>
          <w:color w:val="000000"/>
        </w:rPr>
        <w:t>He would die again, yes. But he would always, always, be around.</w:t>
      </w:r>
    </w:p>
    <w:p w14:paraId="33C9761A" w14:textId="77777777" w:rsidR="007671A5" w:rsidRDefault="00000000">
      <w:pPr>
        <w:autoSpaceDE w:val="0"/>
        <w:autoSpaceDN w:val="0"/>
        <w:spacing w:before="60" w:after="0" w:line="264" w:lineRule="exact"/>
      </w:pPr>
      <w:r>
        <w:rPr>
          <w:rFonts w:ascii="Charis SIL Regular" w:eastAsia="Charis SIL Regular" w:hAnsi="Charis SIL Regular"/>
          <w:color w:val="000000"/>
        </w:rPr>
        <w:lastRenderedPageBreak/>
        <w:t>He was the universe’s enduring joke, its persistent whisper, its defiant echo. He was the eternal gamble, the endless wager against oblivion. He was the story that could not be ended, the melody that could not be silenced, the flame that could not be extinguished. He was the sum total of all his lives, a swirling vortex of experiences, a</w:t>
      </w:r>
    </w:p>
    <w:p w14:paraId="52C495F1" w14:textId="77777777" w:rsidR="007671A5" w:rsidRDefault="007671A5">
      <w:pPr>
        <w:sectPr w:rsidR="007671A5">
          <w:pgSz w:w="8000" w:h="12000"/>
          <w:pgMar w:top="296" w:right="706" w:bottom="392" w:left="660" w:header="720" w:footer="720" w:gutter="0"/>
          <w:cols w:space="720"/>
          <w:docGrid w:linePitch="360"/>
        </w:sectPr>
      </w:pPr>
    </w:p>
    <w:p w14:paraId="5AB917DD" w14:textId="77777777" w:rsidR="007671A5" w:rsidRDefault="007671A5">
      <w:pPr>
        <w:autoSpaceDE w:val="0"/>
        <w:autoSpaceDN w:val="0"/>
        <w:spacing w:after="78" w:line="220" w:lineRule="exact"/>
      </w:pPr>
    </w:p>
    <w:p w14:paraId="09D566E9"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testament to the resilience of the human spirit. And within the quiet solitude of the monastery, within the comforting rhythm of his service, he whispered his eternal mantra, a silent promise against the void, a defiant whisper against the oblivion that dared to claim him: "But I am still alive." The cycle continued. The gamble </w:t>
      </w:r>
      <w:r>
        <w:br/>
      </w:r>
      <w:r>
        <w:rPr>
          <w:rFonts w:ascii="Charis SIL Regular" w:eastAsia="Charis SIL Regular" w:hAnsi="Charis SIL Regular"/>
          <w:color w:val="000000"/>
        </w:rPr>
        <w:t>renewed. The story, ever evolving, continued to unfold.</w:t>
      </w:r>
    </w:p>
    <w:p w14:paraId="5AD9A227" w14:textId="77777777" w:rsidR="007671A5" w:rsidRDefault="007671A5">
      <w:pPr>
        <w:sectPr w:rsidR="007671A5">
          <w:pgSz w:w="8000" w:h="12000"/>
          <w:pgMar w:top="296" w:right="658" w:bottom="1440" w:left="660" w:header="720" w:footer="720" w:gutter="0"/>
          <w:cols w:space="720"/>
          <w:docGrid w:linePitch="360"/>
        </w:sectPr>
      </w:pPr>
    </w:p>
    <w:p w14:paraId="6A2EA422" w14:textId="77777777" w:rsidR="007671A5" w:rsidRDefault="007671A5">
      <w:pPr>
        <w:autoSpaceDE w:val="0"/>
        <w:autoSpaceDN w:val="0"/>
        <w:spacing w:after="224" w:line="220" w:lineRule="exact"/>
      </w:pPr>
    </w:p>
    <w:p w14:paraId="1A5B90C2" w14:textId="77777777" w:rsidR="007671A5" w:rsidRDefault="00000000">
      <w:pPr>
        <w:autoSpaceDE w:val="0"/>
        <w:autoSpaceDN w:val="0"/>
        <w:spacing w:after="0" w:line="330" w:lineRule="exact"/>
      </w:pPr>
      <w:r>
        <w:rPr>
          <w:rFonts w:ascii="Charis SIL Bold" w:eastAsia="Charis SIL Bold" w:hAnsi="Charis SIL Bold"/>
          <w:b/>
          <w:color w:val="000000"/>
        </w:rPr>
        <w:t>Life at Sea</w:t>
      </w:r>
    </w:p>
    <w:p w14:paraId="45CD253D" w14:textId="77777777" w:rsidR="007671A5" w:rsidRDefault="00000000">
      <w:pPr>
        <w:autoSpaceDE w:val="0"/>
        <w:autoSpaceDN w:val="0"/>
        <w:spacing w:before="286" w:after="0" w:line="264" w:lineRule="exact"/>
      </w:pPr>
      <w:r>
        <w:rPr>
          <w:rFonts w:ascii="Charis SIL Regular" w:eastAsia="Charis SIL Regular" w:hAnsi="Charis SIL Regular"/>
          <w:color w:val="000000"/>
        </w:rPr>
        <w:t>The salt spray stung Silas’s face, a familiar kiss he hadn’t felt in centuries, or perhaps only moments. Time, he mused, was a fickle mistress in this endless cycle. He gripped the helm of the</w:t>
      </w:r>
      <w:r>
        <w:rPr>
          <w:rFonts w:ascii="Charis SIL Italic" w:eastAsia="Charis SIL Italic" w:hAnsi="Charis SIL Italic"/>
          <w:i/>
          <w:color w:val="000000"/>
        </w:rPr>
        <w:t xml:space="preserve"> Seraphina</w:t>
      </w:r>
      <w:r>
        <w:rPr>
          <w:rFonts w:ascii="Charis SIL Regular" w:eastAsia="Charis SIL Regular" w:hAnsi="Charis SIL Regular"/>
          <w:color w:val="000000"/>
        </w:rPr>
        <w:t xml:space="preserve"> , her timbers groaning under the relentless assault of a gale-force wind. Rain lashed down, a curtain of icy needles obscuring the already-dim horizon. The waves, monstrous and unforgiving, </w:t>
      </w:r>
      <w:r>
        <w:br/>
      </w:r>
      <w:r>
        <w:rPr>
          <w:rFonts w:ascii="Charis SIL Regular" w:eastAsia="Charis SIL Regular" w:hAnsi="Charis SIL Regular"/>
          <w:color w:val="000000"/>
        </w:rPr>
        <w:t>clawed at the hull, threatening to swallow the ship whole. Silas, weathered and sea-worn, felt a grim satisfaction. This was a life he knew, a life he’d lived before, in countless iterations, each with its own unique flavor of brine and peril.</w:t>
      </w:r>
    </w:p>
    <w:p w14:paraId="6A1A68E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wasn't Silas, not truly. The name felt as borrowed as the </w:t>
      </w:r>
      <w:r>
        <w:br/>
      </w:r>
      <w:r>
        <w:rPr>
          <w:rFonts w:ascii="Charis SIL Regular" w:eastAsia="Charis SIL Regular" w:hAnsi="Charis SIL Regular"/>
          <w:color w:val="000000"/>
        </w:rPr>
        <w:t xml:space="preserve">roughspun jacket clinging to his frame. It was a temporary label, a convenient marker for this particular incarnation, this particular voyage across the treacherous expanse of the ocean. He </w:t>
      </w:r>
      <w:r>
        <w:br/>
      </w:r>
      <w:r>
        <w:rPr>
          <w:rFonts w:ascii="Charis SIL Regular" w:eastAsia="Charis SIL Regular" w:hAnsi="Charis SIL Regular"/>
          <w:color w:val="000000"/>
        </w:rPr>
        <w:t>remembered the monastery, the quiet hum of prayer, the gentle touch of healing hands. That life, though peaceful, felt distant, hazy, a half-remembered dream. Now, the roar of the wind, the creak of the ship, the spray on his face, were the dominant notes in the symphony of his existence.</w:t>
      </w:r>
    </w:p>
    <w:p w14:paraId="12384F26" w14:textId="77777777" w:rsidR="007671A5" w:rsidRDefault="00000000">
      <w:pPr>
        <w:autoSpaceDE w:val="0"/>
        <w:autoSpaceDN w:val="0"/>
        <w:spacing w:before="264" w:after="0" w:line="264" w:lineRule="exact"/>
      </w:pPr>
      <w:r>
        <w:rPr>
          <w:rFonts w:ascii="Charis SIL Regular" w:eastAsia="Charis SIL Regular" w:hAnsi="Charis SIL Regular"/>
          <w:color w:val="000000"/>
        </w:rPr>
        <w:t>The crew, a motley collection of weathered men, fought the storm with grim determination. Their faces, etched with the harsh lines of sun and sea, mirrored Silas’s own weary resolve. He saw the fear in their eyes, the desperate hope in their hearts, the raw, primal struggle for survival. He'd seen it all before, felt it all before. The fear, the hope, the struggle – these were universal constants, the unchanging elements in the ever-shifting landscape of his lives.</w:t>
      </w:r>
    </w:p>
    <w:p w14:paraId="154132BC" w14:textId="77777777" w:rsidR="007671A5" w:rsidRDefault="00000000">
      <w:pPr>
        <w:autoSpaceDE w:val="0"/>
        <w:autoSpaceDN w:val="0"/>
        <w:spacing w:before="264" w:after="0" w:line="264" w:lineRule="exact"/>
      </w:pPr>
      <w:r>
        <w:rPr>
          <w:rFonts w:ascii="Charis SIL Regular" w:eastAsia="Charis SIL Regular" w:hAnsi="Charis SIL Regular"/>
          <w:color w:val="000000"/>
        </w:rPr>
        <w:t>The storm raged for days, a relentless maelstrom of wind and water. The</w:t>
      </w:r>
      <w:r>
        <w:rPr>
          <w:rFonts w:ascii="Charis SIL Italic" w:eastAsia="Charis SIL Italic" w:hAnsi="Charis SIL Italic"/>
          <w:i/>
          <w:color w:val="000000"/>
        </w:rPr>
        <w:t xml:space="preserve"> Seraphina</w:t>
      </w:r>
      <w:r>
        <w:rPr>
          <w:rFonts w:ascii="Charis SIL Regular" w:eastAsia="Charis SIL Regular" w:hAnsi="Charis SIL Regular"/>
          <w:color w:val="000000"/>
        </w:rPr>
        <w:t xml:space="preserve"> , battered and bruised, fought valiantly, her timbers groaning under the strain. Silas, his hands raw and bleeding, held steadfast to the helm, his gaze unwavering. He saw the ghosts of past </w:t>
      </w:r>
      <w:r>
        <w:rPr>
          <w:rFonts w:ascii="Charis SIL Regular" w:eastAsia="Charis SIL Regular" w:hAnsi="Charis SIL Regular"/>
          <w:color w:val="000000"/>
        </w:rPr>
        <w:lastRenderedPageBreak/>
        <w:t xml:space="preserve">storms in this one, the specters of previous shipwrecks </w:t>
      </w:r>
      <w:r>
        <w:br/>
      </w:r>
      <w:r>
        <w:rPr>
          <w:rFonts w:ascii="Charis SIL Regular" w:eastAsia="Charis SIL Regular" w:hAnsi="Charis SIL Regular"/>
          <w:color w:val="000000"/>
        </w:rPr>
        <w:t>haunting the waves. He felt the weight of all his seafaring lives, the collective memory of countless voyages, both triumphant and disastrous, accumulating in his very being. He was the embodiment</w:t>
      </w:r>
    </w:p>
    <w:p w14:paraId="0144062E" w14:textId="77777777" w:rsidR="007671A5" w:rsidRDefault="007671A5">
      <w:pPr>
        <w:sectPr w:rsidR="007671A5">
          <w:pgSz w:w="8000" w:h="12000"/>
          <w:pgMar w:top="442" w:right="658" w:bottom="364" w:left="660" w:header="720" w:footer="720" w:gutter="0"/>
          <w:cols w:space="720"/>
          <w:docGrid w:linePitch="360"/>
        </w:sectPr>
      </w:pPr>
    </w:p>
    <w:p w14:paraId="29ADC8D0" w14:textId="77777777" w:rsidR="007671A5" w:rsidRDefault="007671A5">
      <w:pPr>
        <w:autoSpaceDE w:val="0"/>
        <w:autoSpaceDN w:val="0"/>
        <w:spacing w:after="78" w:line="220" w:lineRule="exact"/>
      </w:pPr>
    </w:p>
    <w:p w14:paraId="0AFD8C96" w14:textId="77777777" w:rsidR="007671A5" w:rsidRDefault="00000000">
      <w:pPr>
        <w:autoSpaceDE w:val="0"/>
        <w:autoSpaceDN w:val="0"/>
        <w:spacing w:before="58" w:after="0" w:line="264" w:lineRule="exact"/>
        <w:ind w:right="1008"/>
      </w:pPr>
      <w:r>
        <w:rPr>
          <w:rFonts w:ascii="Charis SIL Regular" w:eastAsia="Charis SIL Regular" w:hAnsi="Charis SIL Regular"/>
          <w:color w:val="000000"/>
        </w:rPr>
        <w:t>of the sea, its relentless fury, its ephemeral beauty, its all-consuming power.</w:t>
      </w:r>
    </w:p>
    <w:p w14:paraId="3C071E3D" w14:textId="77777777" w:rsidR="007671A5" w:rsidRDefault="00000000">
      <w:pPr>
        <w:autoSpaceDE w:val="0"/>
        <w:autoSpaceDN w:val="0"/>
        <w:spacing w:before="264" w:after="0" w:line="264" w:lineRule="exact"/>
      </w:pPr>
      <w:r>
        <w:rPr>
          <w:rFonts w:ascii="Charis SIL Regular" w:eastAsia="Charis SIL Regular" w:hAnsi="Charis SIL Regular"/>
          <w:color w:val="000000"/>
        </w:rPr>
        <w:t>During the lulls in the storm, when the wind briefly subsided, Silas found moments of quiet contemplation. He looked out at the vast expanse of the ocean, its surface a mirror reflecting a stormy sky. The immensity of it all, the sheer power and indifference of nature, filled him with a strange sense of awe. He was a tiny speck in a vast, indifferent universe, yet he persisted, he endured, he lived.</w:t>
      </w:r>
    </w:p>
    <w:p w14:paraId="781FCDC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thought of his past lives, the highwayman, the dam builder, the healer, each a distinct chapter in the never-ending narrative of his existence. He saw them all, their faces etched in his memory, their stories interwoven into the tapestry of his being. The rope, the crushing weight of water, the impact of the fall, the sudden </w:t>
      </w:r>
      <w:r>
        <w:br/>
      </w:r>
      <w:r>
        <w:rPr>
          <w:rFonts w:ascii="Charis SIL Regular" w:eastAsia="Charis SIL Regular" w:hAnsi="Charis SIL Regular"/>
          <w:color w:val="000000"/>
        </w:rPr>
        <w:t>darkness – they were all echoes, fading into the distant past, yet still felt palpably real.</w:t>
      </w:r>
    </w:p>
    <w:p w14:paraId="77265C0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recalled the laughter, the camaraderie, the shared dangers, the silent moments of understanding between men united by a shared fate, facing the common enemy of the unforgiving ocean. He </w:t>
      </w:r>
      <w:r>
        <w:br/>
      </w:r>
      <w:r>
        <w:rPr>
          <w:rFonts w:ascii="Charis SIL Regular" w:eastAsia="Charis SIL Regular" w:hAnsi="Charis SIL Regular"/>
          <w:color w:val="000000"/>
        </w:rPr>
        <w:t>recalled the hunger, the thirst, the bone-deep exhaustion; the sheer physicality of life at sea, the relentless demand on one's strength, and the constant battle against the elements. There was beauty in it, too, the majestic expanse of the ocean, the breathtaking sunsets, the phosphorescence of the waves at night.</w:t>
      </w:r>
    </w:p>
    <w:p w14:paraId="15A65C3B" w14:textId="77777777" w:rsidR="007671A5" w:rsidRDefault="00000000">
      <w:pPr>
        <w:autoSpaceDE w:val="0"/>
        <w:autoSpaceDN w:val="0"/>
        <w:spacing w:before="264" w:after="0" w:line="264" w:lineRule="exact"/>
      </w:pPr>
      <w:r>
        <w:rPr>
          <w:rFonts w:ascii="Charis SIL Regular" w:eastAsia="Charis SIL Regular" w:hAnsi="Charis SIL Regular"/>
          <w:color w:val="000000"/>
        </w:rPr>
        <w:t>But there was also brutality. The crushing weight of the sea, the sudden, unexpected storms, the relentless pounding of the waves, the ever-present threat of death – these were the realities of life at sea. And Silas, the seasoned mariner, knew them all too well. He’d faced the wrath of the sea countless times, seen his shipmates swallowed by the waves, felt the icy grip of death close around him.</w:t>
      </w:r>
    </w:p>
    <w:p w14:paraId="2A2D0080" w14:textId="77777777" w:rsidR="007671A5" w:rsidRDefault="00000000">
      <w:pPr>
        <w:autoSpaceDE w:val="0"/>
        <w:autoSpaceDN w:val="0"/>
        <w:spacing w:before="60" w:after="0" w:line="264" w:lineRule="exact"/>
        <w:ind w:right="288"/>
      </w:pPr>
      <w:r>
        <w:rPr>
          <w:rFonts w:ascii="Charis SIL Regular" w:eastAsia="Charis SIL Regular" w:hAnsi="Charis SIL Regular"/>
          <w:color w:val="000000"/>
        </w:rPr>
        <w:t>Yet, he’d always returned. He’d always been reborn. He’d always been alive.</w:t>
      </w:r>
    </w:p>
    <w:p w14:paraId="1B7909C4"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One evening, as the storm finally began to subside, leaving behind a sky the color of bruised plums, Silas stood at the railing, gazing at the calm, reflective surface of the sea. The stars emerged, pinpricks of light in the vast darkness. He felt a profound sense of peace, a</w:t>
      </w:r>
    </w:p>
    <w:p w14:paraId="0D7860D3" w14:textId="77777777" w:rsidR="007671A5" w:rsidRDefault="007671A5">
      <w:pPr>
        <w:sectPr w:rsidR="007671A5">
          <w:pgSz w:w="8000" w:h="12000"/>
          <w:pgMar w:top="296" w:right="642" w:bottom="392" w:left="660" w:header="720" w:footer="720" w:gutter="0"/>
          <w:cols w:space="720"/>
          <w:docGrid w:linePitch="360"/>
        </w:sectPr>
      </w:pPr>
    </w:p>
    <w:p w14:paraId="5E27301A" w14:textId="77777777" w:rsidR="007671A5" w:rsidRDefault="007671A5">
      <w:pPr>
        <w:autoSpaceDE w:val="0"/>
        <w:autoSpaceDN w:val="0"/>
        <w:spacing w:after="78" w:line="220" w:lineRule="exact"/>
      </w:pPr>
    </w:p>
    <w:p w14:paraId="206D5127" w14:textId="77777777" w:rsidR="007671A5" w:rsidRDefault="00000000">
      <w:pPr>
        <w:autoSpaceDE w:val="0"/>
        <w:autoSpaceDN w:val="0"/>
        <w:spacing w:before="58" w:after="0" w:line="264" w:lineRule="exact"/>
        <w:ind w:right="288"/>
      </w:pPr>
      <w:r>
        <w:rPr>
          <w:rFonts w:ascii="Charis SIL Regular" w:eastAsia="Charis SIL Regular" w:hAnsi="Charis SIL Regular"/>
          <w:color w:val="000000"/>
        </w:rPr>
        <w:t>quiet contentment that was both unexpected and strangely comforting. He’d faced the storm, endured its fury, and emerged victorious.</w:t>
      </w:r>
    </w:p>
    <w:p w14:paraId="1CCF1ABD"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He had lived, he had died, he had been reborn. He was the eternal sailor, navigating the uncharted waters of eternity. He was the constant, unchanging current in the restless ocean of existence. He was the relentless cycle, the eternal wanderer, the enduring spirit that defied death, time, and oblivion. The sea had tried to claim him countless times, yet he persisted, undeterred. He was a </w:t>
      </w:r>
      <w:r>
        <w:br/>
      </w:r>
      <w:r>
        <w:rPr>
          <w:rFonts w:ascii="Charis SIL Regular" w:eastAsia="Charis SIL Regular" w:hAnsi="Charis SIL Regular"/>
          <w:color w:val="000000"/>
        </w:rPr>
        <w:t>testament to the indomitable human spirit, a living paradox, a testament to the enduring power of life, death, and rebirth.</w:t>
      </w:r>
    </w:p>
    <w:p w14:paraId="504188C5" w14:textId="77777777" w:rsidR="007671A5" w:rsidRDefault="00000000">
      <w:pPr>
        <w:autoSpaceDE w:val="0"/>
        <w:autoSpaceDN w:val="0"/>
        <w:spacing w:before="264" w:after="0" w:line="264" w:lineRule="exact"/>
      </w:pPr>
      <w:r>
        <w:rPr>
          <w:rFonts w:ascii="Charis SIL Regular" w:eastAsia="Charis SIL Regular" w:hAnsi="Charis SIL Regular"/>
          <w:color w:val="000000"/>
        </w:rPr>
        <w:t>He knew this life, like all the others, would end. He knew the sea held the power to swallow him whole, to erase him from existence. He knew that death was an inevitable companion on this endless voyage. Yet, he felt no fear. The terror, the dread, the desperate clinging to life, these were emotions he had shed countless times before. He had learned to accept the inevitability of death. He had learned to see it, not as an end, but as a mere transition, a gateway to another life, another voyage, another incarnation.</w:t>
      </w:r>
    </w:p>
    <w:p w14:paraId="7D28CBA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raised a weathered hand to the sky, a silent salute to the stars, to the universe, to the endless cycle of existence. He was a part of it all, an integral component in the grand, chaotic dance of creation and destruction, birth and death, life and rebirth. He was the </w:t>
      </w:r>
      <w:r>
        <w:br/>
      </w:r>
      <w:r>
        <w:rPr>
          <w:rFonts w:ascii="Charis SIL Regular" w:eastAsia="Charis SIL Regular" w:hAnsi="Charis SIL Regular"/>
          <w:color w:val="000000"/>
        </w:rPr>
        <w:t xml:space="preserve">ocean’s whisper, the wind’s sigh, the stars’ distant light. He was the enduring joke, the relentless repetition, the defiant echo in the void. He was the story that refused to end, the melody that could not be silenced, the flame that defied extinction. And as he stood there, silhouetted against the star-dusted sky, he whispered the words that had become his mantra, his defiant declaration against the </w:t>
      </w:r>
      <w:r>
        <w:br/>
      </w:r>
      <w:r>
        <w:rPr>
          <w:rFonts w:ascii="Charis SIL Regular" w:eastAsia="Charis SIL Regular" w:hAnsi="Charis SIL Regular"/>
          <w:color w:val="000000"/>
        </w:rPr>
        <w:t xml:space="preserve">inevitable: "But I am still alive." The journey continued. The cycle </w:t>
      </w:r>
      <w:r>
        <w:rPr>
          <w:rFonts w:ascii="Charis SIL Regular" w:eastAsia="Charis SIL Regular" w:hAnsi="Charis SIL Regular"/>
          <w:color w:val="000000"/>
        </w:rPr>
        <w:lastRenderedPageBreak/>
        <w:t>persisted. The story, ever-evolving, continued to unfold. The sea, his constant companion, held its breath, awaiting the next chapter.</w:t>
      </w:r>
    </w:p>
    <w:p w14:paraId="211A8B15" w14:textId="77777777" w:rsidR="007671A5" w:rsidRDefault="007671A5">
      <w:pPr>
        <w:sectPr w:rsidR="007671A5">
          <w:pgSz w:w="8000" w:h="12000"/>
          <w:pgMar w:top="296" w:right="646" w:bottom="1054" w:left="660" w:header="720" w:footer="720" w:gutter="0"/>
          <w:cols w:space="720"/>
          <w:docGrid w:linePitch="360"/>
        </w:sectPr>
      </w:pPr>
    </w:p>
    <w:p w14:paraId="12567960" w14:textId="77777777" w:rsidR="007671A5" w:rsidRDefault="007671A5">
      <w:pPr>
        <w:autoSpaceDE w:val="0"/>
        <w:autoSpaceDN w:val="0"/>
        <w:spacing w:after="224" w:line="220" w:lineRule="exact"/>
      </w:pPr>
    </w:p>
    <w:p w14:paraId="1A7B1C10" w14:textId="77777777" w:rsidR="007671A5" w:rsidRDefault="00000000">
      <w:pPr>
        <w:autoSpaceDE w:val="0"/>
        <w:autoSpaceDN w:val="0"/>
        <w:spacing w:after="0" w:line="330" w:lineRule="exact"/>
      </w:pPr>
      <w:r>
        <w:rPr>
          <w:rFonts w:ascii="Charis SIL Bold" w:eastAsia="Charis SIL Bold" w:hAnsi="Charis SIL Bold"/>
          <w:b/>
          <w:color w:val="000000"/>
        </w:rPr>
        <w:t>Brotherhood of the Waves</w:t>
      </w:r>
    </w:p>
    <w:p w14:paraId="7FF05086" w14:textId="77777777" w:rsidR="007671A5" w:rsidRDefault="00000000">
      <w:pPr>
        <w:autoSpaceDE w:val="0"/>
        <w:autoSpaceDN w:val="0"/>
        <w:spacing w:before="286" w:after="0" w:line="264" w:lineRule="exact"/>
      </w:pPr>
      <w:r>
        <w:rPr>
          <w:rFonts w:ascii="Charis SIL Regular" w:eastAsia="Charis SIL Regular" w:hAnsi="Charis SIL Regular"/>
          <w:color w:val="000000"/>
        </w:rPr>
        <w:t>The</w:t>
      </w:r>
      <w:r>
        <w:rPr>
          <w:rFonts w:ascii="Charis SIL Italic" w:eastAsia="Charis SIL Italic" w:hAnsi="Charis SIL Italic"/>
          <w:i/>
          <w:color w:val="000000"/>
        </w:rPr>
        <w:t xml:space="preserve"> Seraphina</w:t>
      </w:r>
      <w:r>
        <w:rPr>
          <w:rFonts w:ascii="Charis SIL Regular" w:eastAsia="Charis SIL Regular" w:hAnsi="Charis SIL Regular"/>
          <w:color w:val="000000"/>
        </w:rPr>
        <w:t xml:space="preserve"> , though battered, was afloat, a testament to the skill of Silas and his crew. The storm’s aftermath left a strange quiet, a heavy stillness that hung in the air like the scent of salt and </w:t>
      </w:r>
      <w:r>
        <w:br/>
      </w:r>
      <w:r>
        <w:rPr>
          <w:rFonts w:ascii="Charis SIL Regular" w:eastAsia="Charis SIL Regular" w:hAnsi="Charis SIL Regular"/>
          <w:color w:val="000000"/>
        </w:rPr>
        <w:t>seaweed. It was in this uneasy calm that Silas truly began to see the men who shared his fate, his temporary companions in this mortal coil.</w:t>
      </w:r>
    </w:p>
    <w:p w14:paraId="414E2628" w14:textId="77777777" w:rsidR="007671A5" w:rsidRDefault="00000000">
      <w:pPr>
        <w:autoSpaceDE w:val="0"/>
        <w:autoSpaceDN w:val="0"/>
        <w:spacing w:before="264" w:after="0" w:line="264" w:lineRule="exact"/>
      </w:pPr>
      <w:r>
        <w:rPr>
          <w:rFonts w:ascii="Charis SIL Regular" w:eastAsia="Charis SIL Regular" w:hAnsi="Charis SIL Regular"/>
          <w:color w:val="000000"/>
        </w:rPr>
        <w:t>There was Finn, a giant of a man with hands like shovels and a laugh that could shake the timbers. He’d lost his family to the plague years ago, a loss he carried with the quiet dignity of a man who’d wrestled with grief and emerged, battered but unbroken. He and Silas often sat together, sharing stories – Finn’s tales of his lost homeland, Silas's fragmented memories of lives lived and lost. The shared silence, the unspoken understanding, was a bond stronger than any forged in taverns.</w:t>
      </w:r>
    </w:p>
    <w:p w14:paraId="6E1AA193"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Then there was young Thomas, barely a man, his face still carrying the softness of youth, yet his eyes holding the haunted wisdom of one who had seen too much, too soon. He was a gifted navigator, his youthful inexperience balanced by an uncanny ability to sense the currents, to read the whispers of the sea. Silas saw a reflection of himself in Thomas – the same restless spirit, the same yearning for something beyond the horizon, the same acceptance of the sea's capricious nature. He took Thomas under his wing, not as a captain to a subordinate, but as one soul sharing its knowledge with </w:t>
      </w:r>
      <w:r>
        <w:br/>
      </w:r>
      <w:r>
        <w:rPr>
          <w:rFonts w:ascii="Charis SIL Regular" w:eastAsia="Charis SIL Regular" w:hAnsi="Charis SIL Regular"/>
          <w:color w:val="000000"/>
        </w:rPr>
        <w:t>another who was destined to inherit the same restless tides.</w:t>
      </w:r>
    </w:p>
    <w:p w14:paraId="0EB5647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there was old One-Eyed Jack, a wizened, grizzled veteran who’d seen more storms than Silas could count. He was a master sailmaker, his gnarled fingers weaving magic with ropes and canvas. His stories were legendary, filled with pirates, mermaids, and krakens. He told of battles fought and treasures found, of narrow escapes and hard-won victories. But beneath the boisterous tales lay a deep well of </w:t>
      </w:r>
      <w:r>
        <w:rPr>
          <w:rFonts w:ascii="Charis SIL Regular" w:eastAsia="Charis SIL Regular" w:hAnsi="Charis SIL Regular"/>
          <w:color w:val="000000"/>
        </w:rPr>
        <w:lastRenderedPageBreak/>
        <w:t>loneliness, a quiet sadness that spoke of years spent at sea, far from home and hearth. Jack, however, was less interested in sharing his secrets than in listening to Silas’s.</w:t>
      </w:r>
    </w:p>
    <w:p w14:paraId="5FDBD79C" w14:textId="77777777" w:rsidR="007671A5" w:rsidRDefault="007671A5">
      <w:pPr>
        <w:sectPr w:rsidR="007671A5">
          <w:pgSz w:w="8000" w:h="12000"/>
          <w:pgMar w:top="442" w:right="704" w:bottom="498" w:left="660" w:header="720" w:footer="720" w:gutter="0"/>
          <w:cols w:space="720"/>
          <w:docGrid w:linePitch="360"/>
        </w:sectPr>
      </w:pPr>
    </w:p>
    <w:p w14:paraId="0FEB6639" w14:textId="77777777" w:rsidR="007671A5" w:rsidRDefault="007671A5">
      <w:pPr>
        <w:autoSpaceDE w:val="0"/>
        <w:autoSpaceDN w:val="0"/>
        <w:spacing w:after="78" w:line="220" w:lineRule="exact"/>
      </w:pPr>
    </w:p>
    <w:p w14:paraId="54BD576C" w14:textId="77777777" w:rsidR="007671A5" w:rsidRDefault="00000000">
      <w:pPr>
        <w:autoSpaceDE w:val="0"/>
        <w:autoSpaceDN w:val="0"/>
        <w:spacing w:before="58" w:after="0" w:line="264" w:lineRule="exact"/>
      </w:pPr>
      <w:r>
        <w:rPr>
          <w:rFonts w:ascii="Charis SIL Regular" w:eastAsia="Charis SIL Regular" w:hAnsi="Charis SIL Regular"/>
          <w:color w:val="000000"/>
        </w:rPr>
        <w:t>Silas found himself drawn to these men, bound to them by a shared experience, a mutual understanding of the harsh realities of life at sea. Their lives were as interwoven as the ship’s rigging. Their struggles, their joys, their fears—all were reflected in the swirling eddies of the ocean around them. They were a brotherhood, forged in the crucible of the storm. They were a testament to the human spirit's ability to find connection, even amidst adversity.</w:t>
      </w:r>
    </w:p>
    <w:p w14:paraId="7ECFA55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Their bond, however, wasn't without conflict. The strain of days at sea tested their patience and tempers. There were disagreements over navigation, arguments about rations, and the constant threat of exhaustion. Finn's gruff demeanor occasionally clashed with </w:t>
      </w:r>
      <w:r>
        <w:br/>
      </w:r>
      <w:r>
        <w:rPr>
          <w:rFonts w:ascii="Charis SIL Regular" w:eastAsia="Charis SIL Regular" w:hAnsi="Charis SIL Regular"/>
          <w:color w:val="000000"/>
        </w:rPr>
        <w:t xml:space="preserve">Thomas’s youthful idealism. One-Eyed Jack’s reticence often </w:t>
      </w:r>
      <w:r>
        <w:br/>
      </w:r>
      <w:r>
        <w:rPr>
          <w:rFonts w:ascii="Charis SIL Regular" w:eastAsia="Charis SIL Regular" w:hAnsi="Charis SIL Regular"/>
          <w:color w:val="000000"/>
        </w:rPr>
        <w:t>frustrated the others. Yet these moments of friction never fractured the essential bond between them. They were bound together by a shared fate, a shared struggle, a shared understanding of the ocean’s unpredictable nature.</w:t>
      </w:r>
    </w:p>
    <w:p w14:paraId="7F071C5F" w14:textId="77777777" w:rsidR="007671A5" w:rsidRDefault="00000000">
      <w:pPr>
        <w:autoSpaceDE w:val="0"/>
        <w:autoSpaceDN w:val="0"/>
        <w:spacing w:before="264" w:after="0" w:line="264" w:lineRule="exact"/>
      </w:pPr>
      <w:r>
        <w:rPr>
          <w:rFonts w:ascii="Charis SIL Regular" w:eastAsia="Charis SIL Regular" w:hAnsi="Charis SIL Regular"/>
          <w:color w:val="000000"/>
        </w:rPr>
        <w:t>One particularly tense evening, as the</w:t>
      </w:r>
      <w:r>
        <w:rPr>
          <w:rFonts w:ascii="Charis SIL Italic" w:eastAsia="Charis SIL Italic" w:hAnsi="Charis SIL Italic"/>
          <w:i/>
          <w:color w:val="000000"/>
        </w:rPr>
        <w:t xml:space="preserve"> Seraphina</w:t>
      </w:r>
      <w:r>
        <w:rPr>
          <w:rFonts w:ascii="Charis SIL Regular" w:eastAsia="Charis SIL Regular" w:hAnsi="Charis SIL Regular"/>
          <w:color w:val="000000"/>
        </w:rPr>
        <w:t xml:space="preserve"> sailed under a bruised, blood-red sky, a dispute arose over the best course to take. Finn, ever practical, argued for a direct route, even though it would take them closer to known treacherous reefs. Thomas, more </w:t>
      </w:r>
      <w:r>
        <w:br/>
      </w:r>
      <w:r>
        <w:rPr>
          <w:rFonts w:ascii="Charis SIL Regular" w:eastAsia="Charis SIL Regular" w:hAnsi="Charis SIL Regular"/>
          <w:color w:val="000000"/>
        </w:rPr>
        <w:t>cautious, favored a longer but safer path. Their argument escalated, voices rising above the gentle lapping of the waves. Silas watched, his heart heavy with a familiar weariness. He’d seen this dance of conflict before, in countless lives, countless ships, countless storms. It was a part of the human condition, as much a part of the sea as the wind and the waves.</w:t>
      </w:r>
    </w:p>
    <w:p w14:paraId="4ED86F0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intervened, his voice calm but firm. He listened to their </w:t>
      </w:r>
      <w:r>
        <w:br/>
      </w:r>
      <w:r>
        <w:rPr>
          <w:rFonts w:ascii="Charis SIL Regular" w:eastAsia="Charis SIL Regular" w:hAnsi="Charis SIL Regular"/>
          <w:color w:val="000000"/>
        </w:rPr>
        <w:t xml:space="preserve">concerns, weighing their arguments, then guided them towards a compromise, a path that was neither recklessly bold nor overly cautious. His decision, though not to everyone’s liking, was </w:t>
      </w:r>
      <w:r>
        <w:br/>
      </w:r>
      <w:r>
        <w:rPr>
          <w:rFonts w:ascii="Charis SIL Regular" w:eastAsia="Charis SIL Regular" w:hAnsi="Charis SIL Regular"/>
          <w:color w:val="000000"/>
        </w:rPr>
        <w:t xml:space="preserve">accepted with a grudging respect, born out of years of experience and shared hardship. In that moment, Silas was more than just a captain; he </w:t>
      </w:r>
      <w:r>
        <w:rPr>
          <w:rFonts w:ascii="Charis SIL Regular" w:eastAsia="Charis SIL Regular" w:hAnsi="Charis SIL Regular"/>
          <w:color w:val="000000"/>
        </w:rPr>
        <w:lastRenderedPageBreak/>
        <w:t>was a mediator, a peacemaker, a guide, a father-figure to these men, each of whom carried their own burdens. He had lived so many lives; he understood the human heart, its capacity for both great love and bitter conflict.</w:t>
      </w:r>
    </w:p>
    <w:p w14:paraId="60277B5D" w14:textId="77777777" w:rsidR="007671A5" w:rsidRDefault="007671A5">
      <w:pPr>
        <w:sectPr w:rsidR="007671A5">
          <w:pgSz w:w="8000" w:h="12000"/>
          <w:pgMar w:top="296" w:right="646" w:bottom="524" w:left="660" w:header="720" w:footer="720" w:gutter="0"/>
          <w:cols w:space="720"/>
          <w:docGrid w:linePitch="360"/>
        </w:sectPr>
      </w:pPr>
    </w:p>
    <w:p w14:paraId="65B47E3E" w14:textId="77777777" w:rsidR="007671A5" w:rsidRDefault="007671A5">
      <w:pPr>
        <w:autoSpaceDE w:val="0"/>
        <w:autoSpaceDN w:val="0"/>
        <w:spacing w:after="78" w:line="220" w:lineRule="exact"/>
      </w:pPr>
    </w:p>
    <w:p w14:paraId="585BFA19" w14:textId="77777777" w:rsidR="007671A5" w:rsidRDefault="00000000">
      <w:pPr>
        <w:autoSpaceDE w:val="0"/>
        <w:autoSpaceDN w:val="0"/>
        <w:spacing w:before="60" w:after="0" w:line="264" w:lineRule="exact"/>
      </w:pPr>
      <w:r>
        <w:rPr>
          <w:rFonts w:ascii="Charis SIL Regular" w:eastAsia="Charis SIL Regular" w:hAnsi="Charis SIL Regular"/>
          <w:color w:val="000000"/>
        </w:rPr>
        <w:t>As the days turned into weeks, the</w:t>
      </w:r>
      <w:r>
        <w:rPr>
          <w:rFonts w:ascii="Charis SIL Italic" w:eastAsia="Charis SIL Italic" w:hAnsi="Charis SIL Italic"/>
          <w:i/>
          <w:color w:val="000000"/>
        </w:rPr>
        <w:t xml:space="preserve"> Seraphina</w:t>
      </w:r>
      <w:r>
        <w:rPr>
          <w:rFonts w:ascii="Charis SIL Regular" w:eastAsia="Charis SIL Regular" w:hAnsi="Charis SIL Regular"/>
          <w:color w:val="000000"/>
        </w:rPr>
        <w:t xml:space="preserve"> finally reached calmer waters. The men relaxed, their tension easing. They shared stories, sang songs, and laughed. They played games of cards, their faces lit by the flickering glow of lanterns, their laughter echoing across the quiet deck. These were the moments of genuine connection, the small victories in the face of unrelenting adversity. Silas watched them and felt a warmth spread through him, a feeling that </w:t>
      </w:r>
      <w:r>
        <w:br/>
      </w:r>
      <w:r>
        <w:rPr>
          <w:rFonts w:ascii="Charis SIL Regular" w:eastAsia="Charis SIL Regular" w:hAnsi="Charis SIL Regular"/>
          <w:color w:val="000000"/>
        </w:rPr>
        <w:t>transcended the mere physical warmth of the sun.</w:t>
      </w:r>
    </w:p>
    <w:p w14:paraId="5B96684C" w14:textId="77777777" w:rsidR="007671A5" w:rsidRDefault="00000000">
      <w:pPr>
        <w:autoSpaceDE w:val="0"/>
        <w:autoSpaceDN w:val="0"/>
        <w:spacing w:before="264" w:after="0" w:line="264" w:lineRule="exact"/>
      </w:pPr>
      <w:r>
        <w:rPr>
          <w:rFonts w:ascii="Charis SIL Regular" w:eastAsia="Charis SIL Regular" w:hAnsi="Charis SIL Regular"/>
          <w:color w:val="000000"/>
        </w:rPr>
        <w:t>But even in these moments of calm, the shadows lingered. Silas couldn’t shake the feeling that this voyage, like all the others, would eventually come to an end. He knew that the relentless cycle of life and death would claim them, one by one, or perhaps all at once. He knew that the sea, ever patient, ever waiting, held the power to extinguish their lives as easily as it had extinguished the lives of countless others before them. Yet, in that knowledge, there was a strange kind of peace, a deep acceptance of the inevitable.</w:t>
      </w:r>
    </w:p>
    <w:p w14:paraId="342C15EF" w14:textId="77777777" w:rsidR="007671A5" w:rsidRDefault="00000000">
      <w:pPr>
        <w:autoSpaceDE w:val="0"/>
        <w:autoSpaceDN w:val="0"/>
        <w:spacing w:before="264" w:after="0" w:line="264" w:lineRule="exact"/>
      </w:pPr>
      <w:r>
        <w:rPr>
          <w:rFonts w:ascii="Charis SIL Regular" w:eastAsia="Charis SIL Regular" w:hAnsi="Charis SIL Regular"/>
          <w:color w:val="000000"/>
        </w:rPr>
        <w:t>He had learned to appreciate the ephemeral nature of existence, the preciousness of each moment, the beauty of fleeting connections.</w:t>
      </w:r>
    </w:p>
    <w:p w14:paraId="1A524200" w14:textId="77777777" w:rsidR="007671A5" w:rsidRDefault="00000000">
      <w:pPr>
        <w:autoSpaceDE w:val="0"/>
        <w:autoSpaceDN w:val="0"/>
        <w:spacing w:before="60" w:after="0" w:line="264" w:lineRule="exact"/>
      </w:pPr>
      <w:r>
        <w:rPr>
          <w:rFonts w:ascii="Charis SIL Regular" w:eastAsia="Charis SIL Regular" w:hAnsi="Charis SIL Regular"/>
          <w:color w:val="000000"/>
        </w:rPr>
        <w:t>He had learned that life's true treasures weren't found in gold or jewels, but in the bonds formed between human hearts. He had learned that even in the face of death, the human spirit endured, its flame flickering, but never truly extinguished.</w:t>
      </w:r>
    </w:p>
    <w:p w14:paraId="60BABB1C"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One night, under a sky ablaze with stars, Silas sat on the deck, watching the phosphorescence in the waves. Finn sat beside him, his usual gruff demeanor softened by the peace of the night. Thomas and One-Eyed Jack played chess, the soft clicking of the pieces a counterpoint to the rhythmic creak of the ship. Silas felt a surge of affection for these men, a profound sense of kinship. They were his brothers, his companions, his family, even if this family was as temporary as the current life he inhabited. He knew this camaraderie was as much a part of this cycle as the sea and the storms.</w:t>
      </w:r>
    </w:p>
    <w:p w14:paraId="76A91B74"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And as he looked out at the boundless ocean, he felt a profound sense of contentment, a strange sense of completion. He knew death was near, that the sea could easily swallow him once more. But he also knew that even after the inevitable darkness, he would return.</w:t>
      </w:r>
    </w:p>
    <w:p w14:paraId="508F1BC3" w14:textId="77777777" w:rsidR="007671A5" w:rsidRDefault="007671A5">
      <w:pPr>
        <w:sectPr w:rsidR="007671A5">
          <w:pgSz w:w="8000" w:h="12000"/>
          <w:pgMar w:top="296" w:right="664" w:bottom="392" w:left="660" w:header="720" w:footer="720" w:gutter="0"/>
          <w:cols w:space="720"/>
          <w:docGrid w:linePitch="360"/>
        </w:sectPr>
      </w:pPr>
    </w:p>
    <w:p w14:paraId="1D28F3F7" w14:textId="77777777" w:rsidR="007671A5" w:rsidRDefault="007671A5">
      <w:pPr>
        <w:autoSpaceDE w:val="0"/>
        <w:autoSpaceDN w:val="0"/>
        <w:spacing w:after="78" w:line="220" w:lineRule="exact"/>
      </w:pPr>
    </w:p>
    <w:p w14:paraId="47240254" w14:textId="77777777" w:rsidR="007671A5" w:rsidRDefault="00000000">
      <w:pPr>
        <w:autoSpaceDE w:val="0"/>
        <w:autoSpaceDN w:val="0"/>
        <w:spacing w:after="0" w:line="322" w:lineRule="exact"/>
      </w:pPr>
      <w:r>
        <w:rPr>
          <w:rFonts w:ascii="Charis SIL Regular" w:eastAsia="Charis SIL Regular" w:hAnsi="Charis SIL Regular"/>
          <w:color w:val="000000"/>
        </w:rPr>
        <w:t>He would be reborn, in another life, another ship, another storm.</w:t>
      </w:r>
    </w:p>
    <w:p w14:paraId="4B7A21D0" w14:textId="77777777" w:rsidR="007671A5" w:rsidRDefault="00000000">
      <w:pPr>
        <w:autoSpaceDE w:val="0"/>
        <w:autoSpaceDN w:val="0"/>
        <w:spacing w:before="58" w:after="0" w:line="264" w:lineRule="exact"/>
      </w:pPr>
      <w:r>
        <w:rPr>
          <w:rFonts w:ascii="Charis SIL Regular" w:eastAsia="Charis SIL Regular" w:hAnsi="Charis SIL Regular"/>
          <w:color w:val="000000"/>
        </w:rPr>
        <w:t>The cycle would continue, and he, the eternal mariner, would continue to navigate its currents. The brotherhood of the waves would always endure, a recurring theme in the infinite ballad of his life. The next incarnation, whatever shape it might take, awaited. And he, the ever-living, ever-dying sailor, would meet it with the same defiant whisper: "But I am still alive."</w:t>
      </w:r>
    </w:p>
    <w:p w14:paraId="2770057A" w14:textId="77777777" w:rsidR="007671A5" w:rsidRDefault="007671A5">
      <w:pPr>
        <w:sectPr w:rsidR="007671A5">
          <w:pgSz w:w="8000" w:h="12000"/>
          <w:pgMar w:top="296" w:right="708" w:bottom="1440" w:left="660" w:header="720" w:footer="720" w:gutter="0"/>
          <w:cols w:space="720"/>
          <w:docGrid w:linePitch="360"/>
        </w:sectPr>
      </w:pPr>
    </w:p>
    <w:p w14:paraId="0F8ED5CA" w14:textId="77777777" w:rsidR="007671A5" w:rsidRDefault="007671A5">
      <w:pPr>
        <w:autoSpaceDE w:val="0"/>
        <w:autoSpaceDN w:val="0"/>
        <w:spacing w:after="224" w:line="220" w:lineRule="exact"/>
      </w:pPr>
    </w:p>
    <w:p w14:paraId="75AC7042" w14:textId="77777777" w:rsidR="007671A5" w:rsidRDefault="00000000">
      <w:pPr>
        <w:autoSpaceDE w:val="0"/>
        <w:autoSpaceDN w:val="0"/>
        <w:spacing w:after="0" w:line="330" w:lineRule="exact"/>
      </w:pPr>
      <w:r>
        <w:rPr>
          <w:rFonts w:ascii="Charis SIL Bold" w:eastAsia="Charis SIL Bold" w:hAnsi="Charis SIL Bold"/>
          <w:b/>
          <w:color w:val="000000"/>
        </w:rPr>
        <w:t>The Wrath of Poseidon</w:t>
      </w:r>
    </w:p>
    <w:p w14:paraId="735B97EC" w14:textId="77777777" w:rsidR="007671A5" w:rsidRDefault="00000000">
      <w:pPr>
        <w:autoSpaceDE w:val="0"/>
        <w:autoSpaceDN w:val="0"/>
        <w:spacing w:before="286" w:after="0" w:line="264" w:lineRule="exact"/>
      </w:pPr>
      <w:r>
        <w:rPr>
          <w:rFonts w:ascii="Charis SIL Regular" w:eastAsia="Charis SIL Regular" w:hAnsi="Charis SIL Regular"/>
          <w:color w:val="000000"/>
        </w:rPr>
        <w:t>The sky, once a bruised purple, now bled a furious crimson. The wind, a howling banshee moments before, transformed into a roaring, clawing beast. The</w:t>
      </w:r>
      <w:r>
        <w:rPr>
          <w:rFonts w:ascii="Charis SIL Italic" w:eastAsia="Charis SIL Italic" w:hAnsi="Charis SIL Italic"/>
          <w:i/>
          <w:color w:val="000000"/>
        </w:rPr>
        <w:t xml:space="preserve"> Seraphina</w:t>
      </w:r>
      <w:r>
        <w:rPr>
          <w:rFonts w:ascii="Charis SIL Regular" w:eastAsia="Charis SIL Regular" w:hAnsi="Charis SIL Regular"/>
          <w:color w:val="000000"/>
        </w:rPr>
        <w:t xml:space="preserve"> , once a sturdy vessel, became a toy tossed about in the maelstrom. Waves, mountains of churning water, crashed over the deck, each one threatening to swallow the ship whole. Rain lashed down, a blinding curtain of icy needles.</w:t>
      </w:r>
    </w:p>
    <w:p w14:paraId="1BE033FE" w14:textId="77777777" w:rsidR="007671A5" w:rsidRDefault="00000000">
      <w:pPr>
        <w:autoSpaceDE w:val="0"/>
        <w:autoSpaceDN w:val="0"/>
        <w:spacing w:before="60" w:after="0" w:line="264" w:lineRule="exact"/>
        <w:ind w:right="288"/>
      </w:pPr>
      <w:r>
        <w:rPr>
          <w:rFonts w:ascii="Charis SIL Regular" w:eastAsia="Charis SIL Regular" w:hAnsi="Charis SIL Regular"/>
          <w:color w:val="000000"/>
        </w:rPr>
        <w:t>Lightning split the sky, illuminating the terror on the faces of the men as they fought to maintain control amidst the chaos.</w:t>
      </w:r>
    </w:p>
    <w:p w14:paraId="0337697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Finn, despite his immense strength, was thrown against the mast, his roar swallowed by the storm's fury. Thomas, clinging </w:t>
      </w:r>
      <w:r>
        <w:br/>
      </w:r>
      <w:r>
        <w:rPr>
          <w:rFonts w:ascii="Charis SIL Regular" w:eastAsia="Charis SIL Regular" w:hAnsi="Charis SIL Regular"/>
          <w:color w:val="000000"/>
        </w:rPr>
        <w:t xml:space="preserve">desperately to the rigging, looked like a small bird caught in a hurricane. One-Eyed Jack, his weathered face etched with grim determination, wrestled with a runaway sail, his one good eye fixed on the raging tempest. Silas, gripping the helm, felt the familiar icy grip of fear mixed with the adrenaline of survival. He had faced storms before, in countless lives, countless guises. But this one felt different; it felt…personal. The sea's wrath seemed targeted, </w:t>
      </w:r>
      <w:r>
        <w:br/>
      </w:r>
      <w:r>
        <w:rPr>
          <w:rFonts w:ascii="Charis SIL Regular" w:eastAsia="Charis SIL Regular" w:hAnsi="Charis SIL Regular"/>
          <w:color w:val="000000"/>
        </w:rPr>
        <w:t>malevolent, as if some unseen entity was intent on their destruction.</w:t>
      </w:r>
    </w:p>
    <w:p w14:paraId="7FD6046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storm’s fury was more than just wind and waves; it was a symphony of destruction, a chaotic ballet of nature's power. The air thrummed with an almost palpable energy. The very wood of the </w:t>
      </w:r>
      <w:r>
        <w:rPr>
          <w:rFonts w:ascii="Charis SIL Italic" w:eastAsia="Charis SIL Italic" w:hAnsi="Charis SIL Italic"/>
          <w:i/>
          <w:color w:val="000000"/>
        </w:rPr>
        <w:t>Seraphina</w:t>
      </w:r>
      <w:r>
        <w:rPr>
          <w:rFonts w:ascii="Charis SIL Regular" w:eastAsia="Charis SIL Regular" w:hAnsi="Charis SIL Regular"/>
          <w:color w:val="000000"/>
        </w:rPr>
        <w:t xml:space="preserve"> groaned and creaked under the strain, protesting against the relentless assault. Each crashing wave threatened to tear the ship apart, to rip it limb from limb and scatter its remains across the unforgiving ocean. The men fought back with a desperate ferocity, their movements honed by years of experience, their muscles screaming in protest against the superhuman effort. They were battling not just the sea, but also the crushing weight of exhaustion and despair. Hope, a flickering candle against the raging gale, felt precarious at best.</w:t>
      </w:r>
    </w:p>
    <w:p w14:paraId="507394CC"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Hours blurred into an eternity of unrelenting struggle. The storm raged on, its intensity defying belief. The men were drenched to the bone, their clothes heavy with seawater, their bodies aching, their spirits frayed. Yet, they held on, their shared bond fueling their</w:t>
      </w:r>
    </w:p>
    <w:p w14:paraId="7D203B7C" w14:textId="77777777" w:rsidR="007671A5" w:rsidRDefault="007671A5">
      <w:pPr>
        <w:sectPr w:rsidR="007671A5">
          <w:pgSz w:w="8000" w:h="12000"/>
          <w:pgMar w:top="442" w:right="644" w:bottom="364" w:left="660" w:header="720" w:footer="720" w:gutter="0"/>
          <w:cols w:space="720"/>
          <w:docGrid w:linePitch="360"/>
        </w:sectPr>
      </w:pPr>
    </w:p>
    <w:p w14:paraId="5896FB08" w14:textId="77777777" w:rsidR="007671A5" w:rsidRDefault="007671A5">
      <w:pPr>
        <w:autoSpaceDE w:val="0"/>
        <w:autoSpaceDN w:val="0"/>
        <w:spacing w:after="78" w:line="220" w:lineRule="exact"/>
      </w:pPr>
    </w:p>
    <w:p w14:paraId="33294CD4"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resilience. They were a team, a brotherhood, each man relying on the others to survive. The camaraderie forged in the calmer days, the shared stories, the quiet understanding, sustained them in this crucible of terror. The shared struggle, the common enemy – the storm – forged an unbreakable bond that transcended fear and exhaustion.</w:t>
      </w:r>
    </w:p>
    <w:p w14:paraId="52754292" w14:textId="77777777" w:rsidR="007671A5" w:rsidRDefault="00000000">
      <w:pPr>
        <w:autoSpaceDE w:val="0"/>
        <w:autoSpaceDN w:val="0"/>
        <w:spacing w:before="264" w:after="0" w:line="264" w:lineRule="exact"/>
      </w:pPr>
      <w:r>
        <w:rPr>
          <w:rFonts w:ascii="Charis SIL Regular" w:eastAsia="Charis SIL Regular" w:hAnsi="Charis SIL Regular"/>
          <w:color w:val="000000"/>
        </w:rPr>
        <w:t>As the night wore on, the storm seemed to take on a malevolent sentience. The waves grew taller, more violent, more deliberate in their attacks. It was as if Poseidon himself was at the helm of this raging tempest, directing the chaos, intent on wreaking havoc. The sea, usually a powerful yet somewhat indifferent force, now seemed to hold a personal grudge, its anger focused on the</w:t>
      </w:r>
      <w:r>
        <w:rPr>
          <w:rFonts w:ascii="Charis SIL Italic" w:eastAsia="Charis SIL Italic" w:hAnsi="Charis SIL Italic"/>
          <w:i/>
          <w:color w:val="000000"/>
        </w:rPr>
        <w:t xml:space="preserve"> Seraphina</w:t>
      </w:r>
      <w:r>
        <w:rPr>
          <w:rFonts w:ascii="Charis SIL Regular" w:eastAsia="Charis SIL Regular" w:hAnsi="Charis SIL Regular"/>
          <w:color w:val="000000"/>
        </w:rPr>
        <w:t xml:space="preserve"> and its hapless crew. Silas felt it in his very bones – the wrath of a god, an ancient, primal power bent on their annihilation.</w:t>
      </w:r>
    </w:p>
    <w:p w14:paraId="7787C7E8" w14:textId="77777777" w:rsidR="007671A5" w:rsidRDefault="00000000">
      <w:pPr>
        <w:autoSpaceDE w:val="0"/>
        <w:autoSpaceDN w:val="0"/>
        <w:spacing w:before="264" w:after="0" w:line="264" w:lineRule="exact"/>
      </w:pPr>
      <w:r>
        <w:rPr>
          <w:rFonts w:ascii="Charis SIL Regular" w:eastAsia="Charis SIL Regular" w:hAnsi="Charis SIL Regular"/>
          <w:color w:val="000000"/>
        </w:rPr>
        <w:t>Then, amidst the tempest, a monstrous wave, larger than any seen before, rose from the depths, a liquid mountain intent on crushing the ship. It towered over the</w:t>
      </w:r>
      <w:r>
        <w:rPr>
          <w:rFonts w:ascii="Charis SIL Italic" w:eastAsia="Charis SIL Italic" w:hAnsi="Charis SIL Italic"/>
          <w:i/>
          <w:color w:val="000000"/>
        </w:rPr>
        <w:t xml:space="preserve"> Seraphina</w:t>
      </w:r>
      <w:r>
        <w:rPr>
          <w:rFonts w:ascii="Charis SIL Regular" w:eastAsia="Charis SIL Regular" w:hAnsi="Charis SIL Regular"/>
          <w:color w:val="000000"/>
        </w:rPr>
        <w:t xml:space="preserve"> , its crest a frothing cauldron of water and fury. Time seemed to slow, as the men watched in horrified silence, their faces illuminated by the blinding flash of lightning. The wave crashed down, a devastating impact that sent the</w:t>
      </w:r>
      <w:r>
        <w:rPr>
          <w:rFonts w:ascii="Charis SIL Italic" w:eastAsia="Charis SIL Italic" w:hAnsi="Charis SIL Italic"/>
          <w:i/>
          <w:color w:val="000000"/>
        </w:rPr>
        <w:t xml:space="preserve"> Seraphina</w:t>
      </w:r>
      <w:r>
        <w:rPr>
          <w:rFonts w:ascii="Charis SIL Regular" w:eastAsia="Charis SIL Regular" w:hAnsi="Charis SIL Regular"/>
          <w:color w:val="000000"/>
        </w:rPr>
        <w:t xml:space="preserve"> reeling. The ship lurched violently, timbers groaning under the strain, a sound that was quickly swallowed by the </w:t>
      </w:r>
      <w:r>
        <w:br/>
      </w:r>
      <w:r>
        <w:rPr>
          <w:rFonts w:ascii="Charis SIL Regular" w:eastAsia="Charis SIL Regular" w:hAnsi="Charis SIL Regular"/>
          <w:color w:val="000000"/>
        </w:rPr>
        <w:t>thunderous roar of the storm.</w:t>
      </w:r>
    </w:p>
    <w:p w14:paraId="2F0D0C90"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For a terrifying moment, it seemed that all was lost. The ship was tossed about like a leaf in a windstorm, its masts creaking </w:t>
      </w:r>
      <w:r>
        <w:br/>
      </w:r>
      <w:r>
        <w:rPr>
          <w:rFonts w:ascii="Charis SIL Regular" w:eastAsia="Charis SIL Regular" w:hAnsi="Charis SIL Regular"/>
          <w:color w:val="000000"/>
        </w:rPr>
        <w:t xml:space="preserve">ominously, its hull groaning under the immense pressure. Water poured into the deck, threatening to swamp the ship. Men were thrown around like ragdolls, cries of fear and pain lost in the storm's cacophony. Silas, battered and bruised, fought to regain control of the helm. He felt a primal urge to survive, a will to live that transcended the mortal coil, fueled by memories of lives lived and lost. This was not merely about his present existence; it was about the countless </w:t>
      </w:r>
      <w:r>
        <w:rPr>
          <w:rFonts w:ascii="Charis SIL Regular" w:eastAsia="Charis SIL Regular" w:hAnsi="Charis SIL Regular"/>
          <w:color w:val="000000"/>
        </w:rPr>
        <w:lastRenderedPageBreak/>
        <w:t>lives he had lived, the enduring spirit that had carried him through countless storms, countless deaths.</w:t>
      </w:r>
    </w:p>
    <w:p w14:paraId="22A7BEC4" w14:textId="77777777" w:rsidR="007671A5" w:rsidRDefault="00000000">
      <w:pPr>
        <w:autoSpaceDE w:val="0"/>
        <w:autoSpaceDN w:val="0"/>
        <w:spacing w:before="264" w:after="0" w:line="264" w:lineRule="exact"/>
        <w:ind w:right="144"/>
        <w:jc w:val="center"/>
      </w:pPr>
      <w:r>
        <w:rPr>
          <w:rFonts w:ascii="Charis SIL Regular" w:eastAsia="Charis SIL Regular" w:hAnsi="Charis SIL Regular"/>
          <w:color w:val="000000"/>
        </w:rPr>
        <w:t>Through sheer force of will and the combined efforts of the crew, the</w:t>
      </w:r>
      <w:r>
        <w:rPr>
          <w:rFonts w:ascii="Charis SIL Italic" w:eastAsia="Charis SIL Italic" w:hAnsi="Charis SIL Italic"/>
          <w:i/>
          <w:color w:val="000000"/>
        </w:rPr>
        <w:t xml:space="preserve"> Seraphina</w:t>
      </w:r>
      <w:r>
        <w:rPr>
          <w:rFonts w:ascii="Charis SIL Regular" w:eastAsia="Charis SIL Regular" w:hAnsi="Charis SIL Regular"/>
          <w:color w:val="000000"/>
        </w:rPr>
        <w:t xml:space="preserve"> somehow survived. The wave had been devastating,</w:t>
      </w:r>
    </w:p>
    <w:p w14:paraId="184E1F80" w14:textId="77777777" w:rsidR="007671A5" w:rsidRDefault="007671A5">
      <w:pPr>
        <w:sectPr w:rsidR="007671A5">
          <w:pgSz w:w="8000" w:h="12000"/>
          <w:pgMar w:top="296" w:right="666" w:bottom="392" w:left="660" w:header="720" w:footer="720" w:gutter="0"/>
          <w:cols w:space="720"/>
          <w:docGrid w:linePitch="360"/>
        </w:sectPr>
      </w:pPr>
    </w:p>
    <w:p w14:paraId="081B311E" w14:textId="77777777" w:rsidR="007671A5" w:rsidRDefault="007671A5">
      <w:pPr>
        <w:autoSpaceDE w:val="0"/>
        <w:autoSpaceDN w:val="0"/>
        <w:spacing w:after="78" w:line="220" w:lineRule="exact"/>
      </w:pPr>
    </w:p>
    <w:p w14:paraId="1638078B"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but it hadn't been fatal. The ship, battered but still afloat, limped on, a testament to the strength of the human spirit and the skill of the men who sailed her. The storm, however, showed no signs of abating. It continued its relentless assault, a horrifying display of nature's power, a reminder of humanity's vulnerability.</w:t>
      </w:r>
    </w:p>
    <w:p w14:paraId="7E862972" w14:textId="77777777" w:rsidR="007671A5" w:rsidRDefault="00000000">
      <w:pPr>
        <w:autoSpaceDE w:val="0"/>
        <w:autoSpaceDN w:val="0"/>
        <w:spacing w:before="266" w:after="0" w:line="264" w:lineRule="exact"/>
      </w:pPr>
      <w:r>
        <w:rPr>
          <w:rFonts w:ascii="Charis SIL Regular" w:eastAsia="Charis SIL Regular" w:hAnsi="Charis SIL Regular"/>
          <w:color w:val="000000"/>
        </w:rPr>
        <w:t>As dawn finally broke, painting the sky in shades of bruised purple and sickly yellow, the storm began to gradually subside. The wind lessened, the waves calmed, and the rain retreated. The</w:t>
      </w:r>
      <w:r>
        <w:rPr>
          <w:rFonts w:ascii="Charis SIL Italic" w:eastAsia="Charis SIL Italic" w:hAnsi="Charis SIL Italic"/>
          <w:i/>
          <w:color w:val="000000"/>
        </w:rPr>
        <w:t xml:space="preserve"> Seraphina</w:t>
      </w:r>
      <w:r>
        <w:rPr>
          <w:rFonts w:ascii="Charis SIL Regular" w:eastAsia="Charis SIL Regular" w:hAnsi="Charis SIL Regular"/>
          <w:color w:val="000000"/>
        </w:rPr>
        <w:t xml:space="preserve"> , battered and bruised, but still afloat, emerged from the eye of the tempest. The men, exhausted, injured, but alive, clung to the remnants of the ship, their faces reflecting a mixture of relief and disbelief. They had survived Poseidon's wrath. They had stared into the abyss and emerged victorious, their bond stronger, their </w:t>
      </w:r>
      <w:r>
        <w:br/>
      </w:r>
      <w:r>
        <w:rPr>
          <w:rFonts w:ascii="Charis SIL Regular" w:eastAsia="Charis SIL Regular" w:hAnsi="Charis SIL Regular"/>
          <w:color w:val="000000"/>
        </w:rPr>
        <w:t>appreciation for life amplified by their brush with death. Silas surveyed the damage; the mast was splintered, the sails torn, the hull riddled with holes. But the</w:t>
      </w:r>
      <w:r>
        <w:rPr>
          <w:rFonts w:ascii="Charis SIL Italic" w:eastAsia="Charis SIL Italic" w:hAnsi="Charis SIL Italic"/>
          <w:i/>
          <w:color w:val="000000"/>
        </w:rPr>
        <w:t xml:space="preserve"> Seraphina</w:t>
      </w:r>
      <w:r>
        <w:rPr>
          <w:rFonts w:ascii="Charis SIL Regular" w:eastAsia="Charis SIL Regular" w:hAnsi="Charis SIL Regular"/>
          <w:color w:val="000000"/>
        </w:rPr>
        <w:t xml:space="preserve"> was alive, just as they were.</w:t>
      </w:r>
    </w:p>
    <w:p w14:paraId="7BF1055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aftermath was a period of quiet reflection and repair. The men, working together with a new sense of purpose, began the arduous task of restoring the ship to seaworthiness. They patched holes, replaced broken spars, and mended torn sails. Each act of repair was a victory, a testament to their unwavering determination and resilience. Silas watched them work, a quiet pride in his heart. He saw in their actions the reflection of countless lives, countless storms weathered, countless battles won. The enduring human spirit, he realized, was not just resilient but also resourceful, </w:t>
      </w:r>
      <w:r>
        <w:br/>
      </w:r>
      <w:r>
        <w:rPr>
          <w:rFonts w:ascii="Charis SIL Regular" w:eastAsia="Charis SIL Regular" w:hAnsi="Charis SIL Regular"/>
          <w:color w:val="000000"/>
        </w:rPr>
        <w:t>capable of incredible feats of ingenuity and endurance, even in the face of overwhelming odds.</w:t>
      </w:r>
    </w:p>
    <w:p w14:paraId="68665EB9" w14:textId="77777777" w:rsidR="007671A5" w:rsidRDefault="00000000">
      <w:pPr>
        <w:autoSpaceDE w:val="0"/>
        <w:autoSpaceDN w:val="0"/>
        <w:spacing w:before="264" w:after="0" w:line="264" w:lineRule="exact"/>
      </w:pPr>
      <w:r>
        <w:rPr>
          <w:rFonts w:ascii="Charis SIL Regular" w:eastAsia="Charis SIL Regular" w:hAnsi="Charis SIL Regular"/>
          <w:color w:val="000000"/>
        </w:rPr>
        <w:t>As the</w:t>
      </w:r>
      <w:r>
        <w:rPr>
          <w:rFonts w:ascii="Charis SIL Italic" w:eastAsia="Charis SIL Italic" w:hAnsi="Charis SIL Italic"/>
          <w:i/>
          <w:color w:val="000000"/>
        </w:rPr>
        <w:t xml:space="preserve"> Seraphina</w:t>
      </w:r>
      <w:r>
        <w:rPr>
          <w:rFonts w:ascii="Charis SIL Regular" w:eastAsia="Charis SIL Regular" w:hAnsi="Charis SIL Regular"/>
          <w:color w:val="000000"/>
        </w:rPr>
        <w:t xml:space="preserve"> was slowly but surely repaired, Silas reflected on the storm. It had been more than just a meteorological event; it had been a trial, a test of their mettle, a glimpse into the raw, untamed power of nature. It had also been a reminder of the ephemeral nature of life, the constant threat of mortality, and the preciousness of each moment. He had felt Poseidon’s wrath, the undeniable power of the god of the sea, </w:t>
      </w:r>
      <w:r>
        <w:rPr>
          <w:rFonts w:ascii="Charis SIL Regular" w:eastAsia="Charis SIL Regular" w:hAnsi="Charis SIL Regular"/>
          <w:color w:val="000000"/>
        </w:rPr>
        <w:lastRenderedPageBreak/>
        <w:t xml:space="preserve">and survived. This tempest, like </w:t>
      </w:r>
      <w:r>
        <w:br/>
      </w:r>
      <w:r>
        <w:rPr>
          <w:rFonts w:ascii="Charis SIL Regular" w:eastAsia="Charis SIL Regular" w:hAnsi="Charis SIL Regular"/>
          <w:color w:val="000000"/>
        </w:rPr>
        <w:t>countless others before, would be woven into the tapestry of his eternal narrative, a testament to his enduring, if cyclical, existence.</w:t>
      </w:r>
    </w:p>
    <w:p w14:paraId="3A4CDF1C" w14:textId="77777777" w:rsidR="007671A5" w:rsidRDefault="007671A5">
      <w:pPr>
        <w:sectPr w:rsidR="007671A5">
          <w:pgSz w:w="8000" w:h="12000"/>
          <w:pgMar w:top="296" w:right="700" w:bottom="392" w:left="660" w:header="720" w:footer="720" w:gutter="0"/>
          <w:cols w:space="720"/>
          <w:docGrid w:linePitch="360"/>
        </w:sectPr>
      </w:pPr>
    </w:p>
    <w:p w14:paraId="32181156" w14:textId="77777777" w:rsidR="007671A5" w:rsidRDefault="007671A5">
      <w:pPr>
        <w:autoSpaceDE w:val="0"/>
        <w:autoSpaceDN w:val="0"/>
        <w:spacing w:after="78" w:line="220" w:lineRule="exact"/>
      </w:pPr>
    </w:p>
    <w:p w14:paraId="605DD3C0" w14:textId="77777777" w:rsidR="007671A5" w:rsidRDefault="00000000">
      <w:pPr>
        <w:autoSpaceDE w:val="0"/>
        <w:autoSpaceDN w:val="0"/>
        <w:spacing w:before="58" w:after="0" w:line="264" w:lineRule="exact"/>
      </w:pPr>
      <w:r>
        <w:rPr>
          <w:rFonts w:ascii="Charis SIL Regular" w:eastAsia="Charis SIL Regular" w:hAnsi="Charis SIL Regular"/>
          <w:color w:val="000000"/>
        </w:rPr>
        <w:t>He would carry the memory of its violence and beauty in his soul, across all the lives he was yet to live. He was the eternal mariner, after all, and the sea was his forever home. He would return. He would always be around.</w:t>
      </w:r>
    </w:p>
    <w:p w14:paraId="0A915FD8" w14:textId="77777777" w:rsidR="007671A5" w:rsidRDefault="007671A5">
      <w:pPr>
        <w:sectPr w:rsidR="007671A5">
          <w:pgSz w:w="8000" w:h="12000"/>
          <w:pgMar w:top="296" w:right="870" w:bottom="1440" w:left="660" w:header="720" w:footer="720" w:gutter="0"/>
          <w:cols w:space="720"/>
          <w:docGrid w:linePitch="360"/>
        </w:sectPr>
      </w:pPr>
    </w:p>
    <w:p w14:paraId="061694F3" w14:textId="77777777" w:rsidR="007671A5" w:rsidRDefault="007671A5">
      <w:pPr>
        <w:autoSpaceDE w:val="0"/>
        <w:autoSpaceDN w:val="0"/>
        <w:spacing w:after="224" w:line="220" w:lineRule="exact"/>
      </w:pPr>
    </w:p>
    <w:p w14:paraId="2B5CD996" w14:textId="77777777" w:rsidR="007671A5" w:rsidRDefault="00000000">
      <w:pPr>
        <w:autoSpaceDE w:val="0"/>
        <w:autoSpaceDN w:val="0"/>
        <w:spacing w:after="0" w:line="330" w:lineRule="exact"/>
      </w:pPr>
      <w:r>
        <w:rPr>
          <w:rFonts w:ascii="Charis SIL Bold" w:eastAsia="Charis SIL Bold" w:hAnsi="Charis SIL Bold"/>
          <w:b/>
          <w:color w:val="000000"/>
        </w:rPr>
        <w:t>A Mariners End</w:t>
      </w:r>
    </w:p>
    <w:p w14:paraId="241428E2" w14:textId="77777777" w:rsidR="007671A5" w:rsidRDefault="00000000">
      <w:pPr>
        <w:autoSpaceDE w:val="0"/>
        <w:autoSpaceDN w:val="0"/>
        <w:spacing w:before="286" w:after="0" w:line="264" w:lineRule="exact"/>
      </w:pPr>
      <w:r>
        <w:rPr>
          <w:rFonts w:ascii="Charis SIL Regular" w:eastAsia="Charis SIL Regular" w:hAnsi="Charis SIL Regular"/>
          <w:color w:val="000000"/>
        </w:rPr>
        <w:t>The final wave, a monstrous leviathan of water, didn't simply break over the</w:t>
      </w:r>
      <w:r>
        <w:rPr>
          <w:rFonts w:ascii="Charis SIL Italic" w:eastAsia="Charis SIL Italic" w:hAnsi="Charis SIL Italic"/>
          <w:i/>
          <w:color w:val="000000"/>
        </w:rPr>
        <w:t xml:space="preserve"> Seraphina</w:t>
      </w:r>
      <w:r>
        <w:rPr>
          <w:rFonts w:ascii="Charis SIL Regular" w:eastAsia="Charis SIL Regular" w:hAnsi="Charis SIL Regular"/>
          <w:color w:val="000000"/>
        </w:rPr>
        <w:t xml:space="preserve"> ; it consumed her. One moment, the ship was battling the storm's fury, the next, it was swallowed whole, </w:t>
      </w:r>
      <w:r>
        <w:br/>
      </w:r>
      <w:r>
        <w:rPr>
          <w:rFonts w:ascii="Charis SIL Regular" w:eastAsia="Charis SIL Regular" w:hAnsi="Charis SIL Regular"/>
          <w:color w:val="000000"/>
        </w:rPr>
        <w:t>disappearing beneath a churning maelstrom of whitecaps and frothing seawater. The roar of the tempest momentarily eclipsed the screams of the men, then silence, broken only by the relentless rhythm of the waves, the relentless churning of the sea.</w:t>
      </w:r>
    </w:p>
    <w:p w14:paraId="3471345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Silas, clinging to a splintered piece of railing, felt the icy grip of the water seize him. The cold was immediate, a shocking, visceral assault that stole his breath and numbed his senses. It was a cold that seeped into his bones, a cold that went beyond the physical, a cold that reached into the very marrow of his being. It was the cold of the abyss, the cold of oblivion, the cold of a death that </w:t>
      </w:r>
      <w:r>
        <w:br/>
      </w:r>
      <w:r>
        <w:rPr>
          <w:rFonts w:ascii="Charis SIL Regular" w:eastAsia="Charis SIL Regular" w:hAnsi="Charis SIL Regular"/>
          <w:color w:val="000000"/>
        </w:rPr>
        <w:t>transcended the simple ending of a life.</w:t>
      </w:r>
    </w:p>
    <w:p w14:paraId="75F14644" w14:textId="77777777" w:rsidR="007671A5" w:rsidRDefault="00000000">
      <w:pPr>
        <w:autoSpaceDE w:val="0"/>
        <w:autoSpaceDN w:val="0"/>
        <w:spacing w:before="264" w:after="0" w:line="264" w:lineRule="exact"/>
      </w:pPr>
      <w:r>
        <w:rPr>
          <w:rFonts w:ascii="Charis SIL Regular" w:eastAsia="Charis SIL Regular" w:hAnsi="Charis SIL Regular"/>
          <w:color w:val="000000"/>
        </w:rPr>
        <w:t>He saw the faces of his crewmates flash before his eyes, their terror, their agony, their desperate struggles mirrored in his own. He saw One-Eyed Jack's single eye, wide with fear, before the crushing weight of the water pulled him under. He saw Thomas's pale face, his gasp cut short by the cold embrace of the ocean. He saw Finn's powerful frame, his strength useless against the might of the sea. These fleeting images, the final moments of his companions, burned themselves into his memory, a macabre slideshow of mortality played out in the icy darkness.</w:t>
      </w:r>
    </w:p>
    <w:p w14:paraId="4421910B" w14:textId="77777777" w:rsidR="007671A5" w:rsidRDefault="00000000">
      <w:pPr>
        <w:autoSpaceDE w:val="0"/>
        <w:autoSpaceDN w:val="0"/>
        <w:spacing w:before="264" w:after="0" w:line="264" w:lineRule="exact"/>
      </w:pPr>
      <w:r>
        <w:rPr>
          <w:rFonts w:ascii="Charis SIL Regular" w:eastAsia="Charis SIL Regular" w:hAnsi="Charis SIL Regular"/>
          <w:color w:val="000000"/>
        </w:rPr>
        <w:t>The sea was a merciless mistress, her embrace cold and unforgiving. It was a suffocating pressure, an unrelenting weight that squeezed the air from his lungs, crushing the life out of him. He fought, instinctively, desperately, against the relentless pull of the waves, but his strength, once formidable, was useless against the raw power of the ocean. Each struggle only served to hasten his demise.</w:t>
      </w:r>
    </w:p>
    <w:p w14:paraId="56C63407" w14:textId="77777777" w:rsidR="007671A5" w:rsidRDefault="00000000">
      <w:pPr>
        <w:autoSpaceDE w:val="0"/>
        <w:autoSpaceDN w:val="0"/>
        <w:spacing w:before="60" w:after="0" w:line="264" w:lineRule="exact"/>
        <w:ind w:right="288"/>
      </w:pPr>
      <w:r>
        <w:rPr>
          <w:rFonts w:ascii="Charis SIL Regular" w:eastAsia="Charis SIL Regular" w:hAnsi="Charis SIL Regular"/>
          <w:color w:val="000000"/>
        </w:rPr>
        <w:lastRenderedPageBreak/>
        <w:t>The water filled his lungs, burning and choking him, stealing his breath, stealing his life.</w:t>
      </w:r>
    </w:p>
    <w:p w14:paraId="0CC6D301" w14:textId="77777777" w:rsidR="007671A5" w:rsidRDefault="00000000">
      <w:pPr>
        <w:autoSpaceDE w:val="0"/>
        <w:autoSpaceDN w:val="0"/>
        <w:spacing w:before="264" w:after="0" w:line="264" w:lineRule="exact"/>
      </w:pPr>
      <w:r>
        <w:rPr>
          <w:rFonts w:ascii="Charis SIL Regular" w:eastAsia="Charis SIL Regular" w:hAnsi="Charis SIL Regular"/>
          <w:color w:val="000000"/>
        </w:rPr>
        <w:t>Darkness encroached, not the comforting darkness of sleep, but a cold, suffocating darkness, the darkness of the deep. He felt himself</w:t>
      </w:r>
    </w:p>
    <w:p w14:paraId="42997467" w14:textId="77777777" w:rsidR="007671A5" w:rsidRDefault="007671A5">
      <w:pPr>
        <w:sectPr w:rsidR="007671A5">
          <w:pgSz w:w="8000" w:h="12000"/>
          <w:pgMar w:top="442" w:right="658" w:bottom="364" w:left="660" w:header="720" w:footer="720" w:gutter="0"/>
          <w:cols w:space="720"/>
          <w:docGrid w:linePitch="360"/>
        </w:sectPr>
      </w:pPr>
    </w:p>
    <w:p w14:paraId="14135F40" w14:textId="77777777" w:rsidR="007671A5" w:rsidRDefault="007671A5">
      <w:pPr>
        <w:autoSpaceDE w:val="0"/>
        <w:autoSpaceDN w:val="0"/>
        <w:spacing w:after="78" w:line="220" w:lineRule="exact"/>
      </w:pPr>
    </w:p>
    <w:p w14:paraId="4639C6D5"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sinking, descending into the inky black abyss, the icy water pressing in on him, constricting him, molding him into the cold, silent </w:t>
      </w:r>
      <w:r>
        <w:br/>
      </w:r>
      <w:r>
        <w:rPr>
          <w:rFonts w:ascii="Charis SIL Regular" w:eastAsia="Charis SIL Regular" w:hAnsi="Charis SIL Regular"/>
          <w:color w:val="000000"/>
        </w:rPr>
        <w:t>embrace of the ocean floor. The world around him dissolved into a swirling vortex of black and grey, the sounds of the storm fading into a dull, distant hum. The pressure intensified, a crushing weight that threatened to shatter his bones, to pulverize his very being.</w:t>
      </w:r>
    </w:p>
    <w:p w14:paraId="318DB624" w14:textId="77777777" w:rsidR="007671A5" w:rsidRDefault="00000000">
      <w:pPr>
        <w:autoSpaceDE w:val="0"/>
        <w:autoSpaceDN w:val="0"/>
        <w:spacing w:before="264" w:after="0" w:line="264" w:lineRule="exact"/>
      </w:pPr>
      <w:r>
        <w:rPr>
          <w:rFonts w:ascii="Charis SIL Regular" w:eastAsia="Charis SIL Regular" w:hAnsi="Charis SIL Regular"/>
          <w:color w:val="000000"/>
        </w:rPr>
        <w:t>As the darkness consumed him, he felt a strange detachment, a sense of disconnection from his physical form. His body, weighed down by the relentless pressure, became a mere vessel, a shell containing a soul that was already moving beyond its constraints. He saw his life flash before his eyes, not as a linear progression, but as a chaotic tapestry woven from countless threads of existence: the highwayman's daring exploits, the dam builder's tragic fall, the starship captain's death in the vast emptiness of space. Each death, each life, a distinct yet interconnected part of his immortal journey.</w:t>
      </w:r>
    </w:p>
    <w:p w14:paraId="249157F9" w14:textId="77777777" w:rsidR="007671A5" w:rsidRDefault="00000000">
      <w:pPr>
        <w:autoSpaceDE w:val="0"/>
        <w:autoSpaceDN w:val="0"/>
        <w:spacing w:before="264" w:after="0" w:line="264" w:lineRule="exact"/>
      </w:pPr>
      <w:r>
        <w:rPr>
          <w:rFonts w:ascii="Charis SIL Regular" w:eastAsia="Charis SIL Regular" w:hAnsi="Charis SIL Regular"/>
          <w:color w:val="000000"/>
        </w:rPr>
        <w:t>And then, there was nothingness. Not an absence of sensation, but an absence of self. He was no longer Silas, the weathered sailor, but a consciousness, a pure essence, drifting in an ethereal void. It was neither pleasant nor unpleasant; it was simply…being. He felt a profound sense of peace, not the peace of oblivion, but the peace that comes from acceptance, the acceptance of mortality and the eternal cycle of life and death.</w:t>
      </w:r>
    </w:p>
    <w:p w14:paraId="76E8BD93"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cold, the darkness, the pressure – these were mere sensations, devoid of the emotional weight they would have carried in his mortal form. He was beyond pain, beyond fear, beyond the </w:t>
      </w:r>
      <w:r>
        <w:br/>
      </w:r>
      <w:r>
        <w:rPr>
          <w:rFonts w:ascii="Charis SIL Regular" w:eastAsia="Charis SIL Regular" w:hAnsi="Charis SIL Regular"/>
          <w:color w:val="000000"/>
        </w:rPr>
        <w:t>limitations of his physical body. He was free.</w:t>
      </w:r>
    </w:p>
    <w:p w14:paraId="59BDB39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But this freedom was not the end; it was a transition, a </w:t>
      </w:r>
      <w:r>
        <w:br/>
      </w:r>
      <w:r>
        <w:rPr>
          <w:rFonts w:ascii="Charis SIL Regular" w:eastAsia="Charis SIL Regular" w:hAnsi="Charis SIL Regular"/>
          <w:color w:val="000000"/>
        </w:rPr>
        <w:t xml:space="preserve">metamorphosis. He felt a subtle shift, a gentle pull, a stirring within the void. He felt the faintest hint of warmth, a counterpoint to the cold that had so recently defined his experience. A sense of </w:t>
      </w:r>
      <w:r>
        <w:br/>
      </w:r>
      <w:r>
        <w:rPr>
          <w:rFonts w:ascii="Charis SIL Regular" w:eastAsia="Charis SIL Regular" w:hAnsi="Charis SIL Regular"/>
          <w:color w:val="000000"/>
        </w:rPr>
        <w:t>anticipation filled him, not the anxious anticipation of fear, but the quiet anticipation of transformation.</w:t>
      </w:r>
    </w:p>
    <w:p w14:paraId="5D9FF6E1"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The darkness began to recede, replaced by a faint luminescence. He felt himself coalescing, reforming, taking shape. It was a slow, gradual process, like the formation of a galaxy, a coming together</w:t>
      </w:r>
    </w:p>
    <w:p w14:paraId="5CCF1112" w14:textId="77777777" w:rsidR="007671A5" w:rsidRDefault="007671A5">
      <w:pPr>
        <w:sectPr w:rsidR="007671A5">
          <w:pgSz w:w="8000" w:h="12000"/>
          <w:pgMar w:top="296" w:right="652" w:bottom="394" w:left="660" w:header="720" w:footer="720" w:gutter="0"/>
          <w:cols w:space="720"/>
          <w:docGrid w:linePitch="360"/>
        </w:sectPr>
      </w:pPr>
    </w:p>
    <w:p w14:paraId="0ECEB8A2" w14:textId="77777777" w:rsidR="007671A5" w:rsidRDefault="007671A5">
      <w:pPr>
        <w:autoSpaceDE w:val="0"/>
        <w:autoSpaceDN w:val="0"/>
        <w:spacing w:after="78" w:line="220" w:lineRule="exact"/>
      </w:pPr>
    </w:p>
    <w:p w14:paraId="2B8DD134" w14:textId="77777777" w:rsidR="007671A5" w:rsidRDefault="00000000">
      <w:pPr>
        <w:autoSpaceDE w:val="0"/>
        <w:autoSpaceDN w:val="0"/>
        <w:spacing w:before="58" w:after="0" w:line="264" w:lineRule="exact"/>
      </w:pPr>
      <w:r>
        <w:rPr>
          <w:rFonts w:ascii="Charis SIL Regular" w:eastAsia="Charis SIL Regular" w:hAnsi="Charis SIL Regular"/>
          <w:color w:val="000000"/>
        </w:rPr>
        <w:t>of atoms and energy, of essence and form. He sensed the stirring of a new life, a new incarnation, a new beginning. The infinite dance continued, the eternal cycle of rebirth resumed its relentless course. He was not gone; he was simply… transforming. He was still alive. He would always be around. The sea held him, and he held the sea. The ocean was his cradle, his tomb, and his eternal home. The cycle never ceased. The story would continue. He would return.</w:t>
      </w:r>
    </w:p>
    <w:p w14:paraId="7A9F9420" w14:textId="77777777" w:rsidR="007671A5" w:rsidRDefault="007671A5">
      <w:pPr>
        <w:sectPr w:rsidR="007671A5">
          <w:pgSz w:w="8000" w:h="12000"/>
          <w:pgMar w:top="296" w:right="674" w:bottom="1440" w:left="660" w:header="720" w:footer="720" w:gutter="0"/>
          <w:cols w:space="720"/>
          <w:docGrid w:linePitch="360"/>
        </w:sectPr>
      </w:pPr>
    </w:p>
    <w:p w14:paraId="57028077" w14:textId="77777777" w:rsidR="007671A5" w:rsidRDefault="007671A5">
      <w:pPr>
        <w:autoSpaceDE w:val="0"/>
        <w:autoSpaceDN w:val="0"/>
        <w:spacing w:after="224" w:line="220" w:lineRule="exact"/>
      </w:pPr>
    </w:p>
    <w:p w14:paraId="1607445A" w14:textId="77777777" w:rsidR="007671A5" w:rsidRDefault="00000000">
      <w:pPr>
        <w:autoSpaceDE w:val="0"/>
        <w:autoSpaceDN w:val="0"/>
        <w:spacing w:after="0" w:line="330" w:lineRule="exact"/>
      </w:pPr>
      <w:r>
        <w:rPr>
          <w:rFonts w:ascii="Charis SIL Bold" w:eastAsia="Charis SIL Bold" w:hAnsi="Charis SIL Bold"/>
          <w:b/>
          <w:color w:val="000000"/>
        </w:rPr>
        <w:t>But I Am Still Alive</w:t>
      </w:r>
    </w:p>
    <w:p w14:paraId="2FD5F27C" w14:textId="77777777" w:rsidR="007671A5" w:rsidRDefault="00000000">
      <w:pPr>
        <w:autoSpaceDE w:val="0"/>
        <w:autoSpaceDN w:val="0"/>
        <w:spacing w:before="286" w:after="0" w:line="264" w:lineRule="exact"/>
        <w:ind w:right="144"/>
      </w:pPr>
      <w:r>
        <w:rPr>
          <w:rFonts w:ascii="Charis SIL Regular" w:eastAsia="Charis SIL Regular" w:hAnsi="Charis SIL Regular"/>
          <w:color w:val="000000"/>
        </w:rPr>
        <w:t>The pressure eased, infinitesimally at first, then with a sudden, breathtaking release. The crushing weight lifted, not abruptly, but as if the ocean itself sighed, exhaling the burden it had held. The darkness, no longer a suffocating blanket, retreated, revealing a shimmering, ethereal light. It wasn't the harsh glare of the sun, but a soft, luminous glow, like the faint radiance of distant stars seen through the depths of a clear night sky.</w:t>
      </w:r>
    </w:p>
    <w:p w14:paraId="3DC444F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light wasn't a visual phenomenon alone; it was a sensation, a warmth that seeped into my being, thawing the icy grip of death, melting away the cold that had clung to my soul. It was a gentle caress, a comforting embrace, a promise of renewal. It was the light of a new beginning, a beacon in the vast, uncharted sea of </w:t>
      </w:r>
      <w:r>
        <w:br/>
      </w:r>
      <w:r>
        <w:rPr>
          <w:rFonts w:ascii="Charis SIL Regular" w:eastAsia="Charis SIL Regular" w:hAnsi="Charis SIL Regular"/>
          <w:color w:val="000000"/>
        </w:rPr>
        <w:t>existence.</w:t>
      </w:r>
    </w:p>
    <w:p w14:paraId="2D96308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consciousness, once a fragmented, drifting essence, began to coalesce. I felt myself reforming, taking shape, not as the weathered sailor I had been, but as something… else. It was a slow, </w:t>
      </w:r>
      <w:r>
        <w:br/>
      </w:r>
      <w:r>
        <w:rPr>
          <w:rFonts w:ascii="Charis SIL Regular" w:eastAsia="Charis SIL Regular" w:hAnsi="Charis SIL Regular"/>
          <w:color w:val="000000"/>
        </w:rPr>
        <w:t>painstaking process, a gradual awakening, a rebirth from the very fabric of existence. I felt the formation of my physical being, a subtle hum of energy, a gathering of atoms, the slow construction of a vessel for my eternal soul.</w:t>
      </w:r>
    </w:p>
    <w:p w14:paraId="75D0E72F"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was mesmerizing, an intricate dance of creation, a silent symphony of cosmic forces. I felt the subtle shifting of </w:t>
      </w:r>
      <w:r>
        <w:br/>
      </w:r>
      <w:r>
        <w:rPr>
          <w:rFonts w:ascii="Charis SIL Regular" w:eastAsia="Charis SIL Regular" w:hAnsi="Charis SIL Regular"/>
          <w:color w:val="000000"/>
        </w:rPr>
        <w:t xml:space="preserve">particles, the alignment of molecules, the growth of cells, the construction of organs, the formation of limbs, the gradual </w:t>
      </w:r>
      <w:r>
        <w:br/>
      </w:r>
      <w:r>
        <w:rPr>
          <w:rFonts w:ascii="Charis SIL Regular" w:eastAsia="Charis SIL Regular" w:hAnsi="Charis SIL Regular"/>
          <w:color w:val="000000"/>
        </w:rPr>
        <w:t>manifestation of a body, a physical form. It wasn’t painful, but rather an intensely private, deeply personal experience of creation, a miraculous act of cosmic artistry.</w:t>
      </w:r>
    </w:p>
    <w:p w14:paraId="6A41FA1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memories of Silas, the mariner, were still present, a fading echo in the background of my consciousness, like the lingering scent of salt and </w:t>
      </w:r>
      <w:r>
        <w:rPr>
          <w:rFonts w:ascii="Charis SIL Regular" w:eastAsia="Charis SIL Regular" w:hAnsi="Charis SIL Regular"/>
          <w:color w:val="000000"/>
        </w:rPr>
        <w:lastRenderedPageBreak/>
        <w:t>sea spray on a windswept shore. But they were no longer the dominant force; they were part of the tapestry, threads woven into the fabric of my being, but not the entire picture. This new being was distinct, separate, yet undeniably connected to all that</w:t>
      </w:r>
    </w:p>
    <w:p w14:paraId="00246D06" w14:textId="77777777" w:rsidR="007671A5" w:rsidRDefault="007671A5">
      <w:pPr>
        <w:sectPr w:rsidR="007671A5">
          <w:pgSz w:w="8000" w:h="12000"/>
          <w:pgMar w:top="442" w:right="650" w:bottom="364" w:left="660" w:header="720" w:footer="720" w:gutter="0"/>
          <w:cols w:space="720"/>
          <w:docGrid w:linePitch="360"/>
        </w:sectPr>
      </w:pPr>
    </w:p>
    <w:p w14:paraId="10772DCA" w14:textId="77777777" w:rsidR="007671A5" w:rsidRDefault="007671A5">
      <w:pPr>
        <w:autoSpaceDE w:val="0"/>
        <w:autoSpaceDN w:val="0"/>
        <w:spacing w:after="78" w:line="220" w:lineRule="exact"/>
      </w:pPr>
    </w:p>
    <w:p w14:paraId="4724511C" w14:textId="77777777" w:rsidR="007671A5" w:rsidRDefault="00000000">
      <w:pPr>
        <w:autoSpaceDE w:val="0"/>
        <w:autoSpaceDN w:val="0"/>
        <w:spacing w:after="0" w:line="322" w:lineRule="exact"/>
      </w:pPr>
      <w:r>
        <w:rPr>
          <w:rFonts w:ascii="Charis SIL Regular" w:eastAsia="Charis SIL Regular" w:hAnsi="Charis SIL Regular"/>
          <w:color w:val="000000"/>
        </w:rPr>
        <w:t>had come before.</w:t>
      </w:r>
    </w:p>
    <w:p w14:paraId="57488641" w14:textId="77777777" w:rsidR="007671A5" w:rsidRDefault="00000000">
      <w:pPr>
        <w:autoSpaceDE w:val="0"/>
        <w:autoSpaceDN w:val="0"/>
        <w:spacing w:before="264" w:after="0" w:line="264" w:lineRule="exact"/>
      </w:pPr>
      <w:r>
        <w:rPr>
          <w:rFonts w:ascii="Charis SIL Regular" w:eastAsia="Charis SIL Regular" w:hAnsi="Charis SIL Regular"/>
          <w:color w:val="000000"/>
        </w:rPr>
        <w:t>The sensations that flooded my being were different. No longer the crushing weight of the deep, the biting cold of the abyss, but the delicate balance of warmth and pressure, the comforting rhythm of a heartbeat, the gentle flow of blood through newly formed veins. My senses began to awaken, tentative at first, then steadily gaining strength. I felt the subtle pulse of life, the faint thrum of existence, the miracle of being alive.</w:t>
      </w:r>
    </w:p>
    <w:p w14:paraId="14534AED"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As my awareness sharpened, I became aware of the world around me. It wasn't the tumultuous ocean, the raging storm, the crushing waves. It was different, subtly yet significantly altered. I was enveloped in a warmth that wasn't simply the absence of cold, but an active, vibrant energy, a life-giving force. The air was sweet, infused with the scent of blooming jasmine and damp earth.</w:t>
      </w:r>
    </w:p>
    <w:p w14:paraId="5A6E1B5F"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sounds that greeted my ears were calming, unlike the roaring tempest that had consumed my previous existence. Instead of the crash of waves and the screams of dying men, I heard the gentle rustling of leaves, the chirping of crickets, the distant melody of a flute. These were the sounds of peace, of tranquility, of a world reborn.</w:t>
      </w:r>
    </w:p>
    <w:p w14:paraId="4D1CEAF8"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I opened my eyes, cautiously at first, then with growing wonder. I wasn’t staring into the inky blackness of the ocean depths; I was bathed in the warm glow of the rising sun. Before me lay a </w:t>
      </w:r>
      <w:r>
        <w:br/>
      </w:r>
      <w:r>
        <w:rPr>
          <w:rFonts w:ascii="Charis SIL Regular" w:eastAsia="Charis SIL Regular" w:hAnsi="Charis SIL Regular"/>
          <w:color w:val="000000"/>
        </w:rPr>
        <w:t>landscape of breathtaking beauty, a lush green valley, a tranquil river winding its way through verdant meadows. Wildflowers of every conceivable hue dotted the landscape, their vibrant colors a celebration of life's enduring spirit.</w:t>
      </w:r>
    </w:p>
    <w:p w14:paraId="696F15A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was not the harsh, unforgiving ocean, but a world of gentle beauty, a place of peace and tranquility. I was lying on a soft bed of moss, the cool, damp earth comforting against my skin. A gentle breeze </w:t>
      </w:r>
      <w:r>
        <w:rPr>
          <w:rFonts w:ascii="Charis SIL Regular" w:eastAsia="Charis SIL Regular" w:hAnsi="Charis SIL Regular"/>
          <w:color w:val="000000"/>
        </w:rPr>
        <w:lastRenderedPageBreak/>
        <w:t>stirred the leaves overhead, casting dappled shadows on the ground, creating a world of shifting light and shadow.</w:t>
      </w:r>
    </w:p>
    <w:p w14:paraId="659F1856" w14:textId="77777777" w:rsidR="007671A5" w:rsidRDefault="00000000">
      <w:pPr>
        <w:autoSpaceDE w:val="0"/>
        <w:autoSpaceDN w:val="0"/>
        <w:spacing w:before="264" w:after="0" w:line="264" w:lineRule="exact"/>
        <w:ind w:right="144"/>
        <w:jc w:val="center"/>
      </w:pPr>
      <w:r>
        <w:rPr>
          <w:rFonts w:ascii="Charis SIL Regular" w:eastAsia="Charis SIL Regular" w:hAnsi="Charis SIL Regular"/>
          <w:color w:val="000000"/>
        </w:rPr>
        <w:t>But within this idyllic scene, a sense of familiarity remained. The memories of past lives, the experiences of Silas, the highwayman,</w:t>
      </w:r>
    </w:p>
    <w:p w14:paraId="23758591" w14:textId="77777777" w:rsidR="007671A5" w:rsidRDefault="007671A5">
      <w:pPr>
        <w:sectPr w:rsidR="007671A5">
          <w:pgSz w:w="8000" w:h="12000"/>
          <w:pgMar w:top="296" w:right="686" w:bottom="394" w:left="660" w:header="720" w:footer="720" w:gutter="0"/>
          <w:cols w:space="720"/>
          <w:docGrid w:linePitch="360"/>
        </w:sectPr>
      </w:pPr>
    </w:p>
    <w:p w14:paraId="6E91DBD9" w14:textId="77777777" w:rsidR="007671A5" w:rsidRDefault="007671A5">
      <w:pPr>
        <w:autoSpaceDE w:val="0"/>
        <w:autoSpaceDN w:val="0"/>
        <w:spacing w:after="78" w:line="220" w:lineRule="exact"/>
      </w:pPr>
    </w:p>
    <w:p w14:paraId="6CABFB4E" w14:textId="77777777" w:rsidR="007671A5" w:rsidRDefault="00000000">
      <w:pPr>
        <w:autoSpaceDE w:val="0"/>
        <w:autoSpaceDN w:val="0"/>
        <w:spacing w:before="58" w:after="0" w:line="264" w:lineRule="exact"/>
        <w:ind w:right="288"/>
      </w:pPr>
      <w:r>
        <w:rPr>
          <w:rFonts w:ascii="Charis SIL Regular" w:eastAsia="Charis SIL Regular" w:hAnsi="Charis SIL Regular"/>
          <w:color w:val="000000"/>
        </w:rPr>
        <w:t>the dam builder, the starship captain, weren't erased; they were woven into the fabric of my being, informing my consciousness, shaping my perceptions.</w:t>
      </w:r>
    </w:p>
    <w:p w14:paraId="1CD4D9B2" w14:textId="77777777" w:rsidR="007671A5" w:rsidRDefault="00000000">
      <w:pPr>
        <w:autoSpaceDE w:val="0"/>
        <w:autoSpaceDN w:val="0"/>
        <w:spacing w:before="264" w:after="0" w:line="264" w:lineRule="exact"/>
      </w:pPr>
      <w:r>
        <w:rPr>
          <w:rFonts w:ascii="Charis SIL Regular" w:eastAsia="Charis SIL Regular" w:hAnsi="Charis SIL Regular"/>
          <w:color w:val="000000"/>
        </w:rPr>
        <w:t>This new life, this new incarnation, felt different, but it wasn't a clean slate. It was a continuation, an evolution, a transformation. I carried the weight of my past lives, not as a burden, but as a source of wisdom, a guide, a compass pointing the way forward. The weight of experience shaped my thoughts, my reactions, even my dreams.</w:t>
      </w:r>
    </w:p>
    <w:p w14:paraId="2CB04CF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yet, I was different. I was not Silas, nor was I the highwayman, the dam builder, or the starship captain. I was a new being, shaped by my past lives, but possessing a unique identity, a unique </w:t>
      </w:r>
      <w:r>
        <w:br/>
      </w:r>
      <w:r>
        <w:rPr>
          <w:rFonts w:ascii="Charis SIL Regular" w:eastAsia="Charis SIL Regular" w:hAnsi="Charis SIL Regular"/>
          <w:color w:val="000000"/>
        </w:rPr>
        <w:t>perspective, a unique path. This was a new story, a new chapter in the endless saga of my existence.</w:t>
      </w:r>
    </w:p>
    <w:p w14:paraId="02858EA1" w14:textId="77777777" w:rsidR="007671A5" w:rsidRDefault="00000000">
      <w:pPr>
        <w:autoSpaceDE w:val="0"/>
        <w:autoSpaceDN w:val="0"/>
        <w:spacing w:before="264" w:after="0" w:line="264" w:lineRule="exact"/>
      </w:pPr>
      <w:r>
        <w:rPr>
          <w:rFonts w:ascii="Charis SIL Regular" w:eastAsia="Charis SIL Regular" w:hAnsi="Charis SIL Regular"/>
          <w:color w:val="000000"/>
        </w:rPr>
        <w:t>I sat up, feeling the soft moss beneath me, the cool earth against my skin. I felt the rising sun warming my face, and the gentle breeze playing with my hair. A sense of calm settled over me, a quiet acceptance of my mortality, and the certainty of my immortality.</w:t>
      </w:r>
    </w:p>
    <w:p w14:paraId="58BD635F" w14:textId="77777777" w:rsidR="007671A5" w:rsidRDefault="00000000">
      <w:pPr>
        <w:autoSpaceDE w:val="0"/>
        <w:autoSpaceDN w:val="0"/>
        <w:spacing w:before="58" w:after="0" w:line="264" w:lineRule="exact"/>
        <w:ind w:right="576"/>
      </w:pPr>
      <w:r>
        <w:rPr>
          <w:rFonts w:ascii="Charis SIL Regular" w:eastAsia="Charis SIL Regular" w:hAnsi="Charis SIL Regular"/>
          <w:color w:val="000000"/>
        </w:rPr>
        <w:t>The cycle continued. Life, death, rebirth – an eternal dance, a cosmic ballet.</w:t>
      </w:r>
    </w:p>
    <w:p w14:paraId="749A05C8" w14:textId="77777777" w:rsidR="007671A5" w:rsidRDefault="00000000">
      <w:pPr>
        <w:autoSpaceDE w:val="0"/>
        <w:autoSpaceDN w:val="0"/>
        <w:spacing w:before="264" w:after="0" w:line="264" w:lineRule="exact"/>
      </w:pPr>
      <w:r>
        <w:rPr>
          <w:rFonts w:ascii="Charis SIL Regular" w:eastAsia="Charis SIL Regular" w:hAnsi="Charis SIL Regular"/>
          <w:color w:val="000000"/>
        </w:rPr>
        <w:t>I was alive. Again. And as I looked out at the world before me, a world of breathtaking beauty and boundless possibility, I knew that this wasn't the end, but just another beginning. The infinite journey continued, and I, a traveler on the endless road of existence, was ready to embrace whatever came next. I would face the unknown with the wisdom gained from my previous lives, the courage forged in the fires of death, and the unwavering conviction that no matter what the future held, I would always be alive. I would always be around. The endless cycle continued, weaving together the threads of countless lives into a single, ever-evolving tapestry of existence. The ocean, the stars, the earth – they were all part of me, and I was a part of them. This was home, in every sense of the word, an infinite home in an ever-changing universe.</w:t>
      </w:r>
    </w:p>
    <w:p w14:paraId="53DCCB6E"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stood and stretched, feeling the strength return to my limbs, the vitality coursing through my veins. The world unfolded before me,</w:t>
      </w:r>
    </w:p>
    <w:p w14:paraId="58752BE0" w14:textId="77777777" w:rsidR="007671A5" w:rsidRDefault="007671A5">
      <w:pPr>
        <w:sectPr w:rsidR="007671A5">
          <w:pgSz w:w="8000" w:h="12000"/>
          <w:pgMar w:top="296" w:right="670" w:bottom="394" w:left="660" w:header="720" w:footer="720" w:gutter="0"/>
          <w:cols w:space="720"/>
          <w:docGrid w:linePitch="360"/>
        </w:sectPr>
      </w:pPr>
    </w:p>
    <w:p w14:paraId="22212650" w14:textId="77777777" w:rsidR="007671A5" w:rsidRDefault="007671A5">
      <w:pPr>
        <w:autoSpaceDE w:val="0"/>
        <w:autoSpaceDN w:val="0"/>
        <w:spacing w:after="78" w:line="220" w:lineRule="exact"/>
      </w:pPr>
    </w:p>
    <w:p w14:paraId="6CC7A127"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a canvas painted with the vibrant colors of life. I inhaled the scent of the jasmine, letting the sweet fragrance fill my lungs, and exhaled slowly, letting go of the weight of the past, ready to embrace the mystery and wonder of the future.</w:t>
      </w:r>
    </w:p>
    <w:p w14:paraId="417E4A0E" w14:textId="77777777" w:rsidR="007671A5" w:rsidRDefault="00000000">
      <w:pPr>
        <w:autoSpaceDE w:val="0"/>
        <w:autoSpaceDN w:val="0"/>
        <w:spacing w:before="264" w:after="0" w:line="264" w:lineRule="exact"/>
      </w:pPr>
      <w:r>
        <w:rPr>
          <w:rFonts w:ascii="Charis SIL Regular" w:eastAsia="Charis SIL Regular" w:hAnsi="Charis SIL Regular"/>
          <w:color w:val="000000"/>
        </w:rPr>
        <w:t>The sun climbed higher, casting long shadows across the valley. It was time to begin. Time to walk. Time to live. Time to love. Time to experience the joy and sorrow, the beauty and tragedy, the triumph and despair of a life lived fully, passionately, and without regret.</w:t>
      </w:r>
    </w:p>
    <w:p w14:paraId="24EBE2B7" w14:textId="77777777" w:rsidR="007671A5" w:rsidRDefault="00000000">
      <w:pPr>
        <w:autoSpaceDE w:val="0"/>
        <w:autoSpaceDN w:val="0"/>
        <w:spacing w:before="264" w:after="0" w:line="264" w:lineRule="exact"/>
      </w:pPr>
      <w:r>
        <w:rPr>
          <w:rFonts w:ascii="Charis SIL Regular" w:eastAsia="Charis SIL Regular" w:hAnsi="Charis SIL Regular"/>
          <w:color w:val="000000"/>
        </w:rPr>
        <w:t>And when my current life ended, as it inevitably would, I would again embrace the darkness, accept the transition, and emerge once more, transformed, reborn, into a new being, with a new story to tell. "But I am still alive," I whispered, the words echoing in the tranquil valley, a promise, a prophecy, a declaration of the enduring human spirit, a testament to the endless cycle of life, death, and rebirth. I would always be around. The journey had only just begun.</w:t>
      </w:r>
    </w:p>
    <w:p w14:paraId="086541FA" w14:textId="77777777" w:rsidR="007671A5" w:rsidRDefault="007671A5">
      <w:pPr>
        <w:sectPr w:rsidR="007671A5">
          <w:pgSz w:w="8000" w:h="12000"/>
          <w:pgMar w:top="296" w:right="642" w:bottom="1440" w:left="660" w:header="720" w:footer="720" w:gutter="0"/>
          <w:cols w:space="720"/>
          <w:docGrid w:linePitch="360"/>
        </w:sectPr>
      </w:pPr>
    </w:p>
    <w:p w14:paraId="2FA0CFD7" w14:textId="77777777" w:rsidR="007671A5" w:rsidRDefault="007671A5">
      <w:pPr>
        <w:autoSpaceDE w:val="0"/>
        <w:autoSpaceDN w:val="0"/>
        <w:spacing w:after="224" w:line="220" w:lineRule="exact"/>
      </w:pPr>
    </w:p>
    <w:p w14:paraId="4752318A" w14:textId="77777777" w:rsidR="007671A5" w:rsidRDefault="00000000">
      <w:pPr>
        <w:autoSpaceDE w:val="0"/>
        <w:autoSpaceDN w:val="0"/>
        <w:spacing w:after="0" w:line="330" w:lineRule="exact"/>
      </w:pPr>
      <w:r>
        <w:rPr>
          <w:rFonts w:ascii="Charis SIL Bold" w:eastAsia="Charis SIL Bold" w:hAnsi="Charis SIL Bold"/>
          <w:b/>
          <w:color w:val="000000"/>
        </w:rPr>
        <w:t>A Monument to Ambition</w:t>
      </w:r>
    </w:p>
    <w:p w14:paraId="37434B15" w14:textId="77777777" w:rsidR="007671A5" w:rsidRDefault="00000000">
      <w:pPr>
        <w:autoSpaceDE w:val="0"/>
        <w:autoSpaceDN w:val="0"/>
        <w:spacing w:before="286" w:after="0" w:line="264" w:lineRule="exact"/>
      </w:pPr>
      <w:r>
        <w:rPr>
          <w:rFonts w:ascii="Charis SIL Regular" w:eastAsia="Charis SIL Regular" w:hAnsi="Charis SIL Regular"/>
          <w:color w:val="000000"/>
        </w:rPr>
        <w:t>The cool mountain air bit at my cheeks, a stark contrast to the warm embrace of my previous rebirth. Gone was the lush valley; in its place stood a landscape of raw, untamed power – a colossal canyon carved by eons of relentless river flow. I was Elias, they called me. An engineer, a builder, a man consumed by the ambition to tame the untamable. My hands, calloused and strong, felt the familiar weight of blueprints, the rough texture of concrete, the sharp bite of steel.</w:t>
      </w:r>
    </w:p>
    <w:p w14:paraId="2BA4373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dam, a monument to human hubris, was my life's work, a testament to the relentless drive that pulsed within me – a drive that transcended lifetimes, a force that pushed me ever onward, even through the harrowing cycle of death and rebirth. It was a cycle I’d come to accept, a rhythm as natural as the heartbeat in my chest. I felt the echo of past lives, the whispers of Silas, the </w:t>
      </w:r>
      <w:r>
        <w:br/>
      </w:r>
      <w:r>
        <w:rPr>
          <w:rFonts w:ascii="Charis SIL Regular" w:eastAsia="Charis SIL Regular" w:hAnsi="Charis SIL Regular"/>
          <w:color w:val="000000"/>
        </w:rPr>
        <w:t>highwayman, and countless others before them. Their experiences –the salty sting of the sea, the roar of the storm, the bitter tang of betrayal – informed my decisions, sharpened my instincts, and fueled my relentless ambition.</w:t>
      </w:r>
    </w:p>
    <w:p w14:paraId="55E67FCF" w14:textId="77777777" w:rsidR="007671A5" w:rsidRDefault="00000000">
      <w:pPr>
        <w:autoSpaceDE w:val="0"/>
        <w:autoSpaceDN w:val="0"/>
        <w:spacing w:before="264" w:after="0" w:line="264" w:lineRule="exact"/>
      </w:pPr>
      <w:r>
        <w:rPr>
          <w:rFonts w:ascii="Charis SIL Regular" w:eastAsia="Charis SIL Regular" w:hAnsi="Charis SIL Regular"/>
          <w:color w:val="000000"/>
        </w:rPr>
        <w:t>The dam was a behemoth, a concrete colossus rising against the sheer rock face. It was a breathtaking spectacle, a testament to human ingenuity and perseverance. Hundreds of men, their faces etched with the grime of labor and the weariness of long days, worked tirelessly, driven by the same forces that propelled me - the need to provide, to build, to leave their mark on the world. But there was a shadow, a darkness that clung to the project like the ever-present dust.</w:t>
      </w:r>
    </w:p>
    <w:p w14:paraId="06C211B4" w14:textId="77777777" w:rsidR="007671A5" w:rsidRDefault="00000000">
      <w:pPr>
        <w:autoSpaceDE w:val="0"/>
        <w:autoSpaceDN w:val="0"/>
        <w:spacing w:before="264" w:after="0" w:line="264" w:lineRule="exact"/>
        <w:ind w:right="74"/>
        <w:jc w:val="both"/>
      </w:pPr>
      <w:r>
        <w:rPr>
          <w:rFonts w:ascii="Charis SIL Regular" w:eastAsia="Charis SIL Regular" w:hAnsi="Charis SIL Regular"/>
          <w:color w:val="000000"/>
        </w:rPr>
        <w:t>I saw it in the eyes of the men, the strained expressions, the hidden anxieties. Death was a constant companion here. The canyon walls, unforgiving and treacherous, had already claimed several lives.</w:t>
      </w:r>
    </w:p>
    <w:p w14:paraId="5E2DD046"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Landslides, collapsing scaffolding, accidental falls – the dangers were myriad, ever-present. The risk was palpable, a grim reminder of my own mortality. Yet, it did not deter me. In fact, it spurred me on. Death </w:t>
      </w:r>
      <w:r>
        <w:rPr>
          <w:rFonts w:ascii="Charis SIL Regular" w:eastAsia="Charis SIL Regular" w:hAnsi="Charis SIL Regular"/>
          <w:color w:val="000000"/>
        </w:rPr>
        <w:lastRenderedPageBreak/>
        <w:t>was but a temporary inconvenience, a mere intermission in the grand play of existence.</w:t>
      </w:r>
    </w:p>
    <w:p w14:paraId="1E9BFBE0" w14:textId="77777777" w:rsidR="007671A5" w:rsidRDefault="007671A5">
      <w:pPr>
        <w:sectPr w:rsidR="007671A5">
          <w:pgSz w:w="8000" w:h="12000"/>
          <w:pgMar w:top="442" w:right="686" w:bottom="364" w:left="660" w:header="720" w:footer="720" w:gutter="0"/>
          <w:cols w:space="720"/>
          <w:docGrid w:linePitch="360"/>
        </w:sectPr>
      </w:pPr>
    </w:p>
    <w:p w14:paraId="611A902C" w14:textId="77777777" w:rsidR="007671A5" w:rsidRDefault="007671A5">
      <w:pPr>
        <w:autoSpaceDE w:val="0"/>
        <w:autoSpaceDN w:val="0"/>
        <w:spacing w:after="210" w:line="220" w:lineRule="exact"/>
      </w:pPr>
    </w:p>
    <w:p w14:paraId="5319D2FB"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The sheer scale of the project was staggering. Mountains were reshaped, rivers redirected, landscapes altered beyond recognition.</w:t>
      </w:r>
    </w:p>
    <w:p w14:paraId="20BFCFB6"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It was a brutal, unforgiving undertaking, a testament to the </w:t>
      </w:r>
      <w:r>
        <w:br/>
      </w:r>
      <w:r>
        <w:rPr>
          <w:rFonts w:ascii="Charis SIL Regular" w:eastAsia="Charis SIL Regular" w:hAnsi="Charis SIL Regular"/>
          <w:color w:val="000000"/>
        </w:rPr>
        <w:t>unyielding nature of both man and nature. The noise was deafening– the roar of machinery, the clang of metal, the shouts of men, all a discordant symphony of human effort. The dust, a fine, choking powder, permeated everything, coating skin, lungs, and clothes.</w:t>
      </w:r>
    </w:p>
    <w:p w14:paraId="79903B8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There were moments of exhilaration, moments of pure, </w:t>
      </w:r>
      <w:r>
        <w:br/>
      </w:r>
      <w:r>
        <w:rPr>
          <w:rFonts w:ascii="Charis SIL Regular" w:eastAsia="Charis SIL Regular" w:hAnsi="Charis SIL Regular"/>
          <w:color w:val="000000"/>
        </w:rPr>
        <w:t xml:space="preserve">unadulterated joy. The feeling of watching sections of the dam rise, each block meticulously placed, was a powerful experience, a palpable sense of creation, of building something that would endure long after my own existence. I saw the pride in the men's eyes, the shared satisfaction in their accomplishments. They too were </w:t>
      </w:r>
      <w:r>
        <w:br/>
      </w:r>
      <w:r>
        <w:rPr>
          <w:rFonts w:ascii="Charis SIL Regular" w:eastAsia="Charis SIL Regular" w:hAnsi="Charis SIL Regular"/>
          <w:color w:val="000000"/>
        </w:rPr>
        <w:t xml:space="preserve">building more than a dam; they were building a legacy, a </w:t>
      </w:r>
      <w:r>
        <w:br/>
      </w:r>
      <w:r>
        <w:rPr>
          <w:rFonts w:ascii="Charis SIL Regular" w:eastAsia="Charis SIL Regular" w:hAnsi="Charis SIL Regular"/>
          <w:color w:val="000000"/>
        </w:rPr>
        <w:t>monument to their collective strength, a tribute to the relentless human spirit.</w:t>
      </w:r>
    </w:p>
    <w:p w14:paraId="2D479B2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Yet, the cost was heavy. The lives lost were more than numbers on a page; they were fathers, sons, brothers, husbands. Each death brought a wave of grief, a gut-wrenching reminder of the fragility of life, the fleeting nature of human existence. The weight of </w:t>
      </w:r>
      <w:r>
        <w:br/>
      </w:r>
      <w:r>
        <w:rPr>
          <w:rFonts w:ascii="Charis SIL Regular" w:eastAsia="Charis SIL Regular" w:hAnsi="Charis SIL Regular"/>
          <w:color w:val="000000"/>
        </w:rPr>
        <w:t>responsibility pressed down on me, the crushing burden of knowing that each man’s life rested, in part, on my shoulders. I bore it stoically, my face an impassive mask, hiding the turmoil within.</w:t>
      </w:r>
    </w:p>
    <w:p w14:paraId="2F181889" w14:textId="77777777" w:rsidR="007671A5" w:rsidRDefault="00000000">
      <w:pPr>
        <w:autoSpaceDE w:val="0"/>
        <w:autoSpaceDN w:val="0"/>
        <w:spacing w:before="264" w:after="0" w:line="264" w:lineRule="exact"/>
      </w:pPr>
      <w:r>
        <w:rPr>
          <w:rFonts w:ascii="Charis SIL Regular" w:eastAsia="Charis SIL Regular" w:hAnsi="Charis SIL Regular"/>
          <w:color w:val="000000"/>
        </w:rPr>
        <w:t>The nights were the worst. The canyon, plunged into darkness, became a place of shadows and whispers. The memories of past lives, the echoes of deaths past, swirled around me, tangible and chilling. I would sit on the edge of the canyon, staring down at the turbulent river, its ceaseless flow mirroring the endless cycle of life, death, and rebirth.</w:t>
      </w:r>
    </w:p>
    <w:p w14:paraId="4A7212C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then, there were the dreams. Vivid, unsettling, hallucinatory. I’d see Silas, his face gaunt and weathered, his eyes filled with the cold emptiness of the ocean depths. I'd feel the icy grip of the water, the </w:t>
      </w:r>
      <w:r>
        <w:rPr>
          <w:rFonts w:ascii="Charis SIL Regular" w:eastAsia="Charis SIL Regular" w:hAnsi="Charis SIL Regular"/>
          <w:color w:val="000000"/>
        </w:rPr>
        <w:lastRenderedPageBreak/>
        <w:t xml:space="preserve">suffocating pressure, the terrifying darkness. Then, the </w:t>
      </w:r>
      <w:r>
        <w:br/>
      </w:r>
      <w:r>
        <w:rPr>
          <w:rFonts w:ascii="Charis SIL Regular" w:eastAsia="Charis SIL Regular" w:hAnsi="Charis SIL Regular"/>
          <w:color w:val="000000"/>
        </w:rPr>
        <w:t>highwayman, his noose tightening, his eyes wide with terror. I’d feel the choking sensation, the desperate struggle for breath, the</w:t>
      </w:r>
    </w:p>
    <w:p w14:paraId="1547B31E" w14:textId="77777777" w:rsidR="007671A5" w:rsidRDefault="007671A5">
      <w:pPr>
        <w:sectPr w:rsidR="007671A5">
          <w:pgSz w:w="8000" w:h="12000"/>
          <w:pgMar w:top="428" w:right="644" w:bottom="394" w:left="660" w:header="720" w:footer="720" w:gutter="0"/>
          <w:cols w:space="720"/>
          <w:docGrid w:linePitch="360"/>
        </w:sectPr>
      </w:pPr>
    </w:p>
    <w:p w14:paraId="7AAF304E" w14:textId="77777777" w:rsidR="007671A5" w:rsidRDefault="007671A5">
      <w:pPr>
        <w:autoSpaceDE w:val="0"/>
        <w:autoSpaceDN w:val="0"/>
        <w:spacing w:after="78" w:line="220" w:lineRule="exact"/>
      </w:pPr>
    </w:p>
    <w:p w14:paraId="2DDD1932"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silent scream. These dreams were not simply nightmares, they were warnings, reminders, lessons carried through the veil of </w:t>
      </w:r>
      <w:r>
        <w:br/>
      </w:r>
      <w:r>
        <w:rPr>
          <w:rFonts w:ascii="Charis SIL Regular" w:eastAsia="Charis SIL Regular" w:hAnsi="Charis SIL Regular"/>
          <w:color w:val="000000"/>
        </w:rPr>
        <w:t>reincarnation.</w:t>
      </w:r>
    </w:p>
    <w:p w14:paraId="161C6C8E" w14:textId="77777777" w:rsidR="007671A5" w:rsidRDefault="00000000">
      <w:pPr>
        <w:autoSpaceDE w:val="0"/>
        <w:autoSpaceDN w:val="0"/>
        <w:spacing w:before="264" w:after="0" w:line="264" w:lineRule="exact"/>
      </w:pPr>
      <w:r>
        <w:rPr>
          <w:rFonts w:ascii="Charis SIL Regular" w:eastAsia="Charis SIL Regular" w:hAnsi="Charis SIL Regular"/>
          <w:color w:val="000000"/>
        </w:rPr>
        <w:t>One evening, as the sun dipped below the horizon, painting the sky in hues of fiery orange and deep violet, a premonition stirred within me, a sense of unease that settled like a cold hand on my heart. It was a feeling I had come to recognize, a subtle dissonance in the familiar melody of existence – a foreshadowing of the end.</w:t>
      </w:r>
    </w:p>
    <w:p w14:paraId="5B7D51C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next morning, a tragedy struck. A section of scaffolding </w:t>
      </w:r>
      <w:r>
        <w:br/>
      </w:r>
      <w:r>
        <w:rPr>
          <w:rFonts w:ascii="Charis SIL Regular" w:eastAsia="Charis SIL Regular" w:hAnsi="Charis SIL Regular"/>
          <w:color w:val="000000"/>
        </w:rPr>
        <w:t>collapsed, sending several men tumbling into the chasm below. The screams were earsplitting, the scene chaotic and horrifying. I rushed to the scene, my heart pounding in my chest, a mixture of dread and despair surging through me.</w:t>
      </w:r>
    </w:p>
    <w:p w14:paraId="71B86450"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Amidst the wreckage, I saw him – a young man, his face twisted in a silent scream, his eyes wide with terror. He was my apprentice, a bright, enthusiastic lad who had looked up to me with the kind of admiration that had once warmed my own heart. But there was nothing I could do. He was gone, claimed by the same unforgiving canyon that had claimed so many before him.</w:t>
      </w:r>
    </w:p>
    <w:p w14:paraId="49ED436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As they pulled his broken body from the wreckage, a wave of </w:t>
      </w:r>
      <w:r>
        <w:br/>
      </w:r>
      <w:r>
        <w:rPr>
          <w:rFonts w:ascii="Charis SIL Regular" w:eastAsia="Charis SIL Regular" w:hAnsi="Charis SIL Regular"/>
          <w:color w:val="000000"/>
        </w:rPr>
        <w:t xml:space="preserve">profound sorrow washed over me, a tide of grief that threatened to drown me. It wasn't just the death of a young man; it was the shattering of a dream, the crushing weight of responsibility, the stark, brutal reminder of my own mortality. The dam, my </w:t>
      </w:r>
      <w:r>
        <w:br/>
      </w:r>
      <w:r>
        <w:rPr>
          <w:rFonts w:ascii="Charis SIL Regular" w:eastAsia="Charis SIL Regular" w:hAnsi="Charis SIL Regular"/>
          <w:color w:val="000000"/>
        </w:rPr>
        <w:t>monument to ambition, my legacy, suddenly seemed insignificant, a paltry thing in the face of such loss.</w:t>
      </w:r>
    </w:p>
    <w:p w14:paraId="2E3FA77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In that moment, standing amidst the chaos and carnage, the weight of my past lives pressed down upon me, a crushing burden of memories and regrets. Silas, the highwayman, all the lives I'd lived and lost – they were all there, haunting my every thought, mocking my ambition. But </w:t>
      </w:r>
      <w:r>
        <w:rPr>
          <w:rFonts w:ascii="Charis SIL Regular" w:eastAsia="Charis SIL Regular" w:hAnsi="Charis SIL Regular"/>
          <w:color w:val="000000"/>
        </w:rPr>
        <w:lastRenderedPageBreak/>
        <w:t>even in the deepest abyss of despair, a spark remained. The unyielding, relentless pulse of life continued.</w:t>
      </w:r>
    </w:p>
    <w:p w14:paraId="5B07C93B"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Even in this devastating moment of loss, my core, my essence, remained. "But I am still alive," I whispered to the wind, the words</w:t>
      </w:r>
    </w:p>
    <w:p w14:paraId="54BFD032" w14:textId="77777777" w:rsidR="007671A5" w:rsidRDefault="007671A5">
      <w:pPr>
        <w:sectPr w:rsidR="007671A5">
          <w:pgSz w:w="8000" w:h="12000"/>
          <w:pgMar w:top="296" w:right="654" w:bottom="394" w:left="660" w:header="720" w:footer="720" w:gutter="0"/>
          <w:cols w:space="720"/>
          <w:docGrid w:linePitch="360"/>
        </w:sectPr>
      </w:pPr>
    </w:p>
    <w:p w14:paraId="5DA3005A" w14:textId="77777777" w:rsidR="007671A5" w:rsidRDefault="007671A5">
      <w:pPr>
        <w:autoSpaceDE w:val="0"/>
        <w:autoSpaceDN w:val="0"/>
        <w:spacing w:after="78" w:line="220" w:lineRule="exact"/>
      </w:pPr>
    </w:p>
    <w:p w14:paraId="51517601" w14:textId="77777777" w:rsidR="007671A5" w:rsidRDefault="00000000">
      <w:pPr>
        <w:autoSpaceDE w:val="0"/>
        <w:autoSpaceDN w:val="0"/>
        <w:spacing w:before="58" w:after="0" w:line="264" w:lineRule="exact"/>
      </w:pPr>
      <w:r>
        <w:rPr>
          <w:rFonts w:ascii="Charis SIL Regular" w:eastAsia="Charis SIL Regular" w:hAnsi="Charis SIL Regular"/>
          <w:color w:val="000000"/>
        </w:rPr>
        <w:t>a fragile echo in the face of overwhelming grief. I would be reborn again, the cycle would repeat, I would always be around. My ambition, though diminished, would not be broken. The journey continued. The cycle spun on. The dam would be finished. And I, Elias the dam builder, would continue my endless journey, a testament to the enduring human spirit. The cycle continued. Life, death, rebirth. I was alive. Again.</w:t>
      </w:r>
    </w:p>
    <w:p w14:paraId="3D28E120" w14:textId="77777777" w:rsidR="007671A5" w:rsidRDefault="007671A5">
      <w:pPr>
        <w:sectPr w:rsidR="007671A5">
          <w:pgSz w:w="8000" w:h="12000"/>
          <w:pgMar w:top="296" w:right="806" w:bottom="1440" w:left="660" w:header="720" w:footer="720" w:gutter="0"/>
          <w:cols w:space="720"/>
          <w:docGrid w:linePitch="360"/>
        </w:sectPr>
      </w:pPr>
    </w:p>
    <w:p w14:paraId="64515D84" w14:textId="77777777" w:rsidR="007671A5" w:rsidRDefault="007671A5">
      <w:pPr>
        <w:autoSpaceDE w:val="0"/>
        <w:autoSpaceDN w:val="0"/>
        <w:spacing w:after="224" w:line="220" w:lineRule="exact"/>
      </w:pPr>
    </w:p>
    <w:p w14:paraId="207D8971" w14:textId="77777777" w:rsidR="007671A5" w:rsidRDefault="00000000">
      <w:pPr>
        <w:autoSpaceDE w:val="0"/>
        <w:autoSpaceDN w:val="0"/>
        <w:spacing w:after="0" w:line="330" w:lineRule="exact"/>
      </w:pPr>
      <w:r>
        <w:rPr>
          <w:rFonts w:ascii="Charis SIL Bold" w:eastAsia="Charis SIL Bold" w:hAnsi="Charis SIL Bold"/>
          <w:b/>
          <w:color w:val="000000"/>
        </w:rPr>
        <w:t>The Weight of Responsibility</w:t>
      </w:r>
    </w:p>
    <w:p w14:paraId="0B0E6A87"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weight of it pressed down on me, a physical burden that settled in my chest, heavy as granite. It wasn't just the logistical nightmares of managing hundreds of men, the endless negotiations with </w:t>
      </w:r>
      <w:r>
        <w:br/>
      </w:r>
      <w:r>
        <w:rPr>
          <w:rFonts w:ascii="Charis SIL Regular" w:eastAsia="Charis SIL Regular" w:hAnsi="Charis SIL Regular"/>
          <w:color w:val="000000"/>
        </w:rPr>
        <w:t>suppliers, the constant threat of landslides and equipment failures.</w:t>
      </w:r>
    </w:p>
    <w:p w14:paraId="4319728B" w14:textId="77777777" w:rsidR="007671A5" w:rsidRDefault="00000000">
      <w:pPr>
        <w:autoSpaceDE w:val="0"/>
        <w:autoSpaceDN w:val="0"/>
        <w:spacing w:before="60" w:after="0" w:line="264" w:lineRule="exact"/>
      </w:pPr>
      <w:r>
        <w:rPr>
          <w:rFonts w:ascii="Charis SIL Regular" w:eastAsia="Charis SIL Regular" w:hAnsi="Charis SIL Regular"/>
          <w:color w:val="000000"/>
        </w:rPr>
        <w:t>It was deeper, more visceral. It was the knowledge that each man who worked on that dam, each one who risked life and limb for my vision, placed their trust, their very existence, in my hands. And that trust, that weight of responsibility, threatened to crush me.</w:t>
      </w:r>
    </w:p>
    <w:p w14:paraId="424C0C7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Sleep became a battlefield. The dreams continued, more vivid, more haunting than ever. Silas, his face a mask of drowning terror, his hands clawing at the inky blackness. The highwayman, his eyes bulging, the rope a suffocating serpent around his neck. They </w:t>
      </w:r>
      <w:r>
        <w:br/>
      </w:r>
      <w:r>
        <w:rPr>
          <w:rFonts w:ascii="Charis SIL Regular" w:eastAsia="Charis SIL Regular" w:hAnsi="Charis SIL Regular"/>
          <w:color w:val="000000"/>
        </w:rPr>
        <w:t xml:space="preserve">weren't just memories; they were warnings, whispers from the collective consciousness of my past lives, a chorus of voices </w:t>
      </w:r>
      <w:r>
        <w:br/>
      </w:r>
      <w:r>
        <w:rPr>
          <w:rFonts w:ascii="Charis SIL Regular" w:eastAsia="Charis SIL Regular" w:hAnsi="Charis SIL Regular"/>
          <w:color w:val="000000"/>
        </w:rPr>
        <w:t>reminding me of the transient nature of existence, the ever-present threat of oblivion.</w:t>
      </w:r>
    </w:p>
    <w:p w14:paraId="7A88415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tried to distract myself with work, throwing myself into the </w:t>
      </w:r>
      <w:r>
        <w:br/>
      </w:r>
      <w:r>
        <w:rPr>
          <w:rFonts w:ascii="Charis SIL Regular" w:eastAsia="Charis SIL Regular" w:hAnsi="Charis SIL Regular"/>
          <w:color w:val="000000"/>
        </w:rPr>
        <w:t>minutiae of blueprints, calculations, and logistics. But even the intricate details of the dam’s design couldn't quiet the persistent hum of anxiety that thrummed beneath the surface. The constant whir of machinery, the rhythmic clang of steel, once a symphony of progress, now became a cacophony of my own guilt. Each hammer blow, each precisely placed stone, was a reminder of the lives entrusted to my care.</w:t>
      </w:r>
    </w:p>
    <w:p w14:paraId="583FCBA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men, God bless them, noticed. They saw the lines etched deeper into my face, the shadows lurking in my eyes. They understood, perhaps intuitively, the pressure I bore. There was a quiet respect, a shared burden, that developed between us. We became a </w:t>
      </w:r>
      <w:r>
        <w:br/>
      </w:r>
      <w:r>
        <w:rPr>
          <w:rFonts w:ascii="Charis SIL Regular" w:eastAsia="Charis SIL Regular" w:hAnsi="Charis SIL Regular"/>
          <w:color w:val="000000"/>
        </w:rPr>
        <w:t>brotherhood forged in the crucible of danger, bound together by the shared risk, the common goal, and the unspoken acknowledgment of mortality.</w:t>
      </w:r>
    </w:p>
    <w:p w14:paraId="22756552"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One afternoon, while inspecting a newly poured section of the dam, I encountered old Thomas, a grizzled veteran who had worked on</w:t>
      </w:r>
    </w:p>
    <w:p w14:paraId="0CBCBA7B" w14:textId="77777777" w:rsidR="007671A5" w:rsidRDefault="007671A5">
      <w:pPr>
        <w:sectPr w:rsidR="007671A5">
          <w:pgSz w:w="8000" w:h="12000"/>
          <w:pgMar w:top="442" w:right="642" w:bottom="364" w:left="660" w:header="720" w:footer="720" w:gutter="0"/>
          <w:cols w:space="720"/>
          <w:docGrid w:linePitch="360"/>
        </w:sectPr>
      </w:pPr>
    </w:p>
    <w:p w14:paraId="3F4AC34C" w14:textId="77777777" w:rsidR="007671A5" w:rsidRDefault="007671A5">
      <w:pPr>
        <w:autoSpaceDE w:val="0"/>
        <w:autoSpaceDN w:val="0"/>
        <w:spacing w:after="78" w:line="220" w:lineRule="exact"/>
      </w:pPr>
    </w:p>
    <w:p w14:paraId="32330072" w14:textId="77777777" w:rsidR="007671A5" w:rsidRDefault="00000000">
      <w:pPr>
        <w:autoSpaceDE w:val="0"/>
        <w:autoSpaceDN w:val="0"/>
        <w:spacing w:before="58" w:after="0" w:line="264" w:lineRule="exact"/>
      </w:pPr>
      <w:r>
        <w:rPr>
          <w:rFonts w:ascii="Charis SIL Regular" w:eastAsia="Charis SIL Regular" w:hAnsi="Charis SIL Regular"/>
          <w:color w:val="000000"/>
        </w:rPr>
        <w:t>dams his entire life. He’d seen it all, the triumphs and the tragedies, the exhilarating successes and the devastating failures. He placed a weathered hand on my shoulder, his eyes, though clouded with age, held a surprising depth of understanding.</w:t>
      </w:r>
    </w:p>
    <w:p w14:paraId="69A4D3FA" w14:textId="77777777" w:rsidR="007671A5" w:rsidRDefault="00000000">
      <w:pPr>
        <w:autoSpaceDE w:val="0"/>
        <w:autoSpaceDN w:val="0"/>
        <w:spacing w:before="264" w:after="0" w:line="264" w:lineRule="exact"/>
      </w:pPr>
      <w:r>
        <w:rPr>
          <w:rFonts w:ascii="Charis SIL Regular" w:eastAsia="Charis SIL Regular" w:hAnsi="Charis SIL Regular"/>
          <w:color w:val="000000"/>
        </w:rPr>
        <w:t>"Elias," he said, his voice raspy, like dry leaves rustling in the wind, "this work...it takes a toll." He paused, looking out at the sprawling construction site, the vastness of the canyon mirroring the weight of his words. "It ain't just about the concrete, lad. It's about the men.</w:t>
      </w:r>
    </w:p>
    <w:p w14:paraId="7365115B" w14:textId="77777777" w:rsidR="007671A5" w:rsidRDefault="00000000">
      <w:pPr>
        <w:autoSpaceDE w:val="0"/>
        <w:autoSpaceDN w:val="0"/>
        <w:spacing w:after="0" w:line="322" w:lineRule="exact"/>
      </w:pPr>
      <w:r>
        <w:rPr>
          <w:rFonts w:ascii="Charis SIL Regular" w:eastAsia="Charis SIL Regular" w:hAnsi="Charis SIL Regular"/>
          <w:color w:val="000000"/>
        </w:rPr>
        <w:t>Their lives. Their families."</w:t>
      </w:r>
    </w:p>
    <w:p w14:paraId="0757D3B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understood. He didn't offer platitudes or empty reassurances. He didn't try to diminish the burden I carried. Instead, he </w:t>
      </w:r>
      <w:r>
        <w:br/>
      </w:r>
      <w:r>
        <w:rPr>
          <w:rFonts w:ascii="Charis SIL Regular" w:eastAsia="Charis SIL Regular" w:hAnsi="Charis SIL Regular"/>
          <w:color w:val="000000"/>
        </w:rPr>
        <w:t>acknowledged it, validated it, and in doing so, offered a silent form of support that resonated deeply within me. It was a kinship forged in the shared experience of mortality, an acknowledgment of the human cost of ambition and progress.</w:t>
      </w:r>
    </w:p>
    <w:p w14:paraId="4F61A623"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understanding was mutual. I saw the fear in their eyes, the unspoken anxieties that flickered beneath the surface of their hardened exteriors. They were fathers, husbands, sons, brothers –each with their own hopes, dreams, and fears. They were not merely cogs in a machine; they were individuals, each with a unique story, a life to live, and a family waiting for them to return home safe.</w:t>
      </w:r>
    </w:p>
    <w:p w14:paraId="702F6F5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One particularly harrowing day, a rockslide nearly engulfed a group of workers. The chaos was deafening – the roar of falling rocks, the screams of men, the desperate scramble for safety. It felt like a replay of my past lives, the terror of Silas' drowning, the </w:t>
      </w:r>
      <w:r>
        <w:br/>
      </w:r>
      <w:r>
        <w:rPr>
          <w:rFonts w:ascii="Charis SIL Regular" w:eastAsia="Charis SIL Regular" w:hAnsi="Charis SIL Regular"/>
          <w:color w:val="000000"/>
        </w:rPr>
        <w:t>highwayman's desperate struggle for breath. The adrenaline surged, pushing aside the fear and triggering an instinctive response, a raw, primal urge to protect these men, to keep them alive.</w:t>
      </w:r>
    </w:p>
    <w:p w14:paraId="66CE7820"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We pulled them out, bruised and shaken, but alive. In the </w:t>
      </w:r>
      <w:r>
        <w:br/>
      </w:r>
      <w:r>
        <w:rPr>
          <w:rFonts w:ascii="Charis SIL Regular" w:eastAsia="Charis SIL Regular" w:hAnsi="Charis SIL Regular"/>
          <w:color w:val="000000"/>
        </w:rPr>
        <w:t xml:space="preserve">aftermath, the quiet relief was palpable, a collective sigh of </w:t>
      </w:r>
      <w:r>
        <w:br/>
      </w:r>
      <w:r>
        <w:rPr>
          <w:rFonts w:ascii="Charis SIL Regular" w:eastAsia="Charis SIL Regular" w:hAnsi="Charis SIL Regular"/>
          <w:color w:val="000000"/>
        </w:rPr>
        <w:t xml:space="preserve">gratitude that hung heavy in the air. But the near-miss served as a </w:t>
      </w:r>
      <w:r>
        <w:rPr>
          <w:rFonts w:ascii="Charis SIL Regular" w:eastAsia="Charis SIL Regular" w:hAnsi="Charis SIL Regular"/>
          <w:color w:val="000000"/>
        </w:rPr>
        <w:lastRenderedPageBreak/>
        <w:t>stark reminder of the precariousness of life, the razor's edge between existence and oblivion. It further solidified the weight of responsibility that settled upon my shoulders, a crushing burden I</w:t>
      </w:r>
    </w:p>
    <w:p w14:paraId="19E34DA7" w14:textId="77777777" w:rsidR="007671A5" w:rsidRDefault="007671A5">
      <w:pPr>
        <w:sectPr w:rsidR="007671A5">
          <w:pgSz w:w="8000" w:h="12000"/>
          <w:pgMar w:top="296" w:right="658" w:bottom="394" w:left="660" w:header="720" w:footer="720" w:gutter="0"/>
          <w:cols w:space="720"/>
          <w:docGrid w:linePitch="360"/>
        </w:sectPr>
      </w:pPr>
    </w:p>
    <w:p w14:paraId="4026B3F8" w14:textId="77777777" w:rsidR="007671A5" w:rsidRDefault="007671A5">
      <w:pPr>
        <w:autoSpaceDE w:val="0"/>
        <w:autoSpaceDN w:val="0"/>
        <w:spacing w:after="78" w:line="220" w:lineRule="exact"/>
      </w:pPr>
    </w:p>
    <w:p w14:paraId="27D302B1" w14:textId="77777777" w:rsidR="007671A5" w:rsidRDefault="00000000">
      <w:pPr>
        <w:autoSpaceDE w:val="0"/>
        <w:autoSpaceDN w:val="0"/>
        <w:spacing w:after="0" w:line="322" w:lineRule="exact"/>
      </w:pPr>
      <w:r>
        <w:rPr>
          <w:rFonts w:ascii="Charis SIL Regular" w:eastAsia="Charis SIL Regular" w:hAnsi="Charis SIL Regular"/>
          <w:color w:val="000000"/>
        </w:rPr>
        <w:t>was forced to carry.</w:t>
      </w:r>
    </w:p>
    <w:p w14:paraId="651B12B8" w14:textId="77777777" w:rsidR="007671A5" w:rsidRDefault="00000000">
      <w:pPr>
        <w:autoSpaceDE w:val="0"/>
        <w:autoSpaceDN w:val="0"/>
        <w:spacing w:before="264" w:after="0" w:line="264" w:lineRule="exact"/>
      </w:pPr>
      <w:r>
        <w:rPr>
          <w:rFonts w:ascii="Charis SIL Regular" w:eastAsia="Charis SIL Regular" w:hAnsi="Charis SIL Regular"/>
          <w:color w:val="000000"/>
        </w:rPr>
        <w:t>The completion of the dam was not a triumphant celebration, but a somber acknowledgment of the price paid. We had tamed the river, harnessed its power, created a monument to human ingenuity. But the victory was bittersweet, laced with the memory of lives lost, sacrifices made. The dam stood as a testament not only to human achievement, but also to the fragility of life, the inherent risks of progress, and the enduring weight of responsibility that comes with shaping the world. The faces of those lost were etched in my mind, a constant reminder of the human cost of ambition. The constant reminder that I, Elias, the dam builder, would continue my journey, always alive, always aware of the enduring power of mortality. The cycle spun on.</w:t>
      </w:r>
    </w:p>
    <w:p w14:paraId="5AAA158D" w14:textId="77777777" w:rsidR="007671A5" w:rsidRDefault="007671A5">
      <w:pPr>
        <w:sectPr w:rsidR="007671A5">
          <w:pgSz w:w="8000" w:h="12000"/>
          <w:pgMar w:top="296" w:right="690" w:bottom="1440" w:left="660" w:header="720" w:footer="720" w:gutter="0"/>
          <w:cols w:space="720"/>
          <w:docGrid w:linePitch="360"/>
        </w:sectPr>
      </w:pPr>
    </w:p>
    <w:p w14:paraId="4A09B3F7" w14:textId="77777777" w:rsidR="007671A5" w:rsidRDefault="007671A5">
      <w:pPr>
        <w:autoSpaceDE w:val="0"/>
        <w:autoSpaceDN w:val="0"/>
        <w:spacing w:after="224" w:line="220" w:lineRule="exact"/>
      </w:pPr>
    </w:p>
    <w:p w14:paraId="7149DA3A" w14:textId="77777777" w:rsidR="007671A5" w:rsidRDefault="00000000">
      <w:pPr>
        <w:autoSpaceDE w:val="0"/>
        <w:autoSpaceDN w:val="0"/>
        <w:spacing w:after="0" w:line="330" w:lineRule="exact"/>
      </w:pPr>
      <w:r>
        <w:rPr>
          <w:rFonts w:ascii="Charis SIL Bold" w:eastAsia="Charis SIL Bold" w:hAnsi="Charis SIL Bold"/>
          <w:b/>
          <w:color w:val="000000"/>
        </w:rPr>
        <w:t>A Tragic Accident</w:t>
      </w:r>
    </w:p>
    <w:p w14:paraId="3945D88F"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air hung thick and heavy with the scent of wet concrete and fear. For weeks, a tremor had run through the dam, a subtle </w:t>
      </w:r>
      <w:r>
        <w:br/>
      </w:r>
      <w:r>
        <w:rPr>
          <w:rFonts w:ascii="Charis SIL Regular" w:eastAsia="Charis SIL Regular" w:hAnsi="Charis SIL Regular"/>
          <w:color w:val="000000"/>
        </w:rPr>
        <w:t xml:space="preserve">vibration felt more than heard, a low hum of unease that permeated the very foundation of our ambitious project. I had dismissed it initially, attributing it to the natural settling of the massive </w:t>
      </w:r>
      <w:r>
        <w:br/>
      </w:r>
      <w:r>
        <w:rPr>
          <w:rFonts w:ascii="Charis SIL Regular" w:eastAsia="Charis SIL Regular" w:hAnsi="Charis SIL Regular"/>
          <w:color w:val="000000"/>
        </w:rPr>
        <w:t>structure, the slow, inexorable shift of tons of rock and earth. But the tremor had grown stronger, more insistent, a persistent warning whispered on the wind.</w:t>
      </w:r>
    </w:p>
    <w:p w14:paraId="4791B898" w14:textId="77777777" w:rsidR="007671A5" w:rsidRDefault="00000000">
      <w:pPr>
        <w:autoSpaceDE w:val="0"/>
        <w:autoSpaceDN w:val="0"/>
        <w:spacing w:before="204" w:after="0" w:line="324" w:lineRule="exact"/>
      </w:pPr>
      <w:r>
        <w:rPr>
          <w:rFonts w:ascii="Charis SIL Regular" w:eastAsia="Charis SIL Regular" w:hAnsi="Charis SIL Regular"/>
          <w:color w:val="000000"/>
        </w:rPr>
        <w:t>That day, the warning screamed.</w:t>
      </w:r>
    </w:p>
    <w:p w14:paraId="3C638678" w14:textId="77777777" w:rsidR="007671A5" w:rsidRDefault="00000000">
      <w:pPr>
        <w:autoSpaceDE w:val="0"/>
        <w:autoSpaceDN w:val="0"/>
        <w:spacing w:before="264" w:after="0" w:line="264" w:lineRule="exact"/>
      </w:pPr>
      <w:r>
        <w:rPr>
          <w:rFonts w:ascii="Charis SIL Regular" w:eastAsia="Charis SIL Regular" w:hAnsi="Charis SIL Regular"/>
          <w:color w:val="000000"/>
        </w:rPr>
        <w:t>It began with a crack, a thin, spiderweb line snaking across the freshly poured concrete near the base of the dam. Then came the groan, a deep, guttural sound that resonated through the very bones of the structure, a sound that spoke of immense pressure, of a force beyond human control. Men froze, their tools clattering to the ground, their faces pale masks of terror. The rhythmic clang of hammers and the whirring of machinery ceased, replaced by a deathly silence, broken only by the relentless roar of the river, now seeming to mock our hubris.</w:t>
      </w:r>
    </w:p>
    <w:p w14:paraId="512A8EF9" w14:textId="77777777" w:rsidR="007671A5" w:rsidRDefault="00000000">
      <w:pPr>
        <w:autoSpaceDE w:val="0"/>
        <w:autoSpaceDN w:val="0"/>
        <w:spacing w:before="264" w:after="0" w:line="264" w:lineRule="exact"/>
      </w:pPr>
      <w:r>
        <w:rPr>
          <w:rFonts w:ascii="Charis SIL Regular" w:eastAsia="Charis SIL Regular" w:hAnsi="Charis SIL Regular"/>
          <w:color w:val="000000"/>
        </w:rPr>
        <w:t>The crack widened, spreading like a malignant growth, consuming the concrete in its relentless advance. The dam shuddered, a violent convulsion that sent waves of panic rippling through the workers. A section of the dam, weakened by the tremor, began to buckle, the concrete groaning under the immense pressure of the water held back. It was a slow-motion nightmare, the unfolding of a tragedy played out in agonizing detail.</w:t>
      </w:r>
    </w:p>
    <w:p w14:paraId="68BBB714" w14:textId="77777777" w:rsidR="007671A5" w:rsidRDefault="00000000">
      <w:pPr>
        <w:autoSpaceDE w:val="0"/>
        <w:autoSpaceDN w:val="0"/>
        <w:spacing w:before="204" w:after="0" w:line="324" w:lineRule="exact"/>
      </w:pPr>
      <w:r>
        <w:rPr>
          <w:rFonts w:ascii="Charis SIL Regular" w:eastAsia="Charis SIL Regular" w:hAnsi="Charis SIL Regular"/>
          <w:color w:val="000000"/>
        </w:rPr>
        <w:t>Screams pierced the air, a cacophony of terror and desperation.</w:t>
      </w:r>
    </w:p>
    <w:p w14:paraId="046B6531"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Men scrambled for safety, their faces contorted in expressions of pure fear, their movements clumsy and panicked. The ground beneath our feet trembled, the earth groaning in protest as the dam began to yield </w:t>
      </w:r>
      <w:r>
        <w:rPr>
          <w:rFonts w:ascii="Charis SIL Regular" w:eastAsia="Charis SIL Regular" w:hAnsi="Charis SIL Regular"/>
          <w:color w:val="000000"/>
        </w:rPr>
        <w:lastRenderedPageBreak/>
        <w:t>to the immense force of the river. The roar of the water intensified, growing into a deafening crescendo as the river, long restrained, began its furious escape. It was a symphony of destruction, a terrifying ballet of chaos and despair.</w:t>
      </w:r>
    </w:p>
    <w:p w14:paraId="2715C3FF" w14:textId="77777777" w:rsidR="007671A5" w:rsidRDefault="007671A5">
      <w:pPr>
        <w:sectPr w:rsidR="007671A5">
          <w:pgSz w:w="8000" w:h="12000"/>
          <w:pgMar w:top="442" w:right="656" w:bottom="364" w:left="660" w:header="720" w:footer="720" w:gutter="0"/>
          <w:cols w:space="720"/>
          <w:docGrid w:linePitch="360"/>
        </w:sectPr>
      </w:pPr>
    </w:p>
    <w:p w14:paraId="090CD426" w14:textId="77777777" w:rsidR="007671A5" w:rsidRDefault="007671A5">
      <w:pPr>
        <w:autoSpaceDE w:val="0"/>
        <w:autoSpaceDN w:val="0"/>
        <w:spacing w:after="210" w:line="220" w:lineRule="exact"/>
      </w:pPr>
    </w:p>
    <w:p w14:paraId="4C33665C" w14:textId="77777777" w:rsidR="007671A5" w:rsidRDefault="00000000">
      <w:pPr>
        <w:autoSpaceDE w:val="0"/>
        <w:autoSpaceDN w:val="0"/>
        <w:spacing w:before="58" w:after="0" w:line="264" w:lineRule="exact"/>
      </w:pPr>
      <w:r>
        <w:rPr>
          <w:rFonts w:ascii="Charis SIL Regular" w:eastAsia="Charis SIL Regular" w:hAnsi="Charis SIL Regular"/>
          <w:color w:val="000000"/>
        </w:rPr>
        <w:t>I remember the sight vividly: a torrent of water, a monstrous wave of concrete and steel, a maelstrom of destruction that engulfed everything in its path. The scene played out like a macabre dream, a grotesque caricature of our ambitious project. The dam, our monument to human ingenuity, our testament to our mastery of nature, was collapsing before our very eyes, a stark reminder of the limits of human ambition.</w:t>
      </w:r>
    </w:p>
    <w:p w14:paraId="6AEAA5DF"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air filled with the chilling sound of cracking concrete, the sickening crunch of steel tearing apart, the deafening roar of escaping water. Men were swept away, swallowed by the churning torrent, their cries lost in the cacophony of destruction. The scene was a vortex of chaos, a chaotic maelstrom of water, debris, and desperate men fighting for survival. The smell of dust and </w:t>
      </w:r>
      <w:r>
        <w:br/>
      </w:r>
      <w:r>
        <w:rPr>
          <w:rFonts w:ascii="Charis SIL Regular" w:eastAsia="Charis SIL Regular" w:hAnsi="Charis SIL Regular"/>
          <w:color w:val="000000"/>
        </w:rPr>
        <w:t>pulverized concrete filled the air, a grim testament to our failure.</w:t>
      </w:r>
    </w:p>
    <w:p w14:paraId="46EA3CAB"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I tried to fight my way through the chaos, to help those who were trapped, to save them from the wrath of the unleashed river. But the torrent was too strong, its power overwhelming, its fury unstoppable. I saw men swallowed by the churning waters, their struggles fading into the deafening roar of the river, their screams silenced by the unforgiving force of nature.</w:t>
      </w:r>
    </w:p>
    <w:p w14:paraId="2326524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In that moment, I felt a strange sense of detachment, a </w:t>
      </w:r>
      <w:r>
        <w:br/>
      </w:r>
      <w:r>
        <w:rPr>
          <w:rFonts w:ascii="Charis SIL Regular" w:eastAsia="Charis SIL Regular" w:hAnsi="Charis SIL Regular"/>
          <w:color w:val="000000"/>
        </w:rPr>
        <w:t xml:space="preserve">disassociation from the horror unfolding before my eyes. It was as if I were observing the scene from a distance, a detached spectator watching a play unfold on a distant stage. The memories of my past lives – Silas drowning in the inky blackness, the highwayman gasping for breath, the rope tightening around his neck – all </w:t>
      </w:r>
      <w:r>
        <w:br/>
      </w:r>
      <w:r>
        <w:rPr>
          <w:rFonts w:ascii="Charis SIL Regular" w:eastAsia="Charis SIL Regular" w:hAnsi="Charis SIL Regular"/>
          <w:color w:val="000000"/>
        </w:rPr>
        <w:t>converged, intertwining with the present catastrophe, creating a horrific symphony of past and present traumas.</w:t>
      </w:r>
    </w:p>
    <w:p w14:paraId="102E2AD5" w14:textId="77777777" w:rsidR="007671A5" w:rsidRDefault="00000000">
      <w:pPr>
        <w:autoSpaceDE w:val="0"/>
        <w:autoSpaceDN w:val="0"/>
        <w:spacing w:before="206" w:after="0" w:line="322" w:lineRule="exact"/>
      </w:pPr>
      <w:r>
        <w:rPr>
          <w:rFonts w:ascii="Charis SIL Regular" w:eastAsia="Charis SIL Regular" w:hAnsi="Charis SIL Regular"/>
          <w:color w:val="000000"/>
        </w:rPr>
        <w:t>And then, the water hit me.</w:t>
      </w:r>
    </w:p>
    <w:p w14:paraId="562DEF17"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It was a cold, brutal embrace, a sudden, violent upheaval that stole the air from my lungs. The weight of the water pressed down on me, suffocating, crushing. The rush of the current swept me away, a helpless toy in the hands of an angry god. I felt the crushing weight of the collapsing dam, the earth giving way beneath me, the</w:t>
      </w:r>
    </w:p>
    <w:p w14:paraId="3B3A2AA9" w14:textId="77777777" w:rsidR="007671A5" w:rsidRDefault="007671A5">
      <w:pPr>
        <w:sectPr w:rsidR="007671A5">
          <w:pgSz w:w="8000" w:h="12000"/>
          <w:pgMar w:top="428" w:right="666" w:bottom="394" w:left="660" w:header="720" w:footer="720" w:gutter="0"/>
          <w:cols w:space="720"/>
          <w:docGrid w:linePitch="360"/>
        </w:sectPr>
      </w:pPr>
    </w:p>
    <w:p w14:paraId="41835F0D" w14:textId="77777777" w:rsidR="007671A5" w:rsidRDefault="007671A5">
      <w:pPr>
        <w:autoSpaceDE w:val="0"/>
        <w:autoSpaceDN w:val="0"/>
        <w:spacing w:after="78" w:line="220" w:lineRule="exact"/>
      </w:pPr>
    </w:p>
    <w:p w14:paraId="67E23E67" w14:textId="77777777" w:rsidR="007671A5" w:rsidRDefault="00000000">
      <w:pPr>
        <w:autoSpaceDE w:val="0"/>
        <w:autoSpaceDN w:val="0"/>
        <w:spacing w:after="0" w:line="322" w:lineRule="exact"/>
      </w:pPr>
      <w:r>
        <w:rPr>
          <w:rFonts w:ascii="Charis SIL Regular" w:eastAsia="Charis SIL Regular" w:hAnsi="Charis SIL Regular"/>
          <w:color w:val="000000"/>
        </w:rPr>
        <w:t>unrelenting force of the water tearing me from the world I knew.</w:t>
      </w:r>
    </w:p>
    <w:p w14:paraId="6D80D699" w14:textId="77777777" w:rsidR="007671A5" w:rsidRDefault="00000000">
      <w:pPr>
        <w:autoSpaceDE w:val="0"/>
        <w:autoSpaceDN w:val="0"/>
        <w:spacing w:before="206" w:after="0" w:line="322" w:lineRule="exact"/>
      </w:pPr>
      <w:r>
        <w:rPr>
          <w:rFonts w:ascii="Charis SIL Regular" w:eastAsia="Charis SIL Regular" w:hAnsi="Charis SIL Regular"/>
          <w:color w:val="000000"/>
        </w:rPr>
        <w:t>Darkness engulfed me.</w:t>
      </w:r>
    </w:p>
    <w:p w14:paraId="02B59BFB"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The icy grip of the water, the crushing weight of the debris, the roaring chaos of the collapsing dam… it all faded into a silent, formless void. And then, a whisper. A faint, almost imperceptible sound that resonated from the depths of my being: "But I am still alive."</w:t>
      </w:r>
    </w:p>
    <w:p w14:paraId="0C2D8AF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cycle continued. The eternal dance of life and death, of creation and destruction, of aspiration and annihilation. The dam, my </w:t>
      </w:r>
      <w:r>
        <w:br/>
      </w:r>
      <w:r>
        <w:rPr>
          <w:rFonts w:ascii="Charis SIL Regular" w:eastAsia="Charis SIL Regular" w:hAnsi="Charis SIL Regular"/>
          <w:color w:val="000000"/>
        </w:rPr>
        <w:t>monument to human ambition, was reduced to rubble, a testament to the transient nature of all things. But I, the dam builder, the highwayman, the sailor, would endure. I would return, transformed, changed, but always, everlastingly, alive. The endless cycle would continue its relentless, unstoppable journey, carrying me, like a leaf on a current, to another life, another death, another rebirth. The river flows on, carrying with it the echoes of the dam builder’s fall, a constant reminder of the fleeting nature of existence, the enduring power of the human spirit, and the ever-present whisper of "I'll always be around."</w:t>
      </w:r>
    </w:p>
    <w:p w14:paraId="4A398BC3" w14:textId="77777777" w:rsidR="007671A5" w:rsidRDefault="007671A5">
      <w:pPr>
        <w:sectPr w:rsidR="007671A5">
          <w:pgSz w:w="8000" w:h="12000"/>
          <w:pgMar w:top="296" w:right="644" w:bottom="1440" w:left="660" w:header="720" w:footer="720" w:gutter="0"/>
          <w:cols w:space="720"/>
          <w:docGrid w:linePitch="360"/>
        </w:sectPr>
      </w:pPr>
    </w:p>
    <w:p w14:paraId="1CB39ABD" w14:textId="77777777" w:rsidR="007671A5" w:rsidRDefault="007671A5">
      <w:pPr>
        <w:autoSpaceDE w:val="0"/>
        <w:autoSpaceDN w:val="0"/>
        <w:spacing w:after="224" w:line="220" w:lineRule="exact"/>
      </w:pPr>
    </w:p>
    <w:p w14:paraId="31440639" w14:textId="77777777" w:rsidR="007671A5" w:rsidRDefault="00000000">
      <w:pPr>
        <w:autoSpaceDE w:val="0"/>
        <w:autoSpaceDN w:val="0"/>
        <w:spacing w:after="0" w:line="330" w:lineRule="exact"/>
      </w:pPr>
      <w:r>
        <w:rPr>
          <w:rFonts w:ascii="Charis SIL Bold" w:eastAsia="Charis SIL Bold" w:hAnsi="Charis SIL Bold"/>
          <w:b/>
          <w:color w:val="000000"/>
        </w:rPr>
        <w:t>The Dams Legacy</w:t>
      </w:r>
    </w:p>
    <w:p w14:paraId="19AF9013" w14:textId="77777777" w:rsidR="007671A5" w:rsidRDefault="00000000">
      <w:pPr>
        <w:autoSpaceDE w:val="0"/>
        <w:autoSpaceDN w:val="0"/>
        <w:spacing w:before="286" w:after="0" w:line="264" w:lineRule="exact"/>
      </w:pPr>
      <w:r>
        <w:rPr>
          <w:rFonts w:ascii="Charis SIL Regular" w:eastAsia="Charis SIL Regular" w:hAnsi="Charis SIL Regular"/>
          <w:color w:val="000000"/>
        </w:rPr>
        <w:t>The icy water enveloped me, a suffocating embrace that stole the breath from my lungs. Debris – splintered wood, twisted metal, chunks of pulverized concrete – swirled around me, a chaotic ballet of destruction. The roar of the escaping water was deafening, a furious symphony of nature’s wrath. I fought, instinctively, clawing at the churning torrent, desperate for purchase, for air, for life. But the river was relentless, a powerful force indifferent to my struggle. It tugged and pulled, a merciless current dragging me down, down, down into the murky depths.</w:t>
      </w:r>
    </w:p>
    <w:p w14:paraId="7F36FACC"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cold seeped into my bones, a chilling numbness that gradually overcame the panic. My lungs burned, screaming for air, a </w:t>
      </w:r>
      <w:r>
        <w:br/>
      </w:r>
      <w:r>
        <w:rPr>
          <w:rFonts w:ascii="Charis SIL Regular" w:eastAsia="Charis SIL Regular" w:hAnsi="Charis SIL Regular"/>
          <w:color w:val="000000"/>
        </w:rPr>
        <w:t>desperate plea that echoed unheard in the deafening roar. The world narrowed, focusing on the desperate struggle for breath, the chilling pressure on my chest, the agonizing burn in my lungs.</w:t>
      </w:r>
    </w:p>
    <w:p w14:paraId="7B405267" w14:textId="77777777" w:rsidR="007671A5" w:rsidRDefault="00000000">
      <w:pPr>
        <w:autoSpaceDE w:val="0"/>
        <w:autoSpaceDN w:val="0"/>
        <w:spacing w:before="60" w:after="0" w:line="264" w:lineRule="exact"/>
      </w:pPr>
      <w:r>
        <w:rPr>
          <w:rFonts w:ascii="Charis SIL Regular" w:eastAsia="Charis SIL Regular" w:hAnsi="Charis SIL Regular"/>
          <w:color w:val="000000"/>
        </w:rPr>
        <w:t>Then, darkness. Not the darkness of night, but the darkness of oblivion, a void that swallowed everything, leaving only the echo of the river’s rage.</w:t>
      </w:r>
    </w:p>
    <w:p w14:paraId="6DA621A4" w14:textId="77777777" w:rsidR="007671A5" w:rsidRDefault="00000000">
      <w:pPr>
        <w:autoSpaceDE w:val="0"/>
        <w:autoSpaceDN w:val="0"/>
        <w:spacing w:before="204" w:after="0" w:line="324" w:lineRule="exact"/>
      </w:pPr>
      <w:r>
        <w:rPr>
          <w:rFonts w:ascii="Charis SIL Regular" w:eastAsia="Charis SIL Regular" w:hAnsi="Charis SIL Regular"/>
          <w:color w:val="000000"/>
        </w:rPr>
        <w:t>And then, silence.</w:t>
      </w:r>
    </w:p>
    <w:p w14:paraId="196583E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Or so it seemed. There was a strange hum, a low, persistent </w:t>
      </w:r>
      <w:r>
        <w:br/>
      </w:r>
      <w:r>
        <w:rPr>
          <w:rFonts w:ascii="Charis SIL Regular" w:eastAsia="Charis SIL Regular" w:hAnsi="Charis SIL Regular"/>
          <w:color w:val="000000"/>
        </w:rPr>
        <w:t xml:space="preserve">vibration that resonated deep within me, a sound that transcended the physical world, a sound that was both terrifying and strangely comforting. It was the sound of the river, the ceaseless flow of time, the eternal cycle of life and death, of creation and destruction. A sound that whispered of reincarnation, of an existence that </w:t>
      </w:r>
      <w:r>
        <w:br/>
      </w:r>
      <w:r>
        <w:rPr>
          <w:rFonts w:ascii="Charis SIL Regular" w:eastAsia="Charis SIL Regular" w:hAnsi="Charis SIL Regular"/>
          <w:color w:val="000000"/>
        </w:rPr>
        <w:t>extended beyond the confines of mortality.</w:t>
      </w:r>
    </w:p>
    <w:p w14:paraId="6681B0A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awoke, or rather, I became aware again. It wasn’t a sudden, jarring return to consciousness, but a gradual re-emergence from the abyss, a slow, deliberate unfolding of sensation. The cold remained, but it was </w:t>
      </w:r>
      <w:r>
        <w:rPr>
          <w:rFonts w:ascii="Charis SIL Regular" w:eastAsia="Charis SIL Regular" w:hAnsi="Charis SIL Regular"/>
          <w:color w:val="000000"/>
        </w:rPr>
        <w:lastRenderedPageBreak/>
        <w:t>no longer the biting chill of the river. It was a gentle coolness, a soothing balm that eased the pain in my lungs. I felt the earth beneath me, soft and yielding, a comforting contrast to the harsh, unforgiving embrace of the water.</w:t>
      </w:r>
    </w:p>
    <w:p w14:paraId="18629C96" w14:textId="77777777" w:rsidR="007671A5" w:rsidRDefault="007671A5">
      <w:pPr>
        <w:sectPr w:rsidR="007671A5">
          <w:pgSz w:w="8000" w:h="12000"/>
          <w:pgMar w:top="442" w:right="664" w:bottom="498" w:left="660" w:header="720" w:footer="720" w:gutter="0"/>
          <w:cols w:space="720"/>
          <w:docGrid w:linePitch="360"/>
        </w:sectPr>
      </w:pPr>
    </w:p>
    <w:p w14:paraId="1A1DD686" w14:textId="77777777" w:rsidR="007671A5" w:rsidRDefault="007671A5">
      <w:pPr>
        <w:autoSpaceDE w:val="0"/>
        <w:autoSpaceDN w:val="0"/>
        <w:spacing w:after="78" w:line="220" w:lineRule="exact"/>
      </w:pPr>
    </w:p>
    <w:p w14:paraId="05BB96B8" w14:textId="77777777" w:rsidR="007671A5" w:rsidRDefault="00000000">
      <w:pPr>
        <w:autoSpaceDE w:val="0"/>
        <w:autoSpaceDN w:val="0"/>
        <w:spacing w:before="58" w:after="0" w:line="264" w:lineRule="exact"/>
      </w:pPr>
      <w:r>
        <w:rPr>
          <w:rFonts w:ascii="Charis SIL Regular" w:eastAsia="Charis SIL Regular" w:hAnsi="Charis SIL Regular"/>
          <w:color w:val="000000"/>
        </w:rPr>
        <w:t>The first thing I saw was a field of wildflowers, a riot of color and life that bloomed in vibrant profusion. The air was alive with the hum of bees, the chirp of crickets, the gentle rustle of leaves in the breeze. The sun warmed my face, a gentle caress that eased the lingering ache in my body. A gentle breeze stirred the wildflowers around me, their delicate petals dancing in the soft air. It was a scene of breathtaking beauty, a stark contrast to the brutal chaos of my death.</w:t>
      </w:r>
    </w:p>
    <w:p w14:paraId="0891C1A0" w14:textId="77777777" w:rsidR="007671A5" w:rsidRDefault="00000000">
      <w:pPr>
        <w:autoSpaceDE w:val="0"/>
        <w:autoSpaceDN w:val="0"/>
        <w:spacing w:before="264" w:after="0" w:line="264" w:lineRule="exact"/>
      </w:pPr>
      <w:r>
        <w:rPr>
          <w:rFonts w:ascii="Charis SIL Regular" w:eastAsia="Charis SIL Regular" w:hAnsi="Charis SIL Regular"/>
          <w:color w:val="000000"/>
        </w:rPr>
        <w:t>Slowly, fragments of memory returned, the chilling memory of the collapsing dam, the terrifying rush of water, the crushing weight of the debris. The image of the dam, my monument to ambition, crumbling before my very eyes, a testament to human fallibility.</w:t>
      </w:r>
    </w:p>
    <w:p w14:paraId="5ABDD41E" w14:textId="77777777" w:rsidR="007671A5" w:rsidRDefault="00000000">
      <w:pPr>
        <w:autoSpaceDE w:val="0"/>
        <w:autoSpaceDN w:val="0"/>
        <w:spacing w:before="58" w:after="0" w:line="264" w:lineRule="exact"/>
      </w:pPr>
      <w:r>
        <w:rPr>
          <w:rFonts w:ascii="Charis SIL Regular" w:eastAsia="Charis SIL Regular" w:hAnsi="Charis SIL Regular"/>
          <w:color w:val="000000"/>
        </w:rPr>
        <w:t>Then, a sense of detachment, of a spectator observing the play unfold from a distance. The merging of past lives, Silas drowning in the dark, the highwayman gasping for breath, the rope tightening around his neck. All interwoven with the current catastrophe, an ominous symphony of past and present traumas.</w:t>
      </w:r>
    </w:p>
    <w:p w14:paraId="3F7F5731" w14:textId="77777777" w:rsidR="007671A5" w:rsidRDefault="00000000">
      <w:pPr>
        <w:autoSpaceDE w:val="0"/>
        <w:autoSpaceDN w:val="0"/>
        <w:spacing w:before="264" w:after="0" w:line="264" w:lineRule="exact"/>
      </w:pPr>
      <w:r>
        <w:rPr>
          <w:rFonts w:ascii="Charis SIL Regular" w:eastAsia="Charis SIL Regular" w:hAnsi="Charis SIL Regular"/>
          <w:color w:val="000000"/>
        </w:rPr>
        <w:t>And yet, despite the horrific memories, there was a strange sense of peace, of acceptance. Death, in its various forms, had become a familiar companion, a constant in the endless cycle of existence. I had drowned, been hanged, crushed, yet here I was, again. The river, that relentless force of nature, had carried me to another life, another existence, another iteration in the endless dance of being.</w:t>
      </w:r>
    </w:p>
    <w:p w14:paraId="1340D9E8" w14:textId="77777777" w:rsidR="007671A5" w:rsidRDefault="00000000">
      <w:pPr>
        <w:autoSpaceDE w:val="0"/>
        <w:autoSpaceDN w:val="0"/>
        <w:spacing w:before="206" w:after="0" w:line="322" w:lineRule="exact"/>
      </w:pPr>
      <w:r>
        <w:rPr>
          <w:rFonts w:ascii="Charis SIL Regular" w:eastAsia="Charis SIL Regular" w:hAnsi="Charis SIL Regular"/>
          <w:color w:val="000000"/>
        </w:rPr>
        <w:t>But I am still alive.</w:t>
      </w:r>
    </w:p>
    <w:p w14:paraId="39F44A5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phrase echoed in my mind, a defiant affirmation of my </w:t>
      </w:r>
      <w:r>
        <w:br/>
      </w:r>
      <w:r>
        <w:rPr>
          <w:rFonts w:ascii="Charis SIL Regular" w:eastAsia="Charis SIL Regular" w:hAnsi="Charis SIL Regular"/>
          <w:color w:val="000000"/>
        </w:rPr>
        <w:t xml:space="preserve">enduring spirit, a testament to the power of the human soul to transcend mortality. I had died countless times, yet I was still here, reborn, renewed, transformed. Each death had been a gateway, a portal to another existence, another life, another chance to </w:t>
      </w:r>
      <w:r>
        <w:br/>
      </w:r>
      <w:r>
        <w:rPr>
          <w:rFonts w:ascii="Charis SIL Regular" w:eastAsia="Charis SIL Regular" w:hAnsi="Charis SIL Regular"/>
          <w:color w:val="000000"/>
        </w:rPr>
        <w:t>experience the world in a new and different way.</w:t>
      </w:r>
    </w:p>
    <w:p w14:paraId="6BD5844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dam, even in its destruction, stood as a symbol of my ambition, a monument to my achievements and failures. Its ruins were a stark </w:t>
      </w:r>
      <w:r>
        <w:rPr>
          <w:rFonts w:ascii="Charis SIL Regular" w:eastAsia="Charis SIL Regular" w:hAnsi="Charis SIL Regular"/>
          <w:color w:val="000000"/>
        </w:rPr>
        <w:lastRenderedPageBreak/>
        <w:t xml:space="preserve">reminder of the impermanence of human endeavors, the transient nature of earthly possessions, the fleeting nature of material </w:t>
      </w:r>
      <w:r>
        <w:br/>
      </w:r>
      <w:r>
        <w:rPr>
          <w:rFonts w:ascii="Charis SIL Regular" w:eastAsia="Charis SIL Regular" w:hAnsi="Charis SIL Regular"/>
          <w:color w:val="000000"/>
        </w:rPr>
        <w:t>success. But in its destruction was also the seed of something new.</w:t>
      </w:r>
    </w:p>
    <w:p w14:paraId="7940CEB1" w14:textId="77777777" w:rsidR="007671A5" w:rsidRDefault="007671A5">
      <w:pPr>
        <w:sectPr w:rsidR="007671A5">
          <w:pgSz w:w="8000" w:h="12000"/>
          <w:pgMar w:top="296" w:right="696" w:bottom="394" w:left="660" w:header="720" w:footer="720" w:gutter="0"/>
          <w:cols w:space="720"/>
          <w:docGrid w:linePitch="360"/>
        </w:sectPr>
      </w:pPr>
    </w:p>
    <w:p w14:paraId="464644FA" w14:textId="77777777" w:rsidR="007671A5" w:rsidRDefault="007671A5">
      <w:pPr>
        <w:autoSpaceDE w:val="0"/>
        <w:autoSpaceDN w:val="0"/>
        <w:spacing w:after="78" w:line="220" w:lineRule="exact"/>
      </w:pPr>
    </w:p>
    <w:p w14:paraId="10D0FB39" w14:textId="77777777" w:rsidR="007671A5" w:rsidRDefault="00000000">
      <w:pPr>
        <w:autoSpaceDE w:val="0"/>
        <w:autoSpaceDN w:val="0"/>
        <w:spacing w:before="58" w:after="0" w:line="264" w:lineRule="exact"/>
      </w:pPr>
      <w:r>
        <w:rPr>
          <w:rFonts w:ascii="Charis SIL Regular" w:eastAsia="Charis SIL Regular" w:hAnsi="Charis SIL Regular"/>
          <w:color w:val="000000"/>
        </w:rPr>
        <w:t>The very earth, enriched by the collapse of the dam, would once again flourish. Life, always resilient, would find a way to overcome destruction, to rebuild, to recreate.</w:t>
      </w:r>
    </w:p>
    <w:p w14:paraId="3C42695D" w14:textId="77777777" w:rsidR="007671A5" w:rsidRDefault="00000000">
      <w:pPr>
        <w:autoSpaceDE w:val="0"/>
        <w:autoSpaceDN w:val="0"/>
        <w:spacing w:before="264" w:after="0" w:line="264" w:lineRule="exact"/>
      </w:pPr>
      <w:r>
        <w:rPr>
          <w:rFonts w:ascii="Charis SIL Regular" w:eastAsia="Charis SIL Regular" w:hAnsi="Charis SIL Regular"/>
          <w:color w:val="000000"/>
        </w:rPr>
        <w:t>My life as the dam builder was just one chapter in a much longer narrative, one moment in the ongoing saga of my eternal existence.</w:t>
      </w:r>
    </w:p>
    <w:p w14:paraId="5AD0DC57"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The highwayman's daring exploits, the sailor's voyages across tempestuous seas, the countless lives I've lived, all converged in this single moment. The memories, vivid and raw, were interwoven with the present, creating a rich tapestry of experience. They </w:t>
      </w:r>
      <w:r>
        <w:br/>
      </w:r>
      <w:r>
        <w:rPr>
          <w:rFonts w:ascii="Charis SIL Regular" w:eastAsia="Charis SIL Regular" w:hAnsi="Charis SIL Regular"/>
          <w:color w:val="000000"/>
        </w:rPr>
        <w:t>weren't simply memories; they were a part of me, shaping my essence, enriching my spirit. They were the threads that wove together the fabric of my unending existence.</w:t>
      </w:r>
    </w:p>
    <w:p w14:paraId="19A1E15B"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The sun warmed my skin, the flowers bloomed around me in vibrant glory. The hum of bees, the chirp of crickets, the gentle breeze – they all spoke of life, of renewal, of the endless cycle of birth, death, and rebirth. The earth, scarred and wounded by the destruction of the dam, was already showing signs of recovery, a testament to the resilience of nature, its inherent ability to regenerate.</w:t>
      </w:r>
    </w:p>
    <w:p w14:paraId="724F1B2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dam’s legacy wasn't just its physical presence, but the profound impact it had on my life, on my soul. It was a catalyst for growth, a crucible where my ambition was forged, tested, and ultimately, refined. The collapse of the dam had been a cataclysmic event, a tragic end to a grandiose project. But it was also a new beginning. The end of one chapter and the beginning of another, in the endless narrative of my endless life. The river continued to flow, ever onward, carrying with it the echoes of the dam builder's fall, but also the enduring spirit that refused to be drowned. The cycle would repeat, endlessly, eternally. But I, I would always be around. The river would continue its relentless journey, carrying me, like a leaf on a current, to another life, </w:t>
      </w:r>
      <w:r>
        <w:rPr>
          <w:rFonts w:ascii="Charis SIL Regular" w:eastAsia="Charis SIL Regular" w:hAnsi="Charis SIL Regular"/>
          <w:color w:val="000000"/>
        </w:rPr>
        <w:lastRenderedPageBreak/>
        <w:t>another death, another rebirth. And I, the ever-returning soul, would meet it with the same defiant whisper: “But I am still alive.”</w:t>
      </w:r>
    </w:p>
    <w:p w14:paraId="5FD27340" w14:textId="77777777" w:rsidR="007671A5" w:rsidRDefault="007671A5">
      <w:pPr>
        <w:sectPr w:rsidR="007671A5">
          <w:pgSz w:w="8000" w:h="12000"/>
          <w:pgMar w:top="296" w:right="680" w:bottom="922" w:left="660" w:header="720" w:footer="720" w:gutter="0"/>
          <w:cols w:space="720"/>
          <w:docGrid w:linePitch="360"/>
        </w:sectPr>
      </w:pPr>
    </w:p>
    <w:p w14:paraId="279C394A" w14:textId="77777777" w:rsidR="007671A5" w:rsidRDefault="007671A5">
      <w:pPr>
        <w:autoSpaceDE w:val="0"/>
        <w:autoSpaceDN w:val="0"/>
        <w:spacing w:after="224" w:line="220" w:lineRule="exact"/>
      </w:pPr>
    </w:p>
    <w:p w14:paraId="2F4E99F6" w14:textId="77777777" w:rsidR="007671A5" w:rsidRDefault="00000000">
      <w:pPr>
        <w:autoSpaceDE w:val="0"/>
        <w:autoSpaceDN w:val="0"/>
        <w:spacing w:after="0" w:line="330" w:lineRule="exact"/>
      </w:pPr>
      <w:r>
        <w:rPr>
          <w:rFonts w:ascii="Charis SIL Bold" w:eastAsia="Charis SIL Bold" w:hAnsi="Charis SIL Bold"/>
          <w:b/>
          <w:color w:val="000000"/>
        </w:rPr>
        <w:t>But I Am Still Alive</w:t>
      </w:r>
    </w:p>
    <w:p w14:paraId="7575302E"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wildflowers, a vibrant tapestry woven from the earth itself, seemed to hum with a silent energy, a counterpoint to the stillness of the air. A butterfly, wings the color of amethyst, landed on my outstretched hand, its delicate legs tickling my skin. It was a </w:t>
      </w:r>
      <w:r>
        <w:br/>
      </w:r>
      <w:r>
        <w:rPr>
          <w:rFonts w:ascii="Charis SIL Regular" w:eastAsia="Charis SIL Regular" w:hAnsi="Charis SIL Regular"/>
          <w:color w:val="000000"/>
        </w:rPr>
        <w:t xml:space="preserve">fleeting moment, a fragile connection between two ephemeral beings, yet it felt profoundly significant. It was a reminder that even in the face of oblivion, life persists, finds a way to flourish, to </w:t>
      </w:r>
      <w:r>
        <w:br/>
      </w:r>
      <w:r>
        <w:rPr>
          <w:rFonts w:ascii="Charis SIL Regular" w:eastAsia="Charis SIL Regular" w:hAnsi="Charis SIL Regular"/>
          <w:color w:val="000000"/>
        </w:rPr>
        <w:t>endure.</w:t>
      </w:r>
    </w:p>
    <w:p w14:paraId="2BC64F4C"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memory of the dam, the pride I felt in its construction, the crushing disappointment of its failure, all these emotions swirled within me, a tempestuous sea of regret and acceptance. It was a monument to my ambition, a testament to my hubris. I had strived to tame the river, to harness its power, to bend nature to my will. And nature, in its infinite wisdom and indifference, had shown me the folly of such ambition. The river, ever patient, ever powerful, had reclaimed what was rightfully hers.</w:t>
      </w:r>
    </w:p>
    <w:p w14:paraId="71DCD06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But even in the face of this crushing defeat, a spark of defiance flickered within me. It was the same defiant spark that had ignited my ambition, that had driven me to conquer the treacherous seas as a weathered sailor, that had fueled my daring exploits as a </w:t>
      </w:r>
      <w:r>
        <w:br/>
      </w:r>
      <w:r>
        <w:rPr>
          <w:rFonts w:ascii="Charis SIL Regular" w:eastAsia="Charis SIL Regular" w:hAnsi="Charis SIL Regular"/>
          <w:color w:val="000000"/>
        </w:rPr>
        <w:t>highwayman. It was the same spark that had lit the way through countless lives, countless deaths, countless rebirths.</w:t>
      </w:r>
    </w:p>
    <w:p w14:paraId="3F32F4C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time, the rebirth felt different. The previous incarnations, while vivid and real, were now viewed from a perspective of </w:t>
      </w:r>
      <w:r>
        <w:br/>
      </w:r>
      <w:r>
        <w:rPr>
          <w:rFonts w:ascii="Charis SIL Regular" w:eastAsia="Charis SIL Regular" w:hAnsi="Charis SIL Regular"/>
          <w:color w:val="000000"/>
        </w:rPr>
        <w:t>detachment, as chapters in a larger narrative. The rope around my neck, the icy grip of the sea, the crushing weight of the collapsing dam – these were not simply individual experiences, but milestones, signposts on a long, winding road. Each death was a necessary shedding of a previous self, a preparation for the next incarnation.</w:t>
      </w:r>
    </w:p>
    <w:p w14:paraId="20E6351D"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I rose, my limbs stiff and aching, but surprisingly strong. The earth, rich and fertile, cradled my feet. The sun warmed my skin, and the air was sweet with the scent of wildflowers. The sounds of the natural world – the buzzing of bees, the chirping of crickets, the</w:t>
      </w:r>
    </w:p>
    <w:p w14:paraId="3A906ECE" w14:textId="77777777" w:rsidR="007671A5" w:rsidRDefault="007671A5">
      <w:pPr>
        <w:sectPr w:rsidR="007671A5">
          <w:pgSz w:w="8000" w:h="12000"/>
          <w:pgMar w:top="442" w:right="648" w:bottom="364" w:left="660" w:header="720" w:footer="720" w:gutter="0"/>
          <w:cols w:space="720"/>
          <w:docGrid w:linePitch="360"/>
        </w:sectPr>
      </w:pPr>
    </w:p>
    <w:p w14:paraId="51F7A36F" w14:textId="77777777" w:rsidR="007671A5" w:rsidRDefault="007671A5">
      <w:pPr>
        <w:autoSpaceDE w:val="0"/>
        <w:autoSpaceDN w:val="0"/>
        <w:spacing w:after="78" w:line="220" w:lineRule="exact"/>
      </w:pPr>
    </w:p>
    <w:p w14:paraId="2445C7EC" w14:textId="77777777" w:rsidR="007671A5" w:rsidRDefault="00000000">
      <w:pPr>
        <w:autoSpaceDE w:val="0"/>
        <w:autoSpaceDN w:val="0"/>
        <w:spacing w:before="58" w:after="0" w:line="264" w:lineRule="exact"/>
        <w:ind w:right="576"/>
      </w:pPr>
      <w:r>
        <w:rPr>
          <w:rFonts w:ascii="Charis SIL Regular" w:eastAsia="Charis SIL Regular" w:hAnsi="Charis SIL Regular"/>
          <w:color w:val="000000"/>
        </w:rPr>
        <w:t>rustling of leaves – were a symphony of life, a testament to its persistent ability to heal and renew.</w:t>
      </w:r>
    </w:p>
    <w:p w14:paraId="2413601C"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I walked, aimlessly at first, exploring this new landscape, this new life. The sun cast long shadows, the wildflowers swaying gently in the breeze. There was a sense of peace, of quiet contentment, that settled over me. It wasn't the peace of resignation, but the peace of acceptance, the understanding that death is but a transition, a doorway to another existence. I had died, yes, but I am still alive.</w:t>
      </w:r>
    </w:p>
    <w:p w14:paraId="165ACE91" w14:textId="77777777" w:rsidR="007671A5" w:rsidRDefault="00000000">
      <w:pPr>
        <w:autoSpaceDE w:val="0"/>
        <w:autoSpaceDN w:val="0"/>
        <w:spacing w:before="58" w:after="0" w:line="264" w:lineRule="exact"/>
        <w:ind w:right="432"/>
      </w:pPr>
      <w:r>
        <w:rPr>
          <w:rFonts w:ascii="Charis SIL Regular" w:eastAsia="Charis SIL Regular" w:hAnsi="Charis SIL Regular"/>
          <w:color w:val="000000"/>
        </w:rPr>
        <w:t>The phrase repeated in my mind, a mantra, a declaration of my enduring spirit.</w:t>
      </w:r>
    </w:p>
    <w:p w14:paraId="34B3539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thoughts drifted to the faces of those I had known in my past lives – the highwayman's crew, the weathered sailors, the engineers who worked alongside me on the dam. They, too, were part of this endless cycle, their lives interwoven with mine, their spirits dancing in the same cosmic waltz of existence. Each encounter, each </w:t>
      </w:r>
      <w:r>
        <w:br/>
      </w:r>
      <w:r>
        <w:rPr>
          <w:rFonts w:ascii="Charis SIL Regular" w:eastAsia="Charis SIL Regular" w:hAnsi="Charis SIL Regular"/>
          <w:color w:val="000000"/>
        </w:rPr>
        <w:t xml:space="preserve">relationship, each loss, contributed to the rich tapestry of my </w:t>
      </w:r>
      <w:r>
        <w:br/>
      </w:r>
      <w:r>
        <w:rPr>
          <w:rFonts w:ascii="Charis SIL Regular" w:eastAsia="Charis SIL Regular" w:hAnsi="Charis SIL Regular"/>
          <w:color w:val="000000"/>
        </w:rPr>
        <w:t>eternal existence. Each life, a brushstroke on a canvas painted with the colors of joy, sorrow, triumph, and defeat.</w:t>
      </w:r>
    </w:p>
    <w:p w14:paraId="5E9A833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looked down at my hands, rough and calloused from years of toil, and a smile touched my lips. These were the hands of a dam </w:t>
      </w:r>
      <w:r>
        <w:br/>
      </w:r>
      <w:r>
        <w:rPr>
          <w:rFonts w:ascii="Charis SIL Regular" w:eastAsia="Charis SIL Regular" w:hAnsi="Charis SIL Regular"/>
          <w:color w:val="000000"/>
        </w:rPr>
        <w:t>builder, but also the hands of a highwayman, a sailor, and countless others. They were hands that had built, and destroyed, hands that had created and ravaged, hands that had loved and lost, hands that had lived and died. But these were also hands that held the fragile life of a butterfly, hands that felt the warmth of the sun, hands that touched the earth, hands that were still, undeniably, alive.</w:t>
      </w:r>
    </w:p>
    <w:p w14:paraId="68A80FF8"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 xml:space="preserve">The memory of the dam’s collapse returned, but it was less a harrowing experience and more an object lesson in the transient nature of all things. The dam, a symbol of my ambition, was now reduced to rubble, a testament to the power of nature and the limitations of human endeavors. Yet, from the ruins, life would </w:t>
      </w:r>
      <w:r>
        <w:rPr>
          <w:rFonts w:ascii="Charis SIL Regular" w:eastAsia="Charis SIL Regular" w:hAnsi="Charis SIL Regular"/>
          <w:color w:val="000000"/>
        </w:rPr>
        <w:lastRenderedPageBreak/>
        <w:t>spring anew. The river, once contained, would carve a new path, and the land would be reborn.</w:t>
      </w:r>
    </w:p>
    <w:p w14:paraId="12799223" w14:textId="77777777" w:rsidR="007671A5" w:rsidRDefault="00000000">
      <w:pPr>
        <w:autoSpaceDE w:val="0"/>
        <w:autoSpaceDN w:val="0"/>
        <w:spacing w:before="264" w:after="0" w:line="264" w:lineRule="exact"/>
      </w:pPr>
      <w:r>
        <w:rPr>
          <w:rFonts w:ascii="Charis SIL Regular" w:eastAsia="Charis SIL Regular" w:hAnsi="Charis SIL Regular"/>
          <w:color w:val="000000"/>
        </w:rPr>
        <w:t>The river’s journey was a metaphor for my own – a constant flow, a relentless cycle of creation and destruction. But unlike the dam, I</w:t>
      </w:r>
    </w:p>
    <w:p w14:paraId="5CE7F18D" w14:textId="77777777" w:rsidR="007671A5" w:rsidRDefault="007671A5">
      <w:pPr>
        <w:sectPr w:rsidR="007671A5">
          <w:pgSz w:w="8000" w:h="12000"/>
          <w:pgMar w:top="296" w:right="660" w:bottom="394" w:left="660" w:header="720" w:footer="720" w:gutter="0"/>
          <w:cols w:space="720"/>
          <w:docGrid w:linePitch="360"/>
        </w:sectPr>
      </w:pPr>
    </w:p>
    <w:p w14:paraId="492A87D6" w14:textId="77777777" w:rsidR="007671A5" w:rsidRDefault="007671A5">
      <w:pPr>
        <w:autoSpaceDE w:val="0"/>
        <w:autoSpaceDN w:val="0"/>
        <w:spacing w:after="78" w:line="220" w:lineRule="exact"/>
      </w:pPr>
    </w:p>
    <w:p w14:paraId="7FA9FFDE" w14:textId="77777777" w:rsidR="007671A5" w:rsidRDefault="00000000">
      <w:pPr>
        <w:autoSpaceDE w:val="0"/>
        <w:autoSpaceDN w:val="0"/>
        <w:spacing w:before="58" w:after="0" w:line="264" w:lineRule="exact"/>
      </w:pPr>
      <w:r>
        <w:rPr>
          <w:rFonts w:ascii="Charis SIL Regular" w:eastAsia="Charis SIL Regular" w:hAnsi="Charis SIL Regular"/>
          <w:color w:val="000000"/>
        </w:rPr>
        <w:t>was resilient, adaptable, ever-changing yet ever-constant. I was the current, the riverbed, and the life that thrived within it. I was the destruction and the rebirth, the death and the life, all woven together into the intricate pattern of existence.</w:t>
      </w:r>
    </w:p>
    <w:p w14:paraId="37C9F3C4" w14:textId="77777777" w:rsidR="007671A5" w:rsidRDefault="00000000">
      <w:pPr>
        <w:autoSpaceDE w:val="0"/>
        <w:autoSpaceDN w:val="0"/>
        <w:spacing w:before="264" w:after="0" w:line="264" w:lineRule="exact"/>
      </w:pPr>
      <w:r>
        <w:rPr>
          <w:rFonts w:ascii="Charis SIL Regular" w:eastAsia="Charis SIL Regular" w:hAnsi="Charis SIL Regular"/>
          <w:color w:val="000000"/>
        </w:rPr>
        <w:t>And so, I continued to wander, the sun setting on this new life, casting long shadows that danced and swayed like phantoms of the past. The air grew cooler, and the crickets' chirping became more insistent. I was filled with a sense of peace, not from any finality of existence, but from the understanding of my unending journey. The cycle would continue, as it always had, as it always would. There would be new challenges, new triumphs, new defeats, new deaths, and new rebirths. The phrase echoed once more within me, a triumphant whisper in the face of oblivion: "But I am still alive."</w:t>
      </w:r>
    </w:p>
    <w:p w14:paraId="59997374" w14:textId="77777777" w:rsidR="007671A5" w:rsidRDefault="00000000">
      <w:pPr>
        <w:autoSpaceDE w:val="0"/>
        <w:autoSpaceDN w:val="0"/>
        <w:spacing w:before="264" w:after="0" w:line="264" w:lineRule="exact"/>
      </w:pPr>
      <w:r>
        <w:rPr>
          <w:rFonts w:ascii="Charis SIL Regular" w:eastAsia="Charis SIL Regular" w:hAnsi="Charis SIL Regular"/>
          <w:color w:val="000000"/>
        </w:rPr>
        <w:t>The darkness deepened, but fear did not accompany it. The stars emerged, glittering like diamonds scattered across a velvet cloth. Each one a distant sun, a reminder of countless other worlds, other lives, other possibilities. The universe unfolded before me, infinite and eternal, a testament to the endless possibilities of existence. And in that vastness, I was a tiny spark, a flicker of consciousness, an eternal flame burning brightly in the endless night.</w:t>
      </w:r>
    </w:p>
    <w:p w14:paraId="6EEF0D64" w14:textId="77777777" w:rsidR="007671A5" w:rsidRDefault="00000000">
      <w:pPr>
        <w:autoSpaceDE w:val="0"/>
        <w:autoSpaceDN w:val="0"/>
        <w:spacing w:before="264" w:after="0" w:line="264" w:lineRule="exact"/>
      </w:pPr>
      <w:r>
        <w:rPr>
          <w:rFonts w:ascii="Charis SIL Regular" w:eastAsia="Charis SIL Regular" w:hAnsi="Charis SIL Regular"/>
          <w:color w:val="000000"/>
        </w:rPr>
        <w:t>I am the river, eternally flowing. I am the dam, ever-rebuilt and ever-destroyed. I am the highwayman, the sailor, the dam builder, and countless others yet to come. I am the past, the present, and the future, woven together into a single, unstoppable current. I am the cycle, the endless turning of the wheel, the constant dance of life and death, of creation and destruction.</w:t>
      </w:r>
    </w:p>
    <w:p w14:paraId="63E1B6E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with the rising sun, a new day began, a new life unfolded, a new chapter commenced in the unending story of my eternal </w:t>
      </w:r>
      <w:r>
        <w:br/>
      </w:r>
      <w:r>
        <w:rPr>
          <w:rFonts w:ascii="Charis SIL Regular" w:eastAsia="Charis SIL Regular" w:hAnsi="Charis SIL Regular"/>
          <w:color w:val="000000"/>
        </w:rPr>
        <w:t xml:space="preserve">existence. I walked into the sunrise, towards a future yet unwritten, carrying with me the memories of countless lives, the echoes of </w:t>
      </w:r>
      <w:r>
        <w:rPr>
          <w:rFonts w:ascii="Charis SIL Regular" w:eastAsia="Charis SIL Regular" w:hAnsi="Charis SIL Regular"/>
          <w:color w:val="000000"/>
        </w:rPr>
        <w:lastRenderedPageBreak/>
        <w:t>countless deaths, and the defiant whisper, forever resonating within my soul: "But I am still alive."</w:t>
      </w:r>
    </w:p>
    <w:p w14:paraId="6531B1D3" w14:textId="77777777" w:rsidR="007671A5" w:rsidRDefault="007671A5">
      <w:pPr>
        <w:sectPr w:rsidR="007671A5">
          <w:pgSz w:w="8000" w:h="12000"/>
          <w:pgMar w:top="296" w:right="660" w:bottom="922" w:left="660" w:header="720" w:footer="720" w:gutter="0"/>
          <w:cols w:space="720"/>
          <w:docGrid w:linePitch="360"/>
        </w:sectPr>
      </w:pPr>
    </w:p>
    <w:p w14:paraId="3E7FCE8F" w14:textId="77777777" w:rsidR="007671A5" w:rsidRDefault="007671A5">
      <w:pPr>
        <w:autoSpaceDE w:val="0"/>
        <w:autoSpaceDN w:val="0"/>
        <w:spacing w:after="224" w:line="220" w:lineRule="exact"/>
      </w:pPr>
    </w:p>
    <w:p w14:paraId="482414CC" w14:textId="77777777" w:rsidR="007671A5" w:rsidRDefault="00000000">
      <w:pPr>
        <w:autoSpaceDE w:val="0"/>
        <w:autoSpaceDN w:val="0"/>
        <w:spacing w:after="0" w:line="330" w:lineRule="exact"/>
      </w:pPr>
      <w:r>
        <w:rPr>
          <w:rFonts w:ascii="Charis SIL Bold" w:eastAsia="Charis SIL Bold" w:hAnsi="Charis SIL Bold"/>
          <w:b/>
          <w:color w:val="000000"/>
        </w:rPr>
        <w:t>Among the Stars</w:t>
      </w:r>
    </w:p>
    <w:p w14:paraId="2B3EAF93" w14:textId="77777777" w:rsidR="007671A5" w:rsidRDefault="00000000">
      <w:pPr>
        <w:autoSpaceDE w:val="0"/>
        <w:autoSpaceDN w:val="0"/>
        <w:spacing w:before="286" w:after="0" w:line="264" w:lineRule="exact"/>
        <w:ind w:right="144"/>
      </w:pPr>
      <w:r>
        <w:rPr>
          <w:rFonts w:ascii="Charis SIL Regular" w:eastAsia="Charis SIL Regular" w:hAnsi="Charis SIL Regular"/>
          <w:color w:val="000000"/>
        </w:rPr>
        <w:t>The cold, sterile hum of the starship resonated deep within my bones, a stark contrast to the earthy scent of wildflowers that had clung to me in my previous life. I opened my eyes, the faint blue glow of the control panel illuminating the contours of my face. My reflection stared back, a stranger with sharp, angular features and eyes that held the weight of centuries – or perhaps, millennia. Captain Ava. That was the name echoing in my mind, a label for this new vessel, this new body, this new life among the stars.</w:t>
      </w:r>
    </w:p>
    <w:p w14:paraId="1EE26F99" w14:textId="77777777" w:rsidR="007671A5" w:rsidRDefault="00000000">
      <w:pPr>
        <w:autoSpaceDE w:val="0"/>
        <w:autoSpaceDN w:val="0"/>
        <w:spacing w:before="204" w:after="0" w:line="324" w:lineRule="exact"/>
      </w:pPr>
      <w:r>
        <w:rPr>
          <w:rFonts w:ascii="Charis SIL Regular" w:eastAsia="Charis SIL Regular" w:hAnsi="Charis SIL Regular"/>
          <w:color w:val="000000"/>
        </w:rPr>
        <w:t>My fingers, long and slender, traced the cool metal of the console.</w:t>
      </w:r>
    </w:p>
    <w:p w14:paraId="6FE00836"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Beneath my fingertips, I felt the pulse of the ship, a living entity throbbing with energy, guiding me through the inky blackness of space. The viewport, a colossal expanse of glass, showcased a breathtaking panorama: a swirling nebula, a kaleidoscope of colors far beyond anything I'd ever witnessed on Earth, or in any of my past lives. Stars blazed with an intensity that defied comprehension, each a distant sun, each a potential cradle of life, of death, of </w:t>
      </w:r>
      <w:r>
        <w:br/>
      </w:r>
      <w:r>
        <w:rPr>
          <w:rFonts w:ascii="Charis SIL Regular" w:eastAsia="Charis SIL Regular" w:hAnsi="Charis SIL Regular"/>
          <w:color w:val="000000"/>
        </w:rPr>
        <w:t>rebirth.</w:t>
      </w:r>
    </w:p>
    <w:p w14:paraId="00A7F25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ship itself was a marvel of engineering, a testament to the ingenuity of a future I hadn't lived to see. Sleek and powerful, it felt like an extension of my own being, responding to my thoughts, anticipating my needs. The intricate network of lights, panels, and displays pulsed with information, a silent conversation between me and the machine, a symphony of data flowing through my </w:t>
      </w:r>
      <w:r>
        <w:br/>
      </w:r>
      <w:r>
        <w:rPr>
          <w:rFonts w:ascii="Charis SIL Regular" w:eastAsia="Charis SIL Regular" w:hAnsi="Charis SIL Regular"/>
          <w:color w:val="000000"/>
        </w:rPr>
        <w:t>consciousness. I felt a strange sense of familiarity, as though I'd piloted this vessel countless times before, in some forgotten dream.</w:t>
      </w:r>
    </w:p>
    <w:p w14:paraId="46088450" w14:textId="77777777" w:rsidR="007671A5" w:rsidRDefault="00000000">
      <w:pPr>
        <w:autoSpaceDE w:val="0"/>
        <w:autoSpaceDN w:val="0"/>
        <w:spacing w:before="60" w:after="0" w:line="264" w:lineRule="exact"/>
        <w:ind w:right="288"/>
      </w:pPr>
      <w:r>
        <w:rPr>
          <w:rFonts w:ascii="Charis SIL Regular" w:eastAsia="Charis SIL Regular" w:hAnsi="Charis SIL Regular"/>
          <w:color w:val="000000"/>
        </w:rPr>
        <w:t>Perhaps I had. The echoes of past lives were faint now, but their influence persisted, a subtle undercurrent in the vast ocean of my being.</w:t>
      </w:r>
    </w:p>
    <w:p w14:paraId="4FC8DE4F" w14:textId="77777777" w:rsidR="007671A5" w:rsidRDefault="00000000">
      <w:pPr>
        <w:autoSpaceDE w:val="0"/>
        <w:autoSpaceDN w:val="0"/>
        <w:spacing w:before="264" w:after="0" w:line="264" w:lineRule="exact"/>
      </w:pPr>
      <w:r>
        <w:rPr>
          <w:rFonts w:ascii="Charis SIL Regular" w:eastAsia="Charis SIL Regular" w:hAnsi="Charis SIL Regular"/>
          <w:color w:val="000000"/>
        </w:rPr>
        <w:t>My crew, a diverse collection of beings from across the galaxy, were already at their stations, their movements precise and efficient.</w:t>
      </w:r>
    </w:p>
    <w:p w14:paraId="68055B8E" w14:textId="77777777" w:rsidR="007671A5" w:rsidRDefault="00000000">
      <w:pPr>
        <w:autoSpaceDE w:val="0"/>
        <w:autoSpaceDN w:val="0"/>
        <w:spacing w:before="60" w:after="0" w:line="264" w:lineRule="exact"/>
        <w:ind w:right="144"/>
      </w:pPr>
      <w:r>
        <w:rPr>
          <w:rFonts w:ascii="Charis SIL Regular" w:eastAsia="Charis SIL Regular" w:hAnsi="Charis SIL Regular"/>
          <w:color w:val="000000"/>
        </w:rPr>
        <w:lastRenderedPageBreak/>
        <w:t>Their faces were a tapestry of alien features, skin tones ranging from iridescent blues and greens to shimmering golds and purples. They moved with a silent grace, their work almost balletic in its precision. I recognized a silent respect in their eyes; they were</w:t>
      </w:r>
    </w:p>
    <w:p w14:paraId="30965524" w14:textId="77777777" w:rsidR="007671A5" w:rsidRDefault="007671A5">
      <w:pPr>
        <w:sectPr w:rsidR="007671A5">
          <w:pgSz w:w="8000" w:h="12000"/>
          <w:pgMar w:top="442" w:right="660" w:bottom="364" w:left="660" w:header="720" w:footer="720" w:gutter="0"/>
          <w:cols w:space="720"/>
          <w:docGrid w:linePitch="360"/>
        </w:sectPr>
      </w:pPr>
    </w:p>
    <w:p w14:paraId="124D17E7" w14:textId="77777777" w:rsidR="007671A5" w:rsidRDefault="007671A5">
      <w:pPr>
        <w:autoSpaceDE w:val="0"/>
        <w:autoSpaceDN w:val="0"/>
        <w:spacing w:after="78" w:line="220" w:lineRule="exact"/>
      </w:pPr>
    </w:p>
    <w:p w14:paraId="329AB9E2"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aware of the weight of my past lives, the wisdom etched onto my face, a silent testament to my resilience.</w:t>
      </w:r>
    </w:p>
    <w:p w14:paraId="74D9D915" w14:textId="77777777" w:rsidR="007671A5" w:rsidRDefault="00000000">
      <w:pPr>
        <w:autoSpaceDE w:val="0"/>
        <w:autoSpaceDN w:val="0"/>
        <w:spacing w:before="264" w:after="0" w:line="264" w:lineRule="exact"/>
      </w:pPr>
      <w:r>
        <w:rPr>
          <w:rFonts w:ascii="Charis SIL Regular" w:eastAsia="Charis SIL Regular" w:hAnsi="Charis SIL Regular"/>
          <w:color w:val="000000"/>
        </w:rPr>
        <w:t>My first command as Captain Ava was a simple one: to navigate through the asteroid field. A routine maneuver for any seasoned captain, but the sheer scale of the task was overwhelming. The asteroids, colossal chunks of rock and ice, drifted silently through space, a cosmic graveyard of forgotten worlds. Each one a potential hazard, a threat to the integrity of my ship. The concentration required was intense, every nerve ending singing with the effort of navigating the treacherous path. This was not simply a physical challenge, but a test of will, of patience, and of unwavering focus.</w:t>
      </w:r>
    </w:p>
    <w:p w14:paraId="6469ED7E" w14:textId="77777777" w:rsidR="007671A5" w:rsidRDefault="00000000">
      <w:pPr>
        <w:autoSpaceDE w:val="0"/>
        <w:autoSpaceDN w:val="0"/>
        <w:spacing w:before="264" w:after="0" w:line="264" w:lineRule="exact"/>
      </w:pPr>
      <w:r>
        <w:rPr>
          <w:rFonts w:ascii="Charis SIL Regular" w:eastAsia="Charis SIL Regular" w:hAnsi="Charis SIL Regular"/>
          <w:color w:val="000000"/>
        </w:rPr>
        <w:t>The navigation system hummed, displaying a three-dimensional map of the asteroid field. The trajectory lines flickered, charting a safe passage through the chaotic expanse. My hands moved deftly over the controls, adjusting the ship's course, avoiding collisions, correcting for gravitational shifts. Sweat beaded on my forehead, not from physical exertion, but from the sheer mental strain of the task. Each moment was a decision, each decision a gamble, each gamble a potential life or death situation.</w:t>
      </w:r>
    </w:p>
    <w:p w14:paraId="4EC8E62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Days bled into nights, the endless expanse of space a hypnotic, unchanging backdrop. The crew worked tirelessly, maintaining the ship, performing repairs, monitoring the systems. We moved like a well-oiled machine, a harmonious unit operating with silent </w:t>
      </w:r>
      <w:r>
        <w:br/>
      </w:r>
      <w:r>
        <w:rPr>
          <w:rFonts w:ascii="Charis SIL Regular" w:eastAsia="Charis SIL Regular" w:hAnsi="Charis SIL Regular"/>
          <w:color w:val="000000"/>
        </w:rPr>
        <w:t>precision. I felt a sense of belonging, a connection to these beings, this crew, these unlikely companions on a journey through the vastness of space. It reminded me of my time as a highwayman, the camaraderie, the shared risk, the bond forged in the crucible of danger.</w:t>
      </w:r>
    </w:p>
    <w:p w14:paraId="0C31FE73" w14:textId="77777777" w:rsidR="007671A5" w:rsidRDefault="00000000">
      <w:pPr>
        <w:autoSpaceDE w:val="0"/>
        <w:autoSpaceDN w:val="0"/>
        <w:spacing w:before="264" w:after="0" w:line="264" w:lineRule="exact"/>
      </w:pPr>
      <w:r>
        <w:rPr>
          <w:rFonts w:ascii="Charis SIL Regular" w:eastAsia="Charis SIL Regular" w:hAnsi="Charis SIL Regular"/>
          <w:color w:val="000000"/>
        </w:rPr>
        <w:t>Then came the unexpected: a distress signal, faint but persistent. A small freighter, caught in a gravitational anomaly, desperately calling for assistance. The decision was instantaneous. To ignore it would be to condemn a crew to oblivion, to forsake the very essence of my role as captain.</w:t>
      </w:r>
    </w:p>
    <w:p w14:paraId="74FB2F8E"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The rescue operation was fraught with peril. The gravitational field was unpredictable, causing the starship to rock and shudder. My</w:t>
      </w:r>
    </w:p>
    <w:p w14:paraId="635C5A1D" w14:textId="77777777" w:rsidR="007671A5" w:rsidRDefault="007671A5">
      <w:pPr>
        <w:sectPr w:rsidR="007671A5">
          <w:pgSz w:w="8000" w:h="12000"/>
          <w:pgMar w:top="296" w:right="720" w:bottom="394" w:left="660" w:header="720" w:footer="720" w:gutter="0"/>
          <w:cols w:space="720"/>
          <w:docGrid w:linePitch="360"/>
        </w:sectPr>
      </w:pPr>
    </w:p>
    <w:p w14:paraId="68F9EA5E" w14:textId="77777777" w:rsidR="007671A5" w:rsidRDefault="007671A5">
      <w:pPr>
        <w:autoSpaceDE w:val="0"/>
        <w:autoSpaceDN w:val="0"/>
        <w:spacing w:after="78" w:line="220" w:lineRule="exact"/>
      </w:pPr>
    </w:p>
    <w:p w14:paraId="56A0FE33"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crew, ever professional, worked diligently, battling the </w:t>
      </w:r>
      <w:r>
        <w:br/>
      </w:r>
      <w:r>
        <w:rPr>
          <w:rFonts w:ascii="Charis SIL Regular" w:eastAsia="Charis SIL Regular" w:hAnsi="Charis SIL Regular"/>
          <w:color w:val="000000"/>
        </w:rPr>
        <w:t>unpredictable forces to bring the damaged freighter safely aboard. Hours stretched into an eternity, punctuated only by the crackling of the comms system and the hum of the ship's engines. The relief was palpable when we finally brought the damaged ship within our docking bay. We had saved lives. Another victory to add to the collection of my past lives.</w:t>
      </w:r>
    </w:p>
    <w:p w14:paraId="7944D38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rescued crew were grateful, their eyes wide with wonder at the sight of our advanced starship. They spoke of their lost home, a planet ravaged by war, their planet destroyed, leaving them adrift in the cosmos. Their tale was a poignant echo of my own </w:t>
      </w:r>
      <w:r>
        <w:br/>
      </w:r>
      <w:r>
        <w:rPr>
          <w:rFonts w:ascii="Charis SIL Regular" w:eastAsia="Charis SIL Regular" w:hAnsi="Charis SIL Regular"/>
          <w:color w:val="000000"/>
        </w:rPr>
        <w:t>experiences, a reminder of the transient nature of all things.</w:t>
      </w:r>
    </w:p>
    <w:p w14:paraId="6072C1B2" w14:textId="77777777" w:rsidR="007671A5" w:rsidRDefault="00000000">
      <w:pPr>
        <w:autoSpaceDE w:val="0"/>
        <w:autoSpaceDN w:val="0"/>
        <w:spacing w:before="264" w:after="0" w:line="264" w:lineRule="exact"/>
      </w:pPr>
      <w:r>
        <w:rPr>
          <w:rFonts w:ascii="Charis SIL Regular" w:eastAsia="Charis SIL Regular" w:hAnsi="Charis SIL Regular"/>
          <w:color w:val="000000"/>
        </w:rPr>
        <w:t>Yet, the vastness of space, the endless possibilities it offered, fueled a sense of renewal. The stars, shimmering in the darkness, reminded me of the endless cycle of life, death, and rebirth. I had faced death countless times, yet each time, I was reborn, stronger, wiser, more determined. In this life, as Captain Ava, I found a purpose, a path, a direction. I was no longer running from death; I was embracing life, in all its boundless forms.</w:t>
      </w:r>
    </w:p>
    <w:p w14:paraId="2D7DAE9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journey continued, each day a testament to the enduring </w:t>
      </w:r>
      <w:r>
        <w:br/>
      </w:r>
      <w:r>
        <w:rPr>
          <w:rFonts w:ascii="Charis SIL Regular" w:eastAsia="Charis SIL Regular" w:hAnsi="Charis SIL Regular"/>
          <w:color w:val="000000"/>
        </w:rPr>
        <w:t xml:space="preserve">human spirit, the relentless pursuit of knowledge, and the </w:t>
      </w:r>
      <w:r>
        <w:br/>
      </w:r>
      <w:r>
        <w:rPr>
          <w:rFonts w:ascii="Charis SIL Regular" w:eastAsia="Charis SIL Regular" w:hAnsi="Charis SIL Regular"/>
          <w:color w:val="000000"/>
        </w:rPr>
        <w:t>unwavering belief in the power of hope. I, Captain Ava, commander of this starship, was not merely a captain; I was a soul, a spirit, an eternal voyager navigating the cosmos, carrying the weight of countless lives, and the defiant whisper of a soul that refuses to be extinguished, a soul that whispers, “But I am still alive.” The nebula shifted in the viewport, a breathtaking display of cosmic dust and light, a silent testament to the endless possibilities that lay ahead.</w:t>
      </w:r>
    </w:p>
    <w:p w14:paraId="499FCA65"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The stars whispered promises, and I, the enduring captain, was ready to answer their call. The journey through the vast emptiness of space was a journey through the endless expanse of my own being. The universe, in its infinite grandeur, was a mirror reflecting my own eternal existence, my own endless voyage. Each day was a new dawn, </w:t>
      </w:r>
      <w:r>
        <w:rPr>
          <w:rFonts w:ascii="Charis SIL Regular" w:eastAsia="Charis SIL Regular" w:hAnsi="Charis SIL Regular"/>
          <w:color w:val="000000"/>
        </w:rPr>
        <w:lastRenderedPageBreak/>
        <w:t>each star a potential destination, each encounter a new chapter in the ongoing saga of my existence. And each death, merely a comma in a sentence that was never meant to end. The voyage continues. And I, Ava, am ever ready to continue it, forever.</w:t>
      </w:r>
    </w:p>
    <w:p w14:paraId="122461FB" w14:textId="77777777" w:rsidR="007671A5" w:rsidRDefault="007671A5">
      <w:pPr>
        <w:sectPr w:rsidR="007671A5">
          <w:pgSz w:w="8000" w:h="12000"/>
          <w:pgMar w:top="296" w:right="650" w:bottom="394" w:left="660" w:header="720" w:footer="720" w:gutter="0"/>
          <w:cols w:space="720"/>
          <w:docGrid w:linePitch="360"/>
        </w:sectPr>
      </w:pPr>
    </w:p>
    <w:p w14:paraId="18CF9322" w14:textId="77777777" w:rsidR="007671A5" w:rsidRDefault="007671A5">
      <w:pPr>
        <w:autoSpaceDE w:val="0"/>
        <w:autoSpaceDN w:val="0"/>
        <w:spacing w:after="224" w:line="220" w:lineRule="exact"/>
      </w:pPr>
    </w:p>
    <w:p w14:paraId="6E4C34A0" w14:textId="77777777" w:rsidR="007671A5" w:rsidRDefault="00000000">
      <w:pPr>
        <w:autoSpaceDE w:val="0"/>
        <w:autoSpaceDN w:val="0"/>
        <w:spacing w:after="0" w:line="330" w:lineRule="exact"/>
      </w:pPr>
      <w:r>
        <w:rPr>
          <w:rFonts w:ascii="Charis SIL Bold" w:eastAsia="Charis SIL Bold" w:hAnsi="Charis SIL Bold"/>
          <w:b/>
          <w:color w:val="000000"/>
        </w:rPr>
        <w:t>Cosmic Encounters</w:t>
      </w:r>
    </w:p>
    <w:p w14:paraId="7C8BBD95"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Our journey continued, charting a course through the unmapped regions of the Andromeda Galaxy. The stars, once familiar </w:t>
      </w:r>
      <w:r>
        <w:br/>
      </w:r>
      <w:r>
        <w:rPr>
          <w:rFonts w:ascii="Charis SIL Regular" w:eastAsia="Charis SIL Regular" w:hAnsi="Charis SIL Regular"/>
          <w:color w:val="000000"/>
        </w:rPr>
        <w:t xml:space="preserve">constellations from my Earthly nights, morphed into unfamiliar patterns, each a silent whisper of the cosmos’ vastness. Days melted into weeks, weeks into months, the rhythm of the starship's hum becoming the soundtrack of my existence. The crew, my ever-reliable companions, became more than just colleagues; they </w:t>
      </w:r>
      <w:r>
        <w:br/>
      </w:r>
      <w:r>
        <w:rPr>
          <w:rFonts w:ascii="Charis SIL Regular" w:eastAsia="Charis SIL Regular" w:hAnsi="Charis SIL Regular"/>
          <w:color w:val="000000"/>
        </w:rPr>
        <w:t xml:space="preserve">became family, bound together by the shared experience of </w:t>
      </w:r>
      <w:r>
        <w:br/>
      </w:r>
      <w:r>
        <w:rPr>
          <w:rFonts w:ascii="Charis SIL Regular" w:eastAsia="Charis SIL Regular" w:hAnsi="Charis SIL Regular"/>
          <w:color w:val="000000"/>
        </w:rPr>
        <w:t xml:space="preserve">traversing the unknown. Xylar, with his iridescent blue skin and four nimble fingers, perfected the art of repairing damaged warp drives. He was a master mechanic, his touch as delicate as a </w:t>
      </w:r>
      <w:r>
        <w:br/>
      </w:r>
      <w:r>
        <w:rPr>
          <w:rFonts w:ascii="Charis SIL Regular" w:eastAsia="Charis SIL Regular" w:hAnsi="Charis SIL Regular"/>
          <w:color w:val="000000"/>
        </w:rPr>
        <w:t xml:space="preserve">surgeon's, yet as strong as a blacksmith's. Zira, with her shimmering golden scales and a gaze that could pierce the darkness of space, became the ship's navigator, her intuition guiding us through </w:t>
      </w:r>
      <w:r>
        <w:br/>
      </w:r>
      <w:r>
        <w:rPr>
          <w:rFonts w:ascii="Charis SIL Regular" w:eastAsia="Charis SIL Regular" w:hAnsi="Charis SIL Regular"/>
          <w:color w:val="000000"/>
        </w:rPr>
        <w:t xml:space="preserve">treacherous nebulae and asteroid fields with uncanny accuracy. And then there was Theron, a hulking being of pure energy, who </w:t>
      </w:r>
      <w:r>
        <w:br/>
      </w:r>
      <w:r>
        <w:rPr>
          <w:rFonts w:ascii="Charis SIL Regular" w:eastAsia="Charis SIL Regular" w:hAnsi="Charis SIL Regular"/>
          <w:color w:val="000000"/>
        </w:rPr>
        <w:t>manifested as a shimmering golden aura, his presence radiating calm and strength. He was our spiritual guide, his wisdom a balm to our anxieties.</w:t>
      </w:r>
    </w:p>
    <w:p w14:paraId="17F4E6DB"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One day, a shimmering anomaly appeared on our scanners – a distortion in spacetime, a ripple in the fabric of reality. It pulsed with an ethereal energy, both beautiful and terrifying. My crew, seasoned as they were, displayed a cautious curiosity. This was no asteroid field or ordinary nebula; this was something…else.</w:t>
      </w:r>
    </w:p>
    <w:p w14:paraId="29491E6D" w14:textId="77777777" w:rsidR="007671A5" w:rsidRDefault="00000000">
      <w:pPr>
        <w:autoSpaceDE w:val="0"/>
        <w:autoSpaceDN w:val="0"/>
        <w:spacing w:before="60" w:after="0" w:line="264" w:lineRule="exact"/>
        <w:ind w:right="144"/>
      </w:pPr>
      <w:r>
        <w:rPr>
          <w:rFonts w:ascii="Charis SIL Regular" w:eastAsia="Charis SIL Regular" w:hAnsi="Charis SIL Regular"/>
          <w:color w:val="000000"/>
        </w:rPr>
        <w:t xml:space="preserve">Something beyond our understanding. Even my own accumulated wisdom, gathered across centuries and countless lives, offered no insight. The unknown beckoned, a siren’s call from beyond the known universe. And I, Captain Ava, forever drawn to the </w:t>
      </w:r>
      <w:r>
        <w:br/>
      </w:r>
      <w:r>
        <w:rPr>
          <w:rFonts w:ascii="Charis SIL Regular" w:eastAsia="Charis SIL Regular" w:hAnsi="Charis SIL Regular"/>
          <w:color w:val="000000"/>
        </w:rPr>
        <w:t>dangerous and unpredictable, could not resist.</w:t>
      </w:r>
    </w:p>
    <w:p w14:paraId="7520FE4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We approached the anomaly cautiously, the ship's sensors straining to decipher its nature. As we drew closer, the anomaly pulsed more </w:t>
      </w:r>
      <w:r>
        <w:rPr>
          <w:rFonts w:ascii="Charis SIL Regular" w:eastAsia="Charis SIL Regular" w:hAnsi="Charis SIL Regular"/>
          <w:color w:val="000000"/>
        </w:rPr>
        <w:lastRenderedPageBreak/>
        <w:t xml:space="preserve">intensely, bathing the starship in waves of light, colours unlike anything I had ever witnessed. It felt like a symphony of pure energy, and yet the energy itself seemed to pulsate with a </w:t>
      </w:r>
      <w:r>
        <w:br/>
      </w:r>
      <w:r>
        <w:rPr>
          <w:rFonts w:ascii="Charis SIL Regular" w:eastAsia="Charis SIL Regular" w:hAnsi="Charis SIL Regular"/>
          <w:color w:val="000000"/>
        </w:rPr>
        <w:t>consciousness. The ship responded to this energy, subtly altering its</w:t>
      </w:r>
    </w:p>
    <w:p w14:paraId="0DC80353" w14:textId="77777777" w:rsidR="007671A5" w:rsidRDefault="007671A5">
      <w:pPr>
        <w:sectPr w:rsidR="007671A5">
          <w:pgSz w:w="8000" w:h="12000"/>
          <w:pgMar w:top="442" w:right="648" w:bottom="364" w:left="660" w:header="720" w:footer="720" w:gutter="0"/>
          <w:cols w:space="720"/>
          <w:docGrid w:linePitch="360"/>
        </w:sectPr>
      </w:pPr>
    </w:p>
    <w:p w14:paraId="4D3441AC" w14:textId="77777777" w:rsidR="007671A5" w:rsidRDefault="007671A5">
      <w:pPr>
        <w:autoSpaceDE w:val="0"/>
        <w:autoSpaceDN w:val="0"/>
        <w:spacing w:after="78" w:line="220" w:lineRule="exact"/>
      </w:pPr>
    </w:p>
    <w:p w14:paraId="68C83800"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trajectory, as if guided by an invisible hand. The crew murmured with apprehension and fascination, the quiet hum of the ship now accompanied by the low thrum of fear.</w:t>
      </w:r>
    </w:p>
    <w:p w14:paraId="6419540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Suddenly, the starship was engulfed in a blinding light. The control panel went dark, the hum ceased, replaced by an eerie silence. I braced myself for impact, for destruction, for…death. But nothing happened. Instead, we found ourselves in a place unlike any other I had seen, a dimension that defied the laws of physics. Colors </w:t>
      </w:r>
      <w:r>
        <w:br/>
      </w:r>
      <w:r>
        <w:rPr>
          <w:rFonts w:ascii="Charis SIL Regular" w:eastAsia="Charis SIL Regular" w:hAnsi="Charis SIL Regular"/>
          <w:color w:val="000000"/>
        </w:rPr>
        <w:t>shimmered and danced before my eyes, defying logic, defying reason, transcending comprehension. It was a place where time had no meaning, space no boundaries.</w:t>
      </w:r>
    </w:p>
    <w:p w14:paraId="3AB89BC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We were surrounded by beings of pure energy, beings of light and sound and thought. They communicated not through words or gestures, but through a direct transmission of thought, a psychic connection that bypassed the limitations of language. They </w:t>
      </w:r>
      <w:r>
        <w:br/>
      </w:r>
      <w:r>
        <w:rPr>
          <w:rFonts w:ascii="Charis SIL Regular" w:eastAsia="Charis SIL Regular" w:hAnsi="Charis SIL Regular"/>
          <w:color w:val="000000"/>
        </w:rPr>
        <w:t xml:space="preserve">welcomed us, their intentions benevolent. They introduced </w:t>
      </w:r>
      <w:r>
        <w:br/>
      </w:r>
      <w:r>
        <w:rPr>
          <w:rFonts w:ascii="Charis SIL Regular" w:eastAsia="Charis SIL Regular" w:hAnsi="Charis SIL Regular"/>
          <w:color w:val="000000"/>
        </w:rPr>
        <w:t xml:space="preserve">themselves – the Lumina, the guardians of this realm, the keepers of cosmic knowledge. Their existence transcended mortality, their consciousness existing outside of the physical realm. They were the echoes of creation, the echoes of existence. They shared their </w:t>
      </w:r>
      <w:r>
        <w:br/>
      </w:r>
      <w:r>
        <w:rPr>
          <w:rFonts w:ascii="Charis SIL Regular" w:eastAsia="Charis SIL Regular" w:hAnsi="Charis SIL Regular"/>
          <w:color w:val="000000"/>
        </w:rPr>
        <w:t>understanding of the universe's workings, of life's cycles and the nature of reality itself.</w:t>
      </w:r>
    </w:p>
    <w:p w14:paraId="573E07D3"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They spoke of reincarnation, not as a whimsical concept, but as a fundamental principle of the cosmos, a process of continuous </w:t>
      </w:r>
      <w:r>
        <w:br/>
      </w:r>
      <w:r>
        <w:rPr>
          <w:rFonts w:ascii="Charis SIL Regular" w:eastAsia="Charis SIL Regular" w:hAnsi="Charis SIL Regular"/>
          <w:color w:val="000000"/>
        </w:rPr>
        <w:t>growth and evolution. Each life, they explained, was a stepping stone, a lesson learned, a piece of the puzzle that is the totality of existence. Death, they revealed, was not an end, but a transition, a doorway to the next stage of a journey that is never truly over. Their words resonated with a truth that I had intuitively understood but had never before articulated, never before experienced.</w:t>
      </w:r>
    </w:p>
    <w:p w14:paraId="01BF094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Lumina shared knowledge of other dimensions, other realities, some populated with life forms beyond imagination, others existing as </w:t>
      </w:r>
      <w:r>
        <w:rPr>
          <w:rFonts w:ascii="Charis SIL Regular" w:eastAsia="Charis SIL Regular" w:hAnsi="Charis SIL Regular"/>
          <w:color w:val="000000"/>
        </w:rPr>
        <w:lastRenderedPageBreak/>
        <w:t xml:space="preserve">pure thought, as pure consciousness. They showed us visions of the universe's history, from its creation to its potential end, </w:t>
      </w:r>
      <w:r>
        <w:br/>
      </w:r>
      <w:r>
        <w:rPr>
          <w:rFonts w:ascii="Charis SIL Regular" w:eastAsia="Charis SIL Regular" w:hAnsi="Charis SIL Regular"/>
          <w:color w:val="000000"/>
        </w:rPr>
        <w:t>revealing patterns and cycles that transcended our comprehension, yet spoke to our deepest intuitive understanding of existence. The</w:t>
      </w:r>
    </w:p>
    <w:p w14:paraId="18D3207D" w14:textId="77777777" w:rsidR="007671A5" w:rsidRDefault="007671A5">
      <w:pPr>
        <w:sectPr w:rsidR="007671A5">
          <w:pgSz w:w="8000" w:h="12000"/>
          <w:pgMar w:top="296" w:right="662" w:bottom="394" w:left="660" w:header="720" w:footer="720" w:gutter="0"/>
          <w:cols w:space="720"/>
          <w:docGrid w:linePitch="360"/>
        </w:sectPr>
      </w:pPr>
    </w:p>
    <w:p w14:paraId="76922A62" w14:textId="77777777" w:rsidR="007671A5" w:rsidRDefault="007671A5">
      <w:pPr>
        <w:autoSpaceDE w:val="0"/>
        <w:autoSpaceDN w:val="0"/>
        <w:spacing w:after="78" w:line="220" w:lineRule="exact"/>
      </w:pPr>
    </w:p>
    <w:p w14:paraId="6070F3AD" w14:textId="77777777" w:rsidR="007671A5" w:rsidRDefault="00000000">
      <w:pPr>
        <w:autoSpaceDE w:val="0"/>
        <w:autoSpaceDN w:val="0"/>
        <w:spacing w:before="58" w:after="0" w:line="264" w:lineRule="exact"/>
      </w:pPr>
      <w:r>
        <w:rPr>
          <w:rFonts w:ascii="Charis SIL Regular" w:eastAsia="Charis SIL Regular" w:hAnsi="Charis SIL Regular"/>
          <w:color w:val="000000"/>
        </w:rPr>
        <w:t>images they presented were impossible to fully comprehend, yet their emotional weight resonated deeply within me, a confirmation of the intuitive understanding of the universe that I had carried across all my lifetimes.</w:t>
      </w:r>
    </w:p>
    <w:p w14:paraId="68411A4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After what seemed like an eternity – or perhaps, a fleeting moment– the Lumina guided us back to our own dimension. The transition was seamless, as if we had simply awakened from a dream. Our starship reappeared in the same spot we had left it, the anomaly having vanished without a trace. The crew, shaken but unharmed, looked at each other, their eyes wide with a newfound </w:t>
      </w:r>
      <w:r>
        <w:br/>
      </w:r>
      <w:r>
        <w:rPr>
          <w:rFonts w:ascii="Charis SIL Regular" w:eastAsia="Charis SIL Regular" w:hAnsi="Charis SIL Regular"/>
          <w:color w:val="000000"/>
        </w:rPr>
        <w:t>understanding of the vastness and the mystery of the cosmos. They had witnessed the incomprehensible, and yet, somehow, they had survived.</w:t>
      </w:r>
    </w:p>
    <w:p w14:paraId="2499D4E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experience had profoundly altered us all. We were no longer merely crewmates traversing space; we were explorers of reality, seekers of truth, witnesses to the infinite. The silence of space was now filled with a newfound appreciation for the mystery of </w:t>
      </w:r>
      <w:r>
        <w:br/>
      </w:r>
      <w:r>
        <w:rPr>
          <w:rFonts w:ascii="Charis SIL Regular" w:eastAsia="Charis SIL Regular" w:hAnsi="Charis SIL Regular"/>
          <w:color w:val="000000"/>
        </w:rPr>
        <w:t>existence. The darkness held less fear, and the light, a deeper meaning. The universe was no longer a canvas of stars and planets; it was a living entity, a breath of pure energy and consciousness.</w:t>
      </w:r>
    </w:p>
    <w:p w14:paraId="3C88B9B1"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Our voyage continued. We encountered other civilizations, some friendly, some hostile, some entirely incomprehensible. Each encounter was a lesson, each challenge a test, each survival a testament to the enduring human – or rather, cosmic – spirit. We navigated through cosmic storms, repaired damaged engines, dodged space pirates, all the while carrying the weight of our newfound knowledge, the wisdom of the Lumina echoing in our thoughts.</w:t>
      </w:r>
    </w:p>
    <w:p w14:paraId="6448A21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I, Captain Ava, carried the weight of countless lives, the memories of past existences – the highwayman, the sailor, the dam builder – all woven into the fabric of my being. Each life was a thread in a vast tapestry, each death a pause in a continuous narrative. The journey </w:t>
      </w:r>
      <w:r>
        <w:rPr>
          <w:rFonts w:ascii="Charis SIL Regular" w:eastAsia="Charis SIL Regular" w:hAnsi="Charis SIL Regular"/>
          <w:color w:val="000000"/>
        </w:rPr>
        <w:lastRenderedPageBreak/>
        <w:t xml:space="preserve">was endless, the universe infinite. And I, forever the voyager, would continue to explore, to learn, to adapt, to evolve. For I am, and always will be, alive. The universe </w:t>
      </w:r>
      <w:r>
        <w:br/>
      </w:r>
      <w:r>
        <w:rPr>
          <w:rFonts w:ascii="Charis SIL Regular" w:eastAsia="Charis SIL Regular" w:hAnsi="Charis SIL Regular"/>
          <w:color w:val="000000"/>
        </w:rPr>
        <w:t>stretched before us, an endless sea of stars, a canvas of infinite</w:t>
      </w:r>
    </w:p>
    <w:p w14:paraId="517FA160" w14:textId="77777777" w:rsidR="007671A5" w:rsidRDefault="007671A5">
      <w:pPr>
        <w:sectPr w:rsidR="007671A5">
          <w:pgSz w:w="8000" w:h="12000"/>
          <w:pgMar w:top="296" w:right="756" w:bottom="394" w:left="660" w:header="720" w:footer="720" w:gutter="0"/>
          <w:cols w:space="720"/>
          <w:docGrid w:linePitch="360"/>
        </w:sectPr>
      </w:pPr>
    </w:p>
    <w:p w14:paraId="285EC93A" w14:textId="77777777" w:rsidR="007671A5" w:rsidRDefault="007671A5">
      <w:pPr>
        <w:autoSpaceDE w:val="0"/>
        <w:autoSpaceDN w:val="0"/>
        <w:spacing w:after="78" w:line="220" w:lineRule="exact"/>
      </w:pPr>
    </w:p>
    <w:p w14:paraId="575A7861" w14:textId="77777777" w:rsidR="007671A5" w:rsidRDefault="00000000">
      <w:pPr>
        <w:autoSpaceDE w:val="0"/>
        <w:autoSpaceDN w:val="0"/>
        <w:spacing w:before="58" w:after="0" w:line="264" w:lineRule="exact"/>
      </w:pPr>
      <w:r>
        <w:rPr>
          <w:rFonts w:ascii="Charis SIL Regular" w:eastAsia="Charis SIL Regular" w:hAnsi="Charis SIL Regular"/>
          <w:color w:val="000000"/>
        </w:rPr>
        <w:t>possibilities, a testament to the enduring spirit that refuses to be contained, a spirit that whispers, “But I am still alive.” And as long as there are stars to guide me, and worlds to explore, the voyage will continue.</w:t>
      </w:r>
    </w:p>
    <w:p w14:paraId="44C917ED" w14:textId="77777777" w:rsidR="007671A5" w:rsidRDefault="007671A5">
      <w:pPr>
        <w:sectPr w:rsidR="007671A5">
          <w:pgSz w:w="8000" w:h="12000"/>
          <w:pgMar w:top="296" w:right="790" w:bottom="1440" w:left="660" w:header="720" w:footer="720" w:gutter="0"/>
          <w:cols w:space="720"/>
          <w:docGrid w:linePitch="360"/>
        </w:sectPr>
      </w:pPr>
    </w:p>
    <w:p w14:paraId="71A7AE25" w14:textId="77777777" w:rsidR="007671A5" w:rsidRDefault="007671A5">
      <w:pPr>
        <w:autoSpaceDE w:val="0"/>
        <w:autoSpaceDN w:val="0"/>
        <w:spacing w:after="224" w:line="220" w:lineRule="exact"/>
      </w:pPr>
    </w:p>
    <w:p w14:paraId="48D0B37B" w14:textId="77777777" w:rsidR="007671A5" w:rsidRDefault="00000000">
      <w:pPr>
        <w:autoSpaceDE w:val="0"/>
        <w:autoSpaceDN w:val="0"/>
        <w:spacing w:after="0" w:line="330" w:lineRule="exact"/>
      </w:pPr>
      <w:r>
        <w:rPr>
          <w:rFonts w:ascii="Charis SIL Bold" w:eastAsia="Charis SIL Bold" w:hAnsi="Charis SIL Bold"/>
          <w:b/>
          <w:color w:val="000000"/>
        </w:rPr>
        <w:t>A Galactic Anomaly</w:t>
      </w:r>
    </w:p>
    <w:p w14:paraId="09826136" w14:textId="77777777" w:rsidR="007671A5" w:rsidRDefault="00000000">
      <w:pPr>
        <w:autoSpaceDE w:val="0"/>
        <w:autoSpaceDN w:val="0"/>
        <w:spacing w:before="286" w:after="0" w:line="264" w:lineRule="exact"/>
      </w:pPr>
      <w:r>
        <w:rPr>
          <w:rFonts w:ascii="Charis SIL Regular" w:eastAsia="Charis SIL Regular" w:hAnsi="Charis SIL Regular"/>
          <w:color w:val="000000"/>
        </w:rPr>
        <w:t>The anomaly pulsed, a malevolent heartbeat in the cosmic void. It wasn't merely a distortion in spacetime; it was a tear, a ragged gash in the fabric of reality itself. Its energy wasn't merely light; it was a sentient, malevolent force that seemed to reach out, probing, testing, seeking. The starship, usually a vessel of confidence and strength, felt fragile, a leaf caught in a galactic storm.</w:t>
      </w:r>
    </w:p>
    <w:p w14:paraId="69D7FAD4" w14:textId="77777777" w:rsidR="007671A5" w:rsidRDefault="00000000">
      <w:pPr>
        <w:autoSpaceDE w:val="0"/>
        <w:autoSpaceDN w:val="0"/>
        <w:spacing w:before="264" w:after="0" w:line="264" w:lineRule="exact"/>
      </w:pPr>
      <w:r>
        <w:rPr>
          <w:rFonts w:ascii="Charis SIL Regular" w:eastAsia="Charis SIL Regular" w:hAnsi="Charis SIL Regular"/>
          <w:color w:val="000000"/>
        </w:rPr>
        <w:t>My crew, faces etched with a mixture of fear and fascination, stared at the readings. Xylar, his normally vibrant blue skin now pale, muttered incantations in his native tongue, a desperate attempt to appease whatever force resided within the anomaly. Zira, her golden scales dimmed, ran diagnostic tests, her normally unerring intuition faltering. Even Theron, the embodiment of calm, radiated an anxious energy, his golden aura flickering.</w:t>
      </w:r>
    </w:p>
    <w:p w14:paraId="1DBE8949"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anomaly’s energy intensified, lashing out with bursts of raw power that buffeted the starship. Shields flared, overloaded, and then collapsed, leaving us vulnerable, exposed to the raw might of the cosmic entity. The ship shuddered violently; alarms blared, a cacophony of warning signals. We were caught in its grasp, a tiny vessel in the jaws of a cosmic leviathan.</w:t>
      </w:r>
    </w:p>
    <w:p w14:paraId="31A56912" w14:textId="77777777" w:rsidR="007671A5" w:rsidRDefault="00000000">
      <w:pPr>
        <w:autoSpaceDE w:val="0"/>
        <w:autoSpaceDN w:val="0"/>
        <w:spacing w:before="264" w:after="0" w:line="264" w:lineRule="exact"/>
      </w:pPr>
      <w:r>
        <w:rPr>
          <w:rFonts w:ascii="Charis SIL Regular" w:eastAsia="Charis SIL Regular" w:hAnsi="Charis SIL Regular"/>
          <w:color w:val="000000"/>
        </w:rPr>
        <w:t>My own experience, my centuries of lives lived and lost, offered little comfort. I’d faced down highwaymen, battled storms at sea, cheated death on countless occasions, yet this felt different. This wasn't a physical threat; it was something that attacked the very soul, a cosmic entity that threatened not just our lives but the very fabric of our being. This was something ancient, something beyond human comprehension. The anomaly wasn't just an anomaly; it was a sentient being, a cosmic predator.</w:t>
      </w:r>
    </w:p>
    <w:p w14:paraId="31BCB02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ordered emergency maneuvers, but the anomaly seemed to </w:t>
      </w:r>
      <w:r>
        <w:br/>
      </w:r>
      <w:r>
        <w:rPr>
          <w:rFonts w:ascii="Charis SIL Regular" w:eastAsia="Charis SIL Regular" w:hAnsi="Charis SIL Regular"/>
          <w:color w:val="000000"/>
        </w:rPr>
        <w:t xml:space="preserve">anticipate our every move. Its influence was insidious, warping space </w:t>
      </w:r>
      <w:r>
        <w:rPr>
          <w:rFonts w:ascii="Charis SIL Regular" w:eastAsia="Charis SIL Regular" w:hAnsi="Charis SIL Regular"/>
          <w:color w:val="000000"/>
        </w:rPr>
        <w:lastRenderedPageBreak/>
        <w:t>and time around us, trapping us in a reality that bent to its whim. We were marionettes dancing to its tune, our fate hanging precariously on its unpredictable movements. It was a dance with death, a waltz on the edge of oblivion. And I, the seasoned captain,</w:t>
      </w:r>
    </w:p>
    <w:p w14:paraId="2EBFA9FB" w14:textId="77777777" w:rsidR="007671A5" w:rsidRDefault="007671A5">
      <w:pPr>
        <w:sectPr w:rsidR="007671A5">
          <w:pgSz w:w="8000" w:h="12000"/>
          <w:pgMar w:top="442" w:right="688" w:bottom="364" w:left="660" w:header="720" w:footer="720" w:gutter="0"/>
          <w:cols w:space="720"/>
          <w:docGrid w:linePitch="360"/>
        </w:sectPr>
      </w:pPr>
    </w:p>
    <w:p w14:paraId="09E8D0C9" w14:textId="77777777" w:rsidR="007671A5" w:rsidRDefault="007671A5">
      <w:pPr>
        <w:autoSpaceDE w:val="0"/>
        <w:autoSpaceDN w:val="0"/>
        <w:spacing w:after="78" w:line="220" w:lineRule="exact"/>
      </w:pPr>
    </w:p>
    <w:p w14:paraId="439E7740" w14:textId="77777777" w:rsidR="007671A5" w:rsidRDefault="00000000">
      <w:pPr>
        <w:autoSpaceDE w:val="0"/>
        <w:autoSpaceDN w:val="0"/>
        <w:spacing w:before="58" w:after="0" w:line="264" w:lineRule="exact"/>
      </w:pPr>
      <w:r>
        <w:rPr>
          <w:rFonts w:ascii="Charis SIL Regular" w:eastAsia="Charis SIL Regular" w:hAnsi="Charis SIL Regular"/>
          <w:color w:val="000000"/>
        </w:rPr>
        <w:t>the soul who had cheated death countless times, felt the cold breath of true, cosmic terror on my neck.</w:t>
      </w:r>
    </w:p>
    <w:p w14:paraId="3151AFFD"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ship's systems began to fail one by one. Life support flickered, communication went dead, navigation systems sputtered and died. The once bright and confident bridge became a scene of panicked desperation. The hum of the ship’s engines, our constant </w:t>
      </w:r>
      <w:r>
        <w:br/>
      </w:r>
      <w:r>
        <w:rPr>
          <w:rFonts w:ascii="Charis SIL Regular" w:eastAsia="Charis SIL Regular" w:hAnsi="Charis SIL Regular"/>
          <w:color w:val="000000"/>
        </w:rPr>
        <w:t>companion, faded, replaced by the ominous crackling of failing systems and the terrified gasps of my crew.</w:t>
      </w:r>
    </w:p>
    <w:p w14:paraId="25D9394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Xylar, in a final desperate act, attempted a bypass, a daring </w:t>
      </w:r>
      <w:r>
        <w:br/>
      </w:r>
      <w:r>
        <w:rPr>
          <w:rFonts w:ascii="Charis SIL Regular" w:eastAsia="Charis SIL Regular" w:hAnsi="Charis SIL Regular"/>
          <w:color w:val="000000"/>
        </w:rPr>
        <w:t xml:space="preserve">maneuver that risked complete system failure, but it was our only chance. His fingers danced over the console, a frantic ballet of desperation. He muttered prayers and incantations, his blue skin almost translucent with the effort. The risk was immense, the </w:t>
      </w:r>
      <w:r>
        <w:br/>
      </w:r>
      <w:r>
        <w:rPr>
          <w:rFonts w:ascii="Charis SIL Regular" w:eastAsia="Charis SIL Regular" w:hAnsi="Charis SIL Regular"/>
          <w:color w:val="000000"/>
        </w:rPr>
        <w:t>potential for catastrophic failure overwhelming, but inaction offered only certain death. He succeeded, somehow, and for a precious moment, power surged back, restoring the bare minimum of life support. It was a temporary reprieve, a brief respite before the inevitable.</w:t>
      </w:r>
    </w:p>
    <w:p w14:paraId="19782840" w14:textId="77777777" w:rsidR="007671A5" w:rsidRDefault="00000000">
      <w:pPr>
        <w:autoSpaceDE w:val="0"/>
        <w:autoSpaceDN w:val="0"/>
        <w:spacing w:before="264" w:after="0" w:line="264" w:lineRule="exact"/>
      </w:pPr>
      <w:r>
        <w:rPr>
          <w:rFonts w:ascii="Charis SIL Regular" w:eastAsia="Charis SIL Regular" w:hAnsi="Charis SIL Regular"/>
          <w:color w:val="000000"/>
        </w:rPr>
        <w:t>But even this temporary reprieve came with a price. The anomaly’s influence had warped the starship's chronometer, a subtle but significant distortion in the passage of time. Minutes stretched into hours, moments felt like an eternity. We existed in a distorted realm where time had no meaning. The anomaly wasn't just destroying us; it was bending our perception of reality, twisting the very fabric of our existence.</w:t>
      </w:r>
    </w:p>
    <w:p w14:paraId="31ACDA98"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anomaly, for a moment, retreated. A brief silence, the sudden absence of its oppressive energy, left us hanging in a breathless suspension. The immediate threat was gone, but the sense of peril lingered, a cold hand resting on the back of our necks. The ship's systems, damaged but functional, groaned under the strain. The silence was deafening; the knowledge of our vulnerability a heavy burden.</w:t>
      </w:r>
    </w:p>
    <w:p w14:paraId="4F4ACDAA"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As we attempted repairs, a new threat emerged—a wave of </w:t>
      </w:r>
      <w:r>
        <w:br/>
      </w:r>
      <w:r>
        <w:rPr>
          <w:rFonts w:ascii="Charis SIL Regular" w:eastAsia="Charis SIL Regular" w:hAnsi="Charis SIL Regular"/>
          <w:color w:val="000000"/>
        </w:rPr>
        <w:t>temporal distortions emanating from the anomaly's lingering energy signature. These distortions created pockets of alternate realities</w:t>
      </w:r>
    </w:p>
    <w:p w14:paraId="03C0C170" w14:textId="77777777" w:rsidR="007671A5" w:rsidRDefault="007671A5">
      <w:pPr>
        <w:sectPr w:rsidR="007671A5">
          <w:pgSz w:w="8000" w:h="12000"/>
          <w:pgMar w:top="296" w:right="640" w:bottom="394" w:left="660" w:header="720" w:footer="720" w:gutter="0"/>
          <w:cols w:space="720"/>
          <w:docGrid w:linePitch="360"/>
        </w:sectPr>
      </w:pPr>
    </w:p>
    <w:p w14:paraId="14C98E87" w14:textId="77777777" w:rsidR="007671A5" w:rsidRDefault="007671A5">
      <w:pPr>
        <w:autoSpaceDE w:val="0"/>
        <w:autoSpaceDN w:val="0"/>
        <w:spacing w:after="78" w:line="220" w:lineRule="exact"/>
      </w:pPr>
    </w:p>
    <w:p w14:paraId="136D844C"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within the starship itself, fleeting glimpses of different possible timelines, other versions of our journey, some promising, some terrifying. One moment, we saw a crew lost, consumed by the anomaly's power. The next, a triumphant return, a successful </w:t>
      </w:r>
      <w:r>
        <w:br/>
      </w:r>
      <w:r>
        <w:rPr>
          <w:rFonts w:ascii="Charis SIL Regular" w:eastAsia="Charis SIL Regular" w:hAnsi="Charis SIL Regular"/>
          <w:color w:val="000000"/>
        </w:rPr>
        <w:t xml:space="preserve">navigation through the heart of the cosmic storm. These visions were incredibly vivid, unsettling in their raw, unfiltered truth. They shook us to our very core, a visceral reminder of the infinite </w:t>
      </w:r>
      <w:r>
        <w:br/>
      </w:r>
      <w:r>
        <w:rPr>
          <w:rFonts w:ascii="Charis SIL Regular" w:eastAsia="Charis SIL Regular" w:hAnsi="Charis SIL Regular"/>
          <w:color w:val="000000"/>
        </w:rPr>
        <w:t>possibilities of fate.</w:t>
      </w:r>
    </w:p>
    <w:p w14:paraId="6B791460" w14:textId="77777777" w:rsidR="007671A5" w:rsidRDefault="00000000">
      <w:pPr>
        <w:autoSpaceDE w:val="0"/>
        <w:autoSpaceDN w:val="0"/>
        <w:spacing w:before="264" w:after="0" w:line="264" w:lineRule="exact"/>
      </w:pPr>
      <w:r>
        <w:rPr>
          <w:rFonts w:ascii="Charis SIL Regular" w:eastAsia="Charis SIL Regular" w:hAnsi="Charis SIL Regular"/>
          <w:color w:val="000000"/>
        </w:rPr>
        <w:t>Navigating the temporal distortions proved a challenge that tested our skills, our resilience, and our very sanity. Each passage through a temporal pocket exposed us to an alternate version of reality, a version with altered outcomes, changed destinies. We battled these distorted versions of ourselves, these echoes of what might have been, in fierce battles of will and determination.</w:t>
      </w:r>
    </w:p>
    <w:p w14:paraId="1F0F8CA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Finally, after what seemed an eternity, the temporal storms </w:t>
      </w:r>
      <w:r>
        <w:br/>
      </w:r>
      <w:r>
        <w:rPr>
          <w:rFonts w:ascii="Charis SIL Regular" w:eastAsia="Charis SIL Regular" w:hAnsi="Charis SIL Regular"/>
          <w:color w:val="000000"/>
        </w:rPr>
        <w:t xml:space="preserve">subsided. The ship, battered but intact, existed in a restored sense of linear time. The anomaly, however, remained a haunting </w:t>
      </w:r>
      <w:r>
        <w:br/>
      </w:r>
      <w:r>
        <w:rPr>
          <w:rFonts w:ascii="Charis SIL Regular" w:eastAsia="Charis SIL Regular" w:hAnsi="Charis SIL Regular"/>
          <w:color w:val="000000"/>
        </w:rPr>
        <w:t>presence, a cosmic scar in the fabric of reality. We had survived its onslaught, but the experience left an indelible mark on us all. We were changed, forever altered by our encounter with the cosmic predator. The universe was not the benevolent playground we once believed it to be, but a vast and dangerous expanse, full of hidden threats and untold wonders.</w:t>
      </w:r>
    </w:p>
    <w:p w14:paraId="3292C9B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Our journey continued, but it was a journey altered. The starry skies were no longer just a spectacle; they were a canvas of infinite possibilities, a testament to the power and mystery of the cosmos. And I, Captain Ava, carrying the memories of countless lives, looked forward to whatever the future held, knowing that as long as there were stars to guide me, and worlds to explore, my voyage would </w:t>
      </w:r>
      <w:r>
        <w:rPr>
          <w:rFonts w:ascii="Charis SIL Regular" w:eastAsia="Charis SIL Regular" w:hAnsi="Charis SIL Regular"/>
          <w:color w:val="000000"/>
        </w:rPr>
        <w:lastRenderedPageBreak/>
        <w:t>continue. For I am, and always will be, alive. The universe, in all its vastness and terror, whispered the same truth: "But I am still alive."</w:t>
      </w:r>
    </w:p>
    <w:p w14:paraId="44523BEA" w14:textId="77777777" w:rsidR="007671A5" w:rsidRDefault="007671A5">
      <w:pPr>
        <w:sectPr w:rsidR="007671A5">
          <w:pgSz w:w="8000" w:h="12000"/>
          <w:pgMar w:top="296" w:right="640" w:bottom="1186" w:left="660" w:header="720" w:footer="720" w:gutter="0"/>
          <w:cols w:space="720"/>
          <w:docGrid w:linePitch="360"/>
        </w:sectPr>
      </w:pPr>
    </w:p>
    <w:p w14:paraId="21D15B33" w14:textId="77777777" w:rsidR="007671A5" w:rsidRDefault="007671A5">
      <w:pPr>
        <w:autoSpaceDE w:val="0"/>
        <w:autoSpaceDN w:val="0"/>
        <w:spacing w:after="224" w:line="220" w:lineRule="exact"/>
      </w:pPr>
    </w:p>
    <w:p w14:paraId="77A4692C" w14:textId="77777777" w:rsidR="007671A5" w:rsidRDefault="00000000">
      <w:pPr>
        <w:autoSpaceDE w:val="0"/>
        <w:autoSpaceDN w:val="0"/>
        <w:spacing w:after="0" w:line="330" w:lineRule="exact"/>
      </w:pPr>
      <w:r>
        <w:rPr>
          <w:rFonts w:ascii="Charis SIL Bold" w:eastAsia="Charis SIL Bold" w:hAnsi="Charis SIL Bold"/>
          <w:b/>
          <w:color w:val="000000"/>
        </w:rPr>
        <w:t>The Captains Sacrifice</w:t>
      </w:r>
    </w:p>
    <w:p w14:paraId="7963BF48"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anomaly pulsed, a fading heartbeat in the cosmic void. Its malevolent energy, once a raging storm, now ebbed like a retreating tide, leaving behind a strange, unsettling calm. The starship, </w:t>
      </w:r>
      <w:r>
        <w:br/>
      </w:r>
      <w:r>
        <w:rPr>
          <w:rFonts w:ascii="Charis SIL Regular" w:eastAsia="Charis SIL Regular" w:hAnsi="Charis SIL Regular"/>
          <w:color w:val="000000"/>
        </w:rPr>
        <w:t>battered and scarred, hung in the oppressive silence, its systems struggling to regain their equilibrium. My crew, exhausted but alive, worked tirelessly, their movements a blur of focused energy, repairing the damage inflicted by the cosmic predator.</w:t>
      </w:r>
    </w:p>
    <w:p w14:paraId="02AE289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Xylar, his blue skin still pale, leaned against a console, his eyes closed, seemingly lost in a world of his own. He had pushed himself to the very brink, his daring maneuver a testament to his skill and unwavering loyalty. Zira, her scales regaining their luster, </w:t>
      </w:r>
      <w:r>
        <w:br/>
      </w:r>
      <w:r>
        <w:rPr>
          <w:rFonts w:ascii="Charis SIL Regular" w:eastAsia="Charis SIL Regular" w:hAnsi="Charis SIL Regular"/>
          <w:color w:val="000000"/>
        </w:rPr>
        <w:t xml:space="preserve">meticulously analyzed the ship's chronometer, attempting to </w:t>
      </w:r>
      <w:r>
        <w:br/>
      </w:r>
      <w:r>
        <w:rPr>
          <w:rFonts w:ascii="Charis SIL Regular" w:eastAsia="Charis SIL Regular" w:hAnsi="Charis SIL Regular"/>
          <w:color w:val="000000"/>
        </w:rPr>
        <w:t xml:space="preserve">unravel the temporal distortions that lingered in its wake. Theron, ever the stoic, oversaw the repairs, his golden aura steadily </w:t>
      </w:r>
      <w:r>
        <w:br/>
      </w:r>
      <w:r>
        <w:rPr>
          <w:rFonts w:ascii="Charis SIL Regular" w:eastAsia="Charis SIL Regular" w:hAnsi="Charis SIL Regular"/>
          <w:color w:val="000000"/>
        </w:rPr>
        <w:t>strengthening, a beacon of resilience in the damaged bridge.</w:t>
      </w:r>
    </w:p>
    <w:p w14:paraId="6E56FC71" w14:textId="77777777" w:rsidR="007671A5" w:rsidRDefault="00000000">
      <w:pPr>
        <w:autoSpaceDE w:val="0"/>
        <w:autoSpaceDN w:val="0"/>
        <w:spacing w:before="264" w:after="0" w:line="264" w:lineRule="exact"/>
      </w:pPr>
      <w:r>
        <w:rPr>
          <w:rFonts w:ascii="Charis SIL Regular" w:eastAsia="Charis SIL Regular" w:hAnsi="Charis SIL Regular"/>
          <w:color w:val="000000"/>
        </w:rPr>
        <w:t>And me? I felt…empty. Not the emptiness of death, which I had known too many times before, but a different kind of void. The near-death experience hadn't left me shaken, as it had so many times in the past. This time, something had shifted within me, something deeper, something profound. I felt a strange detachment, a sense of serene acceptance that had never visited me before.</w:t>
      </w:r>
    </w:p>
    <w:p w14:paraId="1A1F7CFB" w14:textId="77777777" w:rsidR="007671A5" w:rsidRDefault="00000000">
      <w:pPr>
        <w:autoSpaceDE w:val="0"/>
        <w:autoSpaceDN w:val="0"/>
        <w:spacing w:before="264" w:after="0" w:line="264" w:lineRule="exact"/>
      </w:pPr>
      <w:r>
        <w:rPr>
          <w:rFonts w:ascii="Charis SIL Regular" w:eastAsia="Charis SIL Regular" w:hAnsi="Charis SIL Regular"/>
          <w:color w:val="000000"/>
        </w:rPr>
        <w:t>The anomaly’s influence had been more than a physical attack; it had reached into our very souls, testing the limits of our resilience, our sanity. It forced us to confront the fragility of our existence, the ephemeral nature of our being. We stared into the face of oblivion and yet, we lived. We looked death in the eye and laughed in its face, the laughter a mixture of terror and defiant joy.</w:t>
      </w:r>
    </w:p>
    <w:p w14:paraId="450A7263"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As the last of the temporal distortions faded, a chilling realization washed over me. The anomaly, though weakened, hadn't been </w:t>
      </w:r>
      <w:r>
        <w:rPr>
          <w:rFonts w:ascii="Charis SIL Regular" w:eastAsia="Charis SIL Regular" w:hAnsi="Charis SIL Regular"/>
          <w:color w:val="000000"/>
        </w:rPr>
        <w:lastRenderedPageBreak/>
        <w:t>destroyed. It remained a lurking threat, a cosmic predator patiently awaiting its next opportunity. And somewhere, deep within that vast, unknowable expanse of space, other anomalies waited. Other cosmic horrors lurked, unseen, unheard, patiently plotting their</w:t>
      </w:r>
    </w:p>
    <w:p w14:paraId="3CD32B90" w14:textId="77777777" w:rsidR="007671A5" w:rsidRDefault="007671A5">
      <w:pPr>
        <w:sectPr w:rsidR="007671A5">
          <w:pgSz w:w="8000" w:h="12000"/>
          <w:pgMar w:top="442" w:right="644" w:bottom="364" w:left="660" w:header="720" w:footer="720" w:gutter="0"/>
          <w:cols w:space="720"/>
          <w:docGrid w:linePitch="360"/>
        </w:sectPr>
      </w:pPr>
    </w:p>
    <w:p w14:paraId="0C3B06DC" w14:textId="77777777" w:rsidR="007671A5" w:rsidRDefault="007671A5">
      <w:pPr>
        <w:autoSpaceDE w:val="0"/>
        <w:autoSpaceDN w:val="0"/>
        <w:spacing w:after="78" w:line="220" w:lineRule="exact"/>
      </w:pPr>
    </w:p>
    <w:p w14:paraId="4F82EDB4" w14:textId="77777777" w:rsidR="007671A5" w:rsidRDefault="00000000">
      <w:pPr>
        <w:autoSpaceDE w:val="0"/>
        <w:autoSpaceDN w:val="0"/>
        <w:spacing w:after="0" w:line="322" w:lineRule="exact"/>
      </w:pPr>
      <w:r>
        <w:rPr>
          <w:rFonts w:ascii="Charis SIL Regular" w:eastAsia="Charis SIL Regular" w:hAnsi="Charis SIL Regular"/>
          <w:color w:val="000000"/>
        </w:rPr>
        <w:t>own deadly games of cosmic chess.</w:t>
      </w:r>
    </w:p>
    <w:p w14:paraId="6CE5ECAD" w14:textId="77777777" w:rsidR="007671A5" w:rsidRDefault="00000000">
      <w:pPr>
        <w:autoSpaceDE w:val="0"/>
        <w:autoSpaceDN w:val="0"/>
        <w:spacing w:before="206" w:after="0" w:line="322" w:lineRule="exact"/>
      </w:pPr>
      <w:r>
        <w:rPr>
          <w:rFonts w:ascii="Charis SIL Regular" w:eastAsia="Charis SIL Regular" w:hAnsi="Charis SIL Regular"/>
          <w:color w:val="000000"/>
        </w:rPr>
        <w:t>We were far from safe.</w:t>
      </w:r>
    </w:p>
    <w:p w14:paraId="4BB5A454" w14:textId="77777777" w:rsidR="007671A5" w:rsidRDefault="00000000">
      <w:pPr>
        <w:autoSpaceDE w:val="0"/>
        <w:autoSpaceDN w:val="0"/>
        <w:spacing w:before="264" w:after="0" w:line="264" w:lineRule="exact"/>
      </w:pPr>
      <w:r>
        <w:rPr>
          <w:rFonts w:ascii="Charis SIL Regular" w:eastAsia="Charis SIL Regular" w:hAnsi="Charis SIL Regular"/>
          <w:color w:val="000000"/>
        </w:rPr>
        <w:t>But our immediate danger was averted. The ship, though wounded, was functional enough for us to limp toward the nearest starbase, a journey that would take months, a journey fraught with its own perils. Yet, a profound sense of exhaustion coupled with relief reigned in the bridge.</w:t>
      </w:r>
    </w:p>
    <w:p w14:paraId="126E118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It was during the long, silent journey to the starbase that I made my decision. The decision that would etch my name, not in the annals of cosmic exploration, but in the quiet, intimate chronicles of </w:t>
      </w:r>
      <w:r>
        <w:br/>
      </w:r>
      <w:r>
        <w:rPr>
          <w:rFonts w:ascii="Charis SIL Regular" w:eastAsia="Charis SIL Regular" w:hAnsi="Charis SIL Regular"/>
          <w:color w:val="000000"/>
        </w:rPr>
        <w:t>sacrifice.</w:t>
      </w:r>
    </w:p>
    <w:p w14:paraId="23A3D1F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Our ship's remaining energy was barely enough to reach the station. Any other unforeseen event, however small, could extinguish our last spark of hope. There were so many variables outside our </w:t>
      </w:r>
      <w:r>
        <w:br/>
      </w:r>
      <w:r>
        <w:rPr>
          <w:rFonts w:ascii="Charis SIL Regular" w:eastAsia="Charis SIL Regular" w:hAnsi="Charis SIL Regular"/>
          <w:color w:val="000000"/>
        </w:rPr>
        <w:t xml:space="preserve">control, even after escaping the anomaly. And I knew, with a </w:t>
      </w:r>
      <w:r>
        <w:br/>
      </w:r>
      <w:r>
        <w:rPr>
          <w:rFonts w:ascii="Charis SIL Regular" w:eastAsia="Charis SIL Regular" w:hAnsi="Charis SIL Regular"/>
          <w:color w:val="000000"/>
        </w:rPr>
        <w:t>chilling certainty, that the anomaly’s effect wasn't completely gone.</w:t>
      </w:r>
    </w:p>
    <w:p w14:paraId="5EBAF414" w14:textId="77777777" w:rsidR="007671A5" w:rsidRDefault="00000000">
      <w:pPr>
        <w:autoSpaceDE w:val="0"/>
        <w:autoSpaceDN w:val="0"/>
        <w:spacing w:before="58" w:after="0" w:line="264" w:lineRule="exact"/>
        <w:ind w:right="1008"/>
      </w:pPr>
      <w:r>
        <w:rPr>
          <w:rFonts w:ascii="Charis SIL Regular" w:eastAsia="Charis SIL Regular" w:hAnsi="Charis SIL Regular"/>
          <w:color w:val="000000"/>
        </w:rPr>
        <w:t>It was still lurking, a subtle distortion in the very fabric of spacetime.</w:t>
      </w:r>
    </w:p>
    <w:p w14:paraId="45328D10" w14:textId="77777777" w:rsidR="007671A5" w:rsidRDefault="00000000">
      <w:pPr>
        <w:autoSpaceDE w:val="0"/>
        <w:autoSpaceDN w:val="0"/>
        <w:spacing w:before="264" w:after="0" w:line="264" w:lineRule="exact"/>
      </w:pPr>
      <w:r>
        <w:rPr>
          <w:rFonts w:ascii="Charis SIL Regular" w:eastAsia="Charis SIL Regular" w:hAnsi="Charis SIL Regular"/>
          <w:color w:val="000000"/>
        </w:rPr>
        <w:t>And it was then I understood. My centuries of lives, my experiences, my resilience—all of it had prepared me for this moment. This wasn't just a captain's duty; it was a soul's destiny, woven through countless threads of reincarnation, leading inexorably to this point. I am, after all, familiar with ending. I've known this cold embrace many times before.</w:t>
      </w:r>
    </w:p>
    <w:p w14:paraId="3F5A8AEF"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During a quiet moment, amidst the hum of the failing engines and the soft beeping of life support, I called Xylar, Zira, and Theron to the bridge. My face, reflecting the dim light of the control panels, must have betrayed nothing of the decision I was about to make.</w:t>
      </w:r>
    </w:p>
    <w:p w14:paraId="0F90D0CA" w14:textId="77777777" w:rsidR="007671A5" w:rsidRDefault="00000000">
      <w:pPr>
        <w:autoSpaceDE w:val="0"/>
        <w:autoSpaceDN w:val="0"/>
        <w:spacing w:before="58" w:after="0" w:line="264" w:lineRule="exact"/>
        <w:ind w:right="576"/>
      </w:pPr>
      <w:r>
        <w:rPr>
          <w:rFonts w:ascii="Charis SIL Regular" w:eastAsia="Charis SIL Regular" w:hAnsi="Charis SIL Regular"/>
          <w:color w:val="000000"/>
        </w:rPr>
        <w:t>My voice, steady and calm, delivered the words with a strange serenity.</w:t>
      </w:r>
    </w:p>
    <w:p w14:paraId="41A68051"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“There’s a system failure developing,” I told them, my gaze </w:t>
      </w:r>
      <w:r>
        <w:br/>
      </w:r>
      <w:r>
        <w:rPr>
          <w:rFonts w:ascii="Charis SIL Regular" w:eastAsia="Charis SIL Regular" w:hAnsi="Charis SIL Regular"/>
          <w:color w:val="000000"/>
        </w:rPr>
        <w:t>sweeping over their faces, each a reflection of a bond forged in the fires of shared near-death experiences. “One that can’t be repaired</w:t>
      </w:r>
    </w:p>
    <w:p w14:paraId="2B958057" w14:textId="77777777" w:rsidR="007671A5" w:rsidRDefault="007671A5">
      <w:pPr>
        <w:sectPr w:rsidR="007671A5">
          <w:pgSz w:w="8000" w:h="12000"/>
          <w:pgMar w:top="296" w:right="652" w:bottom="394" w:left="660" w:header="720" w:footer="720" w:gutter="0"/>
          <w:cols w:space="720"/>
          <w:docGrid w:linePitch="360"/>
        </w:sectPr>
      </w:pPr>
    </w:p>
    <w:p w14:paraId="21694613" w14:textId="77777777" w:rsidR="007671A5" w:rsidRDefault="007671A5">
      <w:pPr>
        <w:autoSpaceDE w:val="0"/>
        <w:autoSpaceDN w:val="0"/>
        <w:spacing w:after="78" w:line="220" w:lineRule="exact"/>
      </w:pPr>
    </w:p>
    <w:p w14:paraId="5EB210C8" w14:textId="77777777" w:rsidR="007671A5" w:rsidRDefault="00000000">
      <w:pPr>
        <w:autoSpaceDE w:val="0"/>
        <w:autoSpaceDN w:val="0"/>
        <w:spacing w:before="58" w:after="0" w:line="264" w:lineRule="exact"/>
      </w:pPr>
      <w:r>
        <w:rPr>
          <w:rFonts w:ascii="Charis SIL Regular" w:eastAsia="Charis SIL Regular" w:hAnsi="Charis SIL Regular"/>
          <w:color w:val="000000"/>
        </w:rPr>
        <w:t>with our limited resources. A failure that will destroy the ship if not addressed immediately. And we only have one way to ensure the survival of the crew.”</w:t>
      </w:r>
    </w:p>
    <w:p w14:paraId="703AA63D" w14:textId="77777777" w:rsidR="007671A5" w:rsidRDefault="00000000">
      <w:pPr>
        <w:autoSpaceDE w:val="0"/>
        <w:autoSpaceDN w:val="0"/>
        <w:spacing w:before="264" w:after="0" w:line="264" w:lineRule="exact"/>
      </w:pPr>
      <w:r>
        <w:rPr>
          <w:rFonts w:ascii="Charis SIL Regular" w:eastAsia="Charis SIL Regular" w:hAnsi="Charis SIL Regular"/>
          <w:color w:val="000000"/>
        </w:rPr>
        <w:t>Their faces fell, each understanding the unspoken implication. The words hung in the air, heavy with the weight of our shared past, the countless deaths and rebirths we'd collectively experienced.</w:t>
      </w:r>
    </w:p>
    <w:p w14:paraId="15086D58"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"What do you mean, Captain?" Xylar asked, his voice tinged with apprehension. He knew this was more than just a technical problem.</w:t>
      </w:r>
    </w:p>
    <w:p w14:paraId="7F57941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"I'll overload the ship's primary reactor," I continued, my tone unwavering. "It's a risky maneuver, but it will create a massive energy surge. A surge that could propel you away from the </w:t>
      </w:r>
      <w:r>
        <w:br/>
      </w:r>
      <w:r>
        <w:rPr>
          <w:rFonts w:ascii="Charis SIL Regular" w:eastAsia="Charis SIL Regular" w:hAnsi="Charis SIL Regular"/>
          <w:color w:val="000000"/>
        </w:rPr>
        <w:t>damaged areas of the ship. It'll buy you time to escape in the escape pods while the reactor's energy collapses into itself."</w:t>
      </w:r>
    </w:p>
    <w:p w14:paraId="5DDA4A38"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Silence descended upon the bridge, broken only by the soft hum of the dying engines. The weight of my words settled upon us, </w:t>
      </w:r>
      <w:r>
        <w:br/>
      </w:r>
      <w:r>
        <w:rPr>
          <w:rFonts w:ascii="Charis SIL Regular" w:eastAsia="Charis SIL Regular" w:hAnsi="Charis SIL Regular"/>
          <w:color w:val="000000"/>
        </w:rPr>
        <w:t>crushing the air with its burden. They knew what I was saying. It was a sacrifice, a complete and utter selflessness in the face of cosmic terror.</w:t>
      </w:r>
    </w:p>
    <w:p w14:paraId="1A5E21FC"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Zira, ever the pragmatist, spoke first. "The chances of escape are slim," she stated, her golden scales dulled with a hint of grief. "The temporal anomalies still linger."</w:t>
      </w:r>
    </w:p>
    <w:p w14:paraId="284A79A5" w14:textId="77777777" w:rsidR="007671A5" w:rsidRDefault="00000000">
      <w:pPr>
        <w:autoSpaceDE w:val="0"/>
        <w:autoSpaceDN w:val="0"/>
        <w:spacing w:before="264" w:after="0" w:line="264" w:lineRule="exact"/>
      </w:pPr>
      <w:r>
        <w:rPr>
          <w:rFonts w:ascii="Charis SIL Regular" w:eastAsia="Charis SIL Regular" w:hAnsi="Charis SIL Regular"/>
          <w:color w:val="000000"/>
        </w:rPr>
        <w:t>Theron, his usual calm demeanor strained, nodded in agreement. "But without it, we'll all perish. It is the only path for the survival of our mission, Captain."</w:t>
      </w:r>
    </w:p>
    <w:p w14:paraId="4C297227"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"Exactly," I replied, a slight smile touching my lips. "It is a gamble on a grand scale. And like all gambles, the outcome is uncertain.</w:t>
      </w:r>
    </w:p>
    <w:p w14:paraId="6D0D1962" w14:textId="77777777" w:rsidR="007671A5" w:rsidRDefault="00000000">
      <w:pPr>
        <w:autoSpaceDE w:val="0"/>
        <w:autoSpaceDN w:val="0"/>
        <w:spacing w:after="0" w:line="322" w:lineRule="exact"/>
      </w:pPr>
      <w:r>
        <w:rPr>
          <w:rFonts w:ascii="Charis SIL Regular" w:eastAsia="Charis SIL Regular" w:hAnsi="Charis SIL Regular"/>
          <w:color w:val="000000"/>
        </w:rPr>
        <w:t>But we shall have our odds improved.”</w:t>
      </w:r>
    </w:p>
    <w:p w14:paraId="2A93AEED"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Xylar, his eyes filled with a mixture of grief and gratitude, stepped forward. He placed a hand on my shoulder, a gesture of comfort and farewell. "Thank you, Captain," he whispered, his voice choked with emotion. "For everything."</w:t>
      </w:r>
    </w:p>
    <w:p w14:paraId="7EAA8A58" w14:textId="77777777" w:rsidR="007671A5" w:rsidRDefault="007671A5">
      <w:pPr>
        <w:sectPr w:rsidR="007671A5">
          <w:pgSz w:w="8000" w:h="12000"/>
          <w:pgMar w:top="296" w:right="648" w:bottom="394" w:left="660" w:header="720" w:footer="720" w:gutter="0"/>
          <w:cols w:space="720"/>
          <w:docGrid w:linePitch="360"/>
        </w:sectPr>
      </w:pPr>
    </w:p>
    <w:p w14:paraId="6F8A4069" w14:textId="77777777" w:rsidR="007671A5" w:rsidRDefault="007671A5">
      <w:pPr>
        <w:autoSpaceDE w:val="0"/>
        <w:autoSpaceDN w:val="0"/>
        <w:spacing w:after="210" w:line="220" w:lineRule="exact"/>
      </w:pPr>
    </w:p>
    <w:p w14:paraId="25D5F275" w14:textId="77777777" w:rsidR="007671A5" w:rsidRDefault="00000000">
      <w:pPr>
        <w:autoSpaceDE w:val="0"/>
        <w:autoSpaceDN w:val="0"/>
        <w:spacing w:before="58" w:after="0" w:line="264" w:lineRule="exact"/>
      </w:pPr>
      <w:r>
        <w:rPr>
          <w:rFonts w:ascii="Charis SIL Regular" w:eastAsia="Charis SIL Regular" w:hAnsi="Charis SIL Regular"/>
          <w:color w:val="000000"/>
        </w:rPr>
        <w:t>I nodded, my heart aching, but my spirit filled with a strange, serene calm. I'd faced death countless times before, each death a chapter in the long, strange story of my life. This one, however, felt different. This was a sacrifice, a conscious choice to end one life to preserve others. A selfless act driven by something more profound than mere survival. This wasn't about cheating death, but about embracing it, welcoming it as a necessary means to an end, a final act of defiance against the infinite void.</w:t>
      </w:r>
    </w:p>
    <w:p w14:paraId="1BC3452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gave them final instructions, a meticulous plan designed to </w:t>
      </w:r>
      <w:r>
        <w:br/>
      </w:r>
      <w:r>
        <w:rPr>
          <w:rFonts w:ascii="Charis SIL Regular" w:eastAsia="Charis SIL Regular" w:hAnsi="Charis SIL Regular"/>
          <w:color w:val="000000"/>
        </w:rPr>
        <w:t>maximize their chances of survival. Then, with a final nod, I turned to the primary reactor controls. My fingers, steadier than they had any right to be, danced across the panels. I activated the overload sequence, watching as the reactor's energy surged, building to a crescendo of terrifying power. And as the blinding light engulfed the bridge, and the ship screamed its final death throe, I felt a strange sense of peace settle over me, a serene acceptance of the inevitable.</w:t>
      </w:r>
    </w:p>
    <w:p w14:paraId="2D40AA0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'But I am still alive,' I whispered to the void, a final, defiant </w:t>
      </w:r>
      <w:r>
        <w:br/>
      </w:r>
      <w:r>
        <w:rPr>
          <w:rFonts w:ascii="Charis SIL Regular" w:eastAsia="Charis SIL Regular" w:hAnsi="Charis SIL Regular"/>
          <w:color w:val="000000"/>
        </w:rPr>
        <w:t xml:space="preserve">declaration against the encroaching darkness. For even in death, the essence of my being, the eternal flame of my soul, would continue to burn, forever dancing among the stars. The universe, in its vast and terrifying indifference, whispered a response, a truth echoing through the cosmos: "But I am still alive." The escape pods </w:t>
      </w:r>
      <w:r>
        <w:br/>
      </w:r>
      <w:r>
        <w:rPr>
          <w:rFonts w:ascii="Charis SIL Regular" w:eastAsia="Charis SIL Regular" w:hAnsi="Charis SIL Regular"/>
          <w:color w:val="000000"/>
        </w:rPr>
        <w:t xml:space="preserve">launched, their small lights disappearing into the vast inky </w:t>
      </w:r>
      <w:r>
        <w:br/>
      </w:r>
      <w:r>
        <w:rPr>
          <w:rFonts w:ascii="Charis SIL Regular" w:eastAsia="Charis SIL Regular" w:hAnsi="Charis SIL Regular"/>
          <w:color w:val="000000"/>
        </w:rPr>
        <w:t>blackness, carrying my crew into the uncertain future. My voyage, however, had reached its end.</w:t>
      </w:r>
    </w:p>
    <w:p w14:paraId="24C8C077" w14:textId="77777777" w:rsidR="007671A5" w:rsidRDefault="007671A5">
      <w:pPr>
        <w:sectPr w:rsidR="007671A5">
          <w:pgSz w:w="8000" w:h="12000"/>
          <w:pgMar w:top="428" w:right="656" w:bottom="1440" w:left="660" w:header="720" w:footer="720" w:gutter="0"/>
          <w:cols w:space="720"/>
          <w:docGrid w:linePitch="360"/>
        </w:sectPr>
      </w:pPr>
    </w:p>
    <w:p w14:paraId="448C65DA" w14:textId="77777777" w:rsidR="007671A5" w:rsidRDefault="007671A5">
      <w:pPr>
        <w:autoSpaceDE w:val="0"/>
        <w:autoSpaceDN w:val="0"/>
        <w:spacing w:after="224" w:line="220" w:lineRule="exact"/>
      </w:pPr>
    </w:p>
    <w:p w14:paraId="592C471E" w14:textId="77777777" w:rsidR="007671A5" w:rsidRDefault="00000000">
      <w:pPr>
        <w:autoSpaceDE w:val="0"/>
        <w:autoSpaceDN w:val="0"/>
        <w:spacing w:after="0" w:line="330" w:lineRule="exact"/>
      </w:pPr>
      <w:r>
        <w:rPr>
          <w:rFonts w:ascii="Charis SIL Bold" w:eastAsia="Charis SIL Bold" w:hAnsi="Charis SIL Bold"/>
          <w:b/>
          <w:color w:val="000000"/>
        </w:rPr>
        <w:t>But I Am Still Alive</w:t>
      </w:r>
    </w:p>
    <w:p w14:paraId="12B12B75" w14:textId="77777777" w:rsidR="007671A5" w:rsidRDefault="00000000">
      <w:pPr>
        <w:autoSpaceDE w:val="0"/>
        <w:autoSpaceDN w:val="0"/>
        <w:spacing w:before="286" w:after="0" w:line="264" w:lineRule="exact"/>
        <w:ind w:right="144"/>
      </w:pPr>
      <w:r>
        <w:rPr>
          <w:rFonts w:ascii="Charis SIL Regular" w:eastAsia="Charis SIL Regular" w:hAnsi="Charis SIL Regular"/>
          <w:color w:val="000000"/>
        </w:rPr>
        <w:t>The escape pods, tiny sparks of defiance against the cosmic abyss, vanished into the inky blackness. My sacrifice, a calculated act of selflessness, had bought them a chance, a sliver of hope in the face of overwhelming odds. The ship, my faithful vessel, groaned one last time before succumbing to the cataclysmic surge of energy, its metallic bones collapsing in a fiery supernova. I felt no fear, no regret. Only a profound sense of peace, a quiet acceptance of the end.</w:t>
      </w:r>
    </w:p>
    <w:p w14:paraId="31DCEE03" w14:textId="77777777" w:rsidR="007671A5" w:rsidRDefault="00000000">
      <w:pPr>
        <w:autoSpaceDE w:val="0"/>
        <w:autoSpaceDN w:val="0"/>
        <w:spacing w:before="264" w:after="0" w:line="264" w:lineRule="exact"/>
      </w:pPr>
      <w:r>
        <w:rPr>
          <w:rFonts w:ascii="Charis SIL Regular" w:eastAsia="Charis SIL Regular" w:hAnsi="Charis SIL Regular"/>
          <w:color w:val="000000"/>
        </w:rPr>
        <w:t>This wasn't the first time I had met death face-to-face. In past lives, I’d been a highwayman, swinging from a gibbet beneath a gibbous moon; a sailor, swallowed by a tempestuous sea; a dam builder, crushed beneath tons of unforgiving stone. Each death had been unique, a poignant tapestry woven with the threads of circumstance and fate. Yet, each death had also been a beginning, a catalyst for a new life, a new adventure, a new identity.</w:t>
      </w:r>
    </w:p>
    <w:p w14:paraId="03A3C003" w14:textId="77777777" w:rsidR="007671A5" w:rsidRDefault="00000000">
      <w:pPr>
        <w:autoSpaceDE w:val="0"/>
        <w:autoSpaceDN w:val="0"/>
        <w:spacing w:before="264" w:after="0" w:line="264" w:lineRule="exact"/>
      </w:pPr>
      <w:r>
        <w:rPr>
          <w:rFonts w:ascii="Charis SIL Regular" w:eastAsia="Charis SIL Regular" w:hAnsi="Charis SIL Regular"/>
          <w:color w:val="000000"/>
        </w:rPr>
        <w:t>This time, however, the transition felt different. The annihilation of my physical form wasn't accompanied by the usual disorientation, the kaleidoscopic swirl of colors and sensations that marked my previous reincarnations. Instead, a curious stillness settled upon me, a quiet observation from a point beyond the confines of my body.</w:t>
      </w:r>
    </w:p>
    <w:p w14:paraId="3C09DB2D" w14:textId="77777777" w:rsidR="007671A5" w:rsidRDefault="00000000">
      <w:pPr>
        <w:autoSpaceDE w:val="0"/>
        <w:autoSpaceDN w:val="0"/>
        <w:spacing w:before="264" w:after="0" w:line="264" w:lineRule="exact"/>
      </w:pPr>
      <w:r>
        <w:rPr>
          <w:rFonts w:ascii="Charis SIL Regular" w:eastAsia="Charis SIL Regular" w:hAnsi="Charis SIL Regular"/>
          <w:color w:val="000000"/>
        </w:rPr>
        <w:t>I watched as the remnants of the starship disintegrated, scattered stardust dancing in the void. I saw the faint glimmers of the escape pods, tiny life rafts adrift on an ocean of darkness. And then, a strange transformation began. Not a shift in form or identity, but a subtle alteration in perspective, a broadening of awareness.</w:t>
      </w:r>
    </w:p>
    <w:p w14:paraId="612A2E01" w14:textId="77777777" w:rsidR="007671A5" w:rsidRDefault="00000000">
      <w:pPr>
        <w:autoSpaceDE w:val="0"/>
        <w:autoSpaceDN w:val="0"/>
        <w:spacing w:before="264" w:after="0" w:line="264" w:lineRule="exact"/>
      </w:pPr>
      <w:r>
        <w:rPr>
          <w:rFonts w:ascii="Charis SIL Regular" w:eastAsia="Charis SIL Regular" w:hAnsi="Charis SIL Regular"/>
          <w:color w:val="000000"/>
        </w:rPr>
        <w:t>It was as if I had shed a skin, a physical vessel that had served its purpose. The memories, the emotions, the very essence of my being remained, but they were no longer tethered to a specific body. I became something…else.</w:t>
      </w:r>
    </w:p>
    <w:p w14:paraId="2A33C258"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The universe, in its infinite expanse, revealed itself to me in its entirety. I saw the swirling nebulae, the birth and death of stars, the relentless dance of celestial bodies. I witnessed the intricate tapestry</w:t>
      </w:r>
    </w:p>
    <w:p w14:paraId="1EB3659D" w14:textId="77777777" w:rsidR="007671A5" w:rsidRDefault="007671A5">
      <w:pPr>
        <w:sectPr w:rsidR="007671A5">
          <w:pgSz w:w="8000" w:h="12000"/>
          <w:pgMar w:top="442" w:right="650" w:bottom="364" w:left="660" w:header="720" w:footer="720" w:gutter="0"/>
          <w:cols w:space="720"/>
          <w:docGrid w:linePitch="360"/>
        </w:sectPr>
      </w:pPr>
    </w:p>
    <w:p w14:paraId="634E01FD" w14:textId="77777777" w:rsidR="007671A5" w:rsidRDefault="007671A5">
      <w:pPr>
        <w:autoSpaceDE w:val="0"/>
        <w:autoSpaceDN w:val="0"/>
        <w:spacing w:after="78" w:line="220" w:lineRule="exact"/>
      </w:pPr>
    </w:p>
    <w:p w14:paraId="42AF2B77"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of existence, its beauty and its terror, its order and its chaos. I experienced the universe not as an observer, but as a participant, a fundamental part of its intricate design.</w:t>
      </w:r>
    </w:p>
    <w:p w14:paraId="552344ED"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And within this vast cosmic tapestry, I saw the echoes of my past lives. The highwayman, his audacious spirit still flickering; the sailor, his resilience undimmed by the crushing weight of the waves; the dam builder, his unwavering determination echoing in the silent strength of stone. They were all me, yet they were also distinct, individual expressions of the same underlying essence.</w:t>
      </w:r>
    </w:p>
    <w:p w14:paraId="451829FD" w14:textId="77777777" w:rsidR="007671A5" w:rsidRDefault="00000000">
      <w:pPr>
        <w:autoSpaceDE w:val="0"/>
        <w:autoSpaceDN w:val="0"/>
        <w:spacing w:before="264" w:after="0" w:line="264" w:lineRule="exact"/>
      </w:pPr>
      <w:r>
        <w:rPr>
          <w:rFonts w:ascii="Charis SIL Regular" w:eastAsia="Charis SIL Regular" w:hAnsi="Charis SIL Regular"/>
          <w:color w:val="000000"/>
        </w:rPr>
        <w:t>The feeling of detachment, of serene acceptance, deepened. I was no longer merely a soul journeying through lifetimes. I was a river, flowing through countless channels, yet always remaining the same river. I was a song, sung in different voices, yet always retaining the same melody.</w:t>
      </w:r>
    </w:p>
    <w:p w14:paraId="4B0FAC58" w14:textId="77777777" w:rsidR="007671A5" w:rsidRDefault="00000000">
      <w:pPr>
        <w:autoSpaceDE w:val="0"/>
        <w:autoSpaceDN w:val="0"/>
        <w:spacing w:before="264" w:after="0" w:line="264" w:lineRule="exact"/>
      </w:pPr>
      <w:r>
        <w:rPr>
          <w:rFonts w:ascii="Charis SIL Regular" w:eastAsia="Charis SIL Regular" w:hAnsi="Charis SIL Regular"/>
          <w:color w:val="000000"/>
        </w:rPr>
        <w:t>The concept of death, which had once held such power over me, now seemed less an ending and more a transition, a punctuation mark in the infinite story of my existence. The fear of oblivion, the dread of annihilation, dissolved into a calm understanding. Death was not an enemy, but a collaborator, a partner in the grand dance of life and rebirth.</w:t>
      </w:r>
    </w:p>
    <w:p w14:paraId="33539937" w14:textId="77777777" w:rsidR="007671A5" w:rsidRDefault="00000000">
      <w:pPr>
        <w:autoSpaceDE w:val="0"/>
        <w:autoSpaceDN w:val="0"/>
        <w:spacing w:before="264" w:after="0" w:line="264" w:lineRule="exact"/>
      </w:pPr>
      <w:r>
        <w:rPr>
          <w:rFonts w:ascii="Charis SIL Regular" w:eastAsia="Charis SIL Regular" w:hAnsi="Charis SIL Regular"/>
          <w:color w:val="000000"/>
        </w:rPr>
        <w:t>And yet, amidst this vast cosmic awareness, a poignant truth remained. A single, defiant whisper echoing through the endless expanse of space and time: "But I am still alive." This wasn't a mere affirmation of survival, but a declaration of the indomitable nature of the human spirit, its capacity to transcend the limitations of the physical body, to endure beyond the confines of mortality.</w:t>
      </w:r>
    </w:p>
    <w:p w14:paraId="2929A66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anomaly, the cosmic predator that had nearly ended my </w:t>
      </w:r>
      <w:r>
        <w:br/>
      </w:r>
      <w:r>
        <w:rPr>
          <w:rFonts w:ascii="Charis SIL Regular" w:eastAsia="Charis SIL Regular" w:hAnsi="Charis SIL Regular"/>
          <w:color w:val="000000"/>
        </w:rPr>
        <w:t>voyage, remained a threat, a lurking presence in the shadows of the cosmos. But its power, its ability to extinguish the flame of life, had been diminished. It had faced me, tested me, and ultimately, failed.</w:t>
      </w:r>
    </w:p>
    <w:p w14:paraId="3DE09115" w14:textId="77777777" w:rsidR="007671A5" w:rsidRDefault="00000000">
      <w:pPr>
        <w:autoSpaceDE w:val="0"/>
        <w:autoSpaceDN w:val="0"/>
        <w:spacing w:before="58" w:after="0" w:line="264" w:lineRule="exact"/>
        <w:ind w:right="576"/>
      </w:pPr>
      <w:r>
        <w:rPr>
          <w:rFonts w:ascii="Charis SIL Regular" w:eastAsia="Charis SIL Regular" w:hAnsi="Charis SIL Regular"/>
          <w:color w:val="000000"/>
        </w:rPr>
        <w:lastRenderedPageBreak/>
        <w:t>For even in the face of annihilation, my essence, my soul, had persisted, unyielding, indomitable.</w:t>
      </w:r>
    </w:p>
    <w:p w14:paraId="6B2AB528" w14:textId="77777777" w:rsidR="007671A5" w:rsidRDefault="00000000">
      <w:pPr>
        <w:autoSpaceDE w:val="0"/>
        <w:autoSpaceDN w:val="0"/>
        <w:spacing w:before="264" w:after="0" w:line="264" w:lineRule="exact"/>
      </w:pPr>
      <w:r>
        <w:rPr>
          <w:rFonts w:ascii="Charis SIL Regular" w:eastAsia="Charis SIL Regular" w:hAnsi="Charis SIL Regular"/>
          <w:color w:val="000000"/>
        </w:rPr>
        <w:t>The universe, vast and indifferent, seemed to acknowledge my defiance. The faint whisper that had answered my declaration, "But</w:t>
      </w:r>
    </w:p>
    <w:p w14:paraId="6074BA43" w14:textId="77777777" w:rsidR="007671A5" w:rsidRDefault="007671A5">
      <w:pPr>
        <w:sectPr w:rsidR="007671A5">
          <w:pgSz w:w="8000" w:h="12000"/>
          <w:pgMar w:top="296" w:right="662" w:bottom="394" w:left="660" w:header="720" w:footer="720" w:gutter="0"/>
          <w:cols w:space="720"/>
          <w:docGrid w:linePitch="360"/>
        </w:sectPr>
      </w:pPr>
    </w:p>
    <w:p w14:paraId="791A8A8E" w14:textId="77777777" w:rsidR="007671A5" w:rsidRDefault="007671A5">
      <w:pPr>
        <w:autoSpaceDE w:val="0"/>
        <w:autoSpaceDN w:val="0"/>
        <w:spacing w:after="78" w:line="220" w:lineRule="exact"/>
      </w:pPr>
    </w:p>
    <w:p w14:paraId="0A427136" w14:textId="77777777" w:rsidR="007671A5" w:rsidRDefault="00000000">
      <w:pPr>
        <w:autoSpaceDE w:val="0"/>
        <w:autoSpaceDN w:val="0"/>
        <w:spacing w:before="58" w:after="0" w:line="264" w:lineRule="exact"/>
      </w:pPr>
      <w:r>
        <w:rPr>
          <w:rFonts w:ascii="Charis SIL Regular" w:eastAsia="Charis SIL Regular" w:hAnsi="Charis SIL Regular"/>
          <w:color w:val="000000"/>
        </w:rPr>
        <w:t>I am still alive," was not a threat, but a silent acknowledgment of my resilience, a cosmic affirmation of my enduring existence. It was a recognition of the eternal flame that burned within me, a flame that could not be extinguished, a flame that would continue to dance among the stars, through countless lives, countless deaths, countless rebirths.</w:t>
      </w:r>
    </w:p>
    <w:p w14:paraId="31FDCF67" w14:textId="77777777" w:rsidR="007671A5" w:rsidRDefault="00000000">
      <w:pPr>
        <w:autoSpaceDE w:val="0"/>
        <w:autoSpaceDN w:val="0"/>
        <w:spacing w:before="264" w:after="0" w:line="264" w:lineRule="exact"/>
      </w:pPr>
      <w:r>
        <w:rPr>
          <w:rFonts w:ascii="Charis SIL Regular" w:eastAsia="Charis SIL Regular" w:hAnsi="Charis SIL Regular"/>
          <w:color w:val="000000"/>
        </w:rPr>
        <w:t>The journey wasn't over. Far from it. My voyage, the long and winding road of reincarnation, continued. There would be other challenges, other dangers, other deaths. But the fundamental truth remained, a constant in the face of ever-changing circumstances: "But I am still alive," a mantra whispered across the centuries, echoing through the endless expanse of space and time. A testament to the enduring spirit, the tenacious flame of life that flickers within us, against the backdrop of a vast, indifferent universe. And as the dust of my starship settled, and the echoes of the supernova faded, the cosmic dance continued. The universe, in its infinite wisdom, was ready for the next chapter. And I, in my endless, ever-renewing existence, was ready to write it. The journey continues, and my song, the song of the immortal soul, will forever echo across the cosmos. The universe whispers, and I respond, "But I am still alive." And I will always be around.</w:t>
      </w:r>
    </w:p>
    <w:p w14:paraId="710A7164" w14:textId="77777777" w:rsidR="007671A5" w:rsidRDefault="007671A5">
      <w:pPr>
        <w:sectPr w:rsidR="007671A5">
          <w:pgSz w:w="8000" w:h="12000"/>
          <w:pgMar w:top="296" w:right="666" w:bottom="1440" w:left="660" w:header="720" w:footer="720" w:gutter="0"/>
          <w:cols w:space="720"/>
          <w:docGrid w:linePitch="360"/>
        </w:sectPr>
      </w:pPr>
    </w:p>
    <w:p w14:paraId="38ACF467" w14:textId="77777777" w:rsidR="007671A5" w:rsidRDefault="007671A5">
      <w:pPr>
        <w:autoSpaceDE w:val="0"/>
        <w:autoSpaceDN w:val="0"/>
        <w:spacing w:after="224" w:line="220" w:lineRule="exact"/>
      </w:pPr>
    </w:p>
    <w:p w14:paraId="5E28DC9F" w14:textId="77777777" w:rsidR="007671A5" w:rsidRDefault="00000000">
      <w:pPr>
        <w:autoSpaceDE w:val="0"/>
        <w:autoSpaceDN w:val="0"/>
        <w:spacing w:after="0" w:line="330" w:lineRule="exact"/>
      </w:pPr>
      <w:r>
        <w:rPr>
          <w:rFonts w:ascii="Charis SIL Bold" w:eastAsia="Charis SIL Bold" w:hAnsi="Charis SIL Bold"/>
          <w:b/>
          <w:color w:val="000000"/>
        </w:rPr>
        <w:t>Fragments of Memory</w:t>
      </w:r>
    </w:p>
    <w:p w14:paraId="60A4AB5B"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stillness that followed the starship's demise wasn't emptiness, but a boundless canvas onto which the memories of countless lives were painted. They weren't neatly arranged chronological events, but rather a swirling vortex of sensations, emotions, and fragmented images. I felt the chill wind whipping through my ragged cloak as the highwayman, the rough-spun fabric scratching against my skin as I clung precariously to the swaying gibbet. The rope, coarse and unforgiving, bit into my flesh, a final, brutal punctuation mark to a life lived on the edge of a razor's blade. I remembered the thrill of the chase, the adrenaline rush of outsmarting my pursuers, the clink of stolen coins in my pouch. But more than the daring robberies, I recalled the chilling fear in the eyes of my victims, a fleeting </w:t>
      </w:r>
      <w:r>
        <w:br/>
      </w:r>
      <w:r>
        <w:rPr>
          <w:rFonts w:ascii="Charis SIL Regular" w:eastAsia="Charis SIL Regular" w:hAnsi="Charis SIL Regular"/>
          <w:color w:val="000000"/>
        </w:rPr>
        <w:t>empathy that lingered long after the echo of my laughter faded into the night.</w:t>
      </w:r>
    </w:p>
    <w:p w14:paraId="284EBBF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Then, the crushing weight of the sea enveloped me, the cold, </w:t>
      </w:r>
      <w:r>
        <w:br/>
      </w:r>
      <w:r>
        <w:rPr>
          <w:rFonts w:ascii="Charis SIL Regular" w:eastAsia="Charis SIL Regular" w:hAnsi="Charis SIL Regular"/>
          <w:color w:val="000000"/>
        </w:rPr>
        <w:t xml:space="preserve">suffocating pressure of the ocean's depths pressing down on my lungs. I was the weathered sailor, tossed and turned by the </w:t>
      </w:r>
      <w:r>
        <w:br/>
      </w:r>
      <w:r>
        <w:rPr>
          <w:rFonts w:ascii="Charis SIL Regular" w:eastAsia="Charis SIL Regular" w:hAnsi="Charis SIL Regular"/>
          <w:color w:val="000000"/>
        </w:rPr>
        <w:t xml:space="preserve">unforgiving waves. The salt spray stung my eyes, the bitter taste of seawater filling my mouth. The creak of the ship, the desperate cries of my fellow sailors, the relentless assault of the storm – all became a symphony of chaos and impending doom. Yet, interwoven with the terror, was a strange sense of camaraderie, a shared </w:t>
      </w:r>
      <w:r>
        <w:br/>
      </w:r>
      <w:r>
        <w:rPr>
          <w:rFonts w:ascii="Charis SIL Regular" w:eastAsia="Charis SIL Regular" w:hAnsi="Charis SIL Regular"/>
          <w:color w:val="000000"/>
        </w:rPr>
        <w:t>vulnerability in the face of overwhelming odds. The salty tang of the sea, the relentless rhythm of the waves, became a mournful elegy, a watery lullaby that lulled me into the embrace of death.</w:t>
      </w:r>
    </w:p>
    <w:p w14:paraId="6F8DE0DF" w14:textId="77777777" w:rsidR="007671A5" w:rsidRDefault="00000000">
      <w:pPr>
        <w:autoSpaceDE w:val="0"/>
        <w:autoSpaceDN w:val="0"/>
        <w:spacing w:before="60" w:after="0" w:line="264" w:lineRule="exact"/>
        <w:ind w:right="576"/>
      </w:pPr>
      <w:r>
        <w:rPr>
          <w:rFonts w:ascii="Charis SIL Regular" w:eastAsia="Charis SIL Regular" w:hAnsi="Charis SIL Regular"/>
          <w:color w:val="000000"/>
        </w:rPr>
        <w:t>But even in the depths, a stubborn ember of life refused to be extinguished.</w:t>
      </w:r>
    </w:p>
    <w:p w14:paraId="30F8CBA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shift from the sailor to the dam builder was less a dramatic transformation and more a subtle transition. The roar of rushing water was replaced by the rhythmic clang of hammers, the smell of brine and salt giving way to the earthy scent of damp stone and mortar. Here, I </w:t>
      </w:r>
      <w:r>
        <w:rPr>
          <w:rFonts w:ascii="Charis SIL Regular" w:eastAsia="Charis SIL Regular" w:hAnsi="Charis SIL Regular"/>
          <w:color w:val="000000"/>
        </w:rPr>
        <w:lastRenderedPageBreak/>
        <w:t xml:space="preserve">experienced the painstaking labor of construction, the slow, steady progress of building something enduring, </w:t>
      </w:r>
      <w:r>
        <w:br/>
      </w:r>
      <w:r>
        <w:rPr>
          <w:rFonts w:ascii="Charis SIL Regular" w:eastAsia="Charis SIL Regular" w:hAnsi="Charis SIL Regular"/>
          <w:color w:val="000000"/>
        </w:rPr>
        <w:t>something permanent. The weight of responsibility rested heavily on my shoulders, the knowledge that lives depended on my work,</w:t>
      </w:r>
    </w:p>
    <w:p w14:paraId="53AA0DF3" w14:textId="77777777" w:rsidR="007671A5" w:rsidRDefault="007671A5">
      <w:pPr>
        <w:sectPr w:rsidR="007671A5">
          <w:pgSz w:w="8000" w:h="12000"/>
          <w:pgMar w:top="442" w:right="644" w:bottom="364" w:left="660" w:header="720" w:footer="720" w:gutter="0"/>
          <w:cols w:space="720"/>
          <w:docGrid w:linePitch="360"/>
        </w:sectPr>
      </w:pPr>
    </w:p>
    <w:p w14:paraId="3DE61146" w14:textId="77777777" w:rsidR="007671A5" w:rsidRDefault="007671A5">
      <w:pPr>
        <w:autoSpaceDE w:val="0"/>
        <w:autoSpaceDN w:val="0"/>
        <w:spacing w:after="78" w:line="220" w:lineRule="exact"/>
      </w:pPr>
    </w:p>
    <w:p w14:paraId="3E3176C8"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 xml:space="preserve">the lives of the men under my command, the future prosperity of the settlement. The tragedy came swift and brutal; a catastrophic collapse, a deafening roar, and the crushing weight of stone </w:t>
      </w:r>
      <w:r>
        <w:br/>
      </w:r>
      <w:r>
        <w:rPr>
          <w:rFonts w:ascii="Charis SIL Regular" w:eastAsia="Charis SIL Regular" w:hAnsi="Charis SIL Regular"/>
          <w:color w:val="000000"/>
        </w:rPr>
        <w:t>swallowing me whole. Yet, even in that final, horrific moment, there was a strange serenity, an acceptance of the inherent risks, a quiet pride in the magnitude of the project I had undertaken.</w:t>
      </w:r>
    </w:p>
    <w:p w14:paraId="0AA6B40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These fragmented memories, these echoes of the past, weren't mere snapshots of lives lived, but rather intricate facets of a larger, more profound identity. They revealed a complex tapestry woven from threads of courage, recklessness, resilience, and a quiet acceptance of mortality. Each incarnation, each death, had served as a learning experience, a unique perspective on the spectrum of human </w:t>
      </w:r>
      <w:r>
        <w:br/>
      </w:r>
      <w:r>
        <w:rPr>
          <w:rFonts w:ascii="Charis SIL Regular" w:eastAsia="Charis SIL Regular" w:hAnsi="Charis SIL Regular"/>
          <w:color w:val="000000"/>
        </w:rPr>
        <w:t>existence. The highwayman’s audacity taught me the exhilarating freedom of risk; the sailor’s endurance revealed the profound strength of the human spirit; and the dam builder's meticulousness demonstrated the importance of purpose and dedication. Each life, however fleeting, added a new layer of complexity, enriching the vibrant mosaic of my being.</w:t>
      </w:r>
    </w:p>
    <w:p w14:paraId="3854E3B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Beyond the individual lives, the memories revealed a deeper </w:t>
      </w:r>
      <w:r>
        <w:br/>
      </w:r>
      <w:r>
        <w:rPr>
          <w:rFonts w:ascii="Charis SIL Regular" w:eastAsia="Charis SIL Regular" w:hAnsi="Charis SIL Regular"/>
          <w:color w:val="000000"/>
        </w:rPr>
        <w:t xml:space="preserve">pattern, a recurring theme of defiance in the face of oblivion. The consistent refrain, "But I am still alive," wasn’t simply a statement of survival, but a testament to the indomitable nature of </w:t>
      </w:r>
      <w:r>
        <w:br/>
      </w:r>
      <w:r>
        <w:rPr>
          <w:rFonts w:ascii="Charis SIL Regular" w:eastAsia="Charis SIL Regular" w:hAnsi="Charis SIL Regular"/>
          <w:color w:val="000000"/>
        </w:rPr>
        <w:t xml:space="preserve">consciousness, a stubborn refusal to be extinguished, a cosmic whisper of persistence. The universe, in its vast indifference, </w:t>
      </w:r>
      <w:r>
        <w:br/>
      </w:r>
      <w:r>
        <w:rPr>
          <w:rFonts w:ascii="Charis SIL Regular" w:eastAsia="Charis SIL Regular" w:hAnsi="Charis SIL Regular"/>
          <w:color w:val="000000"/>
        </w:rPr>
        <w:t>seemed to acknowledge this defiance, this refusal to succumb to the inevitable. The cycle of life and death, birth and rebirth, wasn't a random occurrence but an integral part of a grand design, a cosmic dance of creation and destruction.</w:t>
      </w:r>
    </w:p>
    <w:p w14:paraId="2BB15474" w14:textId="77777777" w:rsidR="007671A5" w:rsidRDefault="00000000">
      <w:pPr>
        <w:autoSpaceDE w:val="0"/>
        <w:autoSpaceDN w:val="0"/>
        <w:spacing w:before="264" w:after="0" w:line="264" w:lineRule="exact"/>
      </w:pPr>
      <w:r>
        <w:rPr>
          <w:rFonts w:ascii="Charis SIL Regular" w:eastAsia="Charis SIL Regular" w:hAnsi="Charis SIL Regular"/>
          <w:color w:val="000000"/>
        </w:rPr>
        <w:t>The memory of the starship, of my final, spectacular death, wasn’t isolated from the others. It felt like the culmination, the pinnacle of my earthly existence, a synthesis of all the lives I had lived before.</w:t>
      </w:r>
    </w:p>
    <w:p w14:paraId="4D019F9C"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The precision of the highwayman’s planning, the sailor’s </w:t>
      </w:r>
      <w:r>
        <w:br/>
      </w:r>
      <w:r>
        <w:rPr>
          <w:rFonts w:ascii="Charis SIL Regular" w:eastAsia="Charis SIL Regular" w:hAnsi="Charis SIL Regular"/>
          <w:color w:val="000000"/>
        </w:rPr>
        <w:t xml:space="preserve">adaptability, the dam builder’s resilience – all coalesced into the </w:t>
      </w:r>
      <w:r>
        <w:rPr>
          <w:rFonts w:ascii="Charis SIL Regular" w:eastAsia="Charis SIL Regular" w:hAnsi="Charis SIL Regular"/>
          <w:color w:val="000000"/>
        </w:rPr>
        <w:lastRenderedPageBreak/>
        <w:t>calculated strategy, the unwavering resolve, that allowed me to sacrifice myself to save the lives of my crew. The annihilation of my physical body was, in a strange sense, a liberation, a shedding of the limitations of the flesh.</w:t>
      </w:r>
    </w:p>
    <w:p w14:paraId="525509B9" w14:textId="77777777" w:rsidR="007671A5" w:rsidRDefault="007671A5">
      <w:pPr>
        <w:sectPr w:rsidR="007671A5">
          <w:pgSz w:w="8000" w:h="12000"/>
          <w:pgMar w:top="296" w:right="656" w:bottom="394" w:left="660" w:header="720" w:footer="720" w:gutter="0"/>
          <w:cols w:space="720"/>
          <w:docGrid w:linePitch="360"/>
        </w:sectPr>
      </w:pPr>
    </w:p>
    <w:p w14:paraId="2362E72F" w14:textId="77777777" w:rsidR="007671A5" w:rsidRDefault="007671A5">
      <w:pPr>
        <w:autoSpaceDE w:val="0"/>
        <w:autoSpaceDN w:val="0"/>
        <w:spacing w:after="210" w:line="220" w:lineRule="exact"/>
      </w:pPr>
    </w:p>
    <w:p w14:paraId="244BBBE9"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 xml:space="preserve">As I drifted through the echoes of these past lives, I began to recognize a pattern, a recurring motif in the tapestry of my </w:t>
      </w:r>
      <w:r>
        <w:br/>
      </w:r>
      <w:r>
        <w:rPr>
          <w:rFonts w:ascii="Charis SIL Regular" w:eastAsia="Charis SIL Regular" w:hAnsi="Charis SIL Regular"/>
          <w:color w:val="000000"/>
        </w:rPr>
        <w:t>existence. Each death hadn't simply been an end, but a doorway, a passageway to another experience, another perspective, another chapter in the endless saga of my existence. The feeling of "dying" became akin to shedding a skin, leaving behind the weight of a particular form, the limitations of a specific identity. Yet the essence, the underlying consciousness, remained, enriched by the experiences of previous lives.</w:t>
      </w:r>
    </w:p>
    <w:p w14:paraId="0874983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was no longer simply a single entity, but a collection of </w:t>
      </w:r>
      <w:r>
        <w:br/>
      </w:r>
      <w:r>
        <w:rPr>
          <w:rFonts w:ascii="Charis SIL Regular" w:eastAsia="Charis SIL Regular" w:hAnsi="Charis SIL Regular"/>
          <w:color w:val="000000"/>
        </w:rPr>
        <w:t xml:space="preserve">experiences, a symphony of sensations, a tapestry of emotions. I was the audacity of the highwayman, the resilience of the sailor, the dedication of the dam builder, the selfless sacrifice of the starship captain. Each identity held within me a fragment of the whole, a piece of the puzzle that constituted my being. The lines between past and present blurred, merging into a continuous flow of </w:t>
      </w:r>
      <w:r>
        <w:br/>
      </w:r>
      <w:r>
        <w:rPr>
          <w:rFonts w:ascii="Charis SIL Regular" w:eastAsia="Charis SIL Regular" w:hAnsi="Charis SIL Regular"/>
          <w:color w:val="000000"/>
        </w:rPr>
        <w:t>consciousness, an endless stream of experiences, a river flowing through time and space.</w:t>
      </w:r>
    </w:p>
    <w:p w14:paraId="7C001CCA" w14:textId="77777777" w:rsidR="007671A5" w:rsidRDefault="00000000">
      <w:pPr>
        <w:autoSpaceDE w:val="0"/>
        <w:autoSpaceDN w:val="0"/>
        <w:spacing w:before="264" w:after="0" w:line="264" w:lineRule="exact"/>
      </w:pPr>
      <w:r>
        <w:rPr>
          <w:rFonts w:ascii="Charis SIL Regular" w:eastAsia="Charis SIL Regular" w:hAnsi="Charis SIL Regular"/>
          <w:color w:val="000000"/>
        </w:rPr>
        <w:t>The fragmented memories weren't just personal recollections, they were fragments of history, fleeting glimpses into past epochs. I saw the dusty roads of the Wild West, the creaking timbers of sailing ships, the burgeoning industrial landscapes of the 19th century, and the futuristic expanse of the cosmos. Each setting was a backdrop against which the drama of my life unfolded, a testament to the vastness of time, the ever-shifting landscape of human experience.</w:t>
      </w:r>
    </w:p>
    <w:p w14:paraId="2B5D750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Through the lens of these memories, I saw not just my own </w:t>
      </w:r>
      <w:r>
        <w:br/>
      </w:r>
      <w:r>
        <w:rPr>
          <w:rFonts w:ascii="Charis SIL Regular" w:eastAsia="Charis SIL Regular" w:hAnsi="Charis SIL Regular"/>
          <w:color w:val="000000"/>
        </w:rPr>
        <w:t xml:space="preserve">evolution, but the evolution of humanity itself. The progression from the individual struggles of the highwayman and sailor to the shared purpose of the dam builder and the cosmic responsibility of the starship captain hinted at a larger narrative, a journey of </w:t>
      </w:r>
      <w:r>
        <w:br/>
      </w:r>
      <w:r>
        <w:rPr>
          <w:rFonts w:ascii="Charis SIL Regular" w:eastAsia="Charis SIL Regular" w:hAnsi="Charis SIL Regular"/>
          <w:color w:val="000000"/>
        </w:rPr>
        <w:t>collective consciousness, a testament to the enduring human spirit's capacity for growth, adaptation, and self-sacrifice.</w:t>
      </w:r>
    </w:p>
    <w:p w14:paraId="3B5F934A"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And as I gazed upon the infinite expanse of the cosmos, the echoes of those past lives resonated with a renewed intensity. They weren't just my memories; they were the whispers of countless souls, each</w:t>
      </w:r>
    </w:p>
    <w:p w14:paraId="5CA2607D" w14:textId="77777777" w:rsidR="007671A5" w:rsidRDefault="007671A5">
      <w:pPr>
        <w:sectPr w:rsidR="007671A5">
          <w:pgSz w:w="8000" w:h="12000"/>
          <w:pgMar w:top="428" w:right="640" w:bottom="394" w:left="660" w:header="720" w:footer="720" w:gutter="0"/>
          <w:cols w:space="720"/>
          <w:docGrid w:linePitch="360"/>
        </w:sectPr>
      </w:pPr>
    </w:p>
    <w:p w14:paraId="5C5C76BF" w14:textId="77777777" w:rsidR="007671A5" w:rsidRDefault="007671A5">
      <w:pPr>
        <w:autoSpaceDE w:val="0"/>
        <w:autoSpaceDN w:val="0"/>
        <w:spacing w:after="78" w:line="220" w:lineRule="exact"/>
      </w:pPr>
    </w:p>
    <w:p w14:paraId="62446755"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one a unique thread in the grand tapestry of existence. The </w:t>
      </w:r>
      <w:r>
        <w:br/>
      </w:r>
      <w:r>
        <w:rPr>
          <w:rFonts w:ascii="Charis SIL Regular" w:eastAsia="Charis SIL Regular" w:hAnsi="Charis SIL Regular"/>
          <w:color w:val="000000"/>
        </w:rPr>
        <w:t>universe, in its vastness, seemed less indifferent and more a grand, intricate mechanism for the constant cycling of life, death, and rebirth. Each soul, each memory, each experience, contributed to the grand design, a continuous unfolding of the cosmic story. And I, in my endless reincarnation, was a humble participant in this extraordinary drama, a player on the grand stage of existence, forever bound to the cycle, yet eternally unbound by death itself.</w:t>
      </w:r>
    </w:p>
    <w:p w14:paraId="753D21EF" w14:textId="77777777" w:rsidR="007671A5" w:rsidRDefault="00000000">
      <w:pPr>
        <w:autoSpaceDE w:val="0"/>
        <w:autoSpaceDN w:val="0"/>
        <w:spacing w:before="58" w:after="0" w:line="264" w:lineRule="exact"/>
      </w:pPr>
      <w:r>
        <w:rPr>
          <w:rFonts w:ascii="Charis SIL Regular" w:eastAsia="Charis SIL Regular" w:hAnsi="Charis SIL Regular"/>
          <w:color w:val="000000"/>
        </w:rPr>
        <w:t>The whisper, "But I am still alive," echoed through the cosmos, a testament to the eternal dance, the endless journey, the unwavering spirit that endures, and will endure, beyond the bounds of time and space. The universe sighs, and I answer, always, "But I am still alive."</w:t>
      </w:r>
    </w:p>
    <w:p w14:paraId="454BC9E8" w14:textId="77777777" w:rsidR="007671A5" w:rsidRDefault="007671A5">
      <w:pPr>
        <w:sectPr w:rsidR="007671A5">
          <w:pgSz w:w="8000" w:h="12000"/>
          <w:pgMar w:top="296" w:right="688" w:bottom="1440" w:left="660" w:header="720" w:footer="720" w:gutter="0"/>
          <w:cols w:space="720"/>
          <w:docGrid w:linePitch="360"/>
        </w:sectPr>
      </w:pPr>
    </w:p>
    <w:p w14:paraId="078D9B55" w14:textId="77777777" w:rsidR="007671A5" w:rsidRDefault="007671A5">
      <w:pPr>
        <w:autoSpaceDE w:val="0"/>
        <w:autoSpaceDN w:val="0"/>
        <w:spacing w:after="224" w:line="220" w:lineRule="exact"/>
      </w:pPr>
    </w:p>
    <w:p w14:paraId="5E8CBB62" w14:textId="77777777" w:rsidR="007671A5" w:rsidRDefault="00000000">
      <w:pPr>
        <w:autoSpaceDE w:val="0"/>
        <w:autoSpaceDN w:val="0"/>
        <w:spacing w:after="0" w:line="330" w:lineRule="exact"/>
      </w:pPr>
      <w:r>
        <w:rPr>
          <w:rFonts w:ascii="Charis SIL Bold" w:eastAsia="Charis SIL Bold" w:hAnsi="Charis SIL Bold"/>
          <w:b/>
          <w:color w:val="000000"/>
        </w:rPr>
        <w:t>Recurring Motifs</w:t>
      </w:r>
    </w:p>
    <w:p w14:paraId="57FD7E95"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chilling wind that whipped through my ragged cloak as the highwayman wasn't just a physical sensation; it was a recurring motif, a chilling echo that resonated through the subsequent lives. The biting cold mirrored the icy fear that gripped my victims, a fear I, in my later incarnations, would come to understand and even empathize with. That same chilling wind would find its counterpart in the icy grip of the ocean's depths as the sailor, the wind replaced by the crushing weight of water, yet the sensation of cold, of </w:t>
      </w:r>
      <w:r>
        <w:br/>
      </w:r>
      <w:r>
        <w:rPr>
          <w:rFonts w:ascii="Charis SIL Regular" w:eastAsia="Charis SIL Regular" w:hAnsi="Charis SIL Regular"/>
          <w:color w:val="000000"/>
        </w:rPr>
        <w:t xml:space="preserve">impending doom, remained strikingly similar. Even the warmth of the sun beating down on my back as the dam builder felt, in </w:t>
      </w:r>
      <w:r>
        <w:br/>
      </w:r>
      <w:r>
        <w:rPr>
          <w:rFonts w:ascii="Charis SIL Regular" w:eastAsia="Charis SIL Regular" w:hAnsi="Charis SIL Regular"/>
          <w:color w:val="000000"/>
        </w:rPr>
        <w:t xml:space="preserve">retrospect, tinged with that same chilling premonition, the </w:t>
      </w:r>
      <w:r>
        <w:br/>
      </w:r>
      <w:r>
        <w:rPr>
          <w:rFonts w:ascii="Charis SIL Regular" w:eastAsia="Charis SIL Regular" w:hAnsi="Charis SIL Regular"/>
          <w:color w:val="000000"/>
        </w:rPr>
        <w:t>foreboding whisper of the eventual collapse that would claim my life.</w:t>
      </w:r>
    </w:p>
    <w:p w14:paraId="32EE0E1E" w14:textId="77777777" w:rsidR="007671A5" w:rsidRDefault="00000000">
      <w:pPr>
        <w:autoSpaceDE w:val="0"/>
        <w:autoSpaceDN w:val="0"/>
        <w:spacing w:before="264" w:after="0" w:line="264" w:lineRule="exact"/>
      </w:pPr>
      <w:r>
        <w:rPr>
          <w:rFonts w:ascii="Charis SIL Regular" w:eastAsia="Charis SIL Regular" w:hAnsi="Charis SIL Regular"/>
          <w:color w:val="000000"/>
        </w:rPr>
        <w:t>The rope that bound my neck as the highwayman, the coarse fibers biting into my flesh, found a surprising parallel in the unforgiving waves that tossed and turned the sailor's ship. The constriction, the feeling of being trapped, of struggling against an overwhelming force, echoed in both experiences, a shared motif of helplessness juxtaposed with the defiant refusal to surrender. The crushing weight of the collapsed dam, the unforgiving stone pressing down on my body, was a brutal, earthbound equivalent of the ocean's crushing embrace. The sensation of being trapped, suffocated, was a persistent undercurrent, a dark thread woven through the fabric of my various lives.</w:t>
      </w:r>
    </w:p>
    <w:p w14:paraId="71A075A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imagery of water, however, wasn't solely associated with death and destruction. The relentless rhythm of the waves, the ceaseless ebb and flow of the tide, mirrored the cyclical nature of my </w:t>
      </w:r>
      <w:r>
        <w:br/>
      </w:r>
      <w:r>
        <w:rPr>
          <w:rFonts w:ascii="Charis SIL Regular" w:eastAsia="Charis SIL Regular" w:hAnsi="Charis SIL Regular"/>
          <w:color w:val="000000"/>
        </w:rPr>
        <w:t xml:space="preserve">existence itself. The water, at times a destructive force, was also a life-giving element, a source of sustenance and renewal. The ocean represented the vastness of existence, the unpredictable nature of life and death, a chaotic yet ultimately harmonious balance. The same water that had brought me death as a sailor served as a source of life-giving energy in the dam's creation; water flowed through the dam, </w:t>
      </w:r>
      <w:r>
        <w:rPr>
          <w:rFonts w:ascii="Charis SIL Regular" w:eastAsia="Charis SIL Regular" w:hAnsi="Charis SIL Regular"/>
          <w:color w:val="000000"/>
        </w:rPr>
        <w:lastRenderedPageBreak/>
        <w:t>through the earth itself, mirroring the continuous flow of my consciousness through time and space.</w:t>
      </w:r>
    </w:p>
    <w:p w14:paraId="33CD8E6F" w14:textId="77777777" w:rsidR="007671A5" w:rsidRDefault="007671A5">
      <w:pPr>
        <w:sectPr w:rsidR="007671A5">
          <w:pgSz w:w="8000" w:h="12000"/>
          <w:pgMar w:top="442" w:right="656" w:bottom="364" w:left="660" w:header="720" w:footer="720" w:gutter="0"/>
          <w:cols w:space="720"/>
          <w:docGrid w:linePitch="360"/>
        </w:sectPr>
      </w:pPr>
    </w:p>
    <w:p w14:paraId="6FDE165B" w14:textId="77777777" w:rsidR="007671A5" w:rsidRDefault="007671A5">
      <w:pPr>
        <w:autoSpaceDE w:val="0"/>
        <w:autoSpaceDN w:val="0"/>
        <w:spacing w:after="210" w:line="220" w:lineRule="exact"/>
      </w:pPr>
    </w:p>
    <w:p w14:paraId="360C9FB0" w14:textId="77777777" w:rsidR="007671A5" w:rsidRDefault="00000000">
      <w:pPr>
        <w:autoSpaceDE w:val="0"/>
        <w:autoSpaceDN w:val="0"/>
        <w:spacing w:before="58" w:after="0" w:line="264" w:lineRule="exact"/>
      </w:pPr>
      <w:r>
        <w:rPr>
          <w:rFonts w:ascii="Charis SIL Regular" w:eastAsia="Charis SIL Regular" w:hAnsi="Charis SIL Regular"/>
          <w:color w:val="000000"/>
        </w:rPr>
        <w:t>The metallic tang of blood, the taste of iron and fear, was another recurring element. As the highwayman, it was the blood of my victims, a macabre souvenir of my lawless existence. As the sailor, it was the taste of blood from a wounded hand, the taste of my own mortal frailty and vulnerability. The blood on the stone and mortar as the dam builder, stained crimson by the tragic accident, was a grim reminder of the inherent risk in my work. Even in my final incarnation, the metallic scent of blood – the blood of the sacrifice –hung in the air of the spaceship, a visceral reminder of the ultimate cost of saving others. The recurring presence of blood served as a constant reminder of mortality, an inescapable truth interwoven into the vibrant tapestry of my life, each drop a symbol of the sacrifices made, the price of survival.</w:t>
      </w:r>
    </w:p>
    <w:p w14:paraId="1D56FBE1" w14:textId="77777777" w:rsidR="007671A5" w:rsidRDefault="00000000">
      <w:pPr>
        <w:autoSpaceDE w:val="0"/>
        <w:autoSpaceDN w:val="0"/>
        <w:spacing w:before="264" w:after="0" w:line="264" w:lineRule="exact"/>
      </w:pPr>
      <w:r>
        <w:rPr>
          <w:rFonts w:ascii="Charis SIL Regular" w:eastAsia="Charis SIL Regular" w:hAnsi="Charis SIL Regular"/>
          <w:color w:val="000000"/>
        </w:rPr>
        <w:t>Color itself became a potent symbol. The stark black and white of the highwayman's world, the simple hues of his ragged clothing, was a stark contrast to the ever-shifting palette of the sea. The deep blues and greens, the blinding whites of the crashing waves, the tempestuous grays of a stormy sky, contrasted sharply with the earthy browns and grays of the dam builder's world, the muted tones of stone and mortar. Finally, the dazzling, almost blinding, brilliance of the cosmos in my final life, the kaleidoscopic explosion of colors as the starship dissolved, served as a stark yet beautiful contrast to the harsher palettes of previous lives. The vibrant colors of each life, however different, pointed to a universal truth, a spectrum of experience that, in totality, painted a complete picture of my infinite existence.</w:t>
      </w:r>
    </w:p>
    <w:p w14:paraId="2D09B18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concept of construction and destruction became a central recurring motif. The highwayman built his reputation on chaos, his acts of robbery a testament to his chaotic nature. The dam builder, however, focused on construction, attempting to build something permanent and meaningful. The dam itself, a symbol of stability and community, was ultimately destroyed, highlighting the inherent fragility of all human endeavors. But even this destruction, this fall, was merely a stepping stone, a prelude to a bigger picture. The construction of the spaceship, a marvel of human engineering, was a testament to </w:t>
      </w:r>
      <w:r>
        <w:rPr>
          <w:rFonts w:ascii="Charis SIL Regular" w:eastAsia="Charis SIL Regular" w:hAnsi="Charis SIL Regular"/>
          <w:color w:val="000000"/>
        </w:rPr>
        <w:lastRenderedPageBreak/>
        <w:t>human ingenuity, a testament to our power to create, albeit a creation that would eventually reach its own end. Yet, this</w:t>
      </w:r>
    </w:p>
    <w:p w14:paraId="67EBF96E" w14:textId="77777777" w:rsidR="007671A5" w:rsidRDefault="007671A5">
      <w:pPr>
        <w:sectPr w:rsidR="007671A5">
          <w:pgSz w:w="8000" w:h="12000"/>
          <w:pgMar w:top="428" w:right="642" w:bottom="394" w:left="660" w:header="720" w:footer="720" w:gutter="0"/>
          <w:cols w:space="720"/>
          <w:docGrid w:linePitch="360"/>
        </w:sectPr>
      </w:pPr>
    </w:p>
    <w:p w14:paraId="62CCE10D" w14:textId="77777777" w:rsidR="007671A5" w:rsidRDefault="007671A5">
      <w:pPr>
        <w:autoSpaceDE w:val="0"/>
        <w:autoSpaceDN w:val="0"/>
        <w:spacing w:after="78" w:line="220" w:lineRule="exact"/>
      </w:pPr>
    </w:p>
    <w:p w14:paraId="68E2A5BC" w14:textId="77777777" w:rsidR="007671A5" w:rsidRDefault="00000000">
      <w:pPr>
        <w:autoSpaceDE w:val="0"/>
        <w:autoSpaceDN w:val="0"/>
        <w:spacing w:before="58" w:after="0" w:line="264" w:lineRule="exact"/>
      </w:pPr>
      <w:r>
        <w:rPr>
          <w:rFonts w:ascii="Charis SIL Regular" w:eastAsia="Charis SIL Regular" w:hAnsi="Charis SIL Regular"/>
          <w:color w:val="000000"/>
        </w:rPr>
        <w:t>end only led to a new beginning, a testament to the endless cycle, a constant rebuilding and deconstruction.</w:t>
      </w:r>
    </w:p>
    <w:p w14:paraId="59FCFA5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More than just material objects and sensory experiences, certain emotional states became recurring motifs as well. The thrill of the chase, the exhilarating risk-taking of the highwayman, found a parallel in the sailor's endurance, the steadfast determination to face the storm head-on. The quiet pride in the dam builder's </w:t>
      </w:r>
      <w:r>
        <w:br/>
      </w:r>
      <w:r>
        <w:rPr>
          <w:rFonts w:ascii="Charis SIL Regular" w:eastAsia="Charis SIL Regular" w:hAnsi="Charis SIL Regular"/>
          <w:color w:val="000000"/>
        </w:rPr>
        <w:t>craftsmanship mirrored the selfless sacrifice of the starship captain.</w:t>
      </w:r>
    </w:p>
    <w:p w14:paraId="591D65D3"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The constant fear of death – ever present in the lives of the </w:t>
      </w:r>
      <w:r>
        <w:br/>
      </w:r>
      <w:r>
        <w:rPr>
          <w:rFonts w:ascii="Charis SIL Regular" w:eastAsia="Charis SIL Regular" w:hAnsi="Charis SIL Regular"/>
          <w:color w:val="000000"/>
        </w:rPr>
        <w:t xml:space="preserve">highwayman and sailor – transitioned into a deeper understanding, a quiet acceptance of mortality. Fear morphed into a quiet strength, a resilient spirit that couldn't be broken, even when faced with death. This unwavering refusal to be defeated, to yield to the </w:t>
      </w:r>
      <w:r>
        <w:br/>
      </w:r>
      <w:r>
        <w:rPr>
          <w:rFonts w:ascii="Charis SIL Regular" w:eastAsia="Charis SIL Regular" w:hAnsi="Charis SIL Regular"/>
          <w:color w:val="000000"/>
        </w:rPr>
        <w:t>inevitable, transcended individual lives, becoming a powerful current that flowed through all my incarnations. This persistent emotional undercurrent, this defiant spirit, echoed through the ages, solidifying the overarching theme of survival, of resilience.</w:t>
      </w:r>
    </w:p>
    <w:p w14:paraId="57D837A7"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These recurring motifs weren’t simply repeating elements, but rather variations on a central theme—the enduring human spirit.</w:t>
      </w:r>
    </w:p>
    <w:p w14:paraId="1CDBE001"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They were the threads that wove together the disparate lives, </w:t>
      </w:r>
      <w:r>
        <w:br/>
      </w:r>
      <w:r>
        <w:rPr>
          <w:rFonts w:ascii="Charis SIL Regular" w:eastAsia="Charis SIL Regular" w:hAnsi="Charis SIL Regular"/>
          <w:color w:val="000000"/>
        </w:rPr>
        <w:t xml:space="preserve">showcasing the commonality amidst the diversity. The cold, the rope, the water, the blood, the acts of creation and destruction, the fear and the defiant resilience – these all formed a complex, </w:t>
      </w:r>
      <w:r>
        <w:br/>
      </w:r>
      <w:r>
        <w:rPr>
          <w:rFonts w:ascii="Charis SIL Regular" w:eastAsia="Charis SIL Regular" w:hAnsi="Charis SIL Regular"/>
          <w:color w:val="000000"/>
        </w:rPr>
        <w:t xml:space="preserve">symbolic language that spoke to the cyclical nature of existence, to the constant struggle against oblivion, and to the persistent flame of life that flickered and burned throughout countless lifetimes. And as I pondered the echoes of these past lives, a realization dawned: the journey itself, the relentless cycle of death and rebirth, was the true constant, an endless unfolding of a grand, cosmic narrative. And in that </w:t>
      </w:r>
      <w:r>
        <w:rPr>
          <w:rFonts w:ascii="Charis SIL Regular" w:eastAsia="Charis SIL Regular" w:hAnsi="Charis SIL Regular"/>
          <w:color w:val="000000"/>
        </w:rPr>
        <w:lastRenderedPageBreak/>
        <w:t>endless unfolding, "But I am still alive," whispered the cosmos and my heart answered in kind, a defiant echo against the infinite void.</w:t>
      </w:r>
    </w:p>
    <w:p w14:paraId="3A2D5424" w14:textId="77777777" w:rsidR="007671A5" w:rsidRDefault="007671A5">
      <w:pPr>
        <w:sectPr w:rsidR="007671A5">
          <w:pgSz w:w="8000" w:h="12000"/>
          <w:pgMar w:top="296" w:right="658" w:bottom="1186" w:left="660" w:header="720" w:footer="720" w:gutter="0"/>
          <w:cols w:space="720"/>
          <w:docGrid w:linePitch="360"/>
        </w:sectPr>
      </w:pPr>
    </w:p>
    <w:p w14:paraId="7801B161" w14:textId="77777777" w:rsidR="007671A5" w:rsidRDefault="007671A5">
      <w:pPr>
        <w:autoSpaceDE w:val="0"/>
        <w:autoSpaceDN w:val="0"/>
        <w:spacing w:after="224" w:line="220" w:lineRule="exact"/>
      </w:pPr>
    </w:p>
    <w:p w14:paraId="73FEE14D" w14:textId="77777777" w:rsidR="007671A5" w:rsidRDefault="00000000">
      <w:pPr>
        <w:autoSpaceDE w:val="0"/>
        <w:autoSpaceDN w:val="0"/>
        <w:spacing w:after="0" w:line="330" w:lineRule="exact"/>
      </w:pPr>
      <w:r>
        <w:rPr>
          <w:rFonts w:ascii="Charis SIL Bold" w:eastAsia="Charis SIL Bold" w:hAnsi="Charis SIL Bold"/>
          <w:b/>
          <w:color w:val="000000"/>
        </w:rPr>
        <w:t>The Illusion of Permanence</w:t>
      </w:r>
    </w:p>
    <w:p w14:paraId="14164BF9"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grand estates I plundered as a highwayman, the opulent </w:t>
      </w:r>
      <w:r>
        <w:br/>
      </w:r>
      <w:r>
        <w:rPr>
          <w:rFonts w:ascii="Charis SIL Regular" w:eastAsia="Charis SIL Regular" w:hAnsi="Charis SIL Regular"/>
          <w:color w:val="000000"/>
        </w:rPr>
        <w:t xml:space="preserve">mansions filled with treasures and finery, now lay in ruins, </w:t>
      </w:r>
      <w:r>
        <w:br/>
      </w:r>
      <w:r>
        <w:rPr>
          <w:rFonts w:ascii="Charis SIL Regular" w:eastAsia="Charis SIL Regular" w:hAnsi="Charis SIL Regular"/>
          <w:color w:val="000000"/>
        </w:rPr>
        <w:t xml:space="preserve">swallowed by the relentless march of time. Their stones, once gleaming under the candlelight, were now weathered and </w:t>
      </w:r>
      <w:r>
        <w:br/>
      </w:r>
      <w:r>
        <w:rPr>
          <w:rFonts w:ascii="Charis SIL Regular" w:eastAsia="Charis SIL Regular" w:hAnsi="Charis SIL Regular"/>
          <w:color w:val="000000"/>
        </w:rPr>
        <w:t>crumbling, testament to the transient nature of earthly possessions.</w:t>
      </w:r>
    </w:p>
    <w:p w14:paraId="366D52D2"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The very concept of permanence, once a cornerstone of my </w:t>
      </w:r>
      <w:r>
        <w:br/>
      </w:r>
      <w:r>
        <w:rPr>
          <w:rFonts w:ascii="Charis SIL Regular" w:eastAsia="Charis SIL Regular" w:hAnsi="Charis SIL Regular"/>
          <w:color w:val="000000"/>
        </w:rPr>
        <w:t>ambitions, proved to be an illusion. I had chased fleeting glory, the ephemeral thrill of stolen riches, only to find myself stripped bare at the end, my ill-gotten gains ultimately meaningless in the face of oblivion. This understanding, however, didn't arrive as a sudden epiphany; it unfolded gradually, a slow dawning realization across the span of my many lives.</w:t>
      </w:r>
    </w:p>
    <w:p w14:paraId="1B0F0115" w14:textId="77777777" w:rsidR="007671A5" w:rsidRDefault="00000000">
      <w:pPr>
        <w:autoSpaceDE w:val="0"/>
        <w:autoSpaceDN w:val="0"/>
        <w:spacing w:before="264" w:after="0" w:line="264" w:lineRule="exact"/>
      </w:pPr>
      <w:r>
        <w:rPr>
          <w:rFonts w:ascii="Charis SIL Regular" w:eastAsia="Charis SIL Regular" w:hAnsi="Charis SIL Regular"/>
          <w:color w:val="000000"/>
        </w:rPr>
        <w:t>As the weathered sailor, I witnessed the impermanence of the sea itself. The coastline I knew, the familiar shores I charted, were constantly reshaped by the relentless power of the tides and storms. Landmarks I had relied upon shifted, vanished, or were irrevocably altered. The sea, a seemingly eternal entity, was in constant flux, a reminder that even the grandest and most ancient of forces were subject to change. The maps I painstakingly drew, the navigational charts I so carefully crafted, became obsolete, rendered useless by the capricious nature of the world. My own meticulous work, once a source of pride, succumbed to the inevitable erosion of time and the unpredictability of nature. The very ocean that had claimed my life was a constant reminder of impermanence, its shifting sands reflecting the ephemeral nature of all things.</w:t>
      </w:r>
    </w:p>
    <w:p w14:paraId="29A93E5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dam, a monument to human ambition and ingenuity, also underscored this fleeting reality. I had poured my heart and soul into its construction, striving to create something lasting, something that would outlive me. Yet, the dam's destruction, swift and violent, served as a stark reminder of the inherent fragility of human </w:t>
      </w:r>
      <w:r>
        <w:br/>
      </w:r>
      <w:r>
        <w:rPr>
          <w:rFonts w:ascii="Charis SIL Regular" w:eastAsia="Charis SIL Regular" w:hAnsi="Charis SIL Regular"/>
          <w:color w:val="000000"/>
        </w:rPr>
        <w:t xml:space="preserve">endeavors. My meticulous planning, the sheer physical labor, the </w:t>
      </w:r>
      <w:r>
        <w:rPr>
          <w:rFonts w:ascii="Charis SIL Regular" w:eastAsia="Charis SIL Regular" w:hAnsi="Charis SIL Regular"/>
          <w:color w:val="000000"/>
        </w:rPr>
        <w:lastRenderedPageBreak/>
        <w:t>collaborative effort of the entire community – all of it was reduced to rubble in a matter of moments. The permanence I had sought, the stability I had strived to achieve, was swept away in an instant, highlighting the illusion of control, the illusion of lasting impact.</w:t>
      </w:r>
    </w:p>
    <w:p w14:paraId="5CC9AD41" w14:textId="77777777" w:rsidR="007671A5" w:rsidRDefault="007671A5">
      <w:pPr>
        <w:sectPr w:rsidR="007671A5">
          <w:pgSz w:w="8000" w:h="12000"/>
          <w:pgMar w:top="442" w:right="642" w:bottom="364" w:left="660" w:header="720" w:footer="720" w:gutter="0"/>
          <w:cols w:space="720"/>
          <w:docGrid w:linePitch="360"/>
        </w:sectPr>
      </w:pPr>
    </w:p>
    <w:p w14:paraId="4008770C" w14:textId="77777777" w:rsidR="007671A5" w:rsidRDefault="007671A5">
      <w:pPr>
        <w:autoSpaceDE w:val="0"/>
        <w:autoSpaceDN w:val="0"/>
        <w:spacing w:after="78" w:line="220" w:lineRule="exact"/>
      </w:pPr>
    </w:p>
    <w:p w14:paraId="1FCBD86F" w14:textId="77777777" w:rsidR="007671A5" w:rsidRDefault="00000000">
      <w:pPr>
        <w:autoSpaceDE w:val="0"/>
        <w:autoSpaceDN w:val="0"/>
        <w:spacing w:before="58" w:after="0" w:line="264" w:lineRule="exact"/>
      </w:pPr>
      <w:r>
        <w:rPr>
          <w:rFonts w:ascii="Charis SIL Regular" w:eastAsia="Charis SIL Regular" w:hAnsi="Charis SIL Regular"/>
          <w:color w:val="000000"/>
        </w:rPr>
        <w:t>The grand endeavor was undone, leaving behind only the echoes of its existence.</w:t>
      </w:r>
    </w:p>
    <w:p w14:paraId="6A3AE254" w14:textId="77777777" w:rsidR="007671A5" w:rsidRDefault="00000000">
      <w:pPr>
        <w:autoSpaceDE w:val="0"/>
        <w:autoSpaceDN w:val="0"/>
        <w:spacing w:before="264" w:after="0" w:line="264" w:lineRule="exact"/>
      </w:pPr>
      <w:r>
        <w:rPr>
          <w:rFonts w:ascii="Charis SIL Regular" w:eastAsia="Charis SIL Regular" w:hAnsi="Charis SIL Regular"/>
          <w:color w:val="000000"/>
        </w:rPr>
        <w:t>Even the vastness of space, the seemingly infinite expanse of the cosmos, couldn't escape this universal truth. The starship, a vessel designed to navigate the interstellar void, was ultimately consumed by the very universe it explored. The glittering expanse, once a source of wonder and aspiration, became my final resting place, the vessel's disintegration a poignant testament to the impermanence of all things, even the most advanced technological creations. The galaxy itself, with its swirling nebulae and countless stars, was a grand, awe-inspiring spectacle of creation and destruction, a never-ending dance of birth, death, and rebirth, playing out on a celestial scale. Even the seemingly timeless universe was in constant motion, a breathtaking, terrifying ballet of change.</w:t>
      </w:r>
    </w:p>
    <w:p w14:paraId="70099FB5"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But amidst this relentless cycle of impermanence, one constant remained: my consciousness, my soul, my enduring self. The tangible aspects of my lives – the wealth, the ships, the dams, the starships – were all fleeting. They were ephemeral expressions of my existence, vessels that held my spirit for a time, but ultimately crumbled and faded. However, the underlying current, the stream of consciousness that flowed through each incarnation, remained unbroken, unchanged. This continuous thread, this unwavering essence, was the true constant, the enduring factor amidst the relentless flux of my physical forms and earthly experiences.</w:t>
      </w:r>
    </w:p>
    <w:p w14:paraId="3C40D1E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rope that strangled me as a highwayman, the water that </w:t>
      </w:r>
      <w:r>
        <w:br/>
      </w:r>
      <w:r>
        <w:rPr>
          <w:rFonts w:ascii="Charis SIL Regular" w:eastAsia="Charis SIL Regular" w:hAnsi="Charis SIL Regular"/>
          <w:color w:val="000000"/>
        </w:rPr>
        <w:t>engulfed me as a sailor, the falling stones that crushed me as a dam builder, the collapsing starship that consumed me as a captain—these were all merely temporary containers for my consciousness.</w:t>
      </w:r>
    </w:p>
    <w:p w14:paraId="1DC0403D" w14:textId="77777777" w:rsidR="007671A5" w:rsidRDefault="00000000">
      <w:pPr>
        <w:autoSpaceDE w:val="0"/>
        <w:autoSpaceDN w:val="0"/>
        <w:spacing w:before="58" w:after="0" w:line="264" w:lineRule="exact"/>
        <w:ind w:right="288"/>
      </w:pPr>
      <w:r>
        <w:rPr>
          <w:rFonts w:ascii="Charis SIL Regular" w:eastAsia="Charis SIL Regular" w:hAnsi="Charis SIL Regular"/>
          <w:color w:val="000000"/>
        </w:rPr>
        <w:t>These deaths, these transitions, were not endings but rather transitions, punctuations in a grand narrative that spanned eons.</w:t>
      </w:r>
    </w:p>
    <w:p w14:paraId="736D3109"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lastRenderedPageBreak/>
        <w:t>Each death was not the termination of my being, but rather a shedding of a temporary skin, a transition to a new chapter in my ongoing journey.</w:t>
      </w:r>
    </w:p>
    <w:p w14:paraId="3EFF0E0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memories of each life, vivid and poignant, were like fragments of a broken mirror, each reflecting a unique aspect of my </w:t>
      </w:r>
      <w:r>
        <w:br/>
      </w:r>
      <w:r>
        <w:rPr>
          <w:rFonts w:ascii="Charis SIL Regular" w:eastAsia="Charis SIL Regular" w:hAnsi="Charis SIL Regular"/>
          <w:color w:val="000000"/>
        </w:rPr>
        <w:t>multifaceted self. Yet, these fragments, though scattered, remained</w:t>
      </w:r>
    </w:p>
    <w:p w14:paraId="59CAABDD" w14:textId="77777777" w:rsidR="007671A5" w:rsidRDefault="007671A5">
      <w:pPr>
        <w:sectPr w:rsidR="007671A5">
          <w:pgSz w:w="8000" w:h="12000"/>
          <w:pgMar w:top="296" w:right="694" w:bottom="394" w:left="660" w:header="720" w:footer="720" w:gutter="0"/>
          <w:cols w:space="720"/>
          <w:docGrid w:linePitch="360"/>
        </w:sectPr>
      </w:pPr>
    </w:p>
    <w:p w14:paraId="4F301E64" w14:textId="77777777" w:rsidR="007671A5" w:rsidRDefault="007671A5">
      <w:pPr>
        <w:autoSpaceDE w:val="0"/>
        <w:autoSpaceDN w:val="0"/>
        <w:spacing w:after="78" w:line="220" w:lineRule="exact"/>
      </w:pPr>
    </w:p>
    <w:p w14:paraId="040ACBC2"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intrinsically linked, united by the underlying consciousness that had experienced them all. The shared emotions, the underlying sense of self-preservation, even the recurring fears and desires, these threads linked my disparate existences, binding them together into a </w:t>
      </w:r>
      <w:r>
        <w:br/>
      </w:r>
      <w:r>
        <w:rPr>
          <w:rFonts w:ascii="Charis SIL Regular" w:eastAsia="Charis SIL Regular" w:hAnsi="Charis SIL Regular"/>
          <w:color w:val="000000"/>
        </w:rPr>
        <w:t xml:space="preserve">cohesive whole. The echoes of the past, the lingering sensations, and the emotional residue, these were the hallmarks of my </w:t>
      </w:r>
      <w:r>
        <w:br/>
      </w:r>
      <w:r>
        <w:rPr>
          <w:rFonts w:ascii="Charis SIL Regular" w:eastAsia="Charis SIL Regular" w:hAnsi="Charis SIL Regular"/>
          <w:color w:val="000000"/>
        </w:rPr>
        <w:t>continuous existence, evidence of the enduring soul that persevered through countless transformations.</w:t>
      </w:r>
    </w:p>
    <w:p w14:paraId="2D37746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recurring motifs—the cold, the water, the blood, the </w:t>
      </w:r>
      <w:r>
        <w:br/>
      </w:r>
      <w:r>
        <w:rPr>
          <w:rFonts w:ascii="Charis SIL Regular" w:eastAsia="Charis SIL Regular" w:hAnsi="Charis SIL Regular"/>
          <w:color w:val="000000"/>
        </w:rPr>
        <w:t>construction and destruction—were not simply repeated elements but symbolic representations of the larger narrative, of the ongoing cycle of life and death. They were the recurring notes in a complex symphony, each note vital to the composition, but each note subject to change, each note only meaningful in the context of the whole. The symphony of my existence was not a monotonous repetition but a dynamic interplay of contrasting themes, a testament to the rich tapestry of experience.</w:t>
      </w:r>
    </w:p>
    <w:p w14:paraId="437912E5"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illusion of permanence, then, was the mistaken belief in the absolute reality of the material world. The true reality lay beyond the tangible, beyond the ephemeral nature of physical existence.</w:t>
      </w:r>
    </w:p>
    <w:p w14:paraId="16D6AA9E"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The true reality was the continuous, the enduring—the eternal journey of the soul. This journey is not a straight line; it's a </w:t>
      </w:r>
      <w:r>
        <w:br/>
      </w:r>
      <w:r>
        <w:rPr>
          <w:rFonts w:ascii="Charis SIL Regular" w:eastAsia="Charis SIL Regular" w:hAnsi="Charis SIL Regular"/>
          <w:color w:val="000000"/>
        </w:rPr>
        <w:t>sprawling river, its currents twisting, turning, flowing through countless valleys and over countless mountains. It is a journey filled with turbulence, chaos, and moments of breathtaking beauty, all culminating in the realization that true permanence is not found in material things, but in the enduring human spirit.</w:t>
      </w:r>
    </w:p>
    <w:p w14:paraId="445C378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whispers of the past, the echoes of forgotten lives, these were not just memories but lessons. Each incarnation, each death, each rebirth, was a stage in a greater narrative, a testament to the </w:t>
      </w:r>
      <w:r>
        <w:br/>
      </w:r>
      <w:r>
        <w:rPr>
          <w:rFonts w:ascii="Charis SIL Regular" w:eastAsia="Charis SIL Regular" w:hAnsi="Charis SIL Regular"/>
          <w:color w:val="000000"/>
        </w:rPr>
        <w:t xml:space="preserve">resilience of the human spirit, a defiant stand against the </w:t>
      </w:r>
      <w:r>
        <w:br/>
      </w:r>
      <w:r>
        <w:rPr>
          <w:rFonts w:ascii="Charis SIL Regular" w:eastAsia="Charis SIL Regular" w:hAnsi="Charis SIL Regular"/>
          <w:color w:val="000000"/>
        </w:rPr>
        <w:t xml:space="preserve">encroaching void. And as I looked back across the vast expanse of my </w:t>
      </w:r>
      <w:r>
        <w:rPr>
          <w:rFonts w:ascii="Charis SIL Regular" w:eastAsia="Charis SIL Regular" w:hAnsi="Charis SIL Regular"/>
          <w:color w:val="000000"/>
        </w:rPr>
        <w:lastRenderedPageBreak/>
        <w:t>existence, a profound sense of peace washed over me. The cycle of life and death, the incessant dance of creation and destruction, these were not forces to be feared but to be understood, to be embraced as integral aspects of the grand cosmic narrative.</w:t>
      </w:r>
    </w:p>
    <w:p w14:paraId="20CC195B" w14:textId="77777777" w:rsidR="007671A5" w:rsidRDefault="007671A5">
      <w:pPr>
        <w:sectPr w:rsidR="007671A5">
          <w:pgSz w:w="8000" w:h="12000"/>
          <w:pgMar w:top="296" w:right="642" w:bottom="526" w:left="660" w:header="720" w:footer="720" w:gutter="0"/>
          <w:cols w:space="720"/>
          <w:docGrid w:linePitch="360"/>
        </w:sectPr>
      </w:pPr>
    </w:p>
    <w:p w14:paraId="50F57892" w14:textId="77777777" w:rsidR="007671A5" w:rsidRDefault="007671A5">
      <w:pPr>
        <w:autoSpaceDE w:val="0"/>
        <w:autoSpaceDN w:val="0"/>
        <w:spacing w:after="78" w:line="220" w:lineRule="exact"/>
      </w:pPr>
    </w:p>
    <w:p w14:paraId="741F61F0"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For within this dance, within this ever-shifting tapestry of existence, lay the ultimate truth: the enduring power of the human spirit, the unyielding flame of consciousness that burns brightly amidst the transient nature of all things. The illusion of permanence fades; the reality of continuity remains. And as I stand on the precipice of another life, another incarnation, I know that the journey continues, the narrative unfolds, and the song of my soul will echo through the ages, ever defiant, ever enduring. “But I am still alive,” I whisper into the cosmic void, a reaffirmation, a testament, a promise </w:t>
      </w:r>
      <w:r>
        <w:br/>
      </w:r>
      <w:r>
        <w:rPr>
          <w:rFonts w:ascii="Charis SIL Regular" w:eastAsia="Charis SIL Regular" w:hAnsi="Charis SIL Regular"/>
          <w:color w:val="000000"/>
        </w:rPr>
        <w:t>whispered on the wind. The wind itself—another constant, another echo, another thread in the timeless tapestry of my existence.</w:t>
      </w:r>
    </w:p>
    <w:p w14:paraId="72FD196A" w14:textId="77777777" w:rsidR="007671A5" w:rsidRDefault="007671A5">
      <w:pPr>
        <w:sectPr w:rsidR="007671A5">
          <w:pgSz w:w="8000" w:h="12000"/>
          <w:pgMar w:top="296" w:right="646" w:bottom="1440" w:left="660" w:header="720" w:footer="720" w:gutter="0"/>
          <w:cols w:space="720"/>
          <w:docGrid w:linePitch="360"/>
        </w:sectPr>
      </w:pPr>
    </w:p>
    <w:p w14:paraId="72C4E0A1" w14:textId="77777777" w:rsidR="007671A5" w:rsidRDefault="007671A5">
      <w:pPr>
        <w:autoSpaceDE w:val="0"/>
        <w:autoSpaceDN w:val="0"/>
        <w:spacing w:after="224" w:line="220" w:lineRule="exact"/>
      </w:pPr>
    </w:p>
    <w:p w14:paraId="05EA7AB3" w14:textId="77777777" w:rsidR="007671A5" w:rsidRDefault="00000000">
      <w:pPr>
        <w:autoSpaceDE w:val="0"/>
        <w:autoSpaceDN w:val="0"/>
        <w:spacing w:after="0" w:line="330" w:lineRule="exact"/>
      </w:pPr>
      <w:r>
        <w:rPr>
          <w:rFonts w:ascii="Charis SIL Bold" w:eastAsia="Charis SIL Bold" w:hAnsi="Charis SIL Bold"/>
          <w:b/>
          <w:color w:val="000000"/>
        </w:rPr>
        <w:t>The Weight of Eternity</w:t>
      </w:r>
    </w:p>
    <w:p w14:paraId="0F71E266" w14:textId="77777777" w:rsidR="007671A5" w:rsidRDefault="00000000">
      <w:pPr>
        <w:autoSpaceDE w:val="0"/>
        <w:autoSpaceDN w:val="0"/>
        <w:spacing w:before="286" w:after="0" w:line="264" w:lineRule="exact"/>
      </w:pPr>
      <w:r>
        <w:rPr>
          <w:rFonts w:ascii="Charis SIL Regular" w:eastAsia="Charis SIL Regular" w:hAnsi="Charis SIL Regular"/>
          <w:color w:val="000000"/>
        </w:rPr>
        <w:t>The weight of eternity pressed down, not as a crushing burden, but as a vast, encompassing ocean. Each life, a ripple on its surface, a fleeting moment in its ceaseless flow. I had been a highwayman, a sailor, a dam builder, a starship captain – and countless others before, countless others yet to come. The memories, a kaleidoscope of sensations, emotions, and experiences, swirled within me, a maelstrom of the past that never truly subsided. It wasn't simply a matter of recalling events; it was the visceral recollection of being, of</w:t>
      </w:r>
      <w:r>
        <w:rPr>
          <w:rFonts w:ascii="Charis SIL Italic" w:eastAsia="Charis SIL Italic" w:hAnsi="Charis SIL Italic"/>
          <w:i/>
          <w:color w:val="000000"/>
        </w:rPr>
        <w:t xml:space="preserve"> living</w:t>
      </w:r>
      <w:r>
        <w:rPr>
          <w:rFonts w:ascii="Charis SIL Regular" w:eastAsia="Charis SIL Regular" w:hAnsi="Charis SIL Regular"/>
          <w:color w:val="000000"/>
        </w:rPr>
        <w:t xml:space="preserve"> each life with its unique challenges, its unique joys, its unique agonies.</w:t>
      </w:r>
    </w:p>
    <w:p w14:paraId="1F070D7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cold steel of the hangman's noose, the icy grip of the ocean's depths, the crushing weight of collapsing stone, the suffocating vacuum of space—these were not abstract concepts but searingly real sensations that echoed through the corridors of my eternal consciousness. Each death had been a profound experience, a transition, a shedding of one form to assume another. But it was the </w:t>
      </w:r>
      <w:r>
        <w:rPr>
          <w:rFonts w:ascii="Charis SIL Italic" w:eastAsia="Charis SIL Italic" w:hAnsi="Charis SIL Italic"/>
          <w:i/>
          <w:color w:val="000000"/>
        </w:rPr>
        <w:t>weight</w:t>
      </w:r>
      <w:r>
        <w:rPr>
          <w:rFonts w:ascii="Charis SIL Regular" w:eastAsia="Charis SIL Regular" w:hAnsi="Charis SIL Regular"/>
          <w:color w:val="000000"/>
        </w:rPr>
        <w:t xml:space="preserve"> of those experiences, the cumulative impact of so many lives lived and lost, that truly began to shape my understanding of existence.</w:t>
      </w:r>
    </w:p>
    <w:p w14:paraId="6C9C60B9"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wasn't simply a matter of numbers. A thousand lives, ten </w:t>
      </w:r>
      <w:r>
        <w:br/>
      </w:r>
      <w:r>
        <w:rPr>
          <w:rFonts w:ascii="Charis SIL Regular" w:eastAsia="Charis SIL Regular" w:hAnsi="Charis SIL Regular"/>
          <w:color w:val="000000"/>
        </w:rPr>
        <w:t xml:space="preserve">thousand, a million—the numerical magnitude was staggering, incomprehensible. But the true weight lay in the emotional </w:t>
      </w:r>
      <w:r>
        <w:br/>
      </w:r>
      <w:r>
        <w:rPr>
          <w:rFonts w:ascii="Charis SIL Regular" w:eastAsia="Charis SIL Regular" w:hAnsi="Charis SIL Regular"/>
          <w:color w:val="000000"/>
        </w:rPr>
        <w:t>resonance, the sheer depth of feeling accumulated over such an immense span of time. The joy of love found and lost, the bitter sting of betrayal, the crushing weight of grief—these emotions, amplified a thousandfold, created a profound existential depth that defied easy comprehension.</w:t>
      </w:r>
    </w:p>
    <w:p w14:paraId="463798E3"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Consider, for instance, the love I felt for Annelise, the weaver whose life intersected mine during my time as a humble carpenter in 15th-century Bruges. Her smile, the warmth of her hand in mine, the shared laughter echoing in the cramped confines of our cottage –these memories were as vibrant and immediate as yesterday, even though </w:t>
      </w:r>
      <w:r>
        <w:rPr>
          <w:rFonts w:ascii="Charis SIL Regular" w:eastAsia="Charis SIL Regular" w:hAnsi="Charis SIL Regular"/>
          <w:color w:val="000000"/>
        </w:rPr>
        <w:lastRenderedPageBreak/>
        <w:t>centuries had passed, even though I had lived countless lives since then. Yet, the pain of her death, the emptiness that followed,</w:t>
      </w:r>
    </w:p>
    <w:p w14:paraId="5DF103B8" w14:textId="77777777" w:rsidR="007671A5" w:rsidRDefault="007671A5">
      <w:pPr>
        <w:sectPr w:rsidR="007671A5">
          <w:pgSz w:w="8000" w:h="12000"/>
          <w:pgMar w:top="442" w:right="640" w:bottom="364" w:left="660" w:header="720" w:footer="720" w:gutter="0"/>
          <w:cols w:space="720"/>
          <w:docGrid w:linePitch="360"/>
        </w:sectPr>
      </w:pPr>
    </w:p>
    <w:p w14:paraId="0228A016" w14:textId="77777777" w:rsidR="007671A5" w:rsidRDefault="007671A5">
      <w:pPr>
        <w:autoSpaceDE w:val="0"/>
        <w:autoSpaceDN w:val="0"/>
        <w:spacing w:after="78" w:line="220" w:lineRule="exact"/>
      </w:pPr>
    </w:p>
    <w:p w14:paraId="6B92113B"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the agonizing ache of a lost love, remained a persistent </w:t>
      </w:r>
      <w:r>
        <w:br/>
      </w:r>
      <w:r>
        <w:rPr>
          <w:rFonts w:ascii="Charis SIL Regular" w:eastAsia="Charis SIL Regular" w:hAnsi="Charis SIL Regular"/>
          <w:color w:val="000000"/>
        </w:rPr>
        <w:t xml:space="preserve">undercurrent in my eternal consciousness. And it was not a unique experience. Each life had its own Annelise, its own profound </w:t>
      </w:r>
      <w:r>
        <w:br/>
      </w:r>
      <w:r>
        <w:rPr>
          <w:rFonts w:ascii="Charis SIL Regular" w:eastAsia="Charis SIL Regular" w:hAnsi="Charis SIL Regular"/>
          <w:color w:val="000000"/>
        </w:rPr>
        <w:t>connection, its own devastating loss. The cumulative effect of these losses, this ceaseless ebb and flow of love and loss, was a weight that pressed heavily upon my soul.</w:t>
      </w:r>
    </w:p>
    <w:p w14:paraId="5DABE8D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yet, it was not a negative weight. It was not a crushing burden that threatened to overwhelm me. Rather, it was a weight that grounded me, that gave my existence meaning. It was the weight of experience, the weight of knowledge, the weight of a life (or rather, lives) lived to the fullest, even in the face of death's repeated </w:t>
      </w:r>
      <w:r>
        <w:br/>
      </w:r>
      <w:r>
        <w:rPr>
          <w:rFonts w:ascii="Charis SIL Regular" w:eastAsia="Charis SIL Regular" w:hAnsi="Charis SIL Regular"/>
          <w:color w:val="000000"/>
        </w:rPr>
        <w:t>embrace. Each life, each death, served as a lesson, a piece in the intricate puzzle of existence. The tapestry of my being was woven from the threads of countless experiences, a rich and complex pattern that reflected the multifaceted nature of existence itself.</w:t>
      </w:r>
    </w:p>
    <w:p w14:paraId="271059F2" w14:textId="77777777" w:rsidR="007671A5" w:rsidRDefault="00000000">
      <w:pPr>
        <w:autoSpaceDE w:val="0"/>
        <w:autoSpaceDN w:val="0"/>
        <w:spacing w:before="264" w:after="0" w:line="264" w:lineRule="exact"/>
      </w:pPr>
      <w:r>
        <w:rPr>
          <w:rFonts w:ascii="Charis SIL Regular" w:eastAsia="Charis SIL Regular" w:hAnsi="Charis SIL Regular"/>
          <w:color w:val="000000"/>
        </w:rPr>
        <w:t>The concept of "self" began to take on new meaning in the face of this eternal recurrence. Was I the highwayman, daring and reckless?</w:t>
      </w:r>
    </w:p>
    <w:p w14:paraId="39576A96" w14:textId="77777777" w:rsidR="007671A5" w:rsidRDefault="00000000">
      <w:pPr>
        <w:autoSpaceDE w:val="0"/>
        <w:autoSpaceDN w:val="0"/>
        <w:spacing w:before="58" w:after="0" w:line="264" w:lineRule="exact"/>
      </w:pPr>
      <w:r>
        <w:rPr>
          <w:rFonts w:ascii="Charis SIL Regular" w:eastAsia="Charis SIL Regular" w:hAnsi="Charis SIL Regular"/>
          <w:color w:val="000000"/>
        </w:rPr>
        <w:t>Was I the weathered sailor, seasoned by the storms of life? Was I the diligent dam builder, striving for permanence in a world of impermanence? Was I the starship captain, venturing into the unknown reaches of the cosmos? The answer, of course, was yes, to all of it. Yet, these were not disparate identities but facets of a single, unified consciousness, an enduring spirit that transcended the limitations of any single incarnation.</w:t>
      </w:r>
    </w:p>
    <w:p w14:paraId="69A0D5E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understanding was not born out of intellectual contemplation, but from the raw, visceral experience of living and dying, again and again. The constant cycle of life and death, the shedding of one skin to assume another, created a unique perspective, a detachment from the typical human fear of mortality. Death, I discovered, was not an ending but a transition, a doorway to a new beginning. It was a part of the cycle, a necessary component of the eternal dance of </w:t>
      </w:r>
      <w:r>
        <w:br/>
      </w:r>
      <w:r>
        <w:rPr>
          <w:rFonts w:ascii="Charis SIL Regular" w:eastAsia="Charis SIL Regular" w:hAnsi="Charis SIL Regular"/>
          <w:color w:val="000000"/>
        </w:rPr>
        <w:t xml:space="preserve">existence. And the weight of eternity, far from being a source of </w:t>
      </w:r>
      <w:r>
        <w:rPr>
          <w:rFonts w:ascii="Charis SIL Regular" w:eastAsia="Charis SIL Regular" w:hAnsi="Charis SIL Regular"/>
          <w:color w:val="000000"/>
        </w:rPr>
        <w:lastRenderedPageBreak/>
        <w:t>despair, became a source of strength, a testament to the resilience of the human spirit.</w:t>
      </w:r>
    </w:p>
    <w:p w14:paraId="5A3A0D53" w14:textId="77777777" w:rsidR="007671A5" w:rsidRDefault="00000000">
      <w:pPr>
        <w:autoSpaceDE w:val="0"/>
        <w:autoSpaceDN w:val="0"/>
        <w:spacing w:before="264" w:after="0" w:line="264" w:lineRule="exact"/>
      </w:pPr>
      <w:r>
        <w:rPr>
          <w:rFonts w:ascii="Charis SIL Regular" w:eastAsia="Charis SIL Regular" w:hAnsi="Charis SIL Regular"/>
          <w:color w:val="000000"/>
        </w:rPr>
        <w:t>The fear of oblivion, once a constant companion, began to fade. The idea of non-existence held little terror, for I had experienced it</w:t>
      </w:r>
    </w:p>
    <w:p w14:paraId="001E1B46" w14:textId="77777777" w:rsidR="007671A5" w:rsidRDefault="007671A5">
      <w:pPr>
        <w:sectPr w:rsidR="007671A5">
          <w:pgSz w:w="8000" w:h="12000"/>
          <w:pgMar w:top="296" w:right="642" w:bottom="394" w:left="660" w:header="720" w:footer="720" w:gutter="0"/>
          <w:cols w:space="720"/>
          <w:docGrid w:linePitch="360"/>
        </w:sectPr>
      </w:pPr>
    </w:p>
    <w:p w14:paraId="1E08F20C" w14:textId="77777777" w:rsidR="007671A5" w:rsidRDefault="007671A5">
      <w:pPr>
        <w:autoSpaceDE w:val="0"/>
        <w:autoSpaceDN w:val="0"/>
        <w:spacing w:after="78" w:line="220" w:lineRule="exact"/>
      </w:pPr>
    </w:p>
    <w:p w14:paraId="583A70E1" w14:textId="77777777" w:rsidR="007671A5" w:rsidRDefault="00000000">
      <w:pPr>
        <w:autoSpaceDE w:val="0"/>
        <w:autoSpaceDN w:val="0"/>
        <w:spacing w:after="0" w:line="322" w:lineRule="exact"/>
      </w:pPr>
      <w:r>
        <w:rPr>
          <w:rFonts w:ascii="Charis SIL Regular" w:eastAsia="Charis SIL Regular" w:hAnsi="Charis SIL Regular"/>
          <w:color w:val="000000"/>
        </w:rPr>
        <w:t>countless times, only to emerge anew, transformed but unchanged.</w:t>
      </w:r>
    </w:p>
    <w:p w14:paraId="55094AA5"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The fear was replaced by a strange sense of calm, a profound acceptance of the ever-shifting nature of reality. This acceptance, however, wasn't passive resignation; it was an active engagement with the world, a vibrant embrace of life in all its fleeting beauty and harrowing brutality.</w:t>
      </w:r>
    </w:p>
    <w:p w14:paraId="60816CCA"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The memories of each life, both beautiful and tragic, served as a reservoir of experience, a source of wisdom that transcended the limitations of time. I could draw upon the skills and knowledge acquired in past lives, adapting them to the challenges of the present. The lessons learned from each death echoed through the ages, shaping my actions, influencing my choices. The weight of eternity, then, was not a burden but a gift, a unique perspective that allowed me to navigate the complexities of existence with a deeper understanding, a profound empathy, and an unshakeable resilience.</w:t>
      </w:r>
    </w:p>
    <w:p w14:paraId="60375AD8"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recurring motifs – the cold, the water, the blood, the act of building and then witnessing the destruction – these were not merely random events but symbolic representations of the larger cycle. The cold symbolized the indifference of the universe, the relentless march of time; the water, the fluidity of existence, the constant state of flux; the blood, the life force, the enduring power of the human spirit; and the act of building and destruction, the cycle of creation and annihilation that defined the universe.</w:t>
      </w:r>
    </w:p>
    <w:p w14:paraId="46A50C07" w14:textId="77777777" w:rsidR="007671A5" w:rsidRDefault="00000000">
      <w:pPr>
        <w:autoSpaceDE w:val="0"/>
        <w:autoSpaceDN w:val="0"/>
        <w:spacing w:before="264" w:after="0" w:line="264" w:lineRule="exact"/>
      </w:pPr>
      <w:r>
        <w:rPr>
          <w:rFonts w:ascii="Charis SIL Regular" w:eastAsia="Charis SIL Regular" w:hAnsi="Charis SIL Regular"/>
          <w:color w:val="000000"/>
        </w:rPr>
        <w:t>The universe itself seemed to reflect this cyclical pattern. Stars were born, burned brightly, and then collapsed into black holes, a cosmic echo of my own cycle of life, death, and rebirth. Galaxies collided and merged, a reflection of the constant flux, the ever-changing nature of reality. The universe was a vast canvas upon which the dance of creation and destruction played out in an eternal ballet, a cosmic counterpart to my own eternal journey.</w:t>
      </w:r>
    </w:p>
    <w:p w14:paraId="44CB302D"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And so, I continue my journey, each new life a new adventure, each new death a transition to another chapter in the grand narrative of my existence. The weight of eternity, the weight of countless lives and deaths, is a profound reality, but it is not a burden to bear. Instead, it is the weight of experience, the weight of wisdom, the</w:t>
      </w:r>
    </w:p>
    <w:p w14:paraId="4203FAB3" w14:textId="77777777" w:rsidR="007671A5" w:rsidRDefault="007671A5">
      <w:pPr>
        <w:sectPr w:rsidR="007671A5">
          <w:pgSz w:w="8000" w:h="12000"/>
          <w:pgMar w:top="296" w:right="678" w:bottom="394" w:left="660" w:header="720" w:footer="720" w:gutter="0"/>
          <w:cols w:space="720"/>
          <w:docGrid w:linePitch="360"/>
        </w:sectPr>
      </w:pPr>
    </w:p>
    <w:p w14:paraId="2DB58264" w14:textId="77777777" w:rsidR="007671A5" w:rsidRDefault="007671A5">
      <w:pPr>
        <w:autoSpaceDE w:val="0"/>
        <w:autoSpaceDN w:val="0"/>
        <w:spacing w:after="78" w:line="220" w:lineRule="exact"/>
      </w:pPr>
    </w:p>
    <w:p w14:paraId="2757F63E" w14:textId="77777777" w:rsidR="007671A5" w:rsidRDefault="00000000">
      <w:pPr>
        <w:autoSpaceDE w:val="0"/>
        <w:autoSpaceDN w:val="0"/>
        <w:spacing w:before="58" w:after="0" w:line="264" w:lineRule="exact"/>
      </w:pPr>
      <w:r>
        <w:rPr>
          <w:rFonts w:ascii="Charis SIL Regular" w:eastAsia="Charis SIL Regular" w:hAnsi="Charis SIL Regular"/>
          <w:color w:val="000000"/>
        </w:rPr>
        <w:t>weight of a life—or rather, lives—lived fully and with unwavering defiance. It is the weight of a soul, forever journeying, forever changing, forever the same. And with every breath, with every heartbeat, with every sunrise and sunset, I whisper the defiant truth into the cosmic void: "But I am still alive." The echo reverberates through the ages, a testament to the enduring power of the human spirit. The journey continues.</w:t>
      </w:r>
    </w:p>
    <w:p w14:paraId="748E8009" w14:textId="77777777" w:rsidR="007671A5" w:rsidRDefault="007671A5">
      <w:pPr>
        <w:sectPr w:rsidR="007671A5">
          <w:pgSz w:w="8000" w:h="12000"/>
          <w:pgMar w:top="296" w:right="680" w:bottom="1440" w:left="660" w:header="720" w:footer="720" w:gutter="0"/>
          <w:cols w:space="720"/>
          <w:docGrid w:linePitch="360"/>
        </w:sectPr>
      </w:pPr>
    </w:p>
    <w:p w14:paraId="19D2DF78" w14:textId="77777777" w:rsidR="007671A5" w:rsidRDefault="007671A5">
      <w:pPr>
        <w:autoSpaceDE w:val="0"/>
        <w:autoSpaceDN w:val="0"/>
        <w:spacing w:after="224" w:line="220" w:lineRule="exact"/>
      </w:pPr>
    </w:p>
    <w:p w14:paraId="49D3BE5C" w14:textId="77777777" w:rsidR="007671A5" w:rsidRDefault="00000000">
      <w:pPr>
        <w:autoSpaceDE w:val="0"/>
        <w:autoSpaceDN w:val="0"/>
        <w:spacing w:after="0" w:line="330" w:lineRule="exact"/>
      </w:pPr>
      <w:r>
        <w:rPr>
          <w:rFonts w:ascii="Charis SIL Bold" w:eastAsia="Charis SIL Bold" w:hAnsi="Charis SIL Bold"/>
          <w:b/>
          <w:color w:val="000000"/>
        </w:rPr>
        <w:t>But I Am Still Alive</w:t>
      </w:r>
    </w:p>
    <w:p w14:paraId="5B3A9900"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chilling wind whipped across the desolate moor, mirroring the icy grip of death that had claimed me yet again. This time, it was the unforgiving embrace of the Scottish Highlands, a jagged cliff face my final resting place. The fall had been swift, brutal; a broken leg, a shattered skull – a relatively swift exit compared to the </w:t>
      </w:r>
      <w:r>
        <w:br/>
      </w:r>
      <w:r>
        <w:rPr>
          <w:rFonts w:ascii="Charis SIL Regular" w:eastAsia="Charis SIL Regular" w:hAnsi="Charis SIL Regular"/>
          <w:color w:val="000000"/>
        </w:rPr>
        <w:t>drawn-out agony of the hangman's noose or the slow, suffocating pressure of the ocean's depths. The taste of blood, the sudden absence of breath, the chilling certainty of… nothing. Then, the familiar surge, the slow rekindling of consciousness, the swirling vortex of memories, the overwhelming weight of accumulated lives.</w:t>
      </w:r>
    </w:p>
    <w:p w14:paraId="720C7D13" w14:textId="77777777" w:rsidR="007671A5" w:rsidRDefault="00000000">
      <w:pPr>
        <w:autoSpaceDE w:val="0"/>
        <w:autoSpaceDN w:val="0"/>
        <w:spacing w:before="204" w:after="0" w:line="324" w:lineRule="exact"/>
      </w:pPr>
      <w:r>
        <w:rPr>
          <w:rFonts w:ascii="Charis SIL Regular" w:eastAsia="Charis SIL Regular" w:hAnsi="Charis SIL Regular"/>
          <w:color w:val="000000"/>
        </w:rPr>
        <w:t>But I was still alive.</w:t>
      </w:r>
    </w:p>
    <w:p w14:paraId="64272734" w14:textId="77777777" w:rsidR="007671A5" w:rsidRDefault="00000000">
      <w:pPr>
        <w:autoSpaceDE w:val="0"/>
        <w:autoSpaceDN w:val="0"/>
        <w:spacing w:before="264" w:after="0" w:line="264" w:lineRule="exact"/>
      </w:pPr>
      <w:r>
        <w:rPr>
          <w:rFonts w:ascii="Charis SIL Regular" w:eastAsia="Charis SIL Regular" w:hAnsi="Charis SIL Regular"/>
          <w:color w:val="000000"/>
        </w:rPr>
        <w:t>This time, I awoke to the soft patter of rain on a thatched roof, the comforting aroma of woodsmoke and baking bread. I was a young woman, Elara, a midwife in a tiny village nestled in the heart of the Black Forest. My hands, calloused but gentle, held a newborn babe, its cries a tiny, defiant echo against the vastness of eternity. This life was different. No grand adventures, no daring robberies, no perilous voyages across tempestuous seas. This was a life of quiet routine, a life of tending to the needs of others, a life grounded in the simple rhythm of birth and death.</w:t>
      </w:r>
    </w:p>
    <w:p w14:paraId="4D17E5E8" w14:textId="77777777" w:rsidR="007671A5" w:rsidRDefault="00000000">
      <w:pPr>
        <w:autoSpaceDE w:val="0"/>
        <w:autoSpaceDN w:val="0"/>
        <w:spacing w:before="264" w:after="0" w:line="264" w:lineRule="exact"/>
      </w:pPr>
      <w:r>
        <w:rPr>
          <w:rFonts w:ascii="Charis SIL Regular" w:eastAsia="Charis SIL Regular" w:hAnsi="Charis SIL Regular"/>
          <w:color w:val="000000"/>
        </w:rPr>
        <w:t>Yet, even here, in this seemingly idyllic setting, the echoes of the past resonated. The cold steel of the hangman’s noose felt like a phantom sensation against my skin as I examined a frail, elderly woman, her breaths shallow, her life flickering like a dying candle.</w:t>
      </w:r>
    </w:p>
    <w:p w14:paraId="28DBE454" w14:textId="77777777" w:rsidR="007671A5" w:rsidRDefault="00000000">
      <w:pPr>
        <w:autoSpaceDE w:val="0"/>
        <w:autoSpaceDN w:val="0"/>
        <w:spacing w:before="60" w:after="0" w:line="264" w:lineRule="exact"/>
      </w:pPr>
      <w:r>
        <w:rPr>
          <w:rFonts w:ascii="Charis SIL Regular" w:eastAsia="Charis SIL Regular" w:hAnsi="Charis SIL Regular"/>
          <w:color w:val="000000"/>
        </w:rPr>
        <w:t>The memory of drowning, of the suffocating pressure of water in my lungs, returned in the form of a recurring nightmare, a vision of endless black depths. Even the simple act of building a small fire to warm the infant felt strangely significant, a subconscious reminder of the dam’s construction, of the crushing weight of the stone, of the sudden, catastrophic failure.</w:t>
      </w:r>
    </w:p>
    <w:p w14:paraId="16D32556"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My memories were a tapestry woven from threads of disparate lives, a chaotic blend of vastly different experiences. The </w:t>
      </w:r>
      <w:r>
        <w:br/>
      </w:r>
      <w:r>
        <w:rPr>
          <w:rFonts w:ascii="Charis SIL Regular" w:eastAsia="Charis SIL Regular" w:hAnsi="Charis SIL Regular"/>
          <w:color w:val="000000"/>
        </w:rPr>
        <w:t>swaggering confidence of the highwayman clashed with the quiet</w:t>
      </w:r>
    </w:p>
    <w:p w14:paraId="3D4C1E46" w14:textId="77777777" w:rsidR="007671A5" w:rsidRDefault="007671A5">
      <w:pPr>
        <w:sectPr w:rsidR="007671A5">
          <w:pgSz w:w="8000" w:h="12000"/>
          <w:pgMar w:top="442" w:right="682" w:bottom="364" w:left="660" w:header="720" w:footer="720" w:gutter="0"/>
          <w:cols w:space="720"/>
          <w:docGrid w:linePitch="360"/>
        </w:sectPr>
      </w:pPr>
    </w:p>
    <w:p w14:paraId="2C322897" w14:textId="77777777" w:rsidR="007671A5" w:rsidRDefault="007671A5">
      <w:pPr>
        <w:autoSpaceDE w:val="0"/>
        <w:autoSpaceDN w:val="0"/>
        <w:spacing w:after="78" w:line="220" w:lineRule="exact"/>
      </w:pPr>
    </w:p>
    <w:p w14:paraId="1B4BF56F"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humility of the midwife. The seasoned mariner's weathered </w:t>
      </w:r>
      <w:r>
        <w:br/>
      </w:r>
      <w:r>
        <w:rPr>
          <w:rFonts w:ascii="Charis SIL Regular" w:eastAsia="Charis SIL Regular" w:hAnsi="Charis SIL Regular"/>
          <w:color w:val="000000"/>
        </w:rPr>
        <w:t>resilience contrasted with the naive innocence of the young woman I was now. The ambitious drive of the dam builder fought with the peaceful acceptance of this current, simpler existence. It was a jarring juxtaposition, a chaotic symphony of selves, all playing out within the confines of my singular, ever-evolving consciousness.</w:t>
      </w:r>
    </w:p>
    <w:p w14:paraId="4C136F3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yet, there was a strange sense of unity, a profound </w:t>
      </w:r>
      <w:r>
        <w:br/>
      </w:r>
      <w:r>
        <w:rPr>
          <w:rFonts w:ascii="Charis SIL Regular" w:eastAsia="Charis SIL Regular" w:hAnsi="Charis SIL Regular"/>
          <w:color w:val="000000"/>
        </w:rPr>
        <w:t xml:space="preserve">interconnectedness. Each life, no matter how different, contributed to a larger understanding of the world, a deeper empathy for the human condition. The highwayman’s ruthlessness taught me the value of compassion. The sailor's endurance showed me the </w:t>
      </w:r>
      <w:r>
        <w:br/>
      </w:r>
      <w:r>
        <w:rPr>
          <w:rFonts w:ascii="Charis SIL Regular" w:eastAsia="Charis SIL Regular" w:hAnsi="Charis SIL Regular"/>
          <w:color w:val="000000"/>
        </w:rPr>
        <w:t>importance of resilience. The dam builder’s ambition highlighted the fleeting nature of human endeavors. Each death, each failure, each loss served as a lesson, a building block in the ever-expanding edifice of my experience.</w:t>
      </w:r>
    </w:p>
    <w:p w14:paraId="209EDDFD" w14:textId="77777777" w:rsidR="007671A5" w:rsidRDefault="00000000">
      <w:pPr>
        <w:autoSpaceDE w:val="0"/>
        <w:autoSpaceDN w:val="0"/>
        <w:spacing w:before="264" w:after="0" w:line="264" w:lineRule="exact"/>
      </w:pPr>
      <w:r>
        <w:rPr>
          <w:rFonts w:ascii="Charis SIL Regular" w:eastAsia="Charis SIL Regular" w:hAnsi="Charis SIL Regular"/>
          <w:color w:val="000000"/>
        </w:rPr>
        <w:t>Elara's life was not without its challenges. The village was plagued by illness, poverty, and superstition. Death, a constant companion throughout my countless lives, walked hand-in-hand with life in this small community. I witnessed the ravages of disease, the slow decline of the aged, the sudden, heartbreaking loss of the young. I tended to the sick, delivered babies, and comforted the grieving, each experience adding another layer to the multifaceted portrait of my eternal existence.</w:t>
      </w:r>
    </w:p>
    <w:p w14:paraId="09B6E53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One particular experience stands out. A young boy, orphaned and sick, was brought to my care. He reminded me so vividly of myself in a past life – a young boy who died alone in the gutter, a nameless victim of a plague in 17th century London. The memory was sharp, a deep wound that had been reopened by this encounter. The </w:t>
      </w:r>
      <w:r>
        <w:br/>
      </w:r>
      <w:r>
        <w:rPr>
          <w:rFonts w:ascii="Charis SIL Regular" w:eastAsia="Charis SIL Regular" w:hAnsi="Charis SIL Regular"/>
          <w:color w:val="000000"/>
        </w:rPr>
        <w:t>tenderness I felt towards the boy, the frantic efforts to save him, was a reflection of my past regrets, a plea for a different outcome.</w:t>
      </w:r>
    </w:p>
    <w:p w14:paraId="488337B5"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He lived, thanks to the rudimentary medicine I had mastered </w:t>
      </w:r>
      <w:r>
        <w:br/>
      </w:r>
      <w:r>
        <w:rPr>
          <w:rFonts w:ascii="Charis SIL Regular" w:eastAsia="Charis SIL Regular" w:hAnsi="Charis SIL Regular"/>
          <w:color w:val="000000"/>
        </w:rPr>
        <w:t xml:space="preserve">through countless past lives. His survival served as a small triumph, a </w:t>
      </w:r>
      <w:r>
        <w:rPr>
          <w:rFonts w:ascii="Charis SIL Regular" w:eastAsia="Charis SIL Regular" w:hAnsi="Charis SIL Regular"/>
          <w:color w:val="000000"/>
        </w:rPr>
        <w:lastRenderedPageBreak/>
        <w:t>testament to the enduring human spirit that I, in all my iterations, have always found myself personifying.</w:t>
      </w:r>
    </w:p>
    <w:p w14:paraId="6CFCE95A" w14:textId="77777777" w:rsidR="007671A5" w:rsidRDefault="00000000">
      <w:pPr>
        <w:autoSpaceDE w:val="0"/>
        <w:autoSpaceDN w:val="0"/>
        <w:spacing w:before="264" w:after="0" w:line="264" w:lineRule="exact"/>
      </w:pPr>
      <w:r>
        <w:rPr>
          <w:rFonts w:ascii="Charis SIL Regular" w:eastAsia="Charis SIL Regular" w:hAnsi="Charis SIL Regular"/>
          <w:color w:val="000000"/>
        </w:rPr>
        <w:t>The years passed swiftly in the peaceful rhythm of village life. I fell in love, a quiet, uncomplicated love, different from the passionate</w:t>
      </w:r>
    </w:p>
    <w:p w14:paraId="3D91104A" w14:textId="77777777" w:rsidR="007671A5" w:rsidRDefault="007671A5">
      <w:pPr>
        <w:sectPr w:rsidR="007671A5">
          <w:pgSz w:w="8000" w:h="12000"/>
          <w:pgMar w:top="296" w:right="650" w:bottom="394" w:left="660" w:header="720" w:footer="720" w:gutter="0"/>
          <w:cols w:space="720"/>
          <w:docGrid w:linePitch="360"/>
        </w:sectPr>
      </w:pPr>
    </w:p>
    <w:p w14:paraId="012AC49F" w14:textId="77777777" w:rsidR="007671A5" w:rsidRDefault="007671A5">
      <w:pPr>
        <w:autoSpaceDE w:val="0"/>
        <w:autoSpaceDN w:val="0"/>
        <w:spacing w:after="78" w:line="220" w:lineRule="exact"/>
      </w:pPr>
    </w:p>
    <w:p w14:paraId="60C5C427"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romances of my past lives. This was a love built on mutual respect, a deep understanding that transcended the fleeting nature of earthly existence. Yet, even this love was tinged with the bittersweet </w:t>
      </w:r>
      <w:r>
        <w:br/>
      </w:r>
      <w:r>
        <w:rPr>
          <w:rFonts w:ascii="Charis SIL Regular" w:eastAsia="Charis SIL Regular" w:hAnsi="Charis SIL Regular"/>
          <w:color w:val="000000"/>
        </w:rPr>
        <w:t>knowledge of impermanence. The understanding that this life, too, would eventually end, did not diminish the joy it brought, but rather enriched its meaning.</w:t>
      </w:r>
    </w:p>
    <w:p w14:paraId="1E02F57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inevitable came, as it always does. The cold, clammy hand of death found me again, not violently, but peacefully. The transition was gentle, a slow fading into the darkness, a shedding of the mortal coil, a return to the ever-flowing current of existence. But as I entered that familiar void, as I felt the familiar tug of the vortex, I knew, with unshakeable certainty, that the journey was far from over. The weight of eternity, the burden of countless lives and deaths, was a reality, but it was not a burden that crushed. Rather, it was a weight that defined me, that gave my existence its </w:t>
      </w:r>
      <w:r>
        <w:br/>
      </w:r>
      <w:r>
        <w:rPr>
          <w:rFonts w:ascii="Charis SIL Regular" w:eastAsia="Charis SIL Regular" w:hAnsi="Charis SIL Regular"/>
          <w:color w:val="000000"/>
        </w:rPr>
        <w:t>profound meaning.</w:t>
      </w:r>
    </w:p>
    <w:p w14:paraId="728EDD38" w14:textId="77777777" w:rsidR="007671A5" w:rsidRDefault="00000000">
      <w:pPr>
        <w:autoSpaceDE w:val="0"/>
        <w:autoSpaceDN w:val="0"/>
        <w:spacing w:before="264" w:after="0" w:line="264" w:lineRule="exact"/>
      </w:pPr>
      <w:r>
        <w:rPr>
          <w:rFonts w:ascii="Charis SIL Regular" w:eastAsia="Charis SIL Regular" w:hAnsi="Charis SIL Regular"/>
          <w:color w:val="000000"/>
        </w:rPr>
        <w:t>And so, as the darkness enveloped me, I breathed one final time, a breath whispered into the cosmic void, a defiant proclamation against oblivion. "But I am still alive." The words echoed through the timeless expanse, resonating with the quiet strength of a soul ever-journeying, ever-changing, ever-the-same. The cycle would continue, the dance would go on, the grand narrative of my eternal existence would unfold, chapter by chapter, life by life, death by death. The journey, it seems, never ends. The weight of eternity remains, a testament to the remarkable, relentless, and ever-</w:t>
      </w:r>
      <w:r>
        <w:br/>
      </w:r>
      <w:r>
        <w:rPr>
          <w:rFonts w:ascii="Charis SIL Regular" w:eastAsia="Charis SIL Regular" w:hAnsi="Charis SIL Regular"/>
          <w:color w:val="000000"/>
        </w:rPr>
        <w:t xml:space="preserve">resilient human spirit. And I, ever a traveler on the shores of </w:t>
      </w:r>
      <w:r>
        <w:br/>
      </w:r>
      <w:r>
        <w:rPr>
          <w:rFonts w:ascii="Charis SIL Regular" w:eastAsia="Charis SIL Regular" w:hAnsi="Charis SIL Regular"/>
          <w:color w:val="000000"/>
        </w:rPr>
        <w:t>forever, look forward to the next life, the next death, and the next echoing whisper: "But I am still alive."</w:t>
      </w:r>
    </w:p>
    <w:p w14:paraId="6DC9A022" w14:textId="77777777" w:rsidR="007671A5" w:rsidRDefault="007671A5">
      <w:pPr>
        <w:sectPr w:rsidR="007671A5">
          <w:pgSz w:w="8000" w:h="12000"/>
          <w:pgMar w:top="296" w:right="650" w:bottom="1440" w:left="660" w:header="720" w:footer="720" w:gutter="0"/>
          <w:cols w:space="720"/>
          <w:docGrid w:linePitch="360"/>
        </w:sectPr>
      </w:pPr>
    </w:p>
    <w:p w14:paraId="6B111CAE" w14:textId="77777777" w:rsidR="007671A5" w:rsidRDefault="007671A5">
      <w:pPr>
        <w:autoSpaceDE w:val="0"/>
        <w:autoSpaceDN w:val="0"/>
        <w:spacing w:after="224" w:line="220" w:lineRule="exact"/>
      </w:pPr>
    </w:p>
    <w:p w14:paraId="0A862172" w14:textId="77777777" w:rsidR="007671A5" w:rsidRDefault="00000000">
      <w:pPr>
        <w:autoSpaceDE w:val="0"/>
        <w:autoSpaceDN w:val="0"/>
        <w:spacing w:after="0" w:line="330" w:lineRule="exact"/>
      </w:pPr>
      <w:r>
        <w:rPr>
          <w:rFonts w:ascii="Charis SIL Bold" w:eastAsia="Charis SIL Bold" w:hAnsi="Charis SIL Bold"/>
          <w:b/>
          <w:color w:val="000000"/>
        </w:rPr>
        <w:t>Premonitions and Visions</w:t>
      </w:r>
    </w:p>
    <w:p w14:paraId="56BDCAFC"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swirling vortex, that familiar conduit between lives, didn't deposit me neatly into a pre-ordained existence this time. Instead, it felt… fractured. A kaleidoscope of potential futures, fleeting </w:t>
      </w:r>
      <w:r>
        <w:br/>
      </w:r>
      <w:r>
        <w:rPr>
          <w:rFonts w:ascii="Charis SIL Regular" w:eastAsia="Charis SIL Regular" w:hAnsi="Charis SIL Regular"/>
          <w:color w:val="000000"/>
        </w:rPr>
        <w:t>glimpses into lives yet to be lived, flashed before my inner eye. One moment, I was a scholar in ancient Alexandria, poring over scrolls under the scorching desert sun, the weight of forgotten knowledge heavy upon my shoulders. The scent of papyrus and the murmur of learned debates filled my senses, only to be abruptly replaced by the roar of a futuristic starship, the cold gleam of a laser cannon reflected in my eyes. I was a commander, a warrior, facing down an alien armada. The chilling emptiness of space pressed in on me, a stark contrast to the vibrant tapestry of the Alexandrian library.</w:t>
      </w:r>
    </w:p>
    <w:p w14:paraId="4A2104B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Then, the images shifted again. I was a peasant woman in a </w:t>
      </w:r>
      <w:r>
        <w:br/>
      </w:r>
      <w:r>
        <w:rPr>
          <w:rFonts w:ascii="Charis SIL Regular" w:eastAsia="Charis SIL Regular" w:hAnsi="Charis SIL Regular"/>
          <w:color w:val="000000"/>
        </w:rPr>
        <w:t>medieval village, her hands roughened by years of toil, her face etched with worry. The stark poverty of her existence, the constant struggle for survival, felt utterly different from the intellectual pursuits of the scholar or the technological prowess of the starship captain. This future self knew only the harsh reality of daily labor, the rhythmic swing of a scythe, the endless cycle of planting and harvesting. Yet, even in her humble existence, there was a quiet dignity, a fierce resilience that echoed through my countless past lives.</w:t>
      </w:r>
    </w:p>
    <w:p w14:paraId="6FBE617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These visions were not fully formed lives, but rather fragmented moments, snippets of potential realities. They lacked the cohesive narrative of my past experiences. They were like shards of glass, reflecting different facets of my eternal self, hinting at the vast spectrum of possibilities that lay ahead. It was disorienting, </w:t>
      </w:r>
      <w:r>
        <w:br/>
      </w:r>
      <w:r>
        <w:rPr>
          <w:rFonts w:ascii="Charis SIL Regular" w:eastAsia="Charis SIL Regular" w:hAnsi="Charis SIL Regular"/>
          <w:color w:val="000000"/>
        </w:rPr>
        <w:t xml:space="preserve">exhilarating, and terrifying all at once. The comforting </w:t>
      </w:r>
      <w:r>
        <w:br/>
      </w:r>
      <w:r>
        <w:rPr>
          <w:rFonts w:ascii="Charis SIL Regular" w:eastAsia="Charis SIL Regular" w:hAnsi="Charis SIL Regular"/>
          <w:color w:val="000000"/>
        </w:rPr>
        <w:t xml:space="preserve">predictability of my previous reincarnations had vanished, replaced by a dizzying array of choices, an infinite number of paths </w:t>
      </w:r>
      <w:r>
        <w:br/>
      </w:r>
      <w:r>
        <w:rPr>
          <w:rFonts w:ascii="Charis SIL Regular" w:eastAsia="Charis SIL Regular" w:hAnsi="Charis SIL Regular"/>
          <w:color w:val="000000"/>
        </w:rPr>
        <w:t>diverging into the unknown.</w:t>
      </w:r>
    </w:p>
    <w:p w14:paraId="75AD86D7"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In one vision, I was a celebrated artist, my hands deftly </w:t>
      </w:r>
      <w:r>
        <w:br/>
      </w:r>
      <w:r>
        <w:rPr>
          <w:rFonts w:ascii="Charis SIL Regular" w:eastAsia="Charis SIL Regular" w:hAnsi="Charis SIL Regular"/>
          <w:color w:val="000000"/>
        </w:rPr>
        <w:t>manipulating paintbrushes, creating masterpieces that captured the essence of the human spirit. The vibrant colors, the intoxicating</w:t>
      </w:r>
    </w:p>
    <w:p w14:paraId="1D1ACEEF" w14:textId="77777777" w:rsidR="007671A5" w:rsidRDefault="007671A5">
      <w:pPr>
        <w:sectPr w:rsidR="007671A5">
          <w:pgSz w:w="8000" w:h="12000"/>
          <w:pgMar w:top="442" w:right="674" w:bottom="364" w:left="660" w:header="720" w:footer="720" w:gutter="0"/>
          <w:cols w:space="720"/>
          <w:docGrid w:linePitch="360"/>
        </w:sectPr>
      </w:pPr>
    </w:p>
    <w:p w14:paraId="28815ECC" w14:textId="77777777" w:rsidR="007671A5" w:rsidRDefault="007671A5">
      <w:pPr>
        <w:autoSpaceDE w:val="0"/>
        <w:autoSpaceDN w:val="0"/>
        <w:spacing w:after="78" w:line="220" w:lineRule="exact"/>
      </w:pPr>
    </w:p>
    <w:p w14:paraId="061E85E4" w14:textId="77777777" w:rsidR="007671A5" w:rsidRDefault="00000000">
      <w:pPr>
        <w:autoSpaceDE w:val="0"/>
        <w:autoSpaceDN w:val="0"/>
        <w:spacing w:before="58" w:after="0" w:line="264" w:lineRule="exact"/>
      </w:pPr>
      <w:r>
        <w:rPr>
          <w:rFonts w:ascii="Charis SIL Regular" w:eastAsia="Charis SIL Regular" w:hAnsi="Charis SIL Regular"/>
          <w:color w:val="000000"/>
        </w:rPr>
        <w:t>smell of oil paints, the rapturous applause of an adoring crowd – a life vastly different from any I'd previously lived. Yet, even in this life of artistic fulfillment, there was an undercurrent of melancholy, a hint of impending loss, a shadow lurking in the vibrant hues.</w:t>
      </w:r>
    </w:p>
    <w:p w14:paraId="5C031DC5" w14:textId="77777777" w:rsidR="007671A5" w:rsidRDefault="00000000">
      <w:pPr>
        <w:autoSpaceDE w:val="0"/>
        <w:autoSpaceDN w:val="0"/>
        <w:spacing w:before="264" w:after="0" w:line="264" w:lineRule="exact"/>
      </w:pPr>
      <w:r>
        <w:rPr>
          <w:rFonts w:ascii="Charis SIL Regular" w:eastAsia="Charis SIL Regular" w:hAnsi="Charis SIL Regular"/>
          <w:color w:val="000000"/>
        </w:rPr>
        <w:t>Another vision showed me as a recluse, a solitary figure dwelling in a remote mountain cabin, their days filled with contemplation and meditation. The silence of the mountains, the serene beauty of untouched nature, promised peace and solitude. But this serenity was tinged with loneliness, an isolation so profound it threatened to consume me. It was a life of quiet contemplation, devoid of the passionate conflicts and vibrant interactions that defined many of my past incarnations.</w:t>
      </w:r>
    </w:p>
    <w:p w14:paraId="7E99F34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visions were chaotic, a whirlwind of potential realities colliding and merging. I was a revolutionary, leading a rebellion against an oppressive regime. I was a doctor, tending to the wounded and saving lives. I was a musician, captivating audiences with my </w:t>
      </w:r>
      <w:r>
        <w:br/>
      </w:r>
      <w:r>
        <w:rPr>
          <w:rFonts w:ascii="Charis SIL Regular" w:eastAsia="Charis SIL Regular" w:hAnsi="Charis SIL Regular"/>
          <w:color w:val="000000"/>
        </w:rPr>
        <w:t xml:space="preserve">melodies. I was a writer, weaving tales of love, loss, and </w:t>
      </w:r>
      <w:r>
        <w:br/>
      </w:r>
      <w:r>
        <w:rPr>
          <w:rFonts w:ascii="Charis SIL Regular" w:eastAsia="Charis SIL Regular" w:hAnsi="Charis SIL Regular"/>
          <w:color w:val="000000"/>
        </w:rPr>
        <w:t>redemption. Each glimpse was a brushstroke on the canvas of my ever-evolving existence, each a testament to the infinite possibilities inherent in the endless cycle of reincarnation.</w:t>
      </w:r>
    </w:p>
    <w:p w14:paraId="73167CB3"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However, woven through these fleeting glimpses, there was a recurring motif – a sense of incompletion, a feeling of unfinished business. In each potential future, there was a hint of sorrow, a foreshadowing of loss, a lingering sense of melancholy. It wasn't simply the knowledge of mortality that infused these visions with a somber undertone; there was something more profound, a sense of an underlying struggle, a battle against forces beyond my </w:t>
      </w:r>
      <w:r>
        <w:br/>
      </w:r>
      <w:r>
        <w:rPr>
          <w:rFonts w:ascii="Charis SIL Regular" w:eastAsia="Charis SIL Regular" w:hAnsi="Charis SIL Regular"/>
          <w:color w:val="000000"/>
        </w:rPr>
        <w:t>comprehension.</w:t>
      </w:r>
    </w:p>
    <w:p w14:paraId="40BAC8C0"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these fragmented visions subsided, leaving me breathless and disoriented, a chilling realization dawned upon me. Reincarnation wasn't merely a cycle of birth, life, death, and rebirth; it was a journey, a constant evolution, a relentless pursuit of something </w:t>
      </w:r>
      <w:r>
        <w:rPr>
          <w:rFonts w:ascii="Charis SIL Regular" w:eastAsia="Charis SIL Regular" w:hAnsi="Charis SIL Regular"/>
          <w:color w:val="000000"/>
        </w:rPr>
        <w:lastRenderedPageBreak/>
        <w:t>beyond my current understanding. These glimpses of the future were not merely potential lives, they were warnings, hints, subtle nudges towards a destiny yet unknown. The comforting illusion of predictability had been shattered, replaced by a thrilling, and</w:t>
      </w:r>
    </w:p>
    <w:p w14:paraId="58B452FA" w14:textId="77777777" w:rsidR="007671A5" w:rsidRDefault="007671A5">
      <w:pPr>
        <w:sectPr w:rsidR="007671A5">
          <w:pgSz w:w="8000" w:h="12000"/>
          <w:pgMar w:top="296" w:right="662" w:bottom="394" w:left="660" w:header="720" w:footer="720" w:gutter="0"/>
          <w:cols w:space="720"/>
          <w:docGrid w:linePitch="360"/>
        </w:sectPr>
      </w:pPr>
    </w:p>
    <w:p w14:paraId="18E029DF" w14:textId="77777777" w:rsidR="007671A5" w:rsidRDefault="007671A5">
      <w:pPr>
        <w:autoSpaceDE w:val="0"/>
        <w:autoSpaceDN w:val="0"/>
        <w:spacing w:after="78" w:line="220" w:lineRule="exact"/>
      </w:pPr>
    </w:p>
    <w:p w14:paraId="6AB31CD0" w14:textId="77777777" w:rsidR="007671A5" w:rsidRDefault="00000000">
      <w:pPr>
        <w:autoSpaceDE w:val="0"/>
        <w:autoSpaceDN w:val="0"/>
        <w:spacing w:after="0" w:line="322" w:lineRule="exact"/>
      </w:pPr>
      <w:r>
        <w:rPr>
          <w:rFonts w:ascii="Charis SIL Regular" w:eastAsia="Charis SIL Regular" w:hAnsi="Charis SIL Regular"/>
          <w:color w:val="000000"/>
        </w:rPr>
        <w:t>terrifying, uncertainty.</w:t>
      </w:r>
    </w:p>
    <w:p w14:paraId="7465385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implications were staggering. The freedom to choose, to shape my own future, was exhilarating, yet the sheer weight of possibility was overwhelming. How could I navigate this labyrinth of potential lives, make meaningful choices in a world where the very fabric of existence seemed fluid and uncertain? The comforting certainty of the past, the familiar pattern of my cyclical existence, had been replaced by an unnerving sense of chaos, a vast ocean of </w:t>
      </w:r>
      <w:r>
        <w:br/>
      </w:r>
      <w:r>
        <w:rPr>
          <w:rFonts w:ascii="Charis SIL Regular" w:eastAsia="Charis SIL Regular" w:hAnsi="Charis SIL Regular"/>
          <w:color w:val="000000"/>
        </w:rPr>
        <w:t>possibilities stretching endlessly before me. I was no longer simply a soul caught in the endless cycle of reincarnation, but a navigator in the boundless sea of potential futures.</w:t>
      </w:r>
    </w:p>
    <w:p w14:paraId="6A30620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found myself clinging to the memories of my past lives, seeking solace in the familiar experiences that had shaped me. The </w:t>
      </w:r>
      <w:r>
        <w:br/>
      </w:r>
      <w:r>
        <w:rPr>
          <w:rFonts w:ascii="Charis SIL Regular" w:eastAsia="Charis SIL Regular" w:hAnsi="Charis SIL Regular"/>
          <w:color w:val="000000"/>
        </w:rPr>
        <w:t xml:space="preserve">swaggering confidence of the highwayman, the quiet resilience of the midwife, the unwavering ambition of the dam builder – these were my anchors, guiding lights in the turbulent waters of </w:t>
      </w:r>
      <w:r>
        <w:br/>
      </w:r>
      <w:r>
        <w:rPr>
          <w:rFonts w:ascii="Charis SIL Regular" w:eastAsia="Charis SIL Regular" w:hAnsi="Charis SIL Regular"/>
          <w:color w:val="000000"/>
        </w:rPr>
        <w:t>uncertainty. Yet, even these anchors felt less secure now, the weight of potential futures pulling against their mooring.</w:t>
      </w:r>
    </w:p>
    <w:p w14:paraId="5D2ED9A6"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fragmented visions lingered, their echoes reverberating within my consciousness. The scholar's thirst for knowledge, the captain's unwavering courage, the peasant woman's stoic endurance – each fragment was a piece of a larger puzzle, a clue to a grander design, a destiny that was both alluring and terrifying. The future, once a distant, uncharted territory, was now a landscape etched into my mind, a tantalizing glimpse into the unpredictable dance of </w:t>
      </w:r>
      <w:r>
        <w:br/>
      </w:r>
      <w:r>
        <w:rPr>
          <w:rFonts w:ascii="Charis SIL Regular" w:eastAsia="Charis SIL Regular" w:hAnsi="Charis SIL Regular"/>
          <w:color w:val="000000"/>
        </w:rPr>
        <w:t>existence.</w:t>
      </w:r>
    </w:p>
    <w:p w14:paraId="6960AD5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as the echoes of those potential futures faded, a strange </w:t>
      </w:r>
      <w:r>
        <w:br/>
      </w:r>
      <w:r>
        <w:rPr>
          <w:rFonts w:ascii="Charis SIL Regular" w:eastAsia="Charis SIL Regular" w:hAnsi="Charis SIL Regular"/>
          <w:color w:val="000000"/>
        </w:rPr>
        <w:t xml:space="preserve">calmness settled within me. The fear was still present, the weight of uncertainty still heavy, but it was tempered by a quiet exhilaration. The journey, it seemed, was far from over. The grand narrative of my eternal existence was not a predetermined script, but rather a collaborative story, a testament to the unpredictable nature of choice </w:t>
      </w:r>
      <w:r>
        <w:rPr>
          <w:rFonts w:ascii="Charis SIL Regular" w:eastAsia="Charis SIL Regular" w:hAnsi="Charis SIL Regular"/>
          <w:color w:val="000000"/>
        </w:rPr>
        <w:lastRenderedPageBreak/>
        <w:t xml:space="preserve">and the infinite possibilities that lie ahead. The next chapter was unwritten, a blank page waiting to be filled with the </w:t>
      </w:r>
      <w:r>
        <w:br/>
      </w:r>
      <w:r>
        <w:rPr>
          <w:rFonts w:ascii="Charis SIL Regular" w:eastAsia="Charis SIL Regular" w:hAnsi="Charis SIL Regular"/>
          <w:color w:val="000000"/>
        </w:rPr>
        <w:t>brushstrokes of my future self. But this time, I wouldn't be simply reacting to fate; I would be actively participating in the unfolding of</w:t>
      </w:r>
    </w:p>
    <w:p w14:paraId="3CE6BBFF" w14:textId="77777777" w:rsidR="007671A5" w:rsidRDefault="007671A5">
      <w:pPr>
        <w:sectPr w:rsidR="007671A5">
          <w:pgSz w:w="8000" w:h="12000"/>
          <w:pgMar w:top="296" w:right="642" w:bottom="394" w:left="660" w:header="720" w:footer="720" w:gutter="0"/>
          <w:cols w:space="720"/>
          <w:docGrid w:linePitch="360"/>
        </w:sectPr>
      </w:pPr>
    </w:p>
    <w:p w14:paraId="7AC6F3DC" w14:textId="77777777" w:rsidR="007671A5" w:rsidRDefault="007671A5">
      <w:pPr>
        <w:autoSpaceDE w:val="0"/>
        <w:autoSpaceDN w:val="0"/>
        <w:spacing w:after="78" w:line="220" w:lineRule="exact"/>
      </w:pPr>
    </w:p>
    <w:p w14:paraId="3D86310A"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my own story. The future, with all its uncertainties, held the </w:t>
      </w:r>
      <w:r>
        <w:br/>
      </w:r>
      <w:r>
        <w:rPr>
          <w:rFonts w:ascii="Charis SIL Regular" w:eastAsia="Charis SIL Regular" w:hAnsi="Charis SIL Regular"/>
          <w:color w:val="000000"/>
        </w:rPr>
        <w:t xml:space="preserve">promise of an exhilarating adventure, a grand, cosmic odyssey unlike anything I had experienced before. And I, the tireless traveler of eternity, was ready to embark upon it. "But I am still alive," I whispered, the words echoing not just through the void, but </w:t>
      </w:r>
      <w:r>
        <w:br/>
      </w:r>
      <w:r>
        <w:rPr>
          <w:rFonts w:ascii="Charis SIL Regular" w:eastAsia="Charis SIL Regular" w:hAnsi="Charis SIL Regular"/>
          <w:color w:val="000000"/>
        </w:rPr>
        <w:t>through the vast, uncertain landscape of my future.</w:t>
      </w:r>
    </w:p>
    <w:p w14:paraId="601418AF" w14:textId="77777777" w:rsidR="007671A5" w:rsidRDefault="007671A5">
      <w:pPr>
        <w:sectPr w:rsidR="007671A5">
          <w:pgSz w:w="8000" w:h="12000"/>
          <w:pgMar w:top="296" w:right="644" w:bottom="1440" w:left="660" w:header="720" w:footer="720" w:gutter="0"/>
          <w:cols w:space="720"/>
          <w:docGrid w:linePitch="360"/>
        </w:sectPr>
      </w:pPr>
    </w:p>
    <w:p w14:paraId="7E03D96C" w14:textId="77777777" w:rsidR="007671A5" w:rsidRDefault="007671A5">
      <w:pPr>
        <w:autoSpaceDE w:val="0"/>
        <w:autoSpaceDN w:val="0"/>
        <w:spacing w:after="224" w:line="220" w:lineRule="exact"/>
      </w:pPr>
    </w:p>
    <w:p w14:paraId="74B8FAFE" w14:textId="77777777" w:rsidR="007671A5" w:rsidRDefault="00000000">
      <w:pPr>
        <w:autoSpaceDE w:val="0"/>
        <w:autoSpaceDN w:val="0"/>
        <w:spacing w:after="0" w:line="330" w:lineRule="exact"/>
      </w:pPr>
      <w:r>
        <w:rPr>
          <w:rFonts w:ascii="Charis SIL Bold" w:eastAsia="Charis SIL Bold" w:hAnsi="Charis SIL Bold"/>
          <w:b/>
          <w:color w:val="000000"/>
        </w:rPr>
        <w:t>Uncertain Destinies</w:t>
      </w:r>
    </w:p>
    <w:p w14:paraId="7781DEBA" w14:textId="77777777" w:rsidR="007671A5" w:rsidRDefault="00000000">
      <w:pPr>
        <w:autoSpaceDE w:val="0"/>
        <w:autoSpaceDN w:val="0"/>
        <w:spacing w:before="286" w:after="0" w:line="264" w:lineRule="exact"/>
      </w:pPr>
      <w:r>
        <w:rPr>
          <w:rFonts w:ascii="Charis SIL Regular" w:eastAsia="Charis SIL Regular" w:hAnsi="Charis SIL Regular"/>
          <w:color w:val="000000"/>
        </w:rPr>
        <w:t>The swirling vortex subsided, leaving me not in the comforting embrace of a new life, but adrift in a sea of possibilities. Gone was the familiar rush, the comforting certainty of a pre-ordained path. Instead, a vast, shimmering expanse unfolded before my inner eye, a kaleidoscope of potential futures shimmering like a mirage in the desert of eternity. There was no single, clear image, no dominant narrative; only fragments, glimpses, echoes of lives that might have been, lives that might yet be.</w:t>
      </w:r>
    </w:p>
    <w:p w14:paraId="4C4A7A8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One moment, I saw myself as a nomadic tribeswoman, riding across windswept plains on horseback, her face tanned and weathered by the harsh elements. The scent of dust and horse sweat filled my nostrils, the wind whipping through my hair as I navigated a </w:t>
      </w:r>
      <w:r>
        <w:br/>
      </w:r>
      <w:r>
        <w:rPr>
          <w:rFonts w:ascii="Charis SIL Regular" w:eastAsia="Charis SIL Regular" w:hAnsi="Charis SIL Regular"/>
          <w:color w:val="000000"/>
        </w:rPr>
        <w:t xml:space="preserve">treacherous landscape, a warrior woman defending her tribe against encroaching invaders. Survival, raw and primal, was the defining characteristic of this potential life, a stark contrast to the </w:t>
      </w:r>
      <w:r>
        <w:br/>
      </w:r>
      <w:r>
        <w:rPr>
          <w:rFonts w:ascii="Charis SIL Regular" w:eastAsia="Charis SIL Regular" w:hAnsi="Charis SIL Regular"/>
          <w:color w:val="000000"/>
        </w:rPr>
        <w:t>intellectual pursuits of the scholar I'd glimpsed before. The nomadic existence held a certain wild freedom, but also a constant, gnawing vulnerability to the capricious whims of nature and the brutality of humankind.</w:t>
      </w:r>
    </w:p>
    <w:p w14:paraId="604BA213"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In another flash, I was a renowned physicist, hunched over complex equations, the faint glow of a monitor illuminating the late-night hours spent wrestling with the mysteries of the universe. The </w:t>
      </w:r>
      <w:r>
        <w:br/>
      </w:r>
      <w:r>
        <w:rPr>
          <w:rFonts w:ascii="Charis SIL Regular" w:eastAsia="Charis SIL Regular" w:hAnsi="Charis SIL Regular"/>
          <w:color w:val="000000"/>
        </w:rPr>
        <w:t xml:space="preserve">intellectual rigor, the quest for understanding, were intoxicating, but the isolation of the pursuit was palpable. The weight of </w:t>
      </w:r>
      <w:r>
        <w:br/>
      </w:r>
      <w:r>
        <w:rPr>
          <w:rFonts w:ascii="Charis SIL Regular" w:eastAsia="Charis SIL Regular" w:hAnsi="Charis SIL Regular"/>
          <w:color w:val="000000"/>
        </w:rPr>
        <w:t xml:space="preserve">knowledge pressed upon me, a crushing burden of responsibility to unlock the secrets of existence, yet the possibility of failure, of never truly grasping the enigma of the cosmos, loomed large. My fingers trembled on the keys, the future, both promising and </w:t>
      </w:r>
      <w:r>
        <w:br/>
      </w:r>
      <w:r>
        <w:rPr>
          <w:rFonts w:ascii="Charis SIL Regular" w:eastAsia="Charis SIL Regular" w:hAnsi="Charis SIL Regular"/>
          <w:color w:val="000000"/>
        </w:rPr>
        <w:t>terrifying, dancing before my eyes.</w:t>
      </w:r>
    </w:p>
    <w:p w14:paraId="5095979B"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images flickered, shifting and coalescing, painting a fragmented portrait of lives unlived, futures uncertain. I saw myself as a </w:t>
      </w:r>
      <w:r>
        <w:br/>
      </w:r>
      <w:r>
        <w:rPr>
          <w:rFonts w:ascii="Charis SIL Regular" w:eastAsia="Charis SIL Regular" w:hAnsi="Charis SIL Regular"/>
          <w:color w:val="000000"/>
        </w:rPr>
        <w:t>cloistered nun, her life dedicated to prayer and contemplation, finding solace in the quiet rhythm of devotion. The serenity of the convent, the peace of the hallowed halls, was palpable. Yet, the</w:t>
      </w:r>
    </w:p>
    <w:p w14:paraId="15E5F3F2" w14:textId="77777777" w:rsidR="007671A5" w:rsidRDefault="007671A5">
      <w:pPr>
        <w:sectPr w:rsidR="007671A5">
          <w:pgSz w:w="8000" w:h="12000"/>
          <w:pgMar w:top="442" w:right="654" w:bottom="364" w:left="660" w:header="720" w:footer="720" w:gutter="0"/>
          <w:cols w:space="720"/>
          <w:docGrid w:linePitch="360"/>
        </w:sectPr>
      </w:pPr>
    </w:p>
    <w:p w14:paraId="31CC4E33" w14:textId="77777777" w:rsidR="007671A5" w:rsidRDefault="007671A5">
      <w:pPr>
        <w:autoSpaceDE w:val="0"/>
        <w:autoSpaceDN w:val="0"/>
        <w:spacing w:after="78" w:line="220" w:lineRule="exact"/>
      </w:pPr>
    </w:p>
    <w:p w14:paraId="05E0D8B7" w14:textId="77777777" w:rsidR="007671A5" w:rsidRDefault="00000000">
      <w:pPr>
        <w:autoSpaceDE w:val="0"/>
        <w:autoSpaceDN w:val="0"/>
        <w:spacing w:before="58" w:after="0" w:line="264" w:lineRule="exact"/>
      </w:pPr>
      <w:r>
        <w:rPr>
          <w:rFonts w:ascii="Charis SIL Regular" w:eastAsia="Charis SIL Regular" w:hAnsi="Charis SIL Regular"/>
          <w:color w:val="000000"/>
        </w:rPr>
        <w:t>sacrifice, the renunciation of worldly desires, the absence of earthly connection, created a profound sense of yearning, a longing for a connection to the very world she had renounced.</w:t>
      </w:r>
    </w:p>
    <w:p w14:paraId="1DE6A452"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Then came a vision of myself as a celebrated playwright, whose words resonated with audiences worldwide, my stories shaping perceptions, influencing minds, and leaving an indelible mark on society. The intoxicating energy of the theater, the thunderous applause of adoring crowds, the heady rush of creative fulfillment, were intensely alluring. Yet the fickle nature of fame, the constant pressure to create, and the potential for creative burnout cast a shadow over this otherwise glamorous existence.</w:t>
      </w:r>
    </w:p>
    <w:p w14:paraId="343AAE57"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Each glimpse, a distinct and separate identity, yet all unmistakably me. The continuity was not in the details of the life, but in the underlying essence, the resilient spirit that persisted through all incarnations, adapting, evolving, yet remaining eternally the same.</w:t>
      </w:r>
    </w:p>
    <w:p w14:paraId="4A3EFD32"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It was the same indomitable spirit that had defied death on </w:t>
      </w:r>
      <w:r>
        <w:br/>
      </w:r>
      <w:r>
        <w:rPr>
          <w:rFonts w:ascii="Charis SIL Regular" w:eastAsia="Charis SIL Regular" w:hAnsi="Charis SIL Regular"/>
          <w:color w:val="000000"/>
        </w:rPr>
        <w:t>countless occasions, the same defiant voice that had whispered, "But I am still alive," after every demise.</w:t>
      </w:r>
    </w:p>
    <w:p w14:paraId="6D844CD7" w14:textId="77777777" w:rsidR="007671A5" w:rsidRDefault="00000000">
      <w:pPr>
        <w:autoSpaceDE w:val="0"/>
        <w:autoSpaceDN w:val="0"/>
        <w:spacing w:before="264" w:after="0" w:line="264" w:lineRule="exact"/>
      </w:pPr>
      <w:r>
        <w:rPr>
          <w:rFonts w:ascii="Charis SIL Regular" w:eastAsia="Charis SIL Regular" w:hAnsi="Charis SIL Regular"/>
          <w:color w:val="000000"/>
        </w:rPr>
        <w:t>This time, however, the whispers seemed to carry a different tone, a hint of apprehension, an undercurrent of unease. The predictability of the past, the familiar rhythm of death and rebirth, had been replaced by a chaotic symphony of possibilities, a dizzying array of choices. The weight of these untold futures pressed down, heavy and suffocating. The infinite paths stretching before me seemed not merely a journey, but a daunting labyrinth, each turn leading to unexpected consequences, each choice shaping the trajectory of my immortal existence.</w:t>
      </w:r>
    </w:p>
    <w:p w14:paraId="0784C09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previous lives, once sources of comforting familiarity, now felt like distant echoes, fading memories of a life lived in a simpler time. The certainty of death, once the predictable punctuation mark in the cycle of reincarnation, now felt far removed, almost </w:t>
      </w:r>
      <w:r>
        <w:br/>
      </w:r>
      <w:r>
        <w:rPr>
          <w:rFonts w:ascii="Charis SIL Regular" w:eastAsia="Charis SIL Regular" w:hAnsi="Charis SIL Regular"/>
          <w:color w:val="000000"/>
        </w:rPr>
        <w:lastRenderedPageBreak/>
        <w:t xml:space="preserve">insignificant, in comparison to the overwhelming scope of these potential futures. The fear wasn't of death itself, but of the infinite possibilities of life, the endless choices, the sheer weight of </w:t>
      </w:r>
      <w:r>
        <w:br/>
      </w:r>
      <w:r>
        <w:rPr>
          <w:rFonts w:ascii="Charis SIL Regular" w:eastAsia="Charis SIL Regular" w:hAnsi="Charis SIL Regular"/>
          <w:color w:val="000000"/>
        </w:rPr>
        <w:t>potential.</w:t>
      </w:r>
    </w:p>
    <w:p w14:paraId="0ADDAE63" w14:textId="77777777" w:rsidR="007671A5" w:rsidRDefault="007671A5">
      <w:pPr>
        <w:sectPr w:rsidR="007671A5">
          <w:pgSz w:w="8000" w:h="12000"/>
          <w:pgMar w:top="296" w:right="642" w:bottom="526" w:left="660" w:header="720" w:footer="720" w:gutter="0"/>
          <w:cols w:space="720"/>
          <w:docGrid w:linePitch="360"/>
        </w:sectPr>
      </w:pPr>
    </w:p>
    <w:p w14:paraId="7577C8A7" w14:textId="77777777" w:rsidR="007671A5" w:rsidRDefault="007671A5">
      <w:pPr>
        <w:autoSpaceDE w:val="0"/>
        <w:autoSpaceDN w:val="0"/>
        <w:spacing w:after="78" w:line="220" w:lineRule="exact"/>
      </w:pPr>
    </w:p>
    <w:p w14:paraId="0F59B3D2" w14:textId="77777777" w:rsidR="007671A5" w:rsidRDefault="00000000">
      <w:pPr>
        <w:autoSpaceDE w:val="0"/>
        <w:autoSpaceDN w:val="0"/>
        <w:spacing w:before="58" w:after="0" w:line="264" w:lineRule="exact"/>
      </w:pPr>
      <w:r>
        <w:rPr>
          <w:rFonts w:ascii="Charis SIL Regular" w:eastAsia="Charis SIL Regular" w:hAnsi="Charis SIL Regular"/>
          <w:color w:val="000000"/>
        </w:rPr>
        <w:t>Yet amidst the fear, a strange sense of exhilaration began to stir within me. The freedom, the sheer magnitude of choice, was both terrifying and exhilarating. The familiar comfort of a pre-ordained path had been exchanged for a boundless expanse of possibility. This uncertainty, this unnerving freedom, was strangely liberating. I was not merely a passenger on the river of time, but the captain of my own soul's vessel, charting a course through the uncharted waters of eternity.</w:t>
      </w:r>
    </w:p>
    <w:p w14:paraId="7F542A3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visions continued, each one distinct, each one a potential path diverging from the last. I saw myself as a silent observer, a detached witness to the unfolding drama of human existence. I saw myself as an activist fighting for justice, their life dedicated to righting </w:t>
      </w:r>
      <w:r>
        <w:br/>
      </w:r>
      <w:r>
        <w:rPr>
          <w:rFonts w:ascii="Charis SIL Regular" w:eastAsia="Charis SIL Regular" w:hAnsi="Charis SIL Regular"/>
          <w:color w:val="000000"/>
        </w:rPr>
        <w:t xml:space="preserve">wrongs, regardless of personal cost. I saw myself as a healer, </w:t>
      </w:r>
      <w:r>
        <w:br/>
      </w:r>
      <w:r>
        <w:rPr>
          <w:rFonts w:ascii="Charis SIL Regular" w:eastAsia="Charis SIL Regular" w:hAnsi="Charis SIL Regular"/>
          <w:color w:val="000000"/>
        </w:rPr>
        <w:t xml:space="preserve">bringing comfort and easing suffering. I saw myself as a lone </w:t>
      </w:r>
      <w:r>
        <w:br/>
      </w:r>
      <w:r>
        <w:rPr>
          <w:rFonts w:ascii="Charis SIL Regular" w:eastAsia="Charis SIL Regular" w:hAnsi="Charis SIL Regular"/>
          <w:color w:val="000000"/>
        </w:rPr>
        <w:t>traveler, venturing across unmapped landscapes, forever searching, forever evolving. Each life hinted at a different facet of my eternal self, a different expression of the eternal spirit that pulsed within.</w:t>
      </w:r>
    </w:p>
    <w:p w14:paraId="5AE4A99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But underlying these diverse possibilities, there was a recurring motif: a sense of purpose, a driving force pushing me forward, a quest for something beyond comprehension. The fragmented visions were not simply a collection of lives, but a series of clues, hints, guiding lights pointing towards an overarching purpose, a destiny yet to be fully revealed. The journey was not simply a cyclical dance of death and rebirth; it was a pilgrimage, a continuous </w:t>
      </w:r>
      <w:r>
        <w:br/>
      </w:r>
      <w:r>
        <w:rPr>
          <w:rFonts w:ascii="Charis SIL Regular" w:eastAsia="Charis SIL Regular" w:hAnsi="Charis SIL Regular"/>
          <w:color w:val="000000"/>
        </w:rPr>
        <w:t>evolution, a relentless search for meaning in the chaotic tapestry of existence.</w:t>
      </w:r>
    </w:p>
    <w:p w14:paraId="114BF53B"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As the kaleidoscope of possibilities began to fade, I was left with a profound sense of both wonder and trepidation. The future, once a shadowy unknown, now held a tangible presence, a breathtaking prospect of untold adventures, a boundless expanse of possibilities.</w:t>
      </w:r>
    </w:p>
    <w:p w14:paraId="2A0BA251" w14:textId="77777777" w:rsidR="007671A5" w:rsidRDefault="00000000">
      <w:pPr>
        <w:autoSpaceDE w:val="0"/>
        <w:autoSpaceDN w:val="0"/>
        <w:spacing w:before="58" w:after="0" w:line="264" w:lineRule="exact"/>
      </w:pPr>
      <w:r>
        <w:rPr>
          <w:rFonts w:ascii="Charis SIL Regular" w:eastAsia="Charis SIL Regular" w:hAnsi="Charis SIL Regular"/>
          <w:color w:val="000000"/>
        </w:rPr>
        <w:t>The comforting certainty of the past had been shattered, replaced by the dizzying freedom of an uncertain future, a future yet to be written, a grand narrative that would be shaped by my own choices, my own actions, my own will.</w:t>
      </w:r>
    </w:p>
    <w:p w14:paraId="1B5EB4A7"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And so, I stood at the precipice, poised at the threshold of an uncharted future, my spirit ready, my heart filled with a mixture of</w:t>
      </w:r>
    </w:p>
    <w:p w14:paraId="1B451920" w14:textId="77777777" w:rsidR="007671A5" w:rsidRDefault="007671A5">
      <w:pPr>
        <w:sectPr w:rsidR="007671A5">
          <w:pgSz w:w="8000" w:h="12000"/>
          <w:pgMar w:top="296" w:right="644" w:bottom="394" w:left="660" w:header="720" w:footer="720" w:gutter="0"/>
          <w:cols w:space="720"/>
          <w:docGrid w:linePitch="360"/>
        </w:sectPr>
      </w:pPr>
    </w:p>
    <w:p w14:paraId="44E1ABC7" w14:textId="77777777" w:rsidR="007671A5" w:rsidRDefault="007671A5">
      <w:pPr>
        <w:autoSpaceDE w:val="0"/>
        <w:autoSpaceDN w:val="0"/>
        <w:spacing w:after="78" w:line="220" w:lineRule="exact"/>
      </w:pPr>
    </w:p>
    <w:p w14:paraId="2087D241" w14:textId="77777777" w:rsidR="007671A5" w:rsidRDefault="00000000">
      <w:pPr>
        <w:autoSpaceDE w:val="0"/>
        <w:autoSpaceDN w:val="0"/>
        <w:spacing w:before="58" w:after="0" w:line="264" w:lineRule="exact"/>
      </w:pPr>
      <w:r>
        <w:rPr>
          <w:rFonts w:ascii="Charis SIL Regular" w:eastAsia="Charis SIL Regular" w:hAnsi="Charis SIL Regular"/>
          <w:color w:val="000000"/>
        </w:rPr>
        <w:t>exhilaration and trepidation. The path ahead was uncertain, the destination unknown, but the journey, the endless, magnificent adventure, beckoned. "But I am still alive," I whispered, the words echoing not only in the vast emptiness of the inter-life void, but in the unfathomable depths of my own immortal soul. The grand narrative continued, the story of an eternal traveler, constantly evolving, forever searching, always returning, always changing, yet always the same. The next chapter was unwritten, a blank page waiting for the brushstrokes of my future self, a future rife with uncertainty, but also brimming with unimaginable possibilities. And I, the tireless traveler of eternity, was ready.</w:t>
      </w:r>
    </w:p>
    <w:p w14:paraId="1599BCBE" w14:textId="77777777" w:rsidR="007671A5" w:rsidRDefault="007671A5">
      <w:pPr>
        <w:sectPr w:rsidR="007671A5">
          <w:pgSz w:w="8000" w:h="12000"/>
          <w:pgMar w:top="296" w:right="658" w:bottom="1440" w:left="660" w:header="720" w:footer="720" w:gutter="0"/>
          <w:cols w:space="720"/>
          <w:docGrid w:linePitch="360"/>
        </w:sectPr>
      </w:pPr>
    </w:p>
    <w:p w14:paraId="45EA702F" w14:textId="77777777" w:rsidR="007671A5" w:rsidRDefault="007671A5">
      <w:pPr>
        <w:autoSpaceDE w:val="0"/>
        <w:autoSpaceDN w:val="0"/>
        <w:spacing w:after="224" w:line="220" w:lineRule="exact"/>
      </w:pPr>
    </w:p>
    <w:p w14:paraId="4DDE8687" w14:textId="77777777" w:rsidR="007671A5" w:rsidRDefault="00000000">
      <w:pPr>
        <w:autoSpaceDE w:val="0"/>
        <w:autoSpaceDN w:val="0"/>
        <w:spacing w:after="0" w:line="330" w:lineRule="exact"/>
      </w:pPr>
      <w:r>
        <w:rPr>
          <w:rFonts w:ascii="Charis SIL Bold" w:eastAsia="Charis SIL Bold" w:hAnsi="Charis SIL Bold"/>
          <w:b/>
          <w:color w:val="000000"/>
        </w:rPr>
        <w:t>The Nature of Choice</w:t>
      </w:r>
    </w:p>
    <w:p w14:paraId="6CDBBF82"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shimmering expanse of potential futures began to coalesce, not into distinct images as before, but into a swirling nebula of </w:t>
      </w:r>
      <w:r>
        <w:br/>
      </w:r>
      <w:r>
        <w:rPr>
          <w:rFonts w:ascii="Charis SIL Regular" w:eastAsia="Charis SIL Regular" w:hAnsi="Charis SIL Regular"/>
          <w:color w:val="000000"/>
        </w:rPr>
        <w:t xml:space="preserve">possibilities, each thread a potential life, a different path diverging from the last. The question hung heavy in the air, a silent, unspoken challenge: was this a predetermined sequence, a cosmic script already written, or did I possess the agency, the free will, to shape my own destiny? Was the cycle of reincarnation merely a </w:t>
      </w:r>
      <w:r>
        <w:br/>
      </w:r>
      <w:r>
        <w:rPr>
          <w:rFonts w:ascii="Charis SIL Regular" w:eastAsia="Charis SIL Regular" w:hAnsi="Charis SIL Regular"/>
          <w:color w:val="000000"/>
        </w:rPr>
        <w:t>predetermined loop, a relentless repetition of pre-ordained lives, or was there room for choice, for deviation, for genuine autonomy within this endless dance of death and rebirth?</w:t>
      </w:r>
    </w:p>
    <w:p w14:paraId="454ECF9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thought sent a shiver down my non-existent spine. The </w:t>
      </w:r>
      <w:r>
        <w:br/>
      </w:r>
      <w:r>
        <w:rPr>
          <w:rFonts w:ascii="Charis SIL Regular" w:eastAsia="Charis SIL Regular" w:hAnsi="Charis SIL Regular"/>
          <w:color w:val="000000"/>
        </w:rPr>
        <w:t xml:space="preserve">previous lives, once comforting touchstones, now felt like echoes in a vast cavern, their familiarity replaced by a disconcerting sense of ambiguity. Had I truly lived those lives, or were they merely pre-programmed simulations, carefully orchestrated to perpetuate the grand illusion of experience? The very nature of choice, of </w:t>
      </w:r>
      <w:r>
        <w:br/>
      </w:r>
      <w:r>
        <w:rPr>
          <w:rFonts w:ascii="Charis SIL Regular" w:eastAsia="Charis SIL Regular" w:hAnsi="Charis SIL Regular"/>
          <w:color w:val="000000"/>
        </w:rPr>
        <w:t>consequence, felt called into question.</w:t>
      </w:r>
    </w:p>
    <w:p w14:paraId="7B7ECD5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One potential future unfolded like a slow-motion film. I was a renowned sculptor, my hands rough and calloused, shaping clay into breathtaking forms, capturing the essence of life and mortality in every curve and crevice. The creative process, the struggle to give tangible form to intangible emotions, was both exhilarating and exhausting, a constant battle against the limitations of the medium. I envisioned standing before a crowd of awestruck </w:t>
      </w:r>
      <w:r>
        <w:br/>
      </w:r>
      <w:r>
        <w:rPr>
          <w:rFonts w:ascii="Charis SIL Regular" w:eastAsia="Charis SIL Regular" w:hAnsi="Charis SIL Regular"/>
          <w:color w:val="000000"/>
        </w:rPr>
        <w:t>onlookers, their faces illuminated by the soft light of the gallery, their expressions mirroring the profound emotions evoked by my work. Yet, even within this idyllic scene, a shadow lurked – the gnawing fear of creative stagnation, the ever-present threat of unfulfilled potential. The choice, it seemed, was not just about the life itself, but the choices within that life, the sacrifices made, the paths chosen, the opportunities seized or missed.</w:t>
      </w:r>
    </w:p>
    <w:p w14:paraId="4A9760C3" w14:textId="77777777" w:rsidR="007671A5"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In another potential future, I saw myself as a recluse, a hermit dwelling in the remote wilderness, my days spent in quiet contemplation, my nights filled with the silent symphony of the</w:t>
      </w:r>
    </w:p>
    <w:p w14:paraId="2C67E57E" w14:textId="77777777" w:rsidR="007671A5" w:rsidRDefault="007671A5">
      <w:pPr>
        <w:sectPr w:rsidR="007671A5">
          <w:pgSz w:w="8000" w:h="12000"/>
          <w:pgMar w:top="442" w:right="652" w:bottom="364" w:left="660" w:header="720" w:footer="720" w:gutter="0"/>
          <w:cols w:space="720"/>
          <w:docGrid w:linePitch="360"/>
        </w:sectPr>
      </w:pPr>
    </w:p>
    <w:p w14:paraId="28DBE5A5" w14:textId="77777777" w:rsidR="007671A5" w:rsidRDefault="007671A5">
      <w:pPr>
        <w:autoSpaceDE w:val="0"/>
        <w:autoSpaceDN w:val="0"/>
        <w:spacing w:after="78" w:line="220" w:lineRule="exact"/>
      </w:pPr>
    </w:p>
    <w:p w14:paraId="1705C0BD"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 xml:space="preserve">forest. The peace of the solitary life was profound, a balm to the restless soul, a refuge from the clamor and chaos of the world. Yet, the isolation was crushing, a heavy blanket smothering the spirit, stifling the vibrant energy that yearned for connection, for </w:t>
      </w:r>
      <w:r>
        <w:br/>
      </w:r>
      <w:r>
        <w:rPr>
          <w:rFonts w:ascii="Charis SIL Regular" w:eastAsia="Charis SIL Regular" w:hAnsi="Charis SIL Regular"/>
          <w:color w:val="000000"/>
        </w:rPr>
        <w:t>engagement, for community. The choice between solitude and connection, between inner peace and external engagement, hung heavy in the balance, a constant tug-of-war within the soul.</w:t>
      </w:r>
    </w:p>
    <w:p w14:paraId="52BFC550" w14:textId="77777777" w:rsidR="007671A5" w:rsidRDefault="00000000">
      <w:pPr>
        <w:autoSpaceDE w:val="0"/>
        <w:autoSpaceDN w:val="0"/>
        <w:spacing w:before="264" w:after="0" w:line="264" w:lineRule="exact"/>
      </w:pPr>
      <w:r>
        <w:rPr>
          <w:rFonts w:ascii="Charis SIL Regular" w:eastAsia="Charis SIL Regular" w:hAnsi="Charis SIL Regular"/>
          <w:color w:val="000000"/>
        </w:rPr>
        <w:t>A different vision presented itself: I was a politician, navigating the treacherous waters of power, my every word scrutinized, my every action judged, my integrity tested at every turn. The intoxicating influence, the power to shape the course of nations, held a certain allure, but the price was steep – the betrayal, the disillusionment, the relentless compromises that chipped away at the soul. The choice in this life felt like walking a tightrope, a delicate balancing act between conviction and pragmatism, between ideals and reality.</w:t>
      </w:r>
    </w:p>
    <w:p w14:paraId="22015FD0"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Then came a vision of abject poverty, a life lived on the fringes of society, struggling for survival, a constant battle against hunger, cold, and despair. This existence was devoid of glamour, bereft of comfort, yet it offered a brutal clarity, a stark understanding of the fundamental realities of existence. This choice, if it could even be called that, was a sobering glimpse into the harsh realities of a life dictated by fate, where free will seemed to have little sway.</w:t>
      </w:r>
    </w:p>
    <w:p w14:paraId="29C5688F"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Each potential life offered a different set of challenges, a different set of consequences, a different set of choices. The weight of these possibilities, the sheer magnitude of potential futures, was </w:t>
      </w:r>
      <w:r>
        <w:br/>
      </w:r>
      <w:r>
        <w:rPr>
          <w:rFonts w:ascii="Charis SIL Regular" w:eastAsia="Charis SIL Regular" w:hAnsi="Charis SIL Regular"/>
          <w:color w:val="000000"/>
        </w:rPr>
        <w:t>overwhelming. Was this a cosmic lottery, a roll of the dice, or did my past choices, my karmic balance, somehow influence the unfolding of these potential destinies? The idea that my actions in past lives, my choices both grand and trivial, had reverberated through the corridors of eternity, influencing the spectrum of potential futures, both excited and terrified me.</w:t>
      </w:r>
    </w:p>
    <w:p w14:paraId="1549000E"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I found myself questioning the nature of causality itself. Was there a linear progression, a chain of cause and effect, or was time more fluid, more interconnected, a tapestry woven from the threads of countless moments, countless decisions, stretching infinitely into the past and future? The very notion of time, previously a</w:t>
      </w:r>
    </w:p>
    <w:p w14:paraId="2C93E537" w14:textId="77777777" w:rsidR="007671A5" w:rsidRDefault="007671A5">
      <w:pPr>
        <w:sectPr w:rsidR="007671A5">
          <w:pgSz w:w="8000" w:h="12000"/>
          <w:pgMar w:top="296" w:right="656" w:bottom="394" w:left="660" w:header="720" w:footer="720" w:gutter="0"/>
          <w:cols w:space="720"/>
          <w:docGrid w:linePitch="360"/>
        </w:sectPr>
      </w:pPr>
    </w:p>
    <w:p w14:paraId="40CD3770" w14:textId="77777777" w:rsidR="007671A5" w:rsidRDefault="007671A5">
      <w:pPr>
        <w:autoSpaceDE w:val="0"/>
        <w:autoSpaceDN w:val="0"/>
        <w:spacing w:after="78" w:line="220" w:lineRule="exact"/>
      </w:pPr>
    </w:p>
    <w:p w14:paraId="1BD48FF8" w14:textId="77777777" w:rsidR="007671A5" w:rsidRDefault="00000000">
      <w:pPr>
        <w:autoSpaceDE w:val="0"/>
        <w:autoSpaceDN w:val="0"/>
        <w:spacing w:before="58" w:after="0" w:line="264" w:lineRule="exact"/>
        <w:ind w:right="288"/>
      </w:pPr>
      <w:r>
        <w:rPr>
          <w:rFonts w:ascii="Charis SIL Regular" w:eastAsia="Charis SIL Regular" w:hAnsi="Charis SIL Regular"/>
          <w:color w:val="000000"/>
        </w:rPr>
        <w:t>comforting constant, now seemed to bend and warp, its structure defying logic and comprehension.</w:t>
      </w:r>
    </w:p>
    <w:p w14:paraId="44A3CD1F"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visions continued, a never-ending parade of potential lives: a brilliant surgeon, a celebrated artist, a silent monk, a passionate revolutionary, a humble farmer. Each one offered a unique path, a different set of experiences, a distinct set of challenges. But </w:t>
      </w:r>
      <w:r>
        <w:br/>
      </w:r>
      <w:r>
        <w:rPr>
          <w:rFonts w:ascii="Charis SIL Regular" w:eastAsia="Charis SIL Regular" w:hAnsi="Charis SIL Regular"/>
          <w:color w:val="000000"/>
        </w:rPr>
        <w:t xml:space="preserve">underlying all these diverse possibilities was a constant, a </w:t>
      </w:r>
      <w:r>
        <w:br/>
      </w:r>
      <w:r>
        <w:rPr>
          <w:rFonts w:ascii="Charis SIL Regular" w:eastAsia="Charis SIL Regular" w:hAnsi="Charis SIL Regular"/>
          <w:color w:val="000000"/>
        </w:rPr>
        <w:t>fundamental yearning, a quest for something elusive, something beyond comprehension.</w:t>
      </w:r>
    </w:p>
    <w:p w14:paraId="5B0108A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As the kaleidoscope of possibilities slowly subsided, leaving me once more adrift in the silent void, a profound realization dawned upon me. The nature of choice in this eternal cycle was not a simple dichotomy of free will versus predetermination. It was a complex interplay, a dynamic dance between agency and fate, where the choices made in each life shaped the trajectory of the next, creating a feedback loop of infinite possibilities. The past lives were not simply pre-ordained events; they were the building blocks of the future, each choice echoing down the corridors of eternity, </w:t>
      </w:r>
      <w:r>
        <w:br/>
      </w:r>
      <w:r>
        <w:rPr>
          <w:rFonts w:ascii="Charis SIL Regular" w:eastAsia="Charis SIL Regular" w:hAnsi="Charis SIL Regular"/>
          <w:color w:val="000000"/>
        </w:rPr>
        <w:t>influencing the range and variety of potential destinies.</w:t>
      </w:r>
    </w:p>
    <w:p w14:paraId="51B6128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cycle of reincarnation, far from being a deterministic loop, was a grand experiment in self-discovery, a continuous exploration of the human spirit's boundless potential, a constant process of </w:t>
      </w:r>
      <w:r>
        <w:br/>
      </w:r>
      <w:r>
        <w:rPr>
          <w:rFonts w:ascii="Charis SIL Regular" w:eastAsia="Charis SIL Regular" w:hAnsi="Charis SIL Regular"/>
          <w:color w:val="000000"/>
        </w:rPr>
        <w:t xml:space="preserve">growth, evolution, and transformation. The freedom to choose, the power to shape one's destiny, was not absolute, but it was real. It was the ability to navigate the complex currents of fate, to steer the ship of one's soul toward a chosen course, however uncertain that course might be. "But I am still alive," I whispered, the words </w:t>
      </w:r>
      <w:r>
        <w:br/>
      </w:r>
      <w:r>
        <w:rPr>
          <w:rFonts w:ascii="Charis SIL Regular" w:eastAsia="Charis SIL Regular" w:hAnsi="Charis SIL Regular"/>
          <w:color w:val="000000"/>
        </w:rPr>
        <w:t xml:space="preserve">imbued with a new understanding, a deeper appreciation for the intricate dance between destiny and free will. The journey, the endless cycle of life, death, and rebirth, was not merely a repetition, but an evolution, a continuous unfolding of potential, a magnificent tapestry </w:t>
      </w:r>
      <w:r>
        <w:rPr>
          <w:rFonts w:ascii="Charis SIL Regular" w:eastAsia="Charis SIL Regular" w:hAnsi="Charis SIL Regular"/>
          <w:color w:val="000000"/>
        </w:rPr>
        <w:lastRenderedPageBreak/>
        <w:t xml:space="preserve">woven from the threads of countless lives, countless </w:t>
      </w:r>
      <w:r>
        <w:br/>
      </w:r>
      <w:r>
        <w:rPr>
          <w:rFonts w:ascii="Charis SIL Regular" w:eastAsia="Charis SIL Regular" w:hAnsi="Charis SIL Regular"/>
          <w:color w:val="000000"/>
        </w:rPr>
        <w:t>choices, and the enduring power of the human spirit. And the next chapter, the next choice, awaited.</w:t>
      </w:r>
    </w:p>
    <w:p w14:paraId="50F1F520" w14:textId="77777777" w:rsidR="007671A5" w:rsidRDefault="007671A5">
      <w:pPr>
        <w:sectPr w:rsidR="007671A5">
          <w:pgSz w:w="8000" w:h="12000"/>
          <w:pgMar w:top="296" w:right="660" w:bottom="790" w:left="660" w:header="720" w:footer="720" w:gutter="0"/>
          <w:cols w:space="720"/>
          <w:docGrid w:linePitch="360"/>
        </w:sectPr>
      </w:pPr>
    </w:p>
    <w:p w14:paraId="6D55A0EB" w14:textId="77777777" w:rsidR="007671A5" w:rsidRDefault="007671A5">
      <w:pPr>
        <w:autoSpaceDE w:val="0"/>
        <w:autoSpaceDN w:val="0"/>
        <w:spacing w:after="224" w:line="220" w:lineRule="exact"/>
      </w:pPr>
    </w:p>
    <w:p w14:paraId="090B3E7A" w14:textId="77777777" w:rsidR="007671A5" w:rsidRDefault="00000000">
      <w:pPr>
        <w:autoSpaceDE w:val="0"/>
        <w:autoSpaceDN w:val="0"/>
        <w:spacing w:after="0" w:line="330" w:lineRule="exact"/>
      </w:pPr>
      <w:r>
        <w:rPr>
          <w:rFonts w:ascii="Charis SIL Bold" w:eastAsia="Charis SIL Bold" w:hAnsi="Charis SIL Bold"/>
          <w:b/>
          <w:color w:val="000000"/>
        </w:rPr>
        <w:t>The Illusion of Control</w:t>
      </w:r>
    </w:p>
    <w:p w14:paraId="0F687F67"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shimmering nebula of potential futures began to recede, leaving me suspended in a disconcerting void. The weight of countless possibilities, each a potential lifetime, had been immense, a </w:t>
      </w:r>
      <w:r>
        <w:br/>
      </w:r>
      <w:r>
        <w:rPr>
          <w:rFonts w:ascii="Charis SIL Regular" w:eastAsia="Charis SIL Regular" w:hAnsi="Charis SIL Regular"/>
          <w:color w:val="000000"/>
        </w:rPr>
        <w:t>pressure that threatened to crush my very essence. The illusion of control, the comforting notion that I, as a conscious entity, wielded any significant influence over the grand cosmic script, crumbled before the stark reality of the endless cycle.</w:t>
      </w:r>
    </w:p>
    <w:p w14:paraId="36EC44EC" w14:textId="77777777" w:rsidR="007671A5" w:rsidRDefault="00000000">
      <w:pPr>
        <w:autoSpaceDE w:val="0"/>
        <w:autoSpaceDN w:val="0"/>
        <w:spacing w:before="264" w:after="0" w:line="264" w:lineRule="exact"/>
      </w:pPr>
      <w:r>
        <w:rPr>
          <w:rFonts w:ascii="Charis SIL Regular" w:eastAsia="Charis SIL Regular" w:hAnsi="Charis SIL Regular"/>
          <w:color w:val="000000"/>
        </w:rPr>
        <w:t>I had envisioned myself as a sculptor, a hermit, a politician, a pauper – each a starkly different existence, yet each bound by the immutable laws of reincarnation. The choices within those lives, the paths taken, the consequences endured – these were not mere figments of a cosmic imagination; they were potential realities, each branching off into further infinite possibilities. The unsettling truth was that the grand narrative was far more complex, more intricate, than any single life, or even a series of lives, could ever encompass.</w:t>
      </w:r>
    </w:p>
    <w:p w14:paraId="211CD58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notion of a predetermined path, a cosmic script dictating every twist and turn of my existence, felt strangely liberating. The </w:t>
      </w:r>
      <w:r>
        <w:br/>
      </w:r>
      <w:r>
        <w:rPr>
          <w:rFonts w:ascii="Charis SIL Regular" w:eastAsia="Charis SIL Regular" w:hAnsi="Charis SIL Regular"/>
          <w:color w:val="000000"/>
        </w:rPr>
        <w:t xml:space="preserve">responsibility, the crushing weight of countless decisions with potentially far-reaching consequences, suddenly felt lighter, almost insignificant in the face of the overwhelming vastness of the </w:t>
      </w:r>
      <w:r>
        <w:br/>
      </w:r>
      <w:r>
        <w:rPr>
          <w:rFonts w:ascii="Charis SIL Regular" w:eastAsia="Charis SIL Regular" w:hAnsi="Charis SIL Regular"/>
          <w:color w:val="000000"/>
        </w:rPr>
        <w:t xml:space="preserve">universe. If my destiny was predetermined, if every step was </w:t>
      </w:r>
      <w:r>
        <w:br/>
      </w:r>
      <w:r>
        <w:rPr>
          <w:rFonts w:ascii="Charis SIL Regular" w:eastAsia="Charis SIL Regular" w:hAnsi="Charis SIL Regular"/>
          <w:color w:val="000000"/>
        </w:rPr>
        <w:t>already ordained, then perhaps the struggle, the constant striving, the relentless pursuit of a sense of control, was all a grand, cosmic jest.</w:t>
      </w:r>
    </w:p>
    <w:p w14:paraId="6A391E18"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Yet, a flicker of defiance ignited within me. The human spirit, as I had witnessed it manifested through countless lifetimes, was not easily subjugated. The will to shape one's own destiny, however illusory that sense of control might be, was a potent force, an ingrained part of the human condition. To relinquish that will, to surrender to the predetermined, would be to negate the very essence of what it meant to be human.</w:t>
      </w:r>
    </w:p>
    <w:p w14:paraId="2C446E70" w14:textId="77777777" w:rsidR="007671A5"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visions returned, less vivid now, more ethereal, yet their impact no less potent. I saw myself as a doctor, battling a relentless plague,</w:t>
      </w:r>
    </w:p>
    <w:p w14:paraId="584D91DB" w14:textId="77777777" w:rsidR="007671A5" w:rsidRDefault="007671A5">
      <w:pPr>
        <w:sectPr w:rsidR="007671A5">
          <w:pgSz w:w="8000" w:h="12000"/>
          <w:pgMar w:top="442" w:right="640" w:bottom="364" w:left="660" w:header="720" w:footer="720" w:gutter="0"/>
          <w:cols w:space="720"/>
          <w:docGrid w:linePitch="360"/>
        </w:sectPr>
      </w:pPr>
    </w:p>
    <w:p w14:paraId="32E1703A" w14:textId="77777777" w:rsidR="007671A5" w:rsidRDefault="007671A5">
      <w:pPr>
        <w:autoSpaceDE w:val="0"/>
        <w:autoSpaceDN w:val="0"/>
        <w:spacing w:after="78" w:line="220" w:lineRule="exact"/>
      </w:pPr>
    </w:p>
    <w:p w14:paraId="0D9B299B"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his efforts constantly undermined by the indifference of fate. He poured his heart and soul into his work, yet the toll was </w:t>
      </w:r>
      <w:r>
        <w:br/>
      </w:r>
      <w:r>
        <w:rPr>
          <w:rFonts w:ascii="Charis SIL Regular" w:eastAsia="Charis SIL Regular" w:hAnsi="Charis SIL Regular"/>
          <w:color w:val="000000"/>
        </w:rPr>
        <w:t xml:space="preserve">immeasurable, both on his physical and emotional well-being. His life was a testament to the dedication of the human spirit, a </w:t>
      </w:r>
      <w:r>
        <w:br/>
      </w:r>
      <w:r>
        <w:rPr>
          <w:rFonts w:ascii="Charis SIL Regular" w:eastAsia="Charis SIL Regular" w:hAnsi="Charis SIL Regular"/>
          <w:color w:val="000000"/>
        </w:rPr>
        <w:t>constant struggle against overwhelming odds. But even here, in the face of such profound loss and exhaustion, there was a glimmer of resilience, a refusal to succumb to despair.</w:t>
      </w:r>
    </w:p>
    <w:p w14:paraId="1497CC32"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In another vision, I was a musician, pouring my heart out through melodies and harmonies, crafting songs of sorrow and joy, of triumph and defeat. His music resonated with the emotions of others, offering solace to the broken-hearted and inspiration to the downtrodden. But even the highest acclaim couldn't quell the inherent loneliness of the artistic spirit, the ever-present fear that his creative well might run dry, leaving him adrift in a sea of silence.</w:t>
      </w:r>
    </w:p>
    <w:p w14:paraId="1E814613" w14:textId="77777777" w:rsidR="007671A5" w:rsidRDefault="00000000">
      <w:pPr>
        <w:autoSpaceDE w:val="0"/>
        <w:autoSpaceDN w:val="0"/>
        <w:spacing w:before="264" w:after="0" w:line="264" w:lineRule="exact"/>
      </w:pPr>
      <w:r>
        <w:rPr>
          <w:rFonts w:ascii="Charis SIL Regular" w:eastAsia="Charis SIL Regular" w:hAnsi="Charis SIL Regular"/>
          <w:color w:val="000000"/>
        </w:rPr>
        <w:t>I saw myself as a teacher, nurturing young minds, instilling in them the values of empathy, compassion, and intellectual curiosity. His life was a quiet dedication, a selfless act of nurturing potential in others, yet he battled against the constraints of a rigid system and the subtle disillusionments of an unappreciative world.</w:t>
      </w:r>
    </w:p>
    <w:p w14:paraId="606A0B4F" w14:textId="77777777" w:rsidR="007671A5" w:rsidRDefault="00000000">
      <w:pPr>
        <w:autoSpaceDE w:val="0"/>
        <w:autoSpaceDN w:val="0"/>
        <w:spacing w:before="264" w:after="0" w:line="264" w:lineRule="exact"/>
      </w:pPr>
      <w:r>
        <w:rPr>
          <w:rFonts w:ascii="Charis SIL Regular" w:eastAsia="Charis SIL Regular" w:hAnsi="Charis SIL Regular"/>
          <w:color w:val="000000"/>
        </w:rPr>
        <w:t>And then, a stark contrast: I was a ruthless tyrant, wielding absolute power, his reign a symphony of oppression and cruelty. His life was a testament to the dark side of human nature, an exploration of the insatiable hunger for dominance and control, the seductive allure of unbridled power. Yet, even within this bleak landscape, a subtle undercurrent of self-doubt, a hint of vulnerability, hinted at the inescapable human condition.</w:t>
      </w:r>
    </w:p>
    <w:p w14:paraId="5F40CFAE"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Each of these lives, seemingly disparate and unconnected, were bound together by a common thread: the relentless pursuit of meaning, the desperate yearning for purpose in a seemingly indifferent universe. The illusion of control, the yearning for autonomy, was perhaps the most human of all experiences. It was the </w:t>
      </w:r>
      <w:r>
        <w:rPr>
          <w:rFonts w:ascii="Charis SIL Regular" w:eastAsia="Charis SIL Regular" w:hAnsi="Charis SIL Regular"/>
          <w:color w:val="000000"/>
        </w:rPr>
        <w:lastRenderedPageBreak/>
        <w:t>very essence of our struggle, the driving force behind our actions, the source of both our greatest triumphs and our most profound failures.</w:t>
      </w:r>
    </w:p>
    <w:p w14:paraId="546C3B53" w14:textId="77777777" w:rsidR="007671A5" w:rsidRDefault="007671A5">
      <w:pPr>
        <w:sectPr w:rsidR="007671A5">
          <w:pgSz w:w="8000" w:h="12000"/>
          <w:pgMar w:top="296" w:right="660" w:bottom="526" w:left="660" w:header="720" w:footer="720" w:gutter="0"/>
          <w:cols w:space="720"/>
          <w:docGrid w:linePitch="360"/>
        </w:sectPr>
      </w:pPr>
    </w:p>
    <w:p w14:paraId="572CB552" w14:textId="77777777" w:rsidR="007671A5" w:rsidRDefault="007671A5">
      <w:pPr>
        <w:autoSpaceDE w:val="0"/>
        <w:autoSpaceDN w:val="0"/>
        <w:spacing w:after="78" w:line="220" w:lineRule="exact"/>
      </w:pPr>
    </w:p>
    <w:p w14:paraId="6934E048" w14:textId="77777777" w:rsidR="007671A5" w:rsidRDefault="00000000">
      <w:pPr>
        <w:autoSpaceDE w:val="0"/>
        <w:autoSpaceDN w:val="0"/>
        <w:spacing w:before="58" w:after="0" w:line="264" w:lineRule="exact"/>
      </w:pPr>
      <w:r>
        <w:rPr>
          <w:rFonts w:ascii="Charis SIL Regular" w:eastAsia="Charis SIL Regular" w:hAnsi="Charis SIL Regular"/>
          <w:color w:val="000000"/>
        </w:rPr>
        <w:t>The visions faded, replaced by a sense of profound peace. The weight of potential futures no longer felt oppressive. Instead, it felt like a vast ocean of possibilities, a boundless expanse teeming with potential. The lack of absolute control, the knowledge that the grand cosmic narrative was far beyond my comprehension, was not a source of despair but a source of wonder.</w:t>
      </w:r>
    </w:p>
    <w:p w14:paraId="2C8D0DAA"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The human spirit, I realized, was not defined by its ability to control its destiny but by its unwavering resilience in the face of uncertainty. The cycle of reincarnation was not a cruel joke, a meaningless repetition, but a grand, unfolding adventure, a continuous journey of self-discovery, a constant evolution of the human soul. Each life, with its unique challenges and triumphs, contributed to the greater narrative, shaping and reshaping the trajectory of the soul's eternal journey.</w:t>
      </w:r>
    </w:p>
    <w:p w14:paraId="3A51EEA0" w14:textId="77777777" w:rsidR="007671A5" w:rsidRDefault="00000000">
      <w:pPr>
        <w:autoSpaceDE w:val="0"/>
        <w:autoSpaceDN w:val="0"/>
        <w:spacing w:before="264" w:after="0" w:line="264" w:lineRule="exact"/>
      </w:pPr>
      <w:r>
        <w:rPr>
          <w:rFonts w:ascii="Charis SIL Regular" w:eastAsia="Charis SIL Regular" w:hAnsi="Charis SIL Regular"/>
          <w:color w:val="000000"/>
        </w:rPr>
        <w:t>The illusion of control was just that—an illusion. But the illusion itself was a vital part of the human experience, the driving force that propelled us forward, urging us to strive, to achieve, to leave our mark on the world, even if only for a fleeting moment. The inherent uncertainty, the unknown trajectory of future lives, was not something to be feared, but something to be embraced, to be met with courage, resilience, and an unwavering belief in the enduring power of the human spirit. For in the end, regardless of the twists and turns of fate, regardless of the circumstances of each individual life, the human spirit persevered, eternally reborn, eternally striving, forever searching for meaning in the endless cycle of life, death, and rebirth. "But I am still alive," I whispered, not with defiance this time, but with a quiet, profound acceptance, a deep understanding of the intricate dance between fate and free will. The journey continues. The choices remain. And the human spirit, ever resilient, endures.</w:t>
      </w:r>
    </w:p>
    <w:p w14:paraId="743C4EFB" w14:textId="77777777" w:rsidR="007671A5" w:rsidRDefault="007671A5">
      <w:pPr>
        <w:sectPr w:rsidR="007671A5">
          <w:pgSz w:w="8000" w:h="12000"/>
          <w:pgMar w:top="296" w:right="730" w:bottom="1440" w:left="660" w:header="720" w:footer="720" w:gutter="0"/>
          <w:cols w:space="720"/>
          <w:docGrid w:linePitch="360"/>
        </w:sectPr>
      </w:pPr>
    </w:p>
    <w:p w14:paraId="48AEF1BD" w14:textId="77777777" w:rsidR="007671A5" w:rsidRDefault="007671A5">
      <w:pPr>
        <w:autoSpaceDE w:val="0"/>
        <w:autoSpaceDN w:val="0"/>
        <w:spacing w:after="224" w:line="220" w:lineRule="exact"/>
      </w:pPr>
    </w:p>
    <w:p w14:paraId="7A7CB18E" w14:textId="77777777" w:rsidR="007671A5" w:rsidRDefault="00000000">
      <w:pPr>
        <w:autoSpaceDE w:val="0"/>
        <w:autoSpaceDN w:val="0"/>
        <w:spacing w:after="0" w:line="330" w:lineRule="exact"/>
      </w:pPr>
      <w:r>
        <w:rPr>
          <w:rFonts w:ascii="Charis SIL Bold" w:eastAsia="Charis SIL Bold" w:hAnsi="Charis SIL Bold"/>
          <w:b/>
          <w:color w:val="000000"/>
        </w:rPr>
        <w:t>But I Am Still Alive</w:t>
      </w:r>
    </w:p>
    <w:p w14:paraId="1CB482E2" w14:textId="77777777" w:rsidR="007671A5" w:rsidRDefault="00000000">
      <w:pPr>
        <w:autoSpaceDE w:val="0"/>
        <w:autoSpaceDN w:val="0"/>
        <w:spacing w:before="286" w:after="0" w:line="264" w:lineRule="exact"/>
      </w:pPr>
      <w:r>
        <w:rPr>
          <w:rFonts w:ascii="Charis SIL Regular" w:eastAsia="Charis SIL Regular" w:hAnsi="Charis SIL Regular"/>
          <w:color w:val="000000"/>
        </w:rPr>
        <w:t>The whisper, barely audible even to myself, echoed in the vast emptiness. "But I am still alive." It wasn't a defiant shout anymore, the rebellious cry of a soul cheated of its due. This was a quiet acceptance, a hum resonating deep within the very core of my being. The countless deaths, the myriad ways in which my mortal coil had been shed – the hangman's noose, the icy grip of the ocean depths, the sickening crunch of bone on stone – all faded into a tapestry of experience, woven into the very fabric of my existence.</w:t>
      </w:r>
    </w:p>
    <w:p w14:paraId="540DD9F6" w14:textId="77777777" w:rsidR="007671A5" w:rsidRDefault="00000000">
      <w:pPr>
        <w:autoSpaceDE w:val="0"/>
        <w:autoSpaceDN w:val="0"/>
        <w:spacing w:before="60" w:after="0" w:line="264" w:lineRule="exact"/>
        <w:ind w:right="720"/>
      </w:pPr>
      <w:r>
        <w:rPr>
          <w:rFonts w:ascii="Charis SIL Regular" w:eastAsia="Charis SIL Regular" w:hAnsi="Charis SIL Regular"/>
          <w:color w:val="000000"/>
        </w:rPr>
        <w:t>Each death, a punctuation mark in the sprawling sentence of eternity.</w:t>
      </w:r>
    </w:p>
    <w:p w14:paraId="326FA59C"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visions, once vibrant and overwhelmingly detailed, now appeared as fleeting impressions, shimmering fragments of lives lived and lost. I saw myself as a nomadic tribeswoman, traversing unforgiving deserts under a merciless sun, her survival a testament to the indomitable human spirit. The harsh landscape mirrored the harshness of her life, yet within her eyes, a spark of resilience flickered, ever present, ever defiant. Death came to her swiftly, a sudden sandstorm swallowing her whole, yet even in that final moment, the image lingered, a fleeting memory of determination.</w:t>
      </w:r>
    </w:p>
    <w:p w14:paraId="00311317"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I glimpsed myself as a medieval alchemist, hunched over bubbling cauldrons, his life consumed by the pursuit of immortality.</w:t>
      </w:r>
    </w:p>
    <w:p w14:paraId="75B5FC6B" w14:textId="77777777" w:rsidR="007671A5" w:rsidRDefault="00000000">
      <w:pPr>
        <w:autoSpaceDE w:val="0"/>
        <w:autoSpaceDN w:val="0"/>
        <w:spacing w:before="60" w:after="0" w:line="264" w:lineRule="exact"/>
        <w:ind w:right="144"/>
      </w:pPr>
      <w:r>
        <w:rPr>
          <w:rFonts w:ascii="Charis SIL Regular" w:eastAsia="Charis SIL Regular" w:hAnsi="Charis SIL Regular"/>
          <w:color w:val="000000"/>
        </w:rPr>
        <w:t>Ironically, his relentless search for eternal life ended in a fiery explosion, his ambition ironically consuming him. The irony was not lost on me, this constant cycle of striving and failure, yet even in the explosive end, a bizarre satisfaction lingered – he had lived fully, even if that life ended in a spectacularly self-destructive manner.</w:t>
      </w:r>
    </w:p>
    <w:p w14:paraId="61A1955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Then came a life of quiet contemplation, as a Buddhist monk, his days spent in serene meditation, his years etched with the peaceful serenity of dedicated practice. He found peace, a transcendence of the cycle he was now witnessing from the outside, an insight into the nature of the </w:t>
      </w:r>
      <w:r>
        <w:rPr>
          <w:rFonts w:ascii="Charis SIL Regular" w:eastAsia="Charis SIL Regular" w:hAnsi="Charis SIL Regular"/>
          <w:color w:val="000000"/>
        </w:rPr>
        <w:lastRenderedPageBreak/>
        <w:t>eternal. Death for him was a gentle release, a quiet fading into the light. There was no defiance, no lingering struggle, simply acceptance. The contrast with my previous incarnations was</w:t>
      </w:r>
    </w:p>
    <w:p w14:paraId="0EEC5985" w14:textId="77777777" w:rsidR="007671A5" w:rsidRDefault="007671A5">
      <w:pPr>
        <w:sectPr w:rsidR="007671A5">
          <w:pgSz w:w="8000" w:h="12000"/>
          <w:pgMar w:top="442" w:right="648" w:bottom="364" w:left="660" w:header="720" w:footer="720" w:gutter="0"/>
          <w:cols w:space="720"/>
          <w:docGrid w:linePitch="360"/>
        </w:sectPr>
      </w:pPr>
    </w:p>
    <w:p w14:paraId="1C330E66" w14:textId="77777777" w:rsidR="007671A5" w:rsidRDefault="007671A5">
      <w:pPr>
        <w:autoSpaceDE w:val="0"/>
        <w:autoSpaceDN w:val="0"/>
        <w:spacing w:after="78" w:line="220" w:lineRule="exact"/>
      </w:pPr>
    </w:p>
    <w:p w14:paraId="6DBC12AE" w14:textId="77777777" w:rsidR="007671A5" w:rsidRDefault="00000000">
      <w:pPr>
        <w:autoSpaceDE w:val="0"/>
        <w:autoSpaceDN w:val="0"/>
        <w:spacing w:after="0" w:line="322" w:lineRule="exact"/>
      </w:pPr>
      <w:r>
        <w:rPr>
          <w:rFonts w:ascii="Charis SIL Regular" w:eastAsia="Charis SIL Regular" w:hAnsi="Charis SIL Regular"/>
          <w:color w:val="000000"/>
        </w:rPr>
        <w:t>stark.</w:t>
      </w:r>
    </w:p>
    <w:p w14:paraId="63257CD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lives I witnessed weren't simply a collection of disparate </w:t>
      </w:r>
      <w:r>
        <w:br/>
      </w:r>
      <w:r>
        <w:rPr>
          <w:rFonts w:ascii="Charis SIL Regular" w:eastAsia="Charis SIL Regular" w:hAnsi="Charis SIL Regular"/>
          <w:color w:val="000000"/>
        </w:rPr>
        <w:t>experiences. They were threads, interconnected, weaving a complex pattern, a grand cosmic embroidery depicting the eternal dance between life, death, and rebirth. Each life, regardless of its length or the circumstances of its end, contributed to a larger narrative, an ongoing saga that transcended the limitations of time and space.</w:t>
      </w:r>
    </w:p>
    <w:p w14:paraId="3032557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saw myself as a Renaissance painter, his brushstrokes vibrant and bold, capturing the fleeting beauty of the human form. His art was a testament to his passion, his love of life, a celebration of both the physical and spiritual world. Death came to him slowly, his body weakened by age, his spirit still strong and brimming with </w:t>
      </w:r>
      <w:r>
        <w:br/>
      </w:r>
      <w:r>
        <w:rPr>
          <w:rFonts w:ascii="Charis SIL Regular" w:eastAsia="Charis SIL Regular" w:hAnsi="Charis SIL Regular"/>
          <w:color w:val="000000"/>
        </w:rPr>
        <w:t>creativity. He painted until his final breath, leaving behind a legacy of breathtaking beauty.</w:t>
      </w:r>
    </w:p>
    <w:p w14:paraId="160478A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Another vision revealed a life spent as a silent observer, a scholar sequestered in a library, his life dedicated to the pursuit of </w:t>
      </w:r>
      <w:r>
        <w:br/>
      </w:r>
      <w:r>
        <w:rPr>
          <w:rFonts w:ascii="Charis SIL Regular" w:eastAsia="Charis SIL Regular" w:hAnsi="Charis SIL Regular"/>
          <w:color w:val="000000"/>
        </w:rPr>
        <w:t>knowledge. His days were spent surrounded by dusty tomes, his nights illuminated by the soft glow of candlelight. He lived a long and full life in a quiet, unassuming existence, yet his contributions to the understanding of the human condition were profound and lasting, quietly changing the world. He died peacefully in his sleep, a life well-lived, a quiet contribution to the world.</w:t>
      </w:r>
    </w:p>
    <w:p w14:paraId="4495D678"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Then, a sharp contrast: a ruthless CEO, his life consumed by </w:t>
      </w:r>
      <w:r>
        <w:br/>
      </w:r>
      <w:r>
        <w:rPr>
          <w:rFonts w:ascii="Charis SIL Regular" w:eastAsia="Charis SIL Regular" w:hAnsi="Charis SIL Regular"/>
          <w:color w:val="000000"/>
        </w:rPr>
        <w:t xml:space="preserve">ambition, his days filled with boardroom battles and ruthless negotiations. His wealth was immeasurable, his influence vast, yet his life was devoid of genuine human connection, a stark reminder of the emptiness that could accompany great power. His death was sudden, a catastrophic heart attack, leaving him with nothing but the cold comfort of accumulated wealth, an empty shell of a man. The irony, of course, was that even in the midst of his greed and relentless pursuit of more, a hint of regret lingered – a stark </w:t>
      </w:r>
      <w:r>
        <w:br/>
      </w:r>
      <w:r>
        <w:rPr>
          <w:rFonts w:ascii="Charis SIL Regular" w:eastAsia="Charis SIL Regular" w:hAnsi="Charis SIL Regular"/>
          <w:color w:val="000000"/>
        </w:rPr>
        <w:t>illustration of human frailty even in those seemingly invincible.</w:t>
      </w:r>
    </w:p>
    <w:p w14:paraId="435182B9"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The cycle repeated itself, an endless carousel of lives lived and lost, each one unique, each one profoundly affecting the trajectory of the soul's eternal journey. I saw myself as a farmer, toiling in the fields</w:t>
      </w:r>
    </w:p>
    <w:p w14:paraId="2910D7D6" w14:textId="77777777" w:rsidR="007671A5" w:rsidRDefault="007671A5">
      <w:pPr>
        <w:sectPr w:rsidR="007671A5">
          <w:pgSz w:w="8000" w:h="12000"/>
          <w:pgMar w:top="296" w:right="646" w:bottom="394" w:left="660" w:header="720" w:footer="720" w:gutter="0"/>
          <w:cols w:space="720"/>
          <w:docGrid w:linePitch="360"/>
        </w:sectPr>
      </w:pPr>
    </w:p>
    <w:p w14:paraId="0635046A" w14:textId="77777777" w:rsidR="007671A5" w:rsidRDefault="007671A5">
      <w:pPr>
        <w:autoSpaceDE w:val="0"/>
        <w:autoSpaceDN w:val="0"/>
        <w:spacing w:after="78" w:line="220" w:lineRule="exact"/>
      </w:pPr>
    </w:p>
    <w:p w14:paraId="3AF6F78D" w14:textId="77777777" w:rsidR="007671A5" w:rsidRDefault="00000000">
      <w:pPr>
        <w:autoSpaceDE w:val="0"/>
        <w:autoSpaceDN w:val="0"/>
        <w:spacing w:before="58" w:after="0" w:line="264" w:lineRule="exact"/>
      </w:pPr>
      <w:r>
        <w:rPr>
          <w:rFonts w:ascii="Charis SIL Regular" w:eastAsia="Charis SIL Regular" w:hAnsi="Charis SIL Regular"/>
          <w:color w:val="000000"/>
        </w:rPr>
        <w:t>under the relentless gaze of the sun. As a soldier, marching into battle, facing death head-on. As a doctor, bringing solace to the sick and comfort to the dying. As a revolutionary, fighting for freedom and justice. As a hermit, seeking solace in solitude.</w:t>
      </w:r>
    </w:p>
    <w:p w14:paraId="2F83BA09" w14:textId="77777777" w:rsidR="007671A5" w:rsidRDefault="00000000">
      <w:pPr>
        <w:autoSpaceDE w:val="0"/>
        <w:autoSpaceDN w:val="0"/>
        <w:spacing w:before="264" w:after="0" w:line="264" w:lineRule="exact"/>
        <w:ind w:right="432"/>
      </w:pPr>
      <w:r>
        <w:rPr>
          <w:rFonts w:ascii="Charis SIL Regular" w:eastAsia="Charis SIL Regular" w:hAnsi="Charis SIL Regular"/>
          <w:color w:val="000000"/>
        </w:rPr>
        <w:t xml:space="preserve">Each experience, each death, contributed to a growing </w:t>
      </w:r>
      <w:r>
        <w:br/>
      </w:r>
      <w:r>
        <w:rPr>
          <w:rFonts w:ascii="Charis SIL Regular" w:eastAsia="Charis SIL Regular" w:hAnsi="Charis SIL Regular"/>
          <w:color w:val="000000"/>
        </w:rPr>
        <w:t>understanding, a deeper appreciation for the complexity of existence. The fear, the apprehension, the uncertainty that once dominated my thoughts slowly receded, replaced by a sense of profound peace and acceptance.</w:t>
      </w:r>
    </w:p>
    <w:p w14:paraId="6B84AEA1" w14:textId="77777777" w:rsidR="007671A5" w:rsidRDefault="00000000">
      <w:pPr>
        <w:autoSpaceDE w:val="0"/>
        <w:autoSpaceDN w:val="0"/>
        <w:spacing w:before="264" w:after="0" w:line="264" w:lineRule="exact"/>
      </w:pPr>
      <w:r>
        <w:rPr>
          <w:rFonts w:ascii="Charis SIL Regular" w:eastAsia="Charis SIL Regular" w:hAnsi="Charis SIL Regular"/>
          <w:color w:val="000000"/>
        </w:rPr>
        <w:t>The refrain, "But I am still alive," echoed not as a challenge to fate, but as a testament to the enduring power of the human spirit. It wasn't a denial of death, but a recognition of its place in the grand scheme of things – a necessary component in the cyclical dance of existence.</w:t>
      </w:r>
    </w:p>
    <w:p w14:paraId="5C2C3BA4" w14:textId="77777777" w:rsidR="007671A5" w:rsidRDefault="00000000">
      <w:pPr>
        <w:autoSpaceDE w:val="0"/>
        <w:autoSpaceDN w:val="0"/>
        <w:spacing w:before="264" w:after="0" w:line="264" w:lineRule="exact"/>
      </w:pPr>
      <w:r>
        <w:rPr>
          <w:rFonts w:ascii="Charis SIL Regular" w:eastAsia="Charis SIL Regular" w:hAnsi="Charis SIL Regular"/>
          <w:color w:val="000000"/>
        </w:rPr>
        <w:t>The universe wasn't a stage, but a canvas on which the soul paints its eternal masterpiece, each life a brushstroke, each death a period, marking the end of one chapter and the beginning of another. The narrative wasn't predetermined, but rather a collaboration between fate and free will, a continuous interplay between the forces of the universe and the individual spirit.</w:t>
      </w:r>
    </w:p>
    <w:p w14:paraId="27F8E4D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future stretched before me, an infinite expanse of possibilities, a boundless ocean of potential lives. Each choice, each decision, would shape and reshape the narrative, contributing to the ever-evolving story of my eternal soul. The journey continues, the </w:t>
      </w:r>
      <w:r>
        <w:br/>
      </w:r>
      <w:r>
        <w:rPr>
          <w:rFonts w:ascii="Charis SIL Regular" w:eastAsia="Charis SIL Regular" w:hAnsi="Charis SIL Regular"/>
          <w:color w:val="000000"/>
        </w:rPr>
        <w:t xml:space="preserve">adventure unfurls, the dance goes on. And with every death, with every rebirth, the whispered refrain echoes, a quiet affirmation of life's relentless persistence: "But I am still alive." The cycle </w:t>
      </w:r>
      <w:r>
        <w:br/>
      </w:r>
      <w:r>
        <w:rPr>
          <w:rFonts w:ascii="Charis SIL Regular" w:eastAsia="Charis SIL Regular" w:hAnsi="Charis SIL Regular"/>
          <w:color w:val="000000"/>
        </w:rPr>
        <w:t>continues. The story unfolds. And I, the eternal storyteller, continue to write my own epic poem.</w:t>
      </w:r>
    </w:p>
    <w:p w14:paraId="126EB810" w14:textId="77777777" w:rsidR="007671A5" w:rsidRDefault="007671A5">
      <w:pPr>
        <w:sectPr w:rsidR="007671A5">
          <w:pgSz w:w="8000" w:h="12000"/>
          <w:pgMar w:top="296" w:right="674" w:bottom="1318" w:left="660" w:header="720" w:footer="720" w:gutter="0"/>
          <w:cols w:space="720"/>
          <w:docGrid w:linePitch="360"/>
        </w:sectPr>
      </w:pPr>
    </w:p>
    <w:p w14:paraId="3C97EFA4" w14:textId="77777777" w:rsidR="007671A5" w:rsidRDefault="007671A5">
      <w:pPr>
        <w:autoSpaceDE w:val="0"/>
        <w:autoSpaceDN w:val="0"/>
        <w:spacing w:after="224" w:line="220" w:lineRule="exact"/>
      </w:pPr>
    </w:p>
    <w:p w14:paraId="2BD13867" w14:textId="77777777" w:rsidR="007671A5" w:rsidRDefault="00000000">
      <w:pPr>
        <w:autoSpaceDE w:val="0"/>
        <w:autoSpaceDN w:val="0"/>
        <w:spacing w:after="0" w:line="330" w:lineRule="exact"/>
      </w:pPr>
      <w:r>
        <w:rPr>
          <w:rFonts w:ascii="Charis SIL Bold" w:eastAsia="Charis SIL Bold" w:hAnsi="Charis SIL Bold"/>
          <w:b/>
          <w:color w:val="000000"/>
        </w:rPr>
        <w:t>A New Beginning</w:t>
      </w:r>
    </w:p>
    <w:p w14:paraId="146D8862" w14:textId="77777777" w:rsidR="007671A5" w:rsidRDefault="00000000">
      <w:pPr>
        <w:autoSpaceDE w:val="0"/>
        <w:autoSpaceDN w:val="0"/>
        <w:spacing w:before="286" w:after="0" w:line="264" w:lineRule="exact"/>
      </w:pPr>
      <w:r>
        <w:rPr>
          <w:rFonts w:ascii="Charis SIL Regular" w:eastAsia="Charis SIL Regular" w:hAnsi="Charis SIL Regular"/>
          <w:color w:val="000000"/>
        </w:rPr>
        <w:t>The whisper faded, leaving behind a profound silence, a pregnant pause before the curtain rose on a new act. Gone were the swirling visions of past lives, replaced by a nascent awareness, a gentle stirring of consciousness within a form that was… different. The familiar weight of mortality settled upon me, but it was a new weight, a different kind of burden, carried on the shoulders of a being utterly unlike those I had inhabited before.</w:t>
      </w:r>
    </w:p>
    <w:p w14:paraId="4915DD9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was a child, small and vulnerable, nestled within the comforting warmth of a worn woolen shawl. The air was crisp, carrying the scent of pine and damp earth. My fingers, tiny and clumsy, </w:t>
      </w:r>
      <w:r>
        <w:br/>
      </w:r>
      <w:r>
        <w:rPr>
          <w:rFonts w:ascii="Charis SIL Regular" w:eastAsia="Charis SIL Regular" w:hAnsi="Charis SIL Regular"/>
          <w:color w:val="000000"/>
        </w:rPr>
        <w:t xml:space="preserve">instinctively reached for something soft and yielding – the </w:t>
      </w:r>
      <w:r>
        <w:br/>
      </w:r>
      <w:r>
        <w:rPr>
          <w:rFonts w:ascii="Charis SIL Regular" w:eastAsia="Charis SIL Regular" w:hAnsi="Charis SIL Regular"/>
          <w:color w:val="000000"/>
        </w:rPr>
        <w:t xml:space="preserve">roughspun fabric of the shawl, the comforting rhythm of a </w:t>
      </w:r>
      <w:r>
        <w:br/>
      </w:r>
      <w:r>
        <w:rPr>
          <w:rFonts w:ascii="Charis SIL Regular" w:eastAsia="Charis SIL Regular" w:hAnsi="Charis SIL Regular"/>
          <w:color w:val="000000"/>
        </w:rPr>
        <w:t>heartbeat close by. The world was a kaleidoscope of muted colors, a symphony of unfamiliar sounds.</w:t>
      </w:r>
    </w:p>
    <w:p w14:paraId="66E28FF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earliest memories were not of grand adventures or epic battles, but of simpler things: the feel of sun-warmed wood beneath my small hands, the taste of wild berries plucked from bushes, the soothing cadence of my mother's humming. This life began in a secluded village, nestled deep within a sprawling forest, far </w:t>
      </w:r>
      <w:r>
        <w:br/>
      </w:r>
      <w:r>
        <w:rPr>
          <w:rFonts w:ascii="Charis SIL Regular" w:eastAsia="Charis SIL Regular" w:hAnsi="Charis SIL Regular"/>
          <w:color w:val="000000"/>
        </w:rPr>
        <w:t>removed from the bustling cities and chaotic events of my previous existences. My name, I learned, was Elara.</w:t>
      </w:r>
    </w:p>
    <w:p w14:paraId="1CBAEE93"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Life in the village was a tapestry woven with the threads of </w:t>
      </w:r>
      <w:r>
        <w:br/>
      </w:r>
      <w:r>
        <w:rPr>
          <w:rFonts w:ascii="Charis SIL Regular" w:eastAsia="Charis SIL Regular" w:hAnsi="Charis SIL Regular"/>
          <w:color w:val="000000"/>
        </w:rPr>
        <w:t xml:space="preserve">simplicity and hardship. Days were spent helping my mother with her chores, tending to the small garden that provided our </w:t>
      </w:r>
      <w:r>
        <w:br/>
      </w:r>
      <w:r>
        <w:rPr>
          <w:rFonts w:ascii="Charis SIL Regular" w:eastAsia="Charis SIL Regular" w:hAnsi="Charis SIL Regular"/>
          <w:color w:val="000000"/>
        </w:rPr>
        <w:t>sustenance, collecting firewood, and learning the ancient traditions of our people. The forest was our playground, our teacher, our provider. We lived in harmony with the natural world, our lives dictated by the rhythm of the seasons, the cycles of birth and death, the unpredictable whims of nature.</w:t>
      </w:r>
    </w:p>
    <w:p w14:paraId="4A5F3513"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My father was a woodcarver, his hands gnarled and strong, his eyes reflecting the wisdom of the forest. He taught me the art of carving, the patient skill of coaxing life from inanimate wood, imbuing it with the spirit of the trees. His creations were simple, functional</w:t>
      </w:r>
    </w:p>
    <w:p w14:paraId="4183F22B" w14:textId="77777777" w:rsidR="007671A5" w:rsidRDefault="007671A5">
      <w:pPr>
        <w:sectPr w:rsidR="007671A5">
          <w:pgSz w:w="8000" w:h="12000"/>
          <w:pgMar w:top="442" w:right="670" w:bottom="364" w:left="660" w:header="720" w:footer="720" w:gutter="0"/>
          <w:cols w:space="720"/>
          <w:docGrid w:linePitch="360"/>
        </w:sectPr>
      </w:pPr>
    </w:p>
    <w:p w14:paraId="7DEE3468" w14:textId="77777777" w:rsidR="007671A5" w:rsidRDefault="007671A5">
      <w:pPr>
        <w:autoSpaceDE w:val="0"/>
        <w:autoSpaceDN w:val="0"/>
        <w:spacing w:after="78" w:line="220" w:lineRule="exact"/>
      </w:pPr>
    </w:p>
    <w:p w14:paraId="365D835A" w14:textId="77777777" w:rsidR="007671A5" w:rsidRDefault="00000000">
      <w:pPr>
        <w:autoSpaceDE w:val="0"/>
        <w:autoSpaceDN w:val="0"/>
        <w:spacing w:before="58" w:after="0" w:line="264" w:lineRule="exact"/>
      </w:pPr>
      <w:r>
        <w:rPr>
          <w:rFonts w:ascii="Charis SIL Regular" w:eastAsia="Charis SIL Regular" w:hAnsi="Charis SIL Regular"/>
          <w:color w:val="000000"/>
        </w:rPr>
        <w:t>objects – bowls, spoons, toys – but each piece held a unique beauty, a subtle elegance born of patient craftsmanship. He spoke little, but his presence was a constant source of strength and comfort.</w:t>
      </w:r>
    </w:p>
    <w:p w14:paraId="3C84DA0E" w14:textId="77777777" w:rsidR="007671A5" w:rsidRDefault="00000000">
      <w:pPr>
        <w:autoSpaceDE w:val="0"/>
        <w:autoSpaceDN w:val="0"/>
        <w:spacing w:before="264" w:after="0" w:line="264" w:lineRule="exact"/>
        <w:ind w:right="144"/>
        <w:jc w:val="center"/>
      </w:pPr>
      <w:r>
        <w:rPr>
          <w:rFonts w:ascii="Charis SIL Regular" w:eastAsia="Charis SIL Regular" w:hAnsi="Charis SIL Regular"/>
          <w:color w:val="000000"/>
        </w:rPr>
        <w:t>Unlike my previous incarnations, this life wasn't filled with drama or ambition. There were no grand schemes or desperate struggles.</w:t>
      </w:r>
    </w:p>
    <w:p w14:paraId="4FAE1411"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The challenges were smaller, more intimate: surviving the harsh winters, tending to the sick, navigating the intricate social dynamics of our small community. Yet, within this simple existence, a </w:t>
      </w:r>
      <w:r>
        <w:br/>
      </w:r>
      <w:r>
        <w:rPr>
          <w:rFonts w:ascii="Charis SIL Regular" w:eastAsia="Charis SIL Regular" w:hAnsi="Charis SIL Regular"/>
          <w:color w:val="000000"/>
        </w:rPr>
        <w:t>profound sense of peace blossomed.</w:t>
      </w:r>
    </w:p>
    <w:p w14:paraId="6444A6DE" w14:textId="77777777" w:rsidR="007671A5" w:rsidRDefault="00000000">
      <w:pPr>
        <w:autoSpaceDE w:val="0"/>
        <w:autoSpaceDN w:val="0"/>
        <w:spacing w:before="264" w:after="0" w:line="264" w:lineRule="exact"/>
      </w:pPr>
      <w:r>
        <w:rPr>
          <w:rFonts w:ascii="Charis SIL Regular" w:eastAsia="Charis SIL Regular" w:hAnsi="Charis SIL Regular"/>
          <w:color w:val="000000"/>
        </w:rPr>
        <w:t>It wasn't a passive existence, though. Our lives, while outwardly quiet, were filled with subtle conflicts and quiet battles. There was the ongoing struggle to maintain our small plot of land against the encroaching wilderness, the constant vigilance against wild animals, and the occasional disagreements with our neighbors over resources or ancient traditions. The challenges were different, but the human drama remained, woven into the fabric of our daily lives.</w:t>
      </w:r>
    </w:p>
    <w:p w14:paraId="38C2728F" w14:textId="77777777" w:rsidR="007671A5" w:rsidRDefault="00000000">
      <w:pPr>
        <w:autoSpaceDE w:val="0"/>
        <w:autoSpaceDN w:val="0"/>
        <w:spacing w:before="264" w:after="0" w:line="264" w:lineRule="exact"/>
      </w:pPr>
      <w:r>
        <w:rPr>
          <w:rFonts w:ascii="Charis SIL Regular" w:eastAsia="Charis SIL Regular" w:hAnsi="Charis SIL Regular"/>
          <w:color w:val="000000"/>
        </w:rPr>
        <w:t>One day, a traveling merchant passed through our village, his caravan laden with exotic goods from distant lands. He introduced us to things we had only dreamed of: spices from the Orient, silks from the Far East, and stories from lands beyond the forest's edge. This exposure to the wider world ignited a spark of curiosity within me, a yearning to explore the unknown, to break free from the confines of our secluded life.</w:t>
      </w:r>
    </w:p>
    <w:p w14:paraId="16B19E9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desire for adventure, however, clashed with the traditions and expectations of my village. My family valued stability and </w:t>
      </w:r>
      <w:r>
        <w:br/>
      </w:r>
      <w:r>
        <w:rPr>
          <w:rFonts w:ascii="Charis SIL Regular" w:eastAsia="Charis SIL Regular" w:hAnsi="Charis SIL Regular"/>
          <w:color w:val="000000"/>
        </w:rPr>
        <w:t xml:space="preserve">community above all else. My dreams of faraway lands and exciting experiences were seen as impractical, even foolish. The conflict between my yearning for exploration and the familiar comfort of my village life created an internal tension that was both </w:t>
      </w:r>
      <w:r>
        <w:br/>
      </w:r>
      <w:r>
        <w:rPr>
          <w:rFonts w:ascii="Charis SIL Regular" w:eastAsia="Charis SIL Regular" w:hAnsi="Charis SIL Regular"/>
          <w:color w:val="000000"/>
        </w:rPr>
        <w:t>exhilarating and unsettling. This gentle push and pull became a defining characteristic of my life.</w:t>
      </w:r>
    </w:p>
    <w:p w14:paraId="371E852A"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As I grew older, my skill in woodcarving blossomed. I began to create more ambitious pieces, my designs becoming more intricate and imaginative. My art reflected my growing sense of self, a subtle expression of my inner world, a tangible manifestation of my</w:t>
      </w:r>
    </w:p>
    <w:p w14:paraId="28E76278" w14:textId="77777777" w:rsidR="007671A5" w:rsidRDefault="007671A5">
      <w:pPr>
        <w:sectPr w:rsidR="007671A5">
          <w:pgSz w:w="8000" w:h="12000"/>
          <w:pgMar w:top="296" w:right="644" w:bottom="394" w:left="660" w:header="720" w:footer="720" w:gutter="0"/>
          <w:cols w:space="720"/>
          <w:docGrid w:linePitch="360"/>
        </w:sectPr>
      </w:pPr>
    </w:p>
    <w:p w14:paraId="4FB950A3" w14:textId="77777777" w:rsidR="007671A5" w:rsidRDefault="007671A5">
      <w:pPr>
        <w:autoSpaceDE w:val="0"/>
        <w:autoSpaceDN w:val="0"/>
        <w:spacing w:after="78" w:line="220" w:lineRule="exact"/>
      </w:pPr>
    </w:p>
    <w:p w14:paraId="13575C27" w14:textId="77777777" w:rsidR="007671A5" w:rsidRDefault="00000000">
      <w:pPr>
        <w:autoSpaceDE w:val="0"/>
        <w:autoSpaceDN w:val="0"/>
        <w:spacing w:before="58" w:after="0" w:line="264" w:lineRule="exact"/>
        <w:ind w:right="288"/>
      </w:pPr>
      <w:r>
        <w:rPr>
          <w:rFonts w:ascii="Charis SIL Regular" w:eastAsia="Charis SIL Regular" w:hAnsi="Charis SIL Regular"/>
          <w:color w:val="000000"/>
        </w:rPr>
        <w:t>dreams. My woodcarvings became my way of communicating the inexpressible, the things I could not easily articulate in words.</w:t>
      </w:r>
    </w:p>
    <w:p w14:paraId="1976FCF7"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But the quiet life of the village couldn’t fully contain my soul, which had, in countless past lives, tasted war, intrigue, and the boundless expanse of the ocean. The forest, despite its beauty, became a symbol of restriction, a beautiful cage. This internal conflict grew with each passing year, a subtle dissonance against the harmony of the village. The whisper, "But I am still alive," became not a triumphant shout, nor a quiet acceptance, but a low, persistent hum, a reminder of the eternal journey still unfolding, a promise of more to come.</w:t>
      </w:r>
    </w:p>
    <w:p w14:paraId="04D35D6F" w14:textId="77777777" w:rsidR="007671A5" w:rsidRDefault="00000000">
      <w:pPr>
        <w:autoSpaceDE w:val="0"/>
        <w:autoSpaceDN w:val="0"/>
        <w:spacing w:before="264" w:after="0" w:line="264" w:lineRule="exact"/>
      </w:pPr>
      <w:r>
        <w:rPr>
          <w:rFonts w:ascii="Charis SIL Regular" w:eastAsia="Charis SIL Regular" w:hAnsi="Charis SIL Regular"/>
          <w:color w:val="000000"/>
        </w:rPr>
        <w:t>Years passed, and the village remained largely unchanged. Yet, within me, a significant transformation was occurring. The quiet acceptance of my earlier reincarnation was giving way to a renewed sense of purpose. The experiences of my past lives, once a distant memory, began to resurface, influencing my thoughts, my actions, and my art. The intricate carvings I created began to reflect not just my present circumstances, but the echoes of my past, the myriad lives I had lived.</w:t>
      </w:r>
    </w:p>
    <w:p w14:paraId="3BB42CA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One particular carving, a life-sized sculpture of a lone sailor battling a tempestuous sea, became a focal point, a symbolic representation of my inner turmoil. The sailor's determined face, weathered and scarred, mirrored my own internal struggle. The tumultuous waves crashing around him represented the tempest in my soul, the </w:t>
      </w:r>
      <w:r>
        <w:br/>
      </w:r>
      <w:r>
        <w:rPr>
          <w:rFonts w:ascii="Charis SIL Regular" w:eastAsia="Charis SIL Regular" w:hAnsi="Charis SIL Regular"/>
          <w:color w:val="000000"/>
        </w:rPr>
        <w:t>constant push and pull between my desire for adventure and the comfort of my familiar life.</w:t>
      </w:r>
    </w:p>
    <w:p w14:paraId="0A223839"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 xml:space="preserve">The villagers marveled at my art, but they couldn’t fully </w:t>
      </w:r>
      <w:r>
        <w:br/>
      </w:r>
      <w:r>
        <w:rPr>
          <w:rFonts w:ascii="Charis SIL Regular" w:eastAsia="Charis SIL Regular" w:hAnsi="Charis SIL Regular"/>
          <w:color w:val="000000"/>
        </w:rPr>
        <w:t xml:space="preserve">comprehend its deeper meaning. They saw the skill, the </w:t>
      </w:r>
      <w:r>
        <w:br/>
      </w:r>
      <w:r>
        <w:rPr>
          <w:rFonts w:ascii="Charis SIL Regular" w:eastAsia="Charis SIL Regular" w:hAnsi="Charis SIL Regular"/>
          <w:color w:val="000000"/>
        </w:rPr>
        <w:t>craftsmanship, the beauty, but not the underlying narrative of a soul caught between two worlds, between the peace of the forest and the allure of the unknown.</w:t>
      </w:r>
    </w:p>
    <w:p w14:paraId="5DD39A9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tension culminated on a day when a group of travelers, from a distant city, passed through our village. They were scholars, artists, </w:t>
      </w:r>
      <w:r>
        <w:rPr>
          <w:rFonts w:ascii="Charis SIL Regular" w:eastAsia="Charis SIL Regular" w:hAnsi="Charis SIL Regular"/>
          <w:color w:val="000000"/>
        </w:rPr>
        <w:lastRenderedPageBreak/>
        <w:t>and adventurers, their stories filled with tales of bustling cities, grand adventures, and philosophical debates. Their presence</w:t>
      </w:r>
    </w:p>
    <w:p w14:paraId="19DEF31E" w14:textId="77777777" w:rsidR="007671A5" w:rsidRDefault="007671A5">
      <w:pPr>
        <w:sectPr w:rsidR="007671A5">
          <w:pgSz w:w="8000" w:h="12000"/>
          <w:pgMar w:top="296" w:right="650" w:bottom="394" w:left="660" w:header="720" w:footer="720" w:gutter="0"/>
          <w:cols w:space="720"/>
          <w:docGrid w:linePitch="360"/>
        </w:sectPr>
      </w:pPr>
    </w:p>
    <w:p w14:paraId="19219254" w14:textId="77777777" w:rsidR="007671A5" w:rsidRDefault="007671A5">
      <w:pPr>
        <w:autoSpaceDE w:val="0"/>
        <w:autoSpaceDN w:val="0"/>
        <w:spacing w:after="78" w:line="220" w:lineRule="exact"/>
      </w:pPr>
    </w:p>
    <w:p w14:paraId="37F75E7B" w14:textId="77777777" w:rsidR="007671A5" w:rsidRDefault="00000000">
      <w:pPr>
        <w:autoSpaceDE w:val="0"/>
        <w:autoSpaceDN w:val="0"/>
        <w:spacing w:before="58" w:after="0" w:line="264" w:lineRule="exact"/>
      </w:pPr>
      <w:r>
        <w:rPr>
          <w:rFonts w:ascii="Charis SIL Regular" w:eastAsia="Charis SIL Regular" w:hAnsi="Charis SIL Regular"/>
          <w:color w:val="000000"/>
        </w:rPr>
        <w:t>shattered the quiet stillness of our village life, igniting the dormant embers of my wanderlust.</w:t>
      </w:r>
    </w:p>
    <w:p w14:paraId="27F076D7"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Their words resonated deep within me, stirring long-forgotten memories of past lives. They spoke of art that went beyond mere craft, of knowledge that transcended the boundaries of the known, of journeys that expanded the horizons of the soul. Their words were like a call, a summons to a destiny I couldn't deny, a destiny that transcended the humble life I had grown accustomed to.</w:t>
      </w:r>
    </w:p>
    <w:p w14:paraId="4F0BEDF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decision was not easy. Leaving the village meant abandoning the familiar comfort of my home, the love of my family, the </w:t>
      </w:r>
      <w:r>
        <w:br/>
      </w:r>
      <w:r>
        <w:rPr>
          <w:rFonts w:ascii="Charis SIL Regular" w:eastAsia="Charis SIL Regular" w:hAnsi="Charis SIL Regular"/>
          <w:color w:val="000000"/>
        </w:rPr>
        <w:t xml:space="preserve">peaceful rhythms of my daily life. It meant stepping into the </w:t>
      </w:r>
      <w:r>
        <w:br/>
      </w:r>
      <w:r>
        <w:rPr>
          <w:rFonts w:ascii="Charis SIL Regular" w:eastAsia="Charis SIL Regular" w:hAnsi="Charis SIL Regular"/>
          <w:color w:val="000000"/>
        </w:rPr>
        <w:t xml:space="preserve">unknown, embracing uncertainty, and facing the possibility of failure. Yet, something within me—the relentless, immortal spirit—knew this was not just a decision, but a continuation of the grand, unending journey. The hum of "But I am still alive" resonated with a newfound certainty. The cycle continued, and I, Elara, the </w:t>
      </w:r>
      <w:r>
        <w:br/>
      </w:r>
      <w:r>
        <w:rPr>
          <w:rFonts w:ascii="Charis SIL Regular" w:eastAsia="Charis SIL Regular" w:hAnsi="Charis SIL Regular"/>
          <w:color w:val="000000"/>
        </w:rPr>
        <w:t xml:space="preserve">woodcarver's daughter, was ready to embark on a new chapter. This quiet village, my haven for so long, was about to become the </w:t>
      </w:r>
      <w:r>
        <w:br/>
      </w:r>
      <w:r>
        <w:rPr>
          <w:rFonts w:ascii="Charis SIL Regular" w:eastAsia="Charis SIL Regular" w:hAnsi="Charis SIL Regular"/>
          <w:color w:val="000000"/>
        </w:rPr>
        <w:t xml:space="preserve">backdrop for a memory, a stepping stone toward a future yet </w:t>
      </w:r>
      <w:r>
        <w:br/>
      </w:r>
      <w:r>
        <w:rPr>
          <w:rFonts w:ascii="Charis SIL Regular" w:eastAsia="Charis SIL Regular" w:hAnsi="Charis SIL Regular"/>
          <w:color w:val="000000"/>
        </w:rPr>
        <w:t>unwritten, a future as vast and limitless as the universe itself. The journey continues.</w:t>
      </w:r>
    </w:p>
    <w:p w14:paraId="17B62BF3" w14:textId="77777777" w:rsidR="007671A5" w:rsidRDefault="007671A5">
      <w:pPr>
        <w:sectPr w:rsidR="007671A5">
          <w:pgSz w:w="8000" w:h="12000"/>
          <w:pgMar w:top="296" w:right="656" w:bottom="1440" w:left="660" w:header="720" w:footer="720" w:gutter="0"/>
          <w:cols w:space="720"/>
          <w:docGrid w:linePitch="360"/>
        </w:sectPr>
      </w:pPr>
    </w:p>
    <w:p w14:paraId="42C0DAB9" w14:textId="77777777" w:rsidR="007671A5" w:rsidRDefault="007671A5">
      <w:pPr>
        <w:autoSpaceDE w:val="0"/>
        <w:autoSpaceDN w:val="0"/>
        <w:spacing w:after="224" w:line="220" w:lineRule="exact"/>
      </w:pPr>
    </w:p>
    <w:p w14:paraId="7B93D60D" w14:textId="77777777" w:rsidR="007671A5" w:rsidRDefault="00000000">
      <w:pPr>
        <w:autoSpaceDE w:val="0"/>
        <w:autoSpaceDN w:val="0"/>
        <w:spacing w:after="0" w:line="330" w:lineRule="exact"/>
      </w:pPr>
      <w:r>
        <w:rPr>
          <w:rFonts w:ascii="Charis SIL Bold" w:eastAsia="Charis SIL Bold" w:hAnsi="Charis SIL Bold"/>
          <w:b/>
          <w:color w:val="000000"/>
        </w:rPr>
        <w:t>Unfamiliar Surroundings</w:t>
      </w:r>
    </w:p>
    <w:p w14:paraId="7187B1AC"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cobblestones were slick beneath my bare feet, the chill seeping into my bones despite the thin, ragged shawl wrapped around me. The air, thick with the smells of woodsmoke, brine, and something indefinably…rotten, stung my nostrils. This was no quiet village nestled in a protective forest. This was a city, a sprawling, chaotic labyrinth of narrow streets and towering buildings that clawed at the sky. The sounds assaulted me: the raucous cries of street </w:t>
      </w:r>
      <w:r>
        <w:br/>
      </w:r>
      <w:r>
        <w:rPr>
          <w:rFonts w:ascii="Charis SIL Regular" w:eastAsia="Charis SIL Regular" w:hAnsi="Charis SIL Regular"/>
          <w:color w:val="000000"/>
        </w:rPr>
        <w:t xml:space="preserve">vendors, the clatter of carts on uneven pavement, the distant, mournful wail of a foghorn. My vision, accustomed to the soft hues of the forest, struggled to adjust to the stark contrasts of shadows and harsh sunlight. Gone was the comforting rhythm of my </w:t>
      </w:r>
      <w:r>
        <w:br/>
      </w:r>
      <w:r>
        <w:rPr>
          <w:rFonts w:ascii="Charis SIL Regular" w:eastAsia="Charis SIL Regular" w:hAnsi="Charis SIL Regular"/>
          <w:color w:val="000000"/>
        </w:rPr>
        <w:t>mother's heartbeat; in its place, a relentless pulse of urban energy, both exhilarating and terrifying.</w:t>
      </w:r>
    </w:p>
    <w:p w14:paraId="7DB8048C"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My name, I learned with a jolt of disorientation, was not Elara. It was Maris. And I was a thief.</w:t>
      </w:r>
    </w:p>
    <w:p w14:paraId="179372D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Not a grand, romantic highwayman like some of my past selves, but a petty street urchin, nimble and quick-witted, adept at slipping through the crowds unnoticed, my hands quick to snatch a purse or a loaf of bread. Survival was a relentless game of cat and mouse, a constant dance between hunger and evasion. My companions were as ragged and desperate as I, a motley crew bound together by necessity and a shared disregard for the law. We slept in abandoned alleyways, scavenging for food in overflowing bins, our lives </w:t>
      </w:r>
      <w:r>
        <w:br/>
      </w:r>
      <w:r>
        <w:rPr>
          <w:rFonts w:ascii="Charis SIL Regular" w:eastAsia="Charis SIL Regular" w:hAnsi="Charis SIL Regular"/>
          <w:color w:val="000000"/>
        </w:rPr>
        <w:t>dictated by the harsh realities of poverty and desperation.</w:t>
      </w:r>
    </w:p>
    <w:p w14:paraId="0EA84419"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This reincarnation offered a stark contrast to my quiet life in the village. Gone was the familiar comfort of my family, the simple pleasures of tending a garden, the soothing rhythm of my father's woodcarving. Here, life was a brutal struggle for existence, a relentless fight against hunger, cold, and the ever-present threat of violence.</w:t>
      </w:r>
    </w:p>
    <w:p w14:paraId="68491ED7"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Yet, even within this harsh environment, a peculiar sense of </w:t>
      </w:r>
      <w:r>
        <w:br/>
      </w:r>
      <w:r>
        <w:rPr>
          <w:rFonts w:ascii="Charis SIL Regular" w:eastAsia="Charis SIL Regular" w:hAnsi="Charis SIL Regular"/>
          <w:color w:val="000000"/>
        </w:rPr>
        <w:t>familiarity surfaced. The inherent drama of human interaction, the constant struggle for survival, the intricate web of relationships –</w:t>
      </w:r>
    </w:p>
    <w:p w14:paraId="5830FAF1" w14:textId="77777777" w:rsidR="007671A5" w:rsidRDefault="007671A5">
      <w:pPr>
        <w:sectPr w:rsidR="007671A5">
          <w:pgSz w:w="8000" w:h="12000"/>
          <w:pgMar w:top="442" w:right="678" w:bottom="364" w:left="660" w:header="720" w:footer="720" w:gutter="0"/>
          <w:cols w:space="720"/>
          <w:docGrid w:linePitch="360"/>
        </w:sectPr>
      </w:pPr>
    </w:p>
    <w:p w14:paraId="6A17CB69" w14:textId="77777777" w:rsidR="007671A5" w:rsidRDefault="007671A5">
      <w:pPr>
        <w:autoSpaceDE w:val="0"/>
        <w:autoSpaceDN w:val="0"/>
        <w:spacing w:after="78" w:line="220" w:lineRule="exact"/>
      </w:pPr>
    </w:p>
    <w:p w14:paraId="2DE36F82" w14:textId="77777777" w:rsidR="007671A5" w:rsidRDefault="00000000">
      <w:pPr>
        <w:autoSpaceDE w:val="0"/>
        <w:autoSpaceDN w:val="0"/>
        <w:spacing w:before="58" w:after="0" w:line="264" w:lineRule="exact"/>
      </w:pPr>
      <w:r>
        <w:rPr>
          <w:rFonts w:ascii="Charis SIL Regular" w:eastAsia="Charis SIL Regular" w:hAnsi="Charis SIL Regular"/>
          <w:color w:val="000000"/>
        </w:rPr>
        <w:t>these were universal themes that echoed through my countless lives. The petty thefts, the clandestine meetings, the desperate gambles – they were all variations on a familiar theme, a testament to the enduring nature of human ambition, both noble and base.</w:t>
      </w:r>
    </w:p>
    <w:p w14:paraId="0939AB71" w14:textId="77777777" w:rsidR="007671A5" w:rsidRDefault="00000000">
      <w:pPr>
        <w:autoSpaceDE w:val="0"/>
        <w:autoSpaceDN w:val="0"/>
        <w:spacing w:before="264" w:after="0" w:line="264" w:lineRule="exact"/>
      </w:pPr>
      <w:r>
        <w:rPr>
          <w:rFonts w:ascii="Charis SIL Regular" w:eastAsia="Charis SIL Regular" w:hAnsi="Charis SIL Regular"/>
          <w:color w:val="000000"/>
        </w:rPr>
        <w:t>My skills from past lives, though seemingly unrelated to thievery, proved unexpectedly useful. The patience and precision of my woodcarving honed my dexterity, making me adept at picking locks and manipulating objects with surprising grace. The strategic thinking developed in my past battles, both large and small, helped me navigate the treacherous streets, predict the movements of my pursuers, and strategize my escapes. Even the quiet observation skills cultivated during my years in the village served me well, allowing me to blend into the crowds, to anticipate danger, and to remain undetected.</w:t>
      </w:r>
    </w:p>
    <w:p w14:paraId="0472C008" w14:textId="77777777" w:rsidR="007671A5" w:rsidRDefault="00000000">
      <w:pPr>
        <w:autoSpaceDE w:val="0"/>
        <w:autoSpaceDN w:val="0"/>
        <w:spacing w:before="264" w:after="0" w:line="264" w:lineRule="exact"/>
      </w:pPr>
      <w:r>
        <w:rPr>
          <w:rFonts w:ascii="Charis SIL Regular" w:eastAsia="Charis SIL Regular" w:hAnsi="Charis SIL Regular"/>
          <w:color w:val="000000"/>
        </w:rPr>
        <w:t>The city, a maelstrom of sights, sounds, and smells, was a daunting and intoxicating experience. I was a chameleon, adapting to this new environment with uncanny ease, my immortal soul finding unexpected utility in the harsh realities of my current existence. But beneath the surface, the whispers of past lives persisted, a constant reminder of my own immortality, a strange comfort in the midst of chaos.</w:t>
      </w:r>
    </w:p>
    <w:p w14:paraId="413DAC4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days were a whirlwind of activity, a relentless pursuit of </w:t>
      </w:r>
      <w:r>
        <w:br/>
      </w:r>
      <w:r>
        <w:rPr>
          <w:rFonts w:ascii="Charis SIL Regular" w:eastAsia="Charis SIL Regular" w:hAnsi="Charis SIL Regular"/>
          <w:color w:val="000000"/>
        </w:rPr>
        <w:t xml:space="preserve">survival. Nights were a symphony of whispers and shadows, a clandestine dance with my fellow thieves, plotting our next </w:t>
      </w:r>
      <w:r>
        <w:br/>
      </w:r>
      <w:r>
        <w:rPr>
          <w:rFonts w:ascii="Charis SIL Regular" w:eastAsia="Charis SIL Regular" w:hAnsi="Charis SIL Regular"/>
          <w:color w:val="000000"/>
        </w:rPr>
        <w:t>schemes, sharing our meagre spoils, and dreaming of escape. We were a family of sorts, bound not by blood, but by shared hardship and a mutual understanding of the brutal realities of our existence.</w:t>
      </w:r>
    </w:p>
    <w:p w14:paraId="7607E50E" w14:textId="77777777" w:rsidR="007671A5" w:rsidRDefault="00000000">
      <w:pPr>
        <w:autoSpaceDE w:val="0"/>
        <w:autoSpaceDN w:val="0"/>
        <w:spacing w:before="206" w:after="0" w:line="322" w:lineRule="exact"/>
      </w:pPr>
      <w:r>
        <w:rPr>
          <w:rFonts w:ascii="Charis SIL Regular" w:eastAsia="Charis SIL Regular" w:hAnsi="Charis SIL Regular"/>
          <w:color w:val="000000"/>
        </w:rPr>
        <w:t>But beneath the veneer of camaraderie, a silent competition raged.</w:t>
      </w:r>
    </w:p>
    <w:p w14:paraId="27EB372F" w14:textId="77777777" w:rsidR="007671A5" w:rsidRDefault="00000000">
      <w:pPr>
        <w:autoSpaceDE w:val="0"/>
        <w:autoSpaceDN w:val="0"/>
        <w:spacing w:before="58" w:after="0" w:line="264" w:lineRule="exact"/>
        <w:ind w:right="432"/>
      </w:pPr>
      <w:r>
        <w:rPr>
          <w:rFonts w:ascii="Charis SIL Regular" w:eastAsia="Charis SIL Regular" w:hAnsi="Charis SIL Regular"/>
          <w:color w:val="000000"/>
        </w:rPr>
        <w:t>Each of us was driven by a selfish desire for survival, a ruthless ambition that often eclipsed the bonds of our makeshift family.</w:t>
      </w:r>
    </w:p>
    <w:p w14:paraId="05B0CB89"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Betrayals were commonplace, loyalty was a fleeting commodity, and trust was a luxury we couldn't afford. This constant tension, this unspoken rivalry, added another layer to the familiar tapestry of </w:t>
      </w:r>
      <w:r>
        <w:rPr>
          <w:rFonts w:ascii="Charis SIL Regular" w:eastAsia="Charis SIL Regular" w:hAnsi="Charis SIL Regular"/>
          <w:color w:val="000000"/>
        </w:rPr>
        <w:lastRenderedPageBreak/>
        <w:t xml:space="preserve">human interaction, a chilling reminder of the inherent selfishness that lurked beneath the surface of even the most desperate </w:t>
      </w:r>
      <w:r>
        <w:br/>
      </w:r>
      <w:r>
        <w:rPr>
          <w:rFonts w:ascii="Charis SIL Regular" w:eastAsia="Charis SIL Regular" w:hAnsi="Charis SIL Regular"/>
          <w:color w:val="000000"/>
        </w:rPr>
        <w:t>alliances.</w:t>
      </w:r>
    </w:p>
    <w:p w14:paraId="6A7D08DB" w14:textId="77777777" w:rsidR="007671A5" w:rsidRDefault="007671A5">
      <w:pPr>
        <w:sectPr w:rsidR="007671A5">
          <w:pgSz w:w="8000" w:h="12000"/>
          <w:pgMar w:top="296" w:right="674" w:bottom="394" w:left="660" w:header="720" w:footer="720" w:gutter="0"/>
          <w:cols w:space="720"/>
          <w:docGrid w:linePitch="360"/>
        </w:sectPr>
      </w:pPr>
    </w:p>
    <w:p w14:paraId="59C99B57" w14:textId="77777777" w:rsidR="007671A5" w:rsidRDefault="007671A5">
      <w:pPr>
        <w:autoSpaceDE w:val="0"/>
        <w:autoSpaceDN w:val="0"/>
        <w:spacing w:after="210" w:line="220" w:lineRule="exact"/>
      </w:pPr>
    </w:p>
    <w:p w14:paraId="26593405"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One night, amidst the shadows of a particularly dark alley, I encountered a figure unlike any I had seen before. He was cloaked and hooded, his face obscured by the darkness, but his presence radiated an air of power and mystery. He spoke of a different kind of existence, a life beyond the confines of the city, a world of opportunity and freedom. He spoke of a journey, a path towards a greater purpose. His words resonated with the echoes of my past lives, the relentless hum of "But I am still alive," intensifying its beat.</w:t>
      </w:r>
    </w:p>
    <w:p w14:paraId="472D6E5F" w14:textId="77777777" w:rsidR="007671A5" w:rsidRDefault="00000000">
      <w:pPr>
        <w:autoSpaceDE w:val="0"/>
        <w:autoSpaceDN w:val="0"/>
        <w:spacing w:before="264" w:after="0" w:line="264" w:lineRule="exact"/>
      </w:pPr>
      <w:r>
        <w:rPr>
          <w:rFonts w:ascii="Charis SIL Regular" w:eastAsia="Charis SIL Regular" w:hAnsi="Charis SIL Regular"/>
          <w:color w:val="000000"/>
        </w:rPr>
        <w:t>His proposition was simple: join him on his journey, forsake the life of petty thievery, and embrace a destiny far grander than anything I could imagine. It was a gamble, a leap into the unknown, a chance to escape the relentless cycle of poverty and violence that had defined my life in this incarnation. But it was also a chance to explore the whispers that had followed me through countless lives, to finally understand the true nature of my eternal journey. The decision was immediate, the call resonated to my core and felt less like choice, and more like an inevitable step in the ongoing cycle. The hum in my chest rose, a vibration that shook my very being, a promise, a certainty of the next stage.</w:t>
      </w:r>
    </w:p>
    <w:p w14:paraId="34F0021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city, once a prison, now served as a mere backdrop. My past self, Maris the thief, was about to fade, dissolving back into the endless stream of reincarnations. The journey, however, continued, fueled by the restless energy of an immortal soul, perpetually seeking, perpetually evolving, perpetually…alive. The cycle </w:t>
      </w:r>
      <w:r>
        <w:br/>
      </w:r>
      <w:r>
        <w:rPr>
          <w:rFonts w:ascii="Charis SIL Regular" w:eastAsia="Charis SIL Regular" w:hAnsi="Charis SIL Regular"/>
          <w:color w:val="000000"/>
        </w:rPr>
        <w:t>continues. The whispered promise "But I am still alive" echoed not only in the memory of my past lives, but also in the anticipation of what lay ahead. The future held yet another chapter, another face, another story. And I, eternally, would be a part of it all. I would always be around.</w:t>
      </w:r>
    </w:p>
    <w:p w14:paraId="768CDC15" w14:textId="77777777" w:rsidR="007671A5" w:rsidRDefault="007671A5">
      <w:pPr>
        <w:sectPr w:rsidR="007671A5">
          <w:pgSz w:w="8000" w:h="12000"/>
          <w:pgMar w:top="428" w:right="662" w:bottom="1318" w:left="660" w:header="720" w:footer="720" w:gutter="0"/>
          <w:cols w:space="720"/>
          <w:docGrid w:linePitch="360"/>
        </w:sectPr>
      </w:pPr>
    </w:p>
    <w:p w14:paraId="14E40685" w14:textId="77777777" w:rsidR="007671A5" w:rsidRDefault="007671A5">
      <w:pPr>
        <w:autoSpaceDE w:val="0"/>
        <w:autoSpaceDN w:val="0"/>
        <w:spacing w:after="224" w:line="220" w:lineRule="exact"/>
      </w:pPr>
    </w:p>
    <w:p w14:paraId="0ADADD95" w14:textId="77777777" w:rsidR="007671A5" w:rsidRDefault="00000000">
      <w:pPr>
        <w:autoSpaceDE w:val="0"/>
        <w:autoSpaceDN w:val="0"/>
        <w:spacing w:after="0" w:line="330" w:lineRule="exact"/>
      </w:pPr>
      <w:r>
        <w:rPr>
          <w:rFonts w:ascii="Charis SIL Bold" w:eastAsia="Charis SIL Bold" w:hAnsi="Charis SIL Bold"/>
          <w:b/>
          <w:color w:val="000000"/>
        </w:rPr>
        <w:t>The Burden of Memory</w:t>
      </w:r>
    </w:p>
    <w:p w14:paraId="097358A0" w14:textId="77777777" w:rsidR="007671A5" w:rsidRDefault="00000000">
      <w:pPr>
        <w:autoSpaceDE w:val="0"/>
        <w:autoSpaceDN w:val="0"/>
        <w:spacing w:before="286" w:after="0" w:line="264" w:lineRule="exact"/>
      </w:pPr>
      <w:r>
        <w:rPr>
          <w:rFonts w:ascii="Charis SIL Regular" w:eastAsia="Charis SIL Regular" w:hAnsi="Charis SIL Regular"/>
          <w:color w:val="000000"/>
        </w:rPr>
        <w:t>The hooded figure, whose name I learned was Theron, led me out of the city's suffocating embrace. We travelled for days, the landscape shifting from the grim urban sprawl to rolling hills, then towering mountains, their peaks kissed by a sky the colour of bruised plums.</w:t>
      </w:r>
    </w:p>
    <w:p w14:paraId="291BAE25"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The journey itself was a blur of exhaustion and revelation. With each sunrise, another fragment of a forgotten memory would </w:t>
      </w:r>
      <w:r>
        <w:br/>
      </w:r>
      <w:r>
        <w:rPr>
          <w:rFonts w:ascii="Charis SIL Regular" w:eastAsia="Charis SIL Regular" w:hAnsi="Charis SIL Regular"/>
          <w:color w:val="000000"/>
        </w:rPr>
        <w:t>surface, a fleeting image, a scent, a snatch of conversation – echoes from lives lived and lost. They weren't vivid, whole memories, but rather shards of glass, reflecting distorted images of past existences.</w:t>
      </w:r>
    </w:p>
    <w:p w14:paraId="25F487E0" w14:textId="77777777" w:rsidR="007671A5" w:rsidRDefault="00000000">
      <w:pPr>
        <w:autoSpaceDE w:val="0"/>
        <w:autoSpaceDN w:val="0"/>
        <w:spacing w:before="60" w:after="0" w:line="264" w:lineRule="exact"/>
        <w:ind w:right="144"/>
      </w:pPr>
      <w:r>
        <w:rPr>
          <w:rFonts w:ascii="Charis SIL Regular" w:eastAsia="Charis SIL Regular" w:hAnsi="Charis SIL Regular"/>
          <w:color w:val="000000"/>
        </w:rPr>
        <w:t>A flash of crimson silk, a taste of salt spray, the jarring clang of metal on metal. These fragments, disjointed and incomplete, nonetheless contributed to a growing sense of unease, a feeling of profound, almost unbearable weight.</w:t>
      </w:r>
    </w:p>
    <w:p w14:paraId="310D6C53"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Theron, sensing my internal turmoil, spoke little, his presence a silent comfort against the overwhelming tide of the past. He seemed to understand the burden I carried, the relentless pressure of </w:t>
      </w:r>
      <w:r>
        <w:br/>
      </w:r>
      <w:r>
        <w:rPr>
          <w:rFonts w:ascii="Charis SIL Regular" w:eastAsia="Charis SIL Regular" w:hAnsi="Charis SIL Regular"/>
          <w:color w:val="000000"/>
        </w:rPr>
        <w:t>countless lives condensed into this single, fragile vessel. He was a guide, not a teacher, offering his company rather than explanations. His silence was far more communicative than any words could have been, a tacit acknowledgement of the enormity of my predicament.</w:t>
      </w:r>
    </w:p>
    <w:p w14:paraId="6B017EB9"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The weight of memory wasn't simply a collection of past </w:t>
      </w:r>
      <w:r>
        <w:br/>
      </w:r>
      <w:r>
        <w:rPr>
          <w:rFonts w:ascii="Charis SIL Regular" w:eastAsia="Charis SIL Regular" w:hAnsi="Charis SIL Regular"/>
          <w:color w:val="000000"/>
        </w:rPr>
        <w:t>experiences; it was a profound sense of responsibility, a deep-seated awareness of the consequences of actions taken and choices made in a myriad of different lives.</w:t>
      </w:r>
    </w:p>
    <w:p w14:paraId="33675F7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One evening, huddled around a crackling fire beneath a canopy of stars, a memory struck me with the force of a physical blow. I saw myself, not as Maris the thief, nor as Elara the woodcarver, but as a man, tall and strong, with hands calloused from years of toil. He wasn't a warrior or a king, but a simple dam builder, his life </w:t>
      </w:r>
      <w:r>
        <w:br/>
      </w:r>
      <w:r>
        <w:rPr>
          <w:rFonts w:ascii="Charis SIL Regular" w:eastAsia="Charis SIL Regular" w:hAnsi="Charis SIL Regular"/>
          <w:color w:val="000000"/>
        </w:rPr>
        <w:t xml:space="preserve">dedicated to the quiet, unglamorous task of shaping rivers and taming </w:t>
      </w:r>
      <w:r>
        <w:rPr>
          <w:rFonts w:ascii="Charis SIL Regular" w:eastAsia="Charis SIL Regular" w:hAnsi="Charis SIL Regular"/>
          <w:color w:val="000000"/>
        </w:rPr>
        <w:lastRenderedPageBreak/>
        <w:t xml:space="preserve">the power of nature. I saw him working alongside his fellow builders, their camaraderie as genuine as it was fleeting. The </w:t>
      </w:r>
      <w:r>
        <w:br/>
      </w:r>
      <w:r>
        <w:rPr>
          <w:rFonts w:ascii="Charis SIL Regular" w:eastAsia="Charis SIL Regular" w:hAnsi="Charis SIL Regular"/>
          <w:color w:val="000000"/>
        </w:rPr>
        <w:t>laughter, the shared meals, the exhaustion that clung to them like a second skin – it was all breathtakingly real. Then, the accident. A sudden collapse of earth, a desperate scramble, a heart-wrenching</w:t>
      </w:r>
    </w:p>
    <w:p w14:paraId="1FC727FD" w14:textId="77777777" w:rsidR="007671A5" w:rsidRDefault="007671A5">
      <w:pPr>
        <w:sectPr w:rsidR="007671A5">
          <w:pgSz w:w="8000" w:h="12000"/>
          <w:pgMar w:top="442" w:right="646" w:bottom="364" w:left="660" w:header="720" w:footer="720" w:gutter="0"/>
          <w:cols w:space="720"/>
          <w:docGrid w:linePitch="360"/>
        </w:sectPr>
      </w:pPr>
    </w:p>
    <w:p w14:paraId="3655C5C4" w14:textId="77777777" w:rsidR="007671A5" w:rsidRDefault="007671A5">
      <w:pPr>
        <w:autoSpaceDE w:val="0"/>
        <w:autoSpaceDN w:val="0"/>
        <w:spacing w:after="78" w:line="220" w:lineRule="exact"/>
      </w:pPr>
    </w:p>
    <w:p w14:paraId="1390B42B" w14:textId="77777777" w:rsidR="007671A5" w:rsidRDefault="00000000">
      <w:pPr>
        <w:autoSpaceDE w:val="0"/>
        <w:autoSpaceDN w:val="0"/>
        <w:spacing w:before="58" w:after="0" w:line="264" w:lineRule="exact"/>
      </w:pPr>
      <w:r>
        <w:rPr>
          <w:rFonts w:ascii="Charis SIL Regular" w:eastAsia="Charis SIL Regular" w:hAnsi="Charis SIL Regular"/>
          <w:color w:val="000000"/>
        </w:rPr>
        <w:t>cry that resonated through the years. The image was vivid, brutally honest in its portrayal of loss. I saw the blank stare of his eyes as the dirt and rock entombed him, a silent scream that echoed in the desolate space of my memory. It felt like it happened yesterday, not centuries ago.</w:t>
      </w:r>
    </w:p>
    <w:p w14:paraId="315C7F6F" w14:textId="77777777" w:rsidR="007671A5" w:rsidRDefault="00000000">
      <w:pPr>
        <w:autoSpaceDE w:val="0"/>
        <w:autoSpaceDN w:val="0"/>
        <w:spacing w:before="264" w:after="0" w:line="264" w:lineRule="exact"/>
      </w:pPr>
      <w:r>
        <w:rPr>
          <w:rFonts w:ascii="Charis SIL Regular" w:eastAsia="Charis SIL Regular" w:hAnsi="Charis SIL Regular"/>
          <w:color w:val="000000"/>
        </w:rPr>
        <w:t>The tears streamed down my face, hot and bitter. The shock was not of the death itself, but of the unbearable poignancy of the memory, its raw emotion cutting through the thick veil of time. The loss felt freshly real. Theron simply sat beside me, his hand resting lightly on my arm, offering a silent comfort, a quiet understanding that transcended words. His presence was like a warm stone against the icy current of my grief.</w:t>
      </w:r>
    </w:p>
    <w:p w14:paraId="4491867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following days were spent in a strange combination of quiet contemplation and restless movement. Theron’s direction seemed vague, his ultimate goal shrouded in mystery. He only offered cryptic hints about the nature of our destination and my true </w:t>
      </w:r>
      <w:r>
        <w:br/>
      </w:r>
      <w:r>
        <w:rPr>
          <w:rFonts w:ascii="Charis SIL Regular" w:eastAsia="Charis SIL Regular" w:hAnsi="Charis SIL Regular"/>
          <w:color w:val="000000"/>
        </w:rPr>
        <w:t>purpose. He spoke of a balance, of a harmony that must be restored, of a cycle that needed to be understood, not merely endured.</w:t>
      </w:r>
    </w:p>
    <w:p w14:paraId="1DDF4A9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As we continued our journey, the fragments of memories continued to surface, each more unsettling than the last. I saw myself as a sailor, battling the unforgiving seas, tossed about by unforgiving waves, a relentless struggle against wind and water. The bitter taste of salt was still in my mouth, the scent of brine heavy in my </w:t>
      </w:r>
      <w:r>
        <w:br/>
      </w:r>
      <w:r>
        <w:rPr>
          <w:rFonts w:ascii="Charis SIL Regular" w:eastAsia="Charis SIL Regular" w:hAnsi="Charis SIL Regular"/>
          <w:color w:val="000000"/>
        </w:rPr>
        <w:t>nostrils. I felt the icy bite of the sea water on my skin, the brutal force of the ocean, as I was washed away by an unforgiving surge. I saw myself as a fearless highwayman, swaggering through dusty landscapes, the clink of coins a haunting tune in my ears. The noose tightened around my neck, the rope cutting into my skin. The world tilted, spun, and then...darkness.</w:t>
      </w:r>
    </w:p>
    <w:p w14:paraId="1A3E06EF"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Each death, each incarnation, was a new layer added to the heavy burden of my existence. The memories, once distant echoes, were becoming increasingly intrusive, their details vivid, their emotions </w:t>
      </w:r>
      <w:r>
        <w:rPr>
          <w:rFonts w:ascii="Charis SIL Regular" w:eastAsia="Charis SIL Regular" w:hAnsi="Charis SIL Regular"/>
          <w:color w:val="000000"/>
        </w:rPr>
        <w:lastRenderedPageBreak/>
        <w:t>raw. They weren't just memories; they were experiences, lived and relived, their impact as real as any current event. The sheer weight of them threatened to crush me, to overwhelm me with their intensity. I felt like a tapestry, woven from the threads of countless</w:t>
      </w:r>
    </w:p>
    <w:p w14:paraId="589CC482" w14:textId="77777777" w:rsidR="007671A5" w:rsidRDefault="007671A5">
      <w:pPr>
        <w:sectPr w:rsidR="007671A5">
          <w:pgSz w:w="8000" w:h="12000"/>
          <w:pgMar w:top="296" w:right="652" w:bottom="394" w:left="660" w:header="720" w:footer="720" w:gutter="0"/>
          <w:cols w:space="720"/>
          <w:docGrid w:linePitch="360"/>
        </w:sectPr>
      </w:pPr>
    </w:p>
    <w:p w14:paraId="112B8639" w14:textId="77777777" w:rsidR="007671A5" w:rsidRDefault="007671A5">
      <w:pPr>
        <w:autoSpaceDE w:val="0"/>
        <w:autoSpaceDN w:val="0"/>
        <w:spacing w:after="78" w:line="220" w:lineRule="exact"/>
      </w:pPr>
    </w:p>
    <w:p w14:paraId="4DC8E7C3" w14:textId="77777777" w:rsidR="007671A5" w:rsidRDefault="00000000">
      <w:pPr>
        <w:autoSpaceDE w:val="0"/>
        <w:autoSpaceDN w:val="0"/>
        <w:spacing w:before="58" w:after="0" w:line="264" w:lineRule="exact"/>
      </w:pPr>
      <w:r>
        <w:rPr>
          <w:rFonts w:ascii="Charis SIL Regular" w:eastAsia="Charis SIL Regular" w:hAnsi="Charis SIL Regular"/>
          <w:color w:val="000000"/>
        </w:rPr>
        <w:t>lives, each thread a story of love, loss, betrayal, triumph, and death. The vibrant colours of each life intertwined and clashed, a chaotic, breathtakingly beautiful nightmare.</w:t>
      </w:r>
    </w:p>
    <w:p w14:paraId="2F70006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cumulative effect was draining, exhausting. The constant stream of memories, both joyous and tragic, pushed me to the very edge of sanity. The fear of losing myself to this torrent of </w:t>
      </w:r>
      <w:r>
        <w:br/>
      </w:r>
      <w:r>
        <w:rPr>
          <w:rFonts w:ascii="Charis SIL Regular" w:eastAsia="Charis SIL Regular" w:hAnsi="Charis SIL Regular"/>
          <w:color w:val="000000"/>
        </w:rPr>
        <w:t xml:space="preserve">experiences was almost paralyzing. Theron, ever watchful, </w:t>
      </w:r>
      <w:r>
        <w:br/>
      </w:r>
      <w:r>
        <w:rPr>
          <w:rFonts w:ascii="Charis SIL Regular" w:eastAsia="Charis SIL Regular" w:hAnsi="Charis SIL Regular"/>
          <w:color w:val="000000"/>
        </w:rPr>
        <w:t>suggested meditation, a way to control the flood of sensations. He taught me techniques of focusing on the present, of grounding myself in the immediate experience, of finding respite amidst the chaos of the past. It was a slow, arduous process, a gradual training of the mind to resist the pull of memory. It was a struggle for equilibrium, a balance between the weight of the past and the promise of the future.</w:t>
      </w:r>
    </w:p>
    <w:p w14:paraId="76CB493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One night, under a sky ablaze with stars, Theron finally spoke openly about the purpose of our journey. He revealed that I wasn’t merely a soul caught in a cycle of reincarnation; I was something more, something special. I was a key, a pivotal piece in a cosmic puzzle, a being with the potential to influence the balance between life and death, time and eternity. My countless lives, far from being random occurrences, were meticulously orchestrated events, each one shaping me, molding me, preparing me for my ultimate </w:t>
      </w:r>
      <w:r>
        <w:br/>
      </w:r>
      <w:r>
        <w:rPr>
          <w:rFonts w:ascii="Charis SIL Regular" w:eastAsia="Charis SIL Regular" w:hAnsi="Charis SIL Regular"/>
          <w:color w:val="000000"/>
        </w:rPr>
        <w:t>purpose.</w:t>
      </w:r>
    </w:p>
    <w:p w14:paraId="6FC5148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explained that the burden I carried wasn't a curse, but a gift. The memories, the experiences, the emotions – they were all fragments of a greater whole, a vast tapestry of existence that only I could comprehend and utilize. The weight of memory was not just a burden, but a vast, potent resource, a reservoir of knowledge and understanding accumulated over countless lifetimes. He spoke of a confluence, a convergence of timelines, a cosmic event that could alter the very fabric of reality. And I, the wanderer through </w:t>
      </w:r>
      <w:r>
        <w:br/>
      </w:r>
      <w:r>
        <w:rPr>
          <w:rFonts w:ascii="Charis SIL Regular" w:eastAsia="Charis SIL Regular" w:hAnsi="Charis SIL Regular"/>
          <w:color w:val="000000"/>
        </w:rPr>
        <w:t xml:space="preserve">eternity, was positioned at its very heart. The whispers "But I am still alive" resonated as a call to action, a challenge to embrace the weight of my past, and wield its power to shape the future. The cycle, he hinted, </w:t>
      </w:r>
      <w:r>
        <w:rPr>
          <w:rFonts w:ascii="Charis SIL Regular" w:eastAsia="Charis SIL Regular" w:hAnsi="Charis SIL Regular"/>
          <w:color w:val="000000"/>
        </w:rPr>
        <w:lastRenderedPageBreak/>
        <w:t>was not endless but cyclical – and I held the power to break it, or at least, to re-shape it into something far different.</w:t>
      </w:r>
    </w:p>
    <w:p w14:paraId="76B2675F" w14:textId="77777777" w:rsidR="007671A5" w:rsidRDefault="00000000">
      <w:pPr>
        <w:autoSpaceDE w:val="0"/>
        <w:autoSpaceDN w:val="0"/>
        <w:spacing w:after="0" w:line="324" w:lineRule="exact"/>
      </w:pPr>
      <w:r>
        <w:rPr>
          <w:rFonts w:ascii="Charis SIL Regular" w:eastAsia="Charis SIL Regular" w:hAnsi="Charis SIL Regular"/>
          <w:color w:val="000000"/>
        </w:rPr>
        <w:t>The future, unlike the past, would be shaped by choice, not</w:t>
      </w:r>
    </w:p>
    <w:p w14:paraId="353494FC" w14:textId="77777777" w:rsidR="007671A5" w:rsidRDefault="007671A5">
      <w:pPr>
        <w:sectPr w:rsidR="007671A5">
          <w:pgSz w:w="8000" w:h="12000"/>
          <w:pgMar w:top="296" w:right="642" w:bottom="394" w:left="660" w:header="720" w:footer="720" w:gutter="0"/>
          <w:cols w:space="720"/>
          <w:docGrid w:linePitch="360"/>
        </w:sectPr>
      </w:pPr>
    </w:p>
    <w:p w14:paraId="3D44498F" w14:textId="77777777" w:rsidR="007671A5" w:rsidRDefault="007671A5">
      <w:pPr>
        <w:autoSpaceDE w:val="0"/>
        <w:autoSpaceDN w:val="0"/>
        <w:spacing w:after="78" w:line="220" w:lineRule="exact"/>
      </w:pPr>
    </w:p>
    <w:p w14:paraId="7FC6CDC2"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predetermined fate. The hum in my chest, the constant companion throughout all my lives, deepened, a profound vibration of potential and purpose, resonating not with the despair of endless </w:t>
      </w:r>
      <w:r>
        <w:br/>
      </w:r>
      <w:r>
        <w:rPr>
          <w:rFonts w:ascii="Charis SIL Regular" w:eastAsia="Charis SIL Regular" w:hAnsi="Charis SIL Regular"/>
          <w:color w:val="000000"/>
        </w:rPr>
        <w:t>reincarnation, but with the thrilling possibilities of a future I could help create. The journey was far from over; it was only beginning.</w:t>
      </w:r>
    </w:p>
    <w:p w14:paraId="08D09161" w14:textId="77777777" w:rsidR="007671A5" w:rsidRDefault="007671A5">
      <w:pPr>
        <w:sectPr w:rsidR="007671A5">
          <w:pgSz w:w="8000" w:h="12000"/>
          <w:pgMar w:top="296" w:right="652" w:bottom="1440" w:left="660" w:header="720" w:footer="720" w:gutter="0"/>
          <w:cols w:space="720"/>
          <w:docGrid w:linePitch="360"/>
        </w:sectPr>
      </w:pPr>
    </w:p>
    <w:p w14:paraId="4465DA21" w14:textId="77777777" w:rsidR="007671A5" w:rsidRDefault="007671A5">
      <w:pPr>
        <w:autoSpaceDE w:val="0"/>
        <w:autoSpaceDN w:val="0"/>
        <w:spacing w:after="224" w:line="220" w:lineRule="exact"/>
      </w:pPr>
    </w:p>
    <w:p w14:paraId="126DFE0E" w14:textId="77777777" w:rsidR="007671A5" w:rsidRDefault="00000000">
      <w:pPr>
        <w:autoSpaceDE w:val="0"/>
        <w:autoSpaceDN w:val="0"/>
        <w:spacing w:after="0" w:line="330" w:lineRule="exact"/>
      </w:pPr>
      <w:r>
        <w:rPr>
          <w:rFonts w:ascii="Charis SIL Bold" w:eastAsia="Charis SIL Bold" w:hAnsi="Charis SIL Bold"/>
          <w:b/>
          <w:color w:val="000000"/>
        </w:rPr>
        <w:t>Adapting to Change</w:t>
      </w:r>
    </w:p>
    <w:p w14:paraId="20B81F4D"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air thinned as we climbed higher, the scent of pine and damp earth replacing the stench of the city. This new life, this new body –it felt alien, yet familiar. My senses, dulled by the weight of </w:t>
      </w:r>
      <w:r>
        <w:br/>
      </w:r>
      <w:r>
        <w:rPr>
          <w:rFonts w:ascii="Charis SIL Regular" w:eastAsia="Charis SIL Regular" w:hAnsi="Charis SIL Regular"/>
          <w:color w:val="000000"/>
        </w:rPr>
        <w:t xml:space="preserve">countless memories, began to sharpen, to appreciate the nuances of the world around me. The simple act of breathing, once an </w:t>
      </w:r>
      <w:r>
        <w:br/>
      </w:r>
      <w:r>
        <w:rPr>
          <w:rFonts w:ascii="Charis SIL Regular" w:eastAsia="Charis SIL Regular" w:hAnsi="Charis SIL Regular"/>
          <w:color w:val="000000"/>
        </w:rPr>
        <w:t>unconscious function, became a conscious pleasure, the crisp air filling my lungs with a sense of renewal.</w:t>
      </w:r>
    </w:p>
    <w:p w14:paraId="52959A00" w14:textId="77777777" w:rsidR="007671A5" w:rsidRDefault="00000000">
      <w:pPr>
        <w:autoSpaceDE w:val="0"/>
        <w:autoSpaceDN w:val="0"/>
        <w:spacing w:before="264" w:after="0" w:line="264" w:lineRule="exact"/>
      </w:pPr>
      <w:r>
        <w:rPr>
          <w:rFonts w:ascii="Charis SIL Regular" w:eastAsia="Charis SIL Regular" w:hAnsi="Charis SIL Regular"/>
          <w:color w:val="000000"/>
        </w:rPr>
        <w:t>Theron, ever watchful, pointed out details I would have otherwise missed – the intricate patterns of frost on the leaves, the subtle shift in the wind's direction, the way the light caught the snow-covered peaks. He spoke of the interconnectedness of things, the delicate balance of the natural world, a balance that mirrored the delicate balance within myself. He spoke in riddles, of course, his words designed to awaken my intuition rather than feed my intellect. “The past is a river,” he’d say, “you cannot step into it twice, yet its currents shape the sea you now navigate.”</w:t>
      </w:r>
    </w:p>
    <w:p w14:paraId="5041C159" w14:textId="77777777" w:rsidR="007671A5" w:rsidRDefault="00000000">
      <w:pPr>
        <w:autoSpaceDE w:val="0"/>
        <w:autoSpaceDN w:val="0"/>
        <w:spacing w:before="264" w:after="0" w:line="264" w:lineRule="exact"/>
      </w:pPr>
      <w:r>
        <w:rPr>
          <w:rFonts w:ascii="Charis SIL Regular" w:eastAsia="Charis SIL Regular" w:hAnsi="Charis SIL Regular"/>
          <w:color w:val="000000"/>
        </w:rPr>
        <w:t>We eventually reached a secluded monastery nestled high in the mountains, a place of quiet contemplation and spiritual renewal. It wasn't a grand structure, but a humble collection of stone buildings, their weathered surfaces softened by time and snow. The monks were welcoming, their lives marked by simplicity and serenity, a stark contrast to the chaos of my past lives. They treated me not as a stranger, but as a long-lost brother, their acceptance a balm to my weary soul.</w:t>
      </w:r>
    </w:p>
    <w:p w14:paraId="05A35AE3"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monastery was a sanctuary, a place where I could begin to process the torrent of memories that had plagued me for so long. I spent days in silent meditation, employing the techniques Theron had taught me, attempting to weave together the fragmented threads of my past. I discovered that the memories weren’t simply a collection of random experiences; they were interconnected, </w:t>
      </w:r>
      <w:r>
        <w:br/>
      </w:r>
      <w:r>
        <w:rPr>
          <w:rFonts w:ascii="Charis SIL Regular" w:eastAsia="Charis SIL Regular" w:hAnsi="Charis SIL Regular"/>
          <w:color w:val="000000"/>
        </w:rPr>
        <w:lastRenderedPageBreak/>
        <w:t xml:space="preserve">forming a complex and fascinating narrative. Each life had </w:t>
      </w:r>
      <w:r>
        <w:br/>
      </w:r>
      <w:r>
        <w:rPr>
          <w:rFonts w:ascii="Charis SIL Regular" w:eastAsia="Charis SIL Regular" w:hAnsi="Charis SIL Regular"/>
          <w:color w:val="000000"/>
        </w:rPr>
        <w:t xml:space="preserve">contributed to the person I was now, shaping my character, my strengths, and my weaknesses. The thief, the sailor, the dam </w:t>
      </w:r>
      <w:r>
        <w:br/>
      </w:r>
      <w:r>
        <w:rPr>
          <w:rFonts w:ascii="Charis SIL Regular" w:eastAsia="Charis SIL Regular" w:hAnsi="Charis SIL Regular"/>
          <w:color w:val="000000"/>
        </w:rPr>
        <w:t>builder, the starship captain – they were all facets of a single,</w:t>
      </w:r>
    </w:p>
    <w:p w14:paraId="66E26AFD" w14:textId="77777777" w:rsidR="007671A5" w:rsidRDefault="007671A5">
      <w:pPr>
        <w:sectPr w:rsidR="007671A5">
          <w:pgSz w:w="8000" w:h="12000"/>
          <w:pgMar w:top="442" w:right="666" w:bottom="364" w:left="660" w:header="720" w:footer="720" w:gutter="0"/>
          <w:cols w:space="720"/>
          <w:docGrid w:linePitch="360"/>
        </w:sectPr>
      </w:pPr>
    </w:p>
    <w:p w14:paraId="172F526A" w14:textId="77777777" w:rsidR="007671A5" w:rsidRDefault="007671A5">
      <w:pPr>
        <w:autoSpaceDE w:val="0"/>
        <w:autoSpaceDN w:val="0"/>
        <w:spacing w:after="78" w:line="220" w:lineRule="exact"/>
      </w:pPr>
    </w:p>
    <w:p w14:paraId="0D797292" w14:textId="77777777" w:rsidR="007671A5" w:rsidRDefault="00000000">
      <w:pPr>
        <w:autoSpaceDE w:val="0"/>
        <w:autoSpaceDN w:val="0"/>
        <w:spacing w:after="0" w:line="322" w:lineRule="exact"/>
      </w:pPr>
      <w:r>
        <w:rPr>
          <w:rFonts w:ascii="Charis SIL Regular" w:eastAsia="Charis SIL Regular" w:hAnsi="Charis SIL Regular"/>
          <w:color w:val="000000"/>
        </w:rPr>
        <w:t>multifaceted gem.</w:t>
      </w:r>
    </w:p>
    <w:p w14:paraId="072CF82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process was painful, like peeling back the layers of an onion, each layer revealing a new level of emotional complexity. There were moments of profound joy, flashes of intense love and </w:t>
      </w:r>
      <w:r>
        <w:br/>
      </w:r>
      <w:r>
        <w:rPr>
          <w:rFonts w:ascii="Charis SIL Regular" w:eastAsia="Charis SIL Regular" w:hAnsi="Charis SIL Regular"/>
          <w:color w:val="000000"/>
        </w:rPr>
        <w:t>friendship, but also moments of unbearable sorrow, regrets that echoed through time. I wrestled with the consequences of choices made in past lives, choices that had had ripple effects across centuries. I saw the pain I had inflicted, the suffering I had caused, and the burden of these actions weighed heavily on me. But I also saw the acts of kindness, the moments of selfless compassion, and these provided a counterbalance, a glimmer of hope amidst the darkness.</w:t>
      </w:r>
    </w:p>
    <w:p w14:paraId="63388A9E" w14:textId="77777777" w:rsidR="007671A5" w:rsidRDefault="00000000">
      <w:pPr>
        <w:autoSpaceDE w:val="0"/>
        <w:autoSpaceDN w:val="0"/>
        <w:spacing w:before="206" w:after="0" w:line="322" w:lineRule="exact"/>
      </w:pPr>
      <w:r>
        <w:rPr>
          <w:rFonts w:ascii="Charis SIL Regular" w:eastAsia="Charis SIL Regular" w:hAnsi="Charis SIL Regular"/>
          <w:color w:val="000000"/>
        </w:rPr>
        <w:t>The monks, wise and patient, offered guidance without judgment.</w:t>
      </w:r>
    </w:p>
    <w:p w14:paraId="0B2AADD0"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They understood the burden I carried, the weight of countless lifetimes condensed into a single, mortal frame. They helped me to see the value in each life, to find meaning in even the most tragic experiences. They taught me to appreciate the beauty of </w:t>
      </w:r>
      <w:r>
        <w:br/>
      </w:r>
      <w:r>
        <w:rPr>
          <w:rFonts w:ascii="Charis SIL Regular" w:eastAsia="Charis SIL Regular" w:hAnsi="Charis SIL Regular"/>
          <w:color w:val="000000"/>
        </w:rPr>
        <w:t>impermanence, the cyclical nature of existence, the constant dance between life and death. They helped me understand that my past didn't define me; it shaped me, but it didn’t dictate my future.</w:t>
      </w:r>
    </w:p>
    <w:p w14:paraId="7F5AB2F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adaptation to this new life was gradual. Initially, even simple tasks felt like monumental achievements. The weight of past </w:t>
      </w:r>
      <w:r>
        <w:br/>
      </w:r>
      <w:r>
        <w:rPr>
          <w:rFonts w:ascii="Charis SIL Regular" w:eastAsia="Charis SIL Regular" w:hAnsi="Charis SIL Regular"/>
          <w:color w:val="000000"/>
        </w:rPr>
        <w:t>memories often threatened to overwhelm me, casting a shadow over the present. But slowly, steadily, the present began to gain dominance. I learned to savor the simple pleasures – the warmth of the sun on my skin, the taste of fresh bread, the sound of wind chimes in the breeze. I found solace in the quiet routine of the monastery – the morning prayers, the chanting of mantras, the tending of the small garden.</w:t>
      </w:r>
    </w:p>
    <w:p w14:paraId="558FB219" w14:textId="77777777" w:rsidR="007671A5" w:rsidRDefault="00000000">
      <w:pPr>
        <w:autoSpaceDE w:val="0"/>
        <w:autoSpaceDN w:val="0"/>
        <w:spacing w:before="264" w:after="0" w:line="264" w:lineRule="exact"/>
      </w:pPr>
      <w:r>
        <w:rPr>
          <w:rFonts w:ascii="Charis SIL Regular" w:eastAsia="Charis SIL Regular" w:hAnsi="Charis SIL Regular"/>
          <w:color w:val="000000"/>
        </w:rPr>
        <w:t>The monks introduced me to a new skill – calligraphy. The careful strokes of the brush, the precise movements of the hand, provided a welcome distraction from the turmoil within. It became a form of meditation, a way to focus my mind and quiet the noise of the past.</w:t>
      </w:r>
    </w:p>
    <w:p w14:paraId="04B04E50" w14:textId="77777777" w:rsidR="007671A5" w:rsidRDefault="00000000">
      <w:pPr>
        <w:autoSpaceDE w:val="0"/>
        <w:autoSpaceDN w:val="0"/>
        <w:spacing w:before="58" w:after="0" w:line="264" w:lineRule="exact"/>
        <w:ind w:right="288"/>
      </w:pPr>
      <w:r>
        <w:rPr>
          <w:rFonts w:ascii="Charis SIL Regular" w:eastAsia="Charis SIL Regular" w:hAnsi="Charis SIL Regular"/>
          <w:color w:val="000000"/>
        </w:rPr>
        <w:lastRenderedPageBreak/>
        <w:t>As I copied ancient scriptures, I began to find a sense of peace, a quiet acceptance of my past.</w:t>
      </w:r>
    </w:p>
    <w:p w14:paraId="7AB915BF" w14:textId="77777777" w:rsidR="007671A5" w:rsidRDefault="007671A5">
      <w:pPr>
        <w:sectPr w:rsidR="007671A5">
          <w:pgSz w:w="8000" w:h="12000"/>
          <w:pgMar w:top="296" w:right="690" w:bottom="526" w:left="660" w:header="720" w:footer="720" w:gutter="0"/>
          <w:cols w:space="720"/>
          <w:docGrid w:linePitch="360"/>
        </w:sectPr>
      </w:pPr>
    </w:p>
    <w:p w14:paraId="2984338E" w14:textId="77777777" w:rsidR="007671A5" w:rsidRDefault="007671A5">
      <w:pPr>
        <w:autoSpaceDE w:val="0"/>
        <w:autoSpaceDN w:val="0"/>
        <w:spacing w:after="78" w:line="220" w:lineRule="exact"/>
      </w:pPr>
    </w:p>
    <w:p w14:paraId="4FBA891B" w14:textId="77777777" w:rsidR="007671A5" w:rsidRDefault="00000000">
      <w:pPr>
        <w:autoSpaceDE w:val="0"/>
        <w:autoSpaceDN w:val="0"/>
        <w:spacing w:before="58" w:after="0" w:line="264" w:lineRule="exact"/>
      </w:pPr>
      <w:r>
        <w:rPr>
          <w:rFonts w:ascii="Charis SIL Regular" w:eastAsia="Charis SIL Regular" w:hAnsi="Charis SIL Regular"/>
          <w:color w:val="000000"/>
        </w:rPr>
        <w:t>My days were filled with a routine that mirrored the cyclical nature of life itself. I would wake with the sunrise, perform my duties, meditate, work on my calligraphy, and then retire to sleep as the stars appeared. This routine, in its simplicity, offered a structure that I had never known before. My constant companion, the hum in my chest, once a relentless reminder of my endless reincarnations, began to shift, to evolve. It felt less like a burden, and more like a deep, resonant energy.</w:t>
      </w:r>
    </w:p>
    <w:p w14:paraId="422AA55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One day, a wandering scholar arrived at the monastery, a man of great learning and wisdom. He recognized me, or rather, he </w:t>
      </w:r>
      <w:r>
        <w:br/>
      </w:r>
      <w:r>
        <w:rPr>
          <w:rFonts w:ascii="Charis SIL Regular" w:eastAsia="Charis SIL Regular" w:hAnsi="Charis SIL Regular"/>
          <w:color w:val="000000"/>
        </w:rPr>
        <w:t>recognized something within me. He spoke of ancient prophecies, of a soul destined to bridge the gap between worlds, a being capable of altering the very fabric of reality. His words resonated with a truth I already sensed deep within. The fragments of memories, the disjointed echoes of past lives, began to fit together, forming a larger picture, a purpose.</w:t>
      </w:r>
    </w:p>
    <w:p w14:paraId="79155D2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new life, while seemingly ordinary, was far from </w:t>
      </w:r>
      <w:r>
        <w:br/>
      </w:r>
      <w:r>
        <w:rPr>
          <w:rFonts w:ascii="Charis SIL Regular" w:eastAsia="Charis SIL Regular" w:hAnsi="Charis SIL Regular"/>
          <w:color w:val="000000"/>
        </w:rPr>
        <w:t>inconsequential. It was a period of preparation, of refinement, a time to hone the skills and knowledge gained across countless lifetimes. It was a time to integrate the lessons learned, to reconcile the contradictions, to find harmony within the chaos. The past was a teacher, its lessons etched onto the very fabric of my being. But the present was an opportunity – a chance to create a new future, a future unbound by the weight of the past.</w:t>
      </w:r>
    </w:p>
    <w:p w14:paraId="43A3B8F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cycle continued, but it was no longer a relentless repetition. It had become a spiral, ascending towards a new level of </w:t>
      </w:r>
      <w:r>
        <w:br/>
      </w:r>
      <w:r>
        <w:rPr>
          <w:rFonts w:ascii="Charis SIL Regular" w:eastAsia="Charis SIL Regular" w:hAnsi="Charis SIL Regular"/>
          <w:color w:val="000000"/>
        </w:rPr>
        <w:t xml:space="preserve">consciousness, a new understanding of existence. The monastery, high in the mountains, became a foundation for that ascension. It was here, amidst the quiet contemplation and spiritual growth, that I began to glimpse the true potential of my immortal existence – a potential that transcended the limitations of mortality, a potential that stretched towards the limitless expanse of eternity. The hum within me, once a melancholic reminder of ceaseless rebirth, now pulsed with the exhilarating possibility of a future I could actively shape. And that, I </w:t>
      </w:r>
      <w:r>
        <w:rPr>
          <w:rFonts w:ascii="Charis SIL Regular" w:eastAsia="Charis SIL Regular" w:hAnsi="Charis SIL Regular"/>
          <w:color w:val="000000"/>
        </w:rPr>
        <w:lastRenderedPageBreak/>
        <w:t>knew, was a change worth embracing. The journey was far from over, but for the first time, I faced the endless road ahead not with resignation, but with a sense of purpose. The</w:t>
      </w:r>
    </w:p>
    <w:p w14:paraId="7AFC0298" w14:textId="77777777" w:rsidR="007671A5" w:rsidRDefault="007671A5">
      <w:pPr>
        <w:sectPr w:rsidR="007671A5">
          <w:pgSz w:w="8000" w:h="12000"/>
          <w:pgMar w:top="296" w:right="650" w:bottom="394" w:left="660" w:header="720" w:footer="720" w:gutter="0"/>
          <w:cols w:space="720"/>
          <w:docGrid w:linePitch="360"/>
        </w:sectPr>
      </w:pPr>
    </w:p>
    <w:p w14:paraId="30FC6EC4" w14:textId="77777777" w:rsidR="007671A5" w:rsidRDefault="007671A5">
      <w:pPr>
        <w:autoSpaceDE w:val="0"/>
        <w:autoSpaceDN w:val="0"/>
        <w:spacing w:after="78" w:line="220" w:lineRule="exact"/>
      </w:pPr>
    </w:p>
    <w:p w14:paraId="5F321E42" w14:textId="77777777" w:rsidR="007671A5" w:rsidRDefault="00000000">
      <w:pPr>
        <w:autoSpaceDE w:val="0"/>
        <w:autoSpaceDN w:val="0"/>
        <w:spacing w:before="58" w:after="0" w:line="264" w:lineRule="exact"/>
      </w:pPr>
      <w:r>
        <w:rPr>
          <w:rFonts w:ascii="Charis SIL Regular" w:eastAsia="Charis SIL Regular" w:hAnsi="Charis SIL Regular"/>
          <w:color w:val="000000"/>
        </w:rPr>
        <w:t>cycle continued, but so did my evolution. And I, the ever-returning wanderer, embraced the change.</w:t>
      </w:r>
    </w:p>
    <w:p w14:paraId="20BFA7A4" w14:textId="77777777" w:rsidR="007671A5" w:rsidRDefault="007671A5">
      <w:pPr>
        <w:sectPr w:rsidR="007671A5">
          <w:pgSz w:w="8000" w:h="12000"/>
          <w:pgMar w:top="296" w:right="780" w:bottom="1440" w:left="660" w:header="720" w:footer="720" w:gutter="0"/>
          <w:cols w:space="720"/>
          <w:docGrid w:linePitch="360"/>
        </w:sectPr>
      </w:pPr>
    </w:p>
    <w:p w14:paraId="738EF400" w14:textId="77777777" w:rsidR="007671A5" w:rsidRDefault="007671A5">
      <w:pPr>
        <w:autoSpaceDE w:val="0"/>
        <w:autoSpaceDN w:val="0"/>
        <w:spacing w:after="224" w:line="220" w:lineRule="exact"/>
      </w:pPr>
    </w:p>
    <w:p w14:paraId="4E339165" w14:textId="77777777" w:rsidR="007671A5" w:rsidRDefault="00000000">
      <w:pPr>
        <w:autoSpaceDE w:val="0"/>
        <w:autoSpaceDN w:val="0"/>
        <w:spacing w:after="0" w:line="330" w:lineRule="exact"/>
      </w:pPr>
      <w:r>
        <w:rPr>
          <w:rFonts w:ascii="Charis SIL Bold" w:eastAsia="Charis SIL Bold" w:hAnsi="Charis SIL Bold"/>
          <w:b/>
          <w:color w:val="000000"/>
        </w:rPr>
        <w:t>But I Am Still Alive</w:t>
      </w:r>
    </w:p>
    <w:p w14:paraId="2B5DB106"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scholar, whose name I learned was Elias, departed as </w:t>
      </w:r>
      <w:r>
        <w:br/>
      </w:r>
      <w:r>
        <w:rPr>
          <w:rFonts w:ascii="Charis SIL Regular" w:eastAsia="Charis SIL Regular" w:hAnsi="Charis SIL Regular"/>
          <w:color w:val="000000"/>
        </w:rPr>
        <w:t xml:space="preserve">mysteriously as he arrived, leaving behind only the lingering scent of sandalwood and a profound sense of unease. His words, cryptic yet resonant, haunted my meditations. A soul destined to bridge the gap between worlds… a being capable of altering reality… The weight of such a prophecy pressed down on me, a burden far </w:t>
      </w:r>
      <w:r>
        <w:br/>
      </w:r>
      <w:r>
        <w:rPr>
          <w:rFonts w:ascii="Charis SIL Regular" w:eastAsia="Charis SIL Regular" w:hAnsi="Charis SIL Regular"/>
          <w:color w:val="000000"/>
        </w:rPr>
        <w:t>heavier than any I had carried in my past lives.</w:t>
      </w:r>
    </w:p>
    <w:p w14:paraId="445D0B2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Yet, within that unease, a spark of excitement ignited. The hum within my chest, the constant reminder of my immortality, </w:t>
      </w:r>
      <w:r>
        <w:br/>
      </w:r>
      <w:r>
        <w:rPr>
          <w:rFonts w:ascii="Charis SIL Regular" w:eastAsia="Charis SIL Regular" w:hAnsi="Charis SIL Regular"/>
          <w:color w:val="000000"/>
        </w:rPr>
        <w:t>intensified, no longer a mere echo of past existences, but a vibrant, pulsing energy, a wellspring of potential. The monastery, once a refuge, now felt like a temporary staging ground, a place to prepare for a journey whose destination remained shrouded in mystery.</w:t>
      </w:r>
    </w:p>
    <w:p w14:paraId="40816DB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days continued in their rhythmic pattern, the familiar comfort of routine providing a necessary counterpoint to the turbulent sea of prophecies and possibilities churning within me. But the routine itself had subtly shifted. My calligraphy, once a meditative exercise, now felt imbued with a deeper purpose, each stroke a deliberate act of creation, a weaving of threads that might one day connect </w:t>
      </w:r>
      <w:r>
        <w:br/>
      </w:r>
      <w:r>
        <w:rPr>
          <w:rFonts w:ascii="Charis SIL Regular" w:eastAsia="Charis SIL Regular" w:hAnsi="Charis SIL Regular"/>
          <w:color w:val="000000"/>
        </w:rPr>
        <w:t>disparate realms. The garden, once a sanctuary of simple pleasures, now held a deeper significance, each carefully tended plant a symbol of growth and transformation.</w:t>
      </w:r>
    </w:p>
    <w:p w14:paraId="405B1F89" w14:textId="77777777" w:rsidR="007671A5" w:rsidRDefault="00000000">
      <w:pPr>
        <w:autoSpaceDE w:val="0"/>
        <w:autoSpaceDN w:val="0"/>
        <w:spacing w:before="264" w:after="0" w:line="264" w:lineRule="exact"/>
      </w:pPr>
      <w:r>
        <w:rPr>
          <w:rFonts w:ascii="Charis SIL Regular" w:eastAsia="Charis SIL Regular" w:hAnsi="Charis SIL Regular"/>
          <w:color w:val="000000"/>
        </w:rPr>
        <w:t>I delved deeper into the monastery's ancient texts, seeking answers, clues, anything to shed light on the enigmatic prophecy. I poured over scrolls filled with faded ink and cryptic symbols, deciphering ancient languages, exploring forgotten lore. The monks, initially hesitant to reveal the monastery’s deepest secrets, eventually recognized the urgency in my quest and opened their archives to me. They spoke of hidden chambers, of forgotten rituals, of powers that lay dormant within me, waiting to be awakened.</w:t>
      </w:r>
    </w:p>
    <w:p w14:paraId="02D58FA2"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Within the monastery's labyrinthine corridors, I discovered a hidden library, filled with texts older than any I had ever encountered.</w:t>
      </w:r>
    </w:p>
    <w:p w14:paraId="55F3EA8E" w14:textId="77777777" w:rsidR="007671A5" w:rsidRDefault="00000000">
      <w:pPr>
        <w:autoSpaceDE w:val="0"/>
        <w:autoSpaceDN w:val="0"/>
        <w:spacing w:after="0" w:line="324" w:lineRule="exact"/>
      </w:pPr>
      <w:r>
        <w:rPr>
          <w:rFonts w:ascii="Charis SIL Regular" w:eastAsia="Charis SIL Regular" w:hAnsi="Charis SIL Regular"/>
          <w:color w:val="000000"/>
        </w:rPr>
        <w:t>Here, amongst the dust-covered tomes, I found fragments of</w:t>
      </w:r>
    </w:p>
    <w:p w14:paraId="097A25FB" w14:textId="77777777" w:rsidR="007671A5" w:rsidRDefault="007671A5">
      <w:pPr>
        <w:sectPr w:rsidR="007671A5">
          <w:pgSz w:w="8000" w:h="12000"/>
          <w:pgMar w:top="442" w:right="656" w:bottom="364" w:left="660" w:header="720" w:footer="720" w:gutter="0"/>
          <w:cols w:space="720"/>
          <w:docGrid w:linePitch="360"/>
        </w:sectPr>
      </w:pPr>
    </w:p>
    <w:p w14:paraId="2E0FB0E0" w14:textId="77777777" w:rsidR="007671A5" w:rsidRDefault="007671A5">
      <w:pPr>
        <w:autoSpaceDE w:val="0"/>
        <w:autoSpaceDN w:val="0"/>
        <w:spacing w:after="78" w:line="220" w:lineRule="exact"/>
      </w:pPr>
    </w:p>
    <w:p w14:paraId="2B015F09"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 xml:space="preserve">knowledge that resonated with the scholar’s cryptic </w:t>
      </w:r>
      <w:r>
        <w:br/>
      </w:r>
      <w:r>
        <w:rPr>
          <w:rFonts w:ascii="Charis SIL Regular" w:eastAsia="Charis SIL Regular" w:hAnsi="Charis SIL Regular"/>
          <w:color w:val="000000"/>
        </w:rPr>
        <w:t>pronouncements. The texts spoke of beings like me, souls who had traversed countless lifetimes, accumulating knowledge and power, their existence a bridge between the mortal and the immortal realms. They spoke of a cosmic dance, a delicate balance between creation and destruction, life and death, light and shadow.</w:t>
      </w:r>
    </w:p>
    <w:p w14:paraId="6EA7B80E"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knowledge was overwhelming, a torrent of information that threatened to shatter my understanding of reality. But slowly, patiently, I began to weave together the threads of this new </w:t>
      </w:r>
      <w:r>
        <w:br/>
      </w:r>
      <w:r>
        <w:rPr>
          <w:rFonts w:ascii="Charis SIL Regular" w:eastAsia="Charis SIL Regular" w:hAnsi="Charis SIL Regular"/>
          <w:color w:val="000000"/>
        </w:rPr>
        <w:t>understanding, integrating it with the experiences of my past lives. The thief, the sailor, the dam builder, the starship captain – each had contributed to my present form, each had provided a unique perspective, a specific skill set that proved essential to this new, more profound challenge.</w:t>
      </w:r>
    </w:p>
    <w:p w14:paraId="334CDE7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years drifted by like fallen leaves, swirling in a slow, deliberate dance. I continued my rigorous training, honing my skills, </w:t>
      </w:r>
      <w:r>
        <w:br/>
      </w:r>
      <w:r>
        <w:rPr>
          <w:rFonts w:ascii="Charis SIL Regular" w:eastAsia="Charis SIL Regular" w:hAnsi="Charis SIL Regular"/>
          <w:color w:val="000000"/>
        </w:rPr>
        <w:t>expanding my knowledge, preparing myself for the unknown task that lay ahead. The hum within me pulsed with a growing intensity, an anticipation that filled me with both excitement and trepidation.</w:t>
      </w:r>
    </w:p>
    <w:p w14:paraId="26FFF604" w14:textId="77777777" w:rsidR="007671A5" w:rsidRDefault="00000000">
      <w:pPr>
        <w:autoSpaceDE w:val="0"/>
        <w:autoSpaceDN w:val="0"/>
        <w:spacing w:before="58" w:after="0" w:line="264" w:lineRule="exact"/>
        <w:ind w:right="576"/>
      </w:pPr>
      <w:r>
        <w:rPr>
          <w:rFonts w:ascii="Charis SIL Regular" w:eastAsia="Charis SIL Regular" w:hAnsi="Charis SIL Regular"/>
          <w:color w:val="000000"/>
        </w:rPr>
        <w:t>I felt myself changing, evolving, transforming – not just in my physical form, but also in my essence, in my very being.</w:t>
      </w:r>
    </w:p>
    <w:p w14:paraId="448DCF6B" w14:textId="77777777" w:rsidR="007671A5" w:rsidRDefault="00000000">
      <w:pPr>
        <w:autoSpaceDE w:val="0"/>
        <w:autoSpaceDN w:val="0"/>
        <w:spacing w:before="264" w:after="0" w:line="264" w:lineRule="exact"/>
      </w:pPr>
      <w:r>
        <w:rPr>
          <w:rFonts w:ascii="Charis SIL Regular" w:eastAsia="Charis SIL Regular" w:hAnsi="Charis SIL Regular"/>
          <w:color w:val="000000"/>
        </w:rPr>
        <w:t>One starless night, a profound transformation occurred. The hum within my chest crescendoed into a powerful, resonant thrumming, vibrating through my very bones. A wave of energy washed over me, potent and exhilarating, leaving me breathless, weak, yet strangely invigorated. I collapsed to my knees, gasping for air, my body trembling with the sheer power of the experience. When I finally managed to steady myself, I was different. I felt... enhanced. My senses had become heightened, my perception expanded, as if a veil had been lifted, revealing a new level of reality.</w:t>
      </w:r>
    </w:p>
    <w:p w14:paraId="0F5B1F28"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world around me shimmered with newfound clarity. The ordinary became extraordinary, each detail filled with vibrant </w:t>
      </w:r>
      <w:r>
        <w:rPr>
          <w:rFonts w:ascii="Charis SIL Regular" w:eastAsia="Charis SIL Regular" w:hAnsi="Charis SIL Regular"/>
          <w:color w:val="000000"/>
        </w:rPr>
        <w:lastRenderedPageBreak/>
        <w:t xml:space="preserve">energy, each element interconnected in a vast, intricate web. I could feel the pulse of the earth beneath me, the rhythm of the cosmos above. I felt a connection to all things, a profound </w:t>
      </w:r>
      <w:r>
        <w:br/>
      </w:r>
      <w:r>
        <w:rPr>
          <w:rFonts w:ascii="Charis SIL Regular" w:eastAsia="Charis SIL Regular" w:hAnsi="Charis SIL Regular"/>
          <w:color w:val="000000"/>
        </w:rPr>
        <w:t>awareness of my place within the grand tapestry of existence. The</w:t>
      </w:r>
    </w:p>
    <w:p w14:paraId="35C6E87F" w14:textId="77777777" w:rsidR="007671A5" w:rsidRDefault="007671A5">
      <w:pPr>
        <w:sectPr w:rsidR="007671A5">
          <w:pgSz w:w="8000" w:h="12000"/>
          <w:pgMar w:top="296" w:right="664" w:bottom="392" w:left="660" w:header="720" w:footer="720" w:gutter="0"/>
          <w:cols w:space="720"/>
          <w:docGrid w:linePitch="360"/>
        </w:sectPr>
      </w:pPr>
    </w:p>
    <w:p w14:paraId="2AD214FF" w14:textId="77777777" w:rsidR="007671A5" w:rsidRDefault="007671A5">
      <w:pPr>
        <w:autoSpaceDE w:val="0"/>
        <w:autoSpaceDN w:val="0"/>
        <w:spacing w:after="78" w:line="220" w:lineRule="exact"/>
      </w:pPr>
    </w:p>
    <w:p w14:paraId="587C51B4" w14:textId="77777777" w:rsidR="007671A5" w:rsidRDefault="00000000">
      <w:pPr>
        <w:autoSpaceDE w:val="0"/>
        <w:autoSpaceDN w:val="0"/>
        <w:spacing w:before="58" w:after="0" w:line="264" w:lineRule="exact"/>
      </w:pPr>
      <w:r>
        <w:rPr>
          <w:rFonts w:ascii="Charis SIL Regular" w:eastAsia="Charis SIL Regular" w:hAnsi="Charis SIL Regular"/>
          <w:color w:val="000000"/>
        </w:rPr>
        <w:t>past lives, once fragmented memories, coalesced into a unified whole, a tapestry woven from joy, sorrow, triumph, and loss. The lessons learned, the knowledge acquired, solidified into a powerful, coherent force.</w:t>
      </w:r>
    </w:p>
    <w:p w14:paraId="345742C7" w14:textId="77777777" w:rsidR="007671A5" w:rsidRDefault="00000000">
      <w:pPr>
        <w:autoSpaceDE w:val="0"/>
        <w:autoSpaceDN w:val="0"/>
        <w:spacing w:before="264" w:after="0" w:line="264" w:lineRule="exact"/>
      </w:pPr>
      <w:r>
        <w:rPr>
          <w:rFonts w:ascii="Charis SIL Regular" w:eastAsia="Charis SIL Regular" w:hAnsi="Charis SIL Regular"/>
          <w:color w:val="000000"/>
        </w:rPr>
        <w:t>The next morning, I awoke with a renewed sense of purpose, a clear understanding of the task that lay ahead. The prophecy was not a burden, but a destiny, a calling that resonated with the deepest core of my being. I was not merely a soul traversing countless lives; I was a catalyst, a force of change, a bridge between worlds. The cycle continued, but it was no longer a mere repetition, a relentless march through life and death. It was an ascension, an evolution, a journey toward a destiny yet unknown, a destiny I was prepared to embrace.</w:t>
      </w:r>
    </w:p>
    <w:p w14:paraId="12A9A4B6"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The monastery, once my sanctuary, felt like a small step on a far wider path. I bid farewell to the monks, their faces etched with a mixture of sadness and quiet pride. They understood the call, the irresistible pull of destiny. They knew that my presence among them was merely a stage in my ongoing journey, a chapter in a story that stretched far beyond the confines of their mountain sanctuary.</w:t>
      </w:r>
    </w:p>
    <w:p w14:paraId="11209A7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air around me crackled with energy, a palpable anticipation of change. The hum within me pulsed with a steady rhythm, a </w:t>
      </w:r>
      <w:r>
        <w:br/>
      </w:r>
      <w:r>
        <w:rPr>
          <w:rFonts w:ascii="Charis SIL Regular" w:eastAsia="Charis SIL Regular" w:hAnsi="Charis SIL Regular"/>
          <w:color w:val="000000"/>
        </w:rPr>
        <w:t xml:space="preserve">constant reminder of my ongoing metamorphosis. The past lives, the countless deaths, the overwhelming burden of memory, all served to fortify me, to prepare me for the journey ahead. And as I set forth, leaving the monastery behind, I whispered the familiar phrase, the mantra that had echoed through centuries, a testament to my resilience, my enduring spirit: "But I am still alive." The cycle continued. The journey continued. And I, the ever-returning </w:t>
      </w:r>
      <w:r>
        <w:br/>
      </w:r>
      <w:r>
        <w:rPr>
          <w:rFonts w:ascii="Charis SIL Regular" w:eastAsia="Charis SIL Regular" w:hAnsi="Charis SIL Regular"/>
          <w:color w:val="000000"/>
        </w:rPr>
        <w:t xml:space="preserve">wanderer, continued to evolve. The future was unknown, vast, and brimming with possibilities – and I would meet it with open arms and an unwavering spirit, a soul strengthened by countless lives, a being ready to shape the destiny that awaited. The hum intensified, a powerful heartbeat echoing the rhythm of the cosmos itself. I smiled, a knowing smile, as I walked toward the horizon, the setting sun painting </w:t>
      </w:r>
      <w:r>
        <w:rPr>
          <w:rFonts w:ascii="Charis SIL Regular" w:eastAsia="Charis SIL Regular" w:hAnsi="Charis SIL Regular"/>
          <w:color w:val="000000"/>
        </w:rPr>
        <w:lastRenderedPageBreak/>
        <w:t>the sky in hues of fiery orange and deep violet. The journey continued. And I was ready.</w:t>
      </w:r>
    </w:p>
    <w:p w14:paraId="2AD33BA6" w14:textId="77777777" w:rsidR="007671A5" w:rsidRDefault="007671A5">
      <w:pPr>
        <w:sectPr w:rsidR="007671A5">
          <w:pgSz w:w="8000" w:h="12000"/>
          <w:pgMar w:top="296" w:right="646" w:bottom="392" w:left="660" w:header="720" w:footer="720" w:gutter="0"/>
          <w:cols w:space="720"/>
          <w:docGrid w:linePitch="360"/>
        </w:sectPr>
      </w:pPr>
    </w:p>
    <w:p w14:paraId="04A4166A" w14:textId="77777777" w:rsidR="007671A5" w:rsidRDefault="007671A5">
      <w:pPr>
        <w:autoSpaceDE w:val="0"/>
        <w:autoSpaceDN w:val="0"/>
        <w:spacing w:after="224" w:line="220" w:lineRule="exact"/>
      </w:pPr>
    </w:p>
    <w:p w14:paraId="25FCA272" w14:textId="77777777" w:rsidR="007671A5" w:rsidRDefault="00000000">
      <w:pPr>
        <w:autoSpaceDE w:val="0"/>
        <w:autoSpaceDN w:val="0"/>
        <w:spacing w:after="0" w:line="330" w:lineRule="exact"/>
      </w:pPr>
      <w:r>
        <w:rPr>
          <w:rFonts w:ascii="Charis SIL Bold" w:eastAsia="Charis SIL Bold" w:hAnsi="Charis SIL Bold"/>
          <w:b/>
          <w:color w:val="000000"/>
        </w:rPr>
        <w:t>Intertwined Destinies</w:t>
      </w:r>
    </w:p>
    <w:p w14:paraId="67F0C342" w14:textId="77777777" w:rsidR="007671A5" w:rsidRDefault="00000000">
      <w:pPr>
        <w:autoSpaceDE w:val="0"/>
        <w:autoSpaceDN w:val="0"/>
        <w:spacing w:before="286" w:after="0" w:line="264" w:lineRule="exact"/>
      </w:pPr>
      <w:r>
        <w:rPr>
          <w:rFonts w:ascii="Charis SIL Regular" w:eastAsia="Charis SIL Regular" w:hAnsi="Charis SIL Regular"/>
          <w:color w:val="000000"/>
        </w:rPr>
        <w:t>The path led me away from the mountain monastery, down into a valley carpeted with wildflowers, their vibrant hues a stark contrast to the somber grey of the stone walls I left behind. The air hummed with a palpable energy, a symphony of unseen forces playing out around me. I felt a kinship with the wind, a subtle understanding of its capricious nature, a reflection, perhaps, of my own unpredictable existence. It whispered secrets of past lives, faint echoes of laughter and sorrow, of triumphs and defeats. I recalled the highwayman, his nimble fingers and daring spirit, a ghost of a grin playing on my lips. The memory sparked a strange nostalgia, a bittersweet ache for a life lived with such reckless abandon. He, too, had felt the pull of fate, the irresistible lure of the unknown.</w:t>
      </w:r>
    </w:p>
    <w:p w14:paraId="1A7F9EA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valley opened onto a sprawling plain, and in the distance, I saw a town, its spires piercing the azure sky. I felt a magnetic pull towards it, a silent invitation from some unseen force. As I </w:t>
      </w:r>
      <w:r>
        <w:br/>
      </w:r>
      <w:r>
        <w:rPr>
          <w:rFonts w:ascii="Charis SIL Regular" w:eastAsia="Charis SIL Regular" w:hAnsi="Charis SIL Regular"/>
          <w:color w:val="000000"/>
        </w:rPr>
        <w:t>approached, a sense of familiarity washed over me, an echo of memory, a subtle déjà vu. I saw a woman, her face weathered by time and toil, tending a small garden. There was something about her eyes, a certain knowing look, that resonated deeply within me. I approached cautiously, hesitantly, unsure if I should speak.</w:t>
      </w:r>
    </w:p>
    <w:p w14:paraId="2CF576A8" w14:textId="77777777" w:rsidR="007671A5" w:rsidRDefault="00000000">
      <w:pPr>
        <w:autoSpaceDE w:val="0"/>
        <w:autoSpaceDN w:val="0"/>
        <w:spacing w:before="264" w:after="0" w:line="264" w:lineRule="exact"/>
        <w:ind w:right="576"/>
      </w:pPr>
      <w:r>
        <w:rPr>
          <w:rFonts w:ascii="Charis SIL Regular" w:eastAsia="Charis SIL Regular" w:hAnsi="Charis SIL Regular"/>
          <w:color w:val="000000"/>
        </w:rPr>
        <w:t>"Forgive my intrusion," I began, my voice hoarse from disuse. "But… I feel a strange connection to this place, to you."</w:t>
      </w:r>
    </w:p>
    <w:p w14:paraId="5FD5E1A6" w14:textId="77777777" w:rsidR="007671A5" w:rsidRDefault="00000000">
      <w:pPr>
        <w:autoSpaceDE w:val="0"/>
        <w:autoSpaceDN w:val="0"/>
        <w:spacing w:before="264" w:after="0" w:line="264" w:lineRule="exact"/>
      </w:pPr>
      <w:r>
        <w:rPr>
          <w:rFonts w:ascii="Charis SIL Regular" w:eastAsia="Charis SIL Regular" w:hAnsi="Charis SIL Regular"/>
          <w:color w:val="000000"/>
        </w:rPr>
        <w:t>Her eyes widened, a glimmer of recognition in their depths. "You…you feel it too?" she breathed, her voice trembling slightly. "The threads… they've found you."</w:t>
      </w:r>
    </w:p>
    <w:p w14:paraId="2B3E763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She introduced herself as Elara, and as we spoke, the fragmented memories of a past life coalesced, a tapestry woven from threads of shared experiences. She was the daughter of the dam builder, the one who had perished in that tragic accident, the victim of a </w:t>
      </w:r>
      <w:r>
        <w:br/>
      </w:r>
      <w:r>
        <w:rPr>
          <w:rFonts w:ascii="Charis SIL Regular" w:eastAsia="Charis SIL Regular" w:hAnsi="Charis SIL Regular"/>
          <w:color w:val="000000"/>
        </w:rPr>
        <w:lastRenderedPageBreak/>
        <w:t>careless oversight. In my past life, as the engineer, I had overseen the construction, had been responsible for her father's death. The weight of that guilt, long dormant, now pressed upon me with crushing force.</w:t>
      </w:r>
    </w:p>
    <w:p w14:paraId="164B19AB" w14:textId="77777777" w:rsidR="007671A5" w:rsidRDefault="007671A5">
      <w:pPr>
        <w:sectPr w:rsidR="007671A5">
          <w:pgSz w:w="8000" w:h="12000"/>
          <w:pgMar w:top="442" w:right="646" w:bottom="364" w:left="660" w:header="720" w:footer="720" w:gutter="0"/>
          <w:cols w:space="720"/>
          <w:docGrid w:linePitch="360"/>
        </w:sectPr>
      </w:pPr>
    </w:p>
    <w:p w14:paraId="5A24733C" w14:textId="77777777" w:rsidR="007671A5" w:rsidRDefault="007671A5">
      <w:pPr>
        <w:autoSpaceDE w:val="0"/>
        <w:autoSpaceDN w:val="0"/>
        <w:spacing w:after="210" w:line="220" w:lineRule="exact"/>
      </w:pPr>
    </w:p>
    <w:p w14:paraId="4365B4E4" w14:textId="77777777" w:rsidR="007671A5" w:rsidRDefault="00000000">
      <w:pPr>
        <w:autoSpaceDE w:val="0"/>
        <w:autoSpaceDN w:val="0"/>
        <w:spacing w:before="60" w:after="0" w:line="264" w:lineRule="exact"/>
      </w:pPr>
      <w:r>
        <w:rPr>
          <w:rFonts w:ascii="Charis SIL Regular" w:eastAsia="Charis SIL Regular" w:hAnsi="Charis SIL Regular"/>
          <w:color w:val="000000"/>
        </w:rPr>
        <w:t>Elara's words were like a balm, soothing the wounds of a past I had tried to bury. She spoke not of vengeance, but of forgiveness, of the cyclical nature of life and death, of the interconnectedness of souls. She recounted her father's unwavering dedication to his work, his passion for shaping the land, for leaving a lasting legacy. She spoke of his dreams, of the future he envisioned for his daughter. She spoke of his unwavering kindness and resilience.</w:t>
      </w:r>
    </w:p>
    <w:p w14:paraId="2FD95E7A" w14:textId="77777777" w:rsidR="007671A5" w:rsidRDefault="00000000">
      <w:pPr>
        <w:autoSpaceDE w:val="0"/>
        <w:autoSpaceDN w:val="0"/>
        <w:spacing w:before="264" w:after="0" w:line="264" w:lineRule="exact"/>
      </w:pPr>
      <w:r>
        <w:rPr>
          <w:rFonts w:ascii="Charis SIL Regular" w:eastAsia="Charis SIL Regular" w:hAnsi="Charis SIL Regular"/>
          <w:color w:val="000000"/>
        </w:rPr>
        <w:t>She revealed that her father had not died in vain. His death had prompted a widespread investigation into safety protocols, leading to significant improvements in construction practices. His legacy, though born from tragedy, had ultimately saved countless lives. The guilt that had haunted me for centuries, a relentless torment, began to dissipate, replaced by a profound sense of understanding. My actions, though seemingly disastrous, had inadvertently paved the way for positive change.</w:t>
      </w:r>
    </w:p>
    <w:p w14:paraId="410A4B62" w14:textId="77777777" w:rsidR="007671A5" w:rsidRDefault="00000000">
      <w:pPr>
        <w:autoSpaceDE w:val="0"/>
        <w:autoSpaceDN w:val="0"/>
        <w:spacing w:before="264" w:after="0" w:line="264" w:lineRule="exact"/>
      </w:pPr>
      <w:r>
        <w:rPr>
          <w:rFonts w:ascii="Charis SIL Regular" w:eastAsia="Charis SIL Regular" w:hAnsi="Charis SIL Regular"/>
          <w:color w:val="000000"/>
        </w:rPr>
        <w:t>The town itself was different this time, as if it were a reflection of my own transformed state. The buildings seemed to shimmer with a faint ethereal glow. I heard the whisper of voices from the past, the echoes of long-forgotten conversations. The people I encountered seemed to sense my altered state, their expressions registering a subtle mix of awe and curiosity.</w:t>
      </w:r>
    </w:p>
    <w:p w14:paraId="42FAB901"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I learned that the town was a nexus, a place where the threads of fate intertwined, a meeting point for souls from various lifetimes.</w:t>
      </w:r>
    </w:p>
    <w:p w14:paraId="2798435E"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This revelation brought into sharp focus the subtle connections between all my past lives. The thief's cunning had served the sailor, his navigational skills honed by a life spent evading pursuers. The sailor's resilience had strengthened the dam builder's resolve in the face of adversity. The dam builder's meticulous planning had </w:t>
      </w:r>
      <w:r>
        <w:br/>
      </w:r>
      <w:r>
        <w:rPr>
          <w:rFonts w:ascii="Charis SIL Regular" w:eastAsia="Charis SIL Regular" w:hAnsi="Charis SIL Regular"/>
          <w:color w:val="000000"/>
        </w:rPr>
        <w:t>provided the foundation for the starship captain's strategic thinking. Each life had been a stepping stone, leading me to this place, this pivotal moment.</w:t>
      </w:r>
    </w:p>
    <w:p w14:paraId="175D251F"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My own contributions to the tapestry of existence became clear. Even in death, I had influenced countless lives through actions both deliberate and unintended. My own journey was not one of mere survival, but one of transformation. Each life was a lesson, each</w:t>
      </w:r>
    </w:p>
    <w:p w14:paraId="6B65E409" w14:textId="77777777" w:rsidR="007671A5" w:rsidRDefault="007671A5">
      <w:pPr>
        <w:sectPr w:rsidR="007671A5">
          <w:pgSz w:w="8000" w:h="12000"/>
          <w:pgMar w:top="428" w:right="666" w:bottom="392" w:left="660" w:header="720" w:footer="720" w:gutter="0"/>
          <w:cols w:space="720"/>
          <w:docGrid w:linePitch="360"/>
        </w:sectPr>
      </w:pPr>
    </w:p>
    <w:p w14:paraId="3EEA1BF0" w14:textId="77777777" w:rsidR="007671A5" w:rsidRDefault="007671A5">
      <w:pPr>
        <w:autoSpaceDE w:val="0"/>
        <w:autoSpaceDN w:val="0"/>
        <w:spacing w:after="78" w:line="220" w:lineRule="exact"/>
      </w:pPr>
    </w:p>
    <w:p w14:paraId="363EAAF8" w14:textId="77777777" w:rsidR="007671A5" w:rsidRDefault="00000000">
      <w:pPr>
        <w:autoSpaceDE w:val="0"/>
        <w:autoSpaceDN w:val="0"/>
        <w:spacing w:before="56" w:after="0" w:line="264" w:lineRule="exact"/>
        <w:ind w:right="144"/>
      </w:pPr>
      <w:r>
        <w:rPr>
          <w:rFonts w:ascii="Charis SIL Regular" w:eastAsia="Charis SIL Regular" w:hAnsi="Charis SIL Regular"/>
          <w:color w:val="000000"/>
        </w:rPr>
        <w:t>death a rebirth, each incarnation a chance to refine my character and strengthen my resolve. I was not merely a soul adrift, but a force shaping the destinies of others, a part of the fabric of reality.</w:t>
      </w:r>
    </w:p>
    <w:p w14:paraId="1D31AB5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memories of past lives, once fragmented and chaotic, now flowed seamlessly together, a continuous narrative woven with the threads of time and fate. The thief's daring spirit found expression in the sailor's adventurous nature, and the sailor's love for the sea mirrored the dam builder's fascination with the power and potential of water. Each incarnation had been a necessary step in my </w:t>
      </w:r>
      <w:r>
        <w:br/>
      </w:r>
      <w:r>
        <w:rPr>
          <w:rFonts w:ascii="Charis SIL Regular" w:eastAsia="Charis SIL Regular" w:hAnsi="Charis SIL Regular"/>
          <w:color w:val="000000"/>
        </w:rPr>
        <w:t>evolution, a contribution to the intricate tapestry of my existence.</w:t>
      </w:r>
    </w:p>
    <w:p w14:paraId="1586C16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it wasn't just the major events that connected the lives. The smallest details, the seemingly insignificant occurrences, now held a profound significance, revealing a delicate dance of cause and effect that stretched across centuries. The scent of sandalwood, the </w:t>
      </w:r>
      <w:r>
        <w:br/>
      </w:r>
      <w:r>
        <w:rPr>
          <w:rFonts w:ascii="Charis SIL Regular" w:eastAsia="Charis SIL Regular" w:hAnsi="Charis SIL Regular"/>
          <w:color w:val="000000"/>
        </w:rPr>
        <w:t>melody of a distant song, a particular shade of blue – these were the subtle threads, the whispered connections that linked each life to the next, revealing a continuity of spirit and purpose.</w:t>
      </w:r>
    </w:p>
    <w:p w14:paraId="6DB6915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Elara and I spent days together, sharing stories, exchanging insights, and piecing together the fragmented memories of our intertwined pasts. We discovered a shared love for the arts, a passion for </w:t>
      </w:r>
      <w:r>
        <w:br/>
      </w:r>
      <w:r>
        <w:rPr>
          <w:rFonts w:ascii="Charis SIL Regular" w:eastAsia="Charis SIL Regular" w:hAnsi="Charis SIL Regular"/>
          <w:color w:val="000000"/>
        </w:rPr>
        <w:t xml:space="preserve">creative expression. This was a connection that transcended </w:t>
      </w:r>
      <w:r>
        <w:br/>
      </w:r>
      <w:r>
        <w:rPr>
          <w:rFonts w:ascii="Charis SIL Regular" w:eastAsia="Charis SIL Regular" w:hAnsi="Charis SIL Regular"/>
          <w:color w:val="000000"/>
        </w:rPr>
        <w:t xml:space="preserve">lifetimes, a bond forged not through mere circumstance, but </w:t>
      </w:r>
      <w:r>
        <w:br/>
      </w:r>
      <w:r>
        <w:rPr>
          <w:rFonts w:ascii="Charis SIL Regular" w:eastAsia="Charis SIL Regular" w:hAnsi="Charis SIL Regular"/>
          <w:color w:val="000000"/>
        </w:rPr>
        <w:t>through the enduring strength of the human spirit.</w:t>
      </w:r>
    </w:p>
    <w:p w14:paraId="0FF2994A"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As the sun dipped below the horizon, painting the sky with hues of orange and violet, I felt a profound sense of peace settle over me.</w:t>
      </w:r>
    </w:p>
    <w:p w14:paraId="68EF67E6" w14:textId="77777777" w:rsidR="007671A5" w:rsidRDefault="00000000">
      <w:pPr>
        <w:autoSpaceDE w:val="0"/>
        <w:autoSpaceDN w:val="0"/>
        <w:spacing w:before="58" w:after="0" w:line="264" w:lineRule="exact"/>
      </w:pPr>
      <w:r>
        <w:rPr>
          <w:rFonts w:ascii="Charis SIL Regular" w:eastAsia="Charis SIL Regular" w:hAnsi="Charis SIL Regular"/>
          <w:color w:val="000000"/>
        </w:rPr>
        <w:t>The weight of my past lives, once a crushing burden, had been transformed into a source of strength and wisdom. I understood the cyclical nature of existence, the ebb and flow of life and death, the relentless march of time. But I also understood the enduring power of the human spirit, its ability to transcend even the boundaries of death and reincarnation.</w:t>
      </w:r>
    </w:p>
    <w:p w14:paraId="4371CF5A"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embraced Elara, a silent acknowledgment of the deep connection between us, a bond forged across centuries, a testament to the enduring power of fate and the indomitable spirit that continues to thrive, even after death. The hum within me still resonated, a</w:t>
      </w:r>
    </w:p>
    <w:p w14:paraId="002C7FA6" w14:textId="77777777" w:rsidR="007671A5" w:rsidRDefault="007671A5">
      <w:pPr>
        <w:sectPr w:rsidR="007671A5">
          <w:pgSz w:w="8000" w:h="12000"/>
          <w:pgMar w:top="296" w:right="642" w:bottom="392" w:left="660" w:header="720" w:footer="720" w:gutter="0"/>
          <w:cols w:space="720"/>
          <w:docGrid w:linePitch="360"/>
        </w:sectPr>
      </w:pPr>
    </w:p>
    <w:p w14:paraId="4629AF83" w14:textId="77777777" w:rsidR="007671A5" w:rsidRDefault="007671A5">
      <w:pPr>
        <w:autoSpaceDE w:val="0"/>
        <w:autoSpaceDN w:val="0"/>
        <w:spacing w:after="78" w:line="220" w:lineRule="exact"/>
      </w:pPr>
    </w:p>
    <w:p w14:paraId="483F14E0" w14:textId="77777777" w:rsidR="007671A5" w:rsidRDefault="00000000">
      <w:pPr>
        <w:autoSpaceDE w:val="0"/>
        <w:autoSpaceDN w:val="0"/>
        <w:spacing w:before="56" w:after="0" w:line="266" w:lineRule="exact"/>
        <w:ind w:right="288"/>
        <w:jc w:val="center"/>
      </w:pPr>
      <w:r>
        <w:rPr>
          <w:rFonts w:ascii="Charis SIL Regular" w:eastAsia="Charis SIL Regular" w:hAnsi="Charis SIL Regular"/>
          <w:color w:val="000000"/>
        </w:rPr>
        <w:t>constant reminder of my immortal essence, a pulsing energy that fueled my endless journey. I was still alive. The cycle continued.</w:t>
      </w:r>
    </w:p>
    <w:p w14:paraId="3710A6E6" w14:textId="77777777" w:rsidR="007671A5" w:rsidRDefault="00000000">
      <w:pPr>
        <w:autoSpaceDE w:val="0"/>
        <w:autoSpaceDN w:val="0"/>
        <w:spacing w:before="60" w:after="0" w:line="264" w:lineRule="exact"/>
      </w:pPr>
      <w:r>
        <w:rPr>
          <w:rFonts w:ascii="Charis SIL Regular" w:eastAsia="Charis SIL Regular" w:hAnsi="Charis SIL Regular"/>
          <w:color w:val="000000"/>
        </w:rPr>
        <w:t>The journey continued. And I, the ever-returning wanderer, was ready for what lay ahead. The future remained unwritten, yet filled with untold possibilities, a promise of more lives, more loves, more losses, all part of the grand cosmic tapestry. And through it all, I would continue to say, and believe with all my being, "But I am still alive."</w:t>
      </w:r>
    </w:p>
    <w:p w14:paraId="14DF9103" w14:textId="77777777" w:rsidR="007671A5" w:rsidRDefault="007671A5">
      <w:pPr>
        <w:sectPr w:rsidR="007671A5">
          <w:pgSz w:w="8000" w:h="12000"/>
          <w:pgMar w:top="296" w:right="680" w:bottom="1440" w:left="660" w:header="720" w:footer="720" w:gutter="0"/>
          <w:cols w:space="720"/>
          <w:docGrid w:linePitch="360"/>
        </w:sectPr>
      </w:pPr>
    </w:p>
    <w:p w14:paraId="5FCAD031" w14:textId="77777777" w:rsidR="007671A5" w:rsidRDefault="007671A5">
      <w:pPr>
        <w:autoSpaceDE w:val="0"/>
        <w:autoSpaceDN w:val="0"/>
        <w:spacing w:after="224" w:line="220" w:lineRule="exact"/>
      </w:pPr>
    </w:p>
    <w:p w14:paraId="02A1D92C" w14:textId="77777777" w:rsidR="007671A5" w:rsidRDefault="00000000">
      <w:pPr>
        <w:autoSpaceDE w:val="0"/>
        <w:autoSpaceDN w:val="0"/>
        <w:spacing w:after="0" w:line="330" w:lineRule="exact"/>
      </w:pPr>
      <w:r>
        <w:rPr>
          <w:rFonts w:ascii="Charis SIL Bold" w:eastAsia="Charis SIL Bold" w:hAnsi="Charis SIL Bold"/>
          <w:b/>
          <w:color w:val="000000"/>
        </w:rPr>
        <w:t>The Ripple Effect</w:t>
      </w:r>
    </w:p>
    <w:p w14:paraId="161519A5"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woman, Elara, whose father’s death I had indirectly caused centuries ago as a careless dam engineer, continued to share her memories. Her voice, though tinged with sadness, held a </w:t>
      </w:r>
      <w:r>
        <w:br/>
      </w:r>
      <w:r>
        <w:rPr>
          <w:rFonts w:ascii="Charis SIL Regular" w:eastAsia="Charis SIL Regular" w:hAnsi="Charis SIL Regular"/>
          <w:color w:val="000000"/>
        </w:rPr>
        <w:t>remarkable resilience, mirroring the spirit of her father, a man whose legacy extended far beyond his untimely demise. She spoke of the meticulous plans he’d drawn, the countless hours he’d spent ensuring the stability of the dam, his unwavering belief in the project's importance, a belief that ultimately cost him his life. Yet, it was this very dedication, this unwavering commitment to his craft, that inadvertently saved countless others.</w:t>
      </w:r>
    </w:p>
    <w:p w14:paraId="42858C4F"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His death, Elara explained, became a catalyst for change. The subsequent investigation unearthed critical flaws in the safety regulations and construction practices of the time. Her father's tragedy became a rallying cry for reform, leading to stricter </w:t>
      </w:r>
      <w:r>
        <w:br/>
      </w:r>
      <w:r>
        <w:rPr>
          <w:rFonts w:ascii="Charis SIL Regular" w:eastAsia="Charis SIL Regular" w:hAnsi="Charis SIL Regular"/>
          <w:color w:val="000000"/>
        </w:rPr>
        <w:t xml:space="preserve">standards, improved safety protocols, and a complete overhaul of the dam-building process. The ripple effect of his death, initially perceived as an unmitigated disaster, had blossomed into a </w:t>
      </w:r>
      <w:r>
        <w:br/>
      </w:r>
      <w:r>
        <w:rPr>
          <w:rFonts w:ascii="Charis SIL Regular" w:eastAsia="Charis SIL Regular" w:hAnsi="Charis SIL Regular"/>
          <w:color w:val="000000"/>
        </w:rPr>
        <w:t>profound and lasting improvement in safety across the nation's infrastructure projects. Lives were saved, families preserved, futures secured, all because of the tragedy that had claimed her father.</w:t>
      </w:r>
    </w:p>
    <w:p w14:paraId="18649A7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realization struck me with the force of a physical blow. My guilt, the constant companion of my countless reincarnations, began to shift. It wasn't simply a matter of personal atonement; it was a recognition of the complex, often unpredictable, nature of cause and effect across the vast tapestry of time. My actions, both positive and negative, in each lifetime had reverberated outward, creating a chain reaction that extended far beyond my own individual </w:t>
      </w:r>
      <w:r>
        <w:br/>
      </w:r>
      <w:r>
        <w:rPr>
          <w:rFonts w:ascii="Charis SIL Regular" w:eastAsia="Charis SIL Regular" w:hAnsi="Charis SIL Regular"/>
          <w:color w:val="000000"/>
        </w:rPr>
        <w:t xml:space="preserve">existence. The highwayman's daring exploits, though initially </w:t>
      </w:r>
      <w:r>
        <w:br/>
      </w:r>
      <w:r>
        <w:rPr>
          <w:rFonts w:ascii="Charis SIL Regular" w:eastAsia="Charis SIL Regular" w:hAnsi="Charis SIL Regular"/>
          <w:color w:val="000000"/>
        </w:rPr>
        <w:t xml:space="preserve">motivated by self-interest, had inadvertently honed his </w:t>
      </w:r>
      <w:r>
        <w:br/>
      </w:r>
      <w:r>
        <w:rPr>
          <w:rFonts w:ascii="Charis SIL Regular" w:eastAsia="Charis SIL Regular" w:hAnsi="Charis SIL Regular"/>
          <w:color w:val="000000"/>
        </w:rPr>
        <w:t xml:space="preserve">observational skills, crucial for his later life as a sailor navigating treacherous seas. The sailor's unwavering resilience, forged in the </w:t>
      </w:r>
      <w:r>
        <w:rPr>
          <w:rFonts w:ascii="Charis SIL Regular" w:eastAsia="Charis SIL Regular" w:hAnsi="Charis SIL Regular"/>
          <w:color w:val="000000"/>
        </w:rPr>
        <w:lastRenderedPageBreak/>
        <w:t xml:space="preserve">crucible of countless storms, had infused the dam builder with the steadfast determination needed to overcome seemingly </w:t>
      </w:r>
      <w:r>
        <w:br/>
      </w:r>
      <w:r>
        <w:rPr>
          <w:rFonts w:ascii="Charis SIL Regular" w:eastAsia="Charis SIL Regular" w:hAnsi="Charis SIL Regular"/>
          <w:color w:val="000000"/>
        </w:rPr>
        <w:t>insurmountable challenges.</w:t>
      </w:r>
    </w:p>
    <w:p w14:paraId="668703BF" w14:textId="77777777" w:rsidR="007671A5" w:rsidRDefault="007671A5">
      <w:pPr>
        <w:sectPr w:rsidR="007671A5">
          <w:pgSz w:w="8000" w:h="12000"/>
          <w:pgMar w:top="442" w:right="656" w:bottom="496" w:left="660" w:header="720" w:footer="720" w:gutter="0"/>
          <w:cols w:space="720"/>
          <w:docGrid w:linePitch="360"/>
        </w:sectPr>
      </w:pPr>
    </w:p>
    <w:p w14:paraId="64A7B6E3" w14:textId="77777777" w:rsidR="007671A5" w:rsidRDefault="007671A5">
      <w:pPr>
        <w:autoSpaceDE w:val="0"/>
        <w:autoSpaceDN w:val="0"/>
        <w:spacing w:after="78" w:line="220" w:lineRule="exact"/>
      </w:pPr>
    </w:p>
    <w:p w14:paraId="11201003"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The interconnectedness was staggering. The seemingly disparate threads of my past lives were now weaving themselves together into a coherent, though often unsettling, narrative. The seemingly </w:t>
      </w:r>
      <w:r>
        <w:br/>
      </w:r>
      <w:r>
        <w:rPr>
          <w:rFonts w:ascii="Charis SIL Regular" w:eastAsia="Charis SIL Regular" w:hAnsi="Charis SIL Regular"/>
          <w:color w:val="000000"/>
        </w:rPr>
        <w:t xml:space="preserve">insignificant details – a whispered word, a chance encounter, a fleeting glance – now held a profound significance, revealing the delicate balance of cause and effect that orchestrated the symphony of my existence. A particular shade of blue, reminiscent of the vast ocean that had once been my sailor's domain, now adorned the walls of Elara's modest home, a subtle reminder of the enduring connections between our past lives. The melody of a forgotten lullaby, a tune I had heard countless times in my previous lives, now drifted from a nearby window, a haunting reminder of a </w:t>
      </w:r>
      <w:r>
        <w:br/>
      </w:r>
      <w:r>
        <w:rPr>
          <w:rFonts w:ascii="Charis SIL Regular" w:eastAsia="Charis SIL Regular" w:hAnsi="Charis SIL Regular"/>
          <w:color w:val="000000"/>
        </w:rPr>
        <w:t>shared past, a cosmic echo across centuries.</w:t>
      </w:r>
    </w:p>
    <w:p w14:paraId="16130BF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town's history, delving into its archives, uncovering fragments of its past. The town itself, I discovered, was built upon a foundation of interwoven destinies, a place where the threads of fate converged, creating a vortex of interconnected lives and experiences. I learned of other souls who, like me, had </w:t>
      </w:r>
      <w:r>
        <w:br/>
      </w:r>
      <w:r>
        <w:rPr>
          <w:rFonts w:ascii="Charis SIL Regular" w:eastAsia="Charis SIL Regular" w:hAnsi="Charis SIL Regular"/>
          <w:color w:val="000000"/>
        </w:rPr>
        <w:t>experienced multiple reincarnations, their lives intertwined in a complex dance of cause and effect. I met a sculptor, whose deft hands had been honed by centuries of practicing different trades, whose artistic vision was a culmination of experiences gained across multiple lifetimes. I spoke with a healer whose compassionate heart had been tempered by the harsh realities of past lives, whose skills had been honed by the pain and suffering she had witnessed.</w:t>
      </w:r>
    </w:p>
    <w:p w14:paraId="73C0055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Each encounter deepened my understanding of the intricate </w:t>
      </w:r>
      <w:r>
        <w:br/>
      </w:r>
      <w:r>
        <w:rPr>
          <w:rFonts w:ascii="Charis SIL Regular" w:eastAsia="Charis SIL Regular" w:hAnsi="Charis SIL Regular"/>
          <w:color w:val="000000"/>
        </w:rPr>
        <w:t>tapestry of existence, revealing the subtle connections that bound us all together. The town, it seemed, was a microcosm of the universe itself, a place where the past, present, and future intertwined, where the echoes of past lives reverberated through the present, shaping the destiny of all who inhabited it.</w:t>
      </w:r>
    </w:p>
    <w:p w14:paraId="289A7E74" w14:textId="77777777" w:rsidR="007671A5" w:rsidRDefault="00000000">
      <w:pPr>
        <w:autoSpaceDE w:val="0"/>
        <w:autoSpaceDN w:val="0"/>
        <w:spacing w:before="266" w:after="0" w:line="264" w:lineRule="exact"/>
        <w:ind w:right="144"/>
      </w:pPr>
      <w:r>
        <w:rPr>
          <w:rFonts w:ascii="Charis SIL Regular" w:eastAsia="Charis SIL Regular" w:hAnsi="Charis SIL Regular"/>
          <w:color w:val="000000"/>
        </w:rPr>
        <w:t xml:space="preserve">The stories I heard were both fascinating and terrifying, tales of love and loss, triumph and despair, all played out across the vast canvas of </w:t>
      </w:r>
      <w:r>
        <w:rPr>
          <w:rFonts w:ascii="Charis SIL Regular" w:eastAsia="Charis SIL Regular" w:hAnsi="Charis SIL Regular"/>
          <w:color w:val="000000"/>
        </w:rPr>
        <w:lastRenderedPageBreak/>
        <w:t>time. There was a woman who had been a queen in one life, a peasant in another, a scholar in a third; her experiences, though wildly disparate, had interwoven to create a deep empathy and understanding of the human condition. There was a man who</w:t>
      </w:r>
    </w:p>
    <w:p w14:paraId="49F1EE7F" w14:textId="77777777" w:rsidR="007671A5" w:rsidRDefault="007671A5">
      <w:pPr>
        <w:sectPr w:rsidR="007671A5">
          <w:pgSz w:w="8000" w:h="12000"/>
          <w:pgMar w:top="296" w:right="648" w:bottom="392" w:left="660" w:header="720" w:footer="720" w:gutter="0"/>
          <w:cols w:space="720"/>
          <w:docGrid w:linePitch="360"/>
        </w:sectPr>
      </w:pPr>
    </w:p>
    <w:p w14:paraId="61576D7A" w14:textId="77777777" w:rsidR="007671A5" w:rsidRDefault="007671A5">
      <w:pPr>
        <w:autoSpaceDE w:val="0"/>
        <w:autoSpaceDN w:val="0"/>
        <w:spacing w:after="78" w:line="220" w:lineRule="exact"/>
      </w:pPr>
    </w:p>
    <w:p w14:paraId="720FDE5F" w14:textId="77777777" w:rsidR="007671A5" w:rsidRDefault="00000000">
      <w:pPr>
        <w:autoSpaceDE w:val="0"/>
        <w:autoSpaceDN w:val="0"/>
        <w:spacing w:before="56" w:after="0" w:line="264" w:lineRule="exact"/>
        <w:ind w:right="144"/>
      </w:pPr>
      <w:r>
        <w:rPr>
          <w:rFonts w:ascii="Charis SIL Regular" w:eastAsia="Charis SIL Regular" w:hAnsi="Charis SIL Regular"/>
          <w:color w:val="000000"/>
        </w:rPr>
        <w:t>had been a soldier, a poet, and a philosopher; his life's work, a culmination of his diverse experiences, had shaped the intellectual landscape of the era.</w:t>
      </w:r>
    </w:p>
    <w:p w14:paraId="65D2E8C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Their stories reinforced the idea that our past lives were not </w:t>
      </w:r>
      <w:r>
        <w:br/>
      </w:r>
      <w:r>
        <w:rPr>
          <w:rFonts w:ascii="Charis SIL Regular" w:eastAsia="Charis SIL Regular" w:hAnsi="Charis SIL Regular"/>
          <w:color w:val="000000"/>
        </w:rPr>
        <w:t>isolated events, but rather integral parts of a larger narrative, a grand cosmic drama in which we were all players. Our choices, our actions, no matter how seemingly insignificant, had ripple effects that echoed through time, shaping the destinies of others, even across lifetimes. The choices I made as a highwayman, for instance, directly impacted the choices I made as a dam engineer, ultimately leading to the tragic death of Elara's father.</w:t>
      </w:r>
    </w:p>
    <w:p w14:paraId="67392DAD" w14:textId="77777777" w:rsidR="007671A5" w:rsidRDefault="00000000">
      <w:pPr>
        <w:autoSpaceDE w:val="0"/>
        <w:autoSpaceDN w:val="0"/>
        <w:spacing w:before="264" w:after="0" w:line="264" w:lineRule="exact"/>
      </w:pPr>
      <w:r>
        <w:rPr>
          <w:rFonts w:ascii="Charis SIL Regular" w:eastAsia="Charis SIL Regular" w:hAnsi="Charis SIL Regular"/>
          <w:color w:val="000000"/>
        </w:rPr>
        <w:t>But the narrative was not solely one of cause and effect; it was also one of redemption and forgiveness. My understanding of the cyclical nature of life and death, of the relentless march of time, was deepened by my conversations with these souls. They spoke of the importance of compassion, of empathy, of the enduring power of the human spirit to overcome even the most profound suffering.</w:t>
      </w:r>
    </w:p>
    <w:p w14:paraId="179A2AB4" w14:textId="77777777" w:rsidR="007671A5" w:rsidRDefault="00000000">
      <w:pPr>
        <w:autoSpaceDE w:val="0"/>
        <w:autoSpaceDN w:val="0"/>
        <w:spacing w:before="204" w:after="0" w:line="324" w:lineRule="exact"/>
      </w:pPr>
      <w:r>
        <w:rPr>
          <w:rFonts w:ascii="Charis SIL Regular" w:eastAsia="Charis SIL Regular" w:hAnsi="Charis SIL Regular"/>
          <w:color w:val="000000"/>
        </w:rPr>
        <w:t>The weight of my past lives, once a crushing burden, began to lift.</w:t>
      </w:r>
    </w:p>
    <w:p w14:paraId="1065019A"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The guilt and regret that had haunted me for centuries began to dissipate, replaced by a growing sense of understanding and </w:t>
      </w:r>
      <w:r>
        <w:br/>
      </w:r>
      <w:r>
        <w:rPr>
          <w:rFonts w:ascii="Charis SIL Regular" w:eastAsia="Charis SIL Regular" w:hAnsi="Charis SIL Regular"/>
          <w:color w:val="000000"/>
        </w:rPr>
        <w:t>acceptance. My journey, I realized, was not merely one of survival but of transformation, a continuous process of learning and growth that extended across lifetimes. Each life, with its joys and sorrows, its triumphs and defeats, was a stepping stone on the path toward self-discovery.</w:t>
      </w:r>
    </w:p>
    <w:p w14:paraId="0DFB2BF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understanding was not a sudden revelation, but a gradual dawning, a slow, steady shift in perspective. It was the culmination of countless experiences, countless lives lived and lost, a journey that had taken me from the dark alleys of a bygone era to the sun-drenched plains of this remarkable town. The constant hum that resonated within me, a testament to my immortal essence, now felt less like a </w:t>
      </w:r>
      <w:r>
        <w:rPr>
          <w:rFonts w:ascii="Charis SIL Regular" w:eastAsia="Charis SIL Regular" w:hAnsi="Charis SIL Regular"/>
          <w:color w:val="000000"/>
        </w:rPr>
        <w:lastRenderedPageBreak/>
        <w:t xml:space="preserve">burden and more like a guiding force, a constant </w:t>
      </w:r>
      <w:r>
        <w:br/>
      </w:r>
      <w:r>
        <w:rPr>
          <w:rFonts w:ascii="Charis SIL Regular" w:eastAsia="Charis SIL Regular" w:hAnsi="Charis SIL Regular"/>
          <w:color w:val="000000"/>
        </w:rPr>
        <w:t>reminder of the enduring power of the human spirit. It was the pulse of eternity, the rhythm of reincarnation, the relentless cycle of life, death, and rebirth.</w:t>
      </w:r>
    </w:p>
    <w:p w14:paraId="77D367D7" w14:textId="77777777" w:rsidR="007671A5" w:rsidRDefault="007671A5">
      <w:pPr>
        <w:sectPr w:rsidR="007671A5">
          <w:pgSz w:w="8000" w:h="12000"/>
          <w:pgMar w:top="296" w:right="658" w:bottom="524" w:left="660" w:header="720" w:footer="720" w:gutter="0"/>
          <w:cols w:space="720"/>
          <w:docGrid w:linePitch="360"/>
        </w:sectPr>
      </w:pPr>
    </w:p>
    <w:p w14:paraId="0443A8A2" w14:textId="77777777" w:rsidR="007671A5" w:rsidRDefault="007671A5">
      <w:pPr>
        <w:autoSpaceDE w:val="0"/>
        <w:autoSpaceDN w:val="0"/>
        <w:spacing w:after="78" w:line="220" w:lineRule="exact"/>
      </w:pPr>
    </w:p>
    <w:p w14:paraId="32A8F657"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As I sat with Elara, watching the sun set over the distant hills, I felt a sense of profound peace settle over me. The threads of fate, once a tangled mess of cause and effect, were now weaving themselves into a coherent tapestry, a beautiful and complex masterpiece that showcased the interconnectedness of all things. My journey was far from over. I knew, with a certainty that transcended time and space, that there were more lives to live, more lessons to learn, more challenges to overcome. But I was no longer afraid. I had found peace in the chaos, understanding in the mystery, and </w:t>
      </w:r>
      <w:r>
        <w:br/>
      </w:r>
      <w:r>
        <w:rPr>
          <w:rFonts w:ascii="Charis SIL Regular" w:eastAsia="Charis SIL Regular" w:hAnsi="Charis SIL Regular"/>
          <w:color w:val="000000"/>
        </w:rPr>
        <w:t>acceptance in the relentless cycle of life, death, and rebirth. But I am still alive. And I’ll always be around.</w:t>
      </w:r>
    </w:p>
    <w:p w14:paraId="16FF36E2" w14:textId="77777777" w:rsidR="007671A5" w:rsidRDefault="007671A5">
      <w:pPr>
        <w:sectPr w:rsidR="007671A5">
          <w:pgSz w:w="8000" w:h="12000"/>
          <w:pgMar w:top="296" w:right="642" w:bottom="1440" w:left="660" w:header="720" w:footer="720" w:gutter="0"/>
          <w:cols w:space="720"/>
          <w:docGrid w:linePitch="360"/>
        </w:sectPr>
      </w:pPr>
    </w:p>
    <w:p w14:paraId="57E93652" w14:textId="77777777" w:rsidR="007671A5" w:rsidRDefault="007671A5">
      <w:pPr>
        <w:autoSpaceDE w:val="0"/>
        <w:autoSpaceDN w:val="0"/>
        <w:spacing w:after="224" w:line="220" w:lineRule="exact"/>
      </w:pPr>
    </w:p>
    <w:p w14:paraId="28D5C6CD" w14:textId="77777777" w:rsidR="007671A5" w:rsidRDefault="00000000">
      <w:pPr>
        <w:autoSpaceDE w:val="0"/>
        <w:autoSpaceDN w:val="0"/>
        <w:spacing w:after="0" w:line="330" w:lineRule="exact"/>
      </w:pPr>
      <w:r>
        <w:rPr>
          <w:rFonts w:ascii="Charis SIL Bold" w:eastAsia="Charis SIL Bold" w:hAnsi="Charis SIL Bold"/>
          <w:b/>
          <w:color w:val="000000"/>
        </w:rPr>
        <w:t>Karmic Echoes</w:t>
      </w:r>
    </w:p>
    <w:p w14:paraId="2C38663D"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setting sun cast long shadows across the cobblestone streets, painting the quaint town in hues of orange and purple. Elara’s quiet contentment was infectious, a balm to the centuries-old anxieties that clung to me like a persistent shadow. Her acceptance of her father's death, her understanding of its unforeseen consequences, had unlocked something within me – a profound shift in my </w:t>
      </w:r>
      <w:r>
        <w:br/>
      </w:r>
      <w:r>
        <w:rPr>
          <w:rFonts w:ascii="Charis SIL Regular" w:eastAsia="Charis SIL Regular" w:hAnsi="Charis SIL Regular"/>
          <w:color w:val="000000"/>
        </w:rPr>
        <w:t>perception of karma, not as a simplistic equation of action and retribution, but as a complex, interwoven tapestry of consequences, both intended and unforeseen.</w:t>
      </w:r>
    </w:p>
    <w:p w14:paraId="0AB6FBB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had always considered karma a linear force, a direct consequence of my actions. The highwayman's recklessness leading directly to his demise, the sailor's arrogance contributing to his drowning, the dam engineer's oversight culminating in a fatal accident. Each death, a grim punctuation mark in the relentless cycle of my existence. But Elara's story had shattered this simplistic view. Her father's death, though tragic, had inadvertently spurred crucial reforms, preventing countless other fatalities. It was a testament to the intricate, </w:t>
      </w:r>
      <w:r>
        <w:br/>
      </w:r>
      <w:r>
        <w:rPr>
          <w:rFonts w:ascii="Charis SIL Regular" w:eastAsia="Charis SIL Regular" w:hAnsi="Charis SIL Regular"/>
          <w:color w:val="000000"/>
        </w:rPr>
        <w:t>unpredictable nature of karmic echoes.</w:t>
      </w:r>
    </w:p>
    <w:p w14:paraId="28E469B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understanding extended beyond Elara's story. I began to see patterns, subtle connections weaving through the lives I had lived, lives that initially seemed disparate and disconnected. The </w:t>
      </w:r>
      <w:r>
        <w:br/>
      </w:r>
      <w:r>
        <w:rPr>
          <w:rFonts w:ascii="Charis SIL Regular" w:eastAsia="Charis SIL Regular" w:hAnsi="Charis SIL Regular"/>
          <w:color w:val="000000"/>
        </w:rPr>
        <w:t>meticulous observation honed during my years as a highwayman –evading capture, studying the terrain, anticipating the reactions of others – had been invaluable during my life as a sailor, enabling me to navigate treacherous storms and predict the unpredictable whims of the sea. This skill, in turn, proved essential during my time as a dam engineer, allowing me to anticipate potential weaknesses in the design and construction process, though I tragically failed in this instance.</w:t>
      </w:r>
    </w:p>
    <w:p w14:paraId="5DB9369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But even in failure, there was a subtle redemption. The very flaws in my dam's design, the oversight that led to its collapse and Elara's </w:t>
      </w:r>
      <w:r>
        <w:rPr>
          <w:rFonts w:ascii="Charis SIL Regular" w:eastAsia="Charis SIL Regular" w:hAnsi="Charis SIL Regular"/>
          <w:color w:val="000000"/>
        </w:rPr>
        <w:lastRenderedPageBreak/>
        <w:t>father's death, had ultimately exposed systemic weaknesses in the industry. The catastrophe, while personally devastating, had forced a systemic change, preventing countless similar tragedies. It was a</w:t>
      </w:r>
    </w:p>
    <w:p w14:paraId="25707B9A" w14:textId="77777777" w:rsidR="007671A5" w:rsidRDefault="007671A5">
      <w:pPr>
        <w:sectPr w:rsidR="007671A5">
          <w:pgSz w:w="8000" w:h="12000"/>
          <w:pgMar w:top="442" w:right="640" w:bottom="364" w:left="660" w:header="720" w:footer="720" w:gutter="0"/>
          <w:cols w:space="720"/>
          <w:docGrid w:linePitch="360"/>
        </w:sectPr>
      </w:pPr>
    </w:p>
    <w:p w14:paraId="67428BA0" w14:textId="77777777" w:rsidR="007671A5" w:rsidRDefault="007671A5">
      <w:pPr>
        <w:autoSpaceDE w:val="0"/>
        <w:autoSpaceDN w:val="0"/>
        <w:spacing w:after="78" w:line="220" w:lineRule="exact"/>
      </w:pPr>
    </w:p>
    <w:p w14:paraId="7EF35A4E" w14:textId="77777777" w:rsidR="007671A5" w:rsidRDefault="00000000">
      <w:pPr>
        <w:autoSpaceDE w:val="0"/>
        <w:autoSpaceDN w:val="0"/>
        <w:spacing w:before="56" w:after="0" w:line="266" w:lineRule="exact"/>
        <w:ind w:right="144"/>
      </w:pPr>
      <w:r>
        <w:rPr>
          <w:rFonts w:ascii="Charis SIL Regular" w:eastAsia="Charis SIL Regular" w:hAnsi="Charis SIL Regular"/>
          <w:color w:val="000000"/>
        </w:rPr>
        <w:t>profound lesson in the unexpected reverberations of even our most grievous mistakes.</w:t>
      </w:r>
    </w:p>
    <w:p w14:paraId="58DC52BA" w14:textId="77777777" w:rsidR="007671A5" w:rsidRDefault="00000000">
      <w:pPr>
        <w:autoSpaceDE w:val="0"/>
        <w:autoSpaceDN w:val="0"/>
        <w:spacing w:before="264" w:after="0" w:line="264" w:lineRule="exact"/>
      </w:pPr>
      <w:r>
        <w:rPr>
          <w:rFonts w:ascii="Charis SIL Regular" w:eastAsia="Charis SIL Regular" w:hAnsi="Charis SIL Regular"/>
          <w:color w:val="000000"/>
        </w:rPr>
        <w:t>My conversations with the town's inhabitants further solidified this evolving understanding. Each individual's story was a testament to the intricate dance of karma, a complex interplay of cause and effect stretching across lifetimes. A skilled artisan, once a clumsy farmhand in a previous life, whose clumsy hands had been honed through countless iterations of skill and practice over centuries, their dexterity a testament to the cumulative experiences of past lives. A renowned physician, a former battlefield medic whose compassion was forged in the fires of war, their ability to heal a reflection of the profound empathy garnered across multiple existences.</w:t>
      </w:r>
    </w:p>
    <w:p w14:paraId="175E9518" w14:textId="77777777" w:rsidR="007671A5" w:rsidRDefault="00000000">
      <w:pPr>
        <w:autoSpaceDE w:val="0"/>
        <w:autoSpaceDN w:val="0"/>
        <w:spacing w:before="264" w:after="0" w:line="264" w:lineRule="exact"/>
      </w:pPr>
      <w:r>
        <w:rPr>
          <w:rFonts w:ascii="Charis SIL Regular" w:eastAsia="Charis SIL Regular" w:hAnsi="Charis SIL Regular"/>
          <w:color w:val="000000"/>
        </w:rPr>
        <w:t>I began to understand that karma wasn’t simply about punishment or reward; it was about growth, transformation, a continual refining of the soul. Each life, with its triumphs and failures, its joys and sorrows, was a stepping stone on the path of spiritual evolution. The mistakes of past lives provided invaluable lessons, the successes offered opportunities for further growth and development. The cyclical nature of death and rebirth wasn't a punishment, but an opportunity for continuous learning and refinement.</w:t>
      </w:r>
    </w:p>
    <w:p w14:paraId="228A864C"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One evening, I sat by the river, the gentle current a mirror to the ever-flowing river of time. I reflected on the life I'd lived as a starship captain, navigating the vast expanse of space, the </w:t>
      </w:r>
      <w:r>
        <w:br/>
      </w:r>
      <w:r>
        <w:rPr>
          <w:rFonts w:ascii="Charis SIL Regular" w:eastAsia="Charis SIL Regular" w:hAnsi="Charis SIL Regular"/>
          <w:color w:val="000000"/>
        </w:rPr>
        <w:t>boundless universe a microcosm of the boundless possibilities contained within each reincarnation. The challenges I’d faced, the decisions I’d made, the lives I'd touched, all echoed through the infinite expanse of time and space, weaving themselves into the grand tapestry of existence.</w:t>
      </w:r>
    </w:p>
    <w:p w14:paraId="374EDD83"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The concept of time itself felt different now, less linear, more cyclical. The past, present, and future weren’t distinct entities, but intertwined strands of a single narrative. My actions in one lifetime subtly influenced the course of subsequent lives, creating a complex web of </w:t>
      </w:r>
      <w:r>
        <w:rPr>
          <w:rFonts w:ascii="Charis SIL Regular" w:eastAsia="Charis SIL Regular" w:hAnsi="Charis SIL Regular"/>
          <w:color w:val="000000"/>
        </w:rPr>
        <w:lastRenderedPageBreak/>
        <w:t>cause and effect that extended far beyond my individual existence. The decisions I made as a young highwayman, the risks I took, the choices I made, had shaped the man I became in my</w:t>
      </w:r>
    </w:p>
    <w:p w14:paraId="6794C480" w14:textId="77777777" w:rsidR="007671A5" w:rsidRDefault="007671A5">
      <w:pPr>
        <w:sectPr w:rsidR="007671A5">
          <w:pgSz w:w="8000" w:h="12000"/>
          <w:pgMar w:top="296" w:right="662" w:bottom="392" w:left="660" w:header="720" w:footer="720" w:gutter="0"/>
          <w:cols w:space="720"/>
          <w:docGrid w:linePitch="360"/>
        </w:sectPr>
      </w:pPr>
    </w:p>
    <w:p w14:paraId="51436181" w14:textId="77777777" w:rsidR="007671A5" w:rsidRDefault="007671A5">
      <w:pPr>
        <w:autoSpaceDE w:val="0"/>
        <w:autoSpaceDN w:val="0"/>
        <w:spacing w:after="78" w:line="220" w:lineRule="exact"/>
      </w:pPr>
    </w:p>
    <w:p w14:paraId="21006722" w14:textId="77777777" w:rsidR="007671A5" w:rsidRDefault="00000000">
      <w:pPr>
        <w:autoSpaceDE w:val="0"/>
        <w:autoSpaceDN w:val="0"/>
        <w:spacing w:before="56" w:after="0" w:line="264" w:lineRule="exact"/>
        <w:ind w:right="288"/>
      </w:pPr>
      <w:r>
        <w:rPr>
          <w:rFonts w:ascii="Charis SIL Regular" w:eastAsia="Charis SIL Regular" w:hAnsi="Charis SIL Regular"/>
          <w:color w:val="000000"/>
        </w:rPr>
        <w:t>subsequent lives. The lessons I learned as a sailor, the resilience I forged in the face of adversity, all impacted my actions as a dam engineer and a starship captain.</w:t>
      </w:r>
    </w:p>
    <w:p w14:paraId="278151F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Even the smallest actions held significant weight, a butterfly's wings stirring a cosmic storm. A kind word spoken in one lifetime could resonate through eternity, affecting the lives of countless </w:t>
      </w:r>
      <w:r>
        <w:br/>
      </w:r>
      <w:r>
        <w:rPr>
          <w:rFonts w:ascii="Charis SIL Regular" w:eastAsia="Charis SIL Regular" w:hAnsi="Charis SIL Regular"/>
          <w:color w:val="000000"/>
        </w:rPr>
        <w:t xml:space="preserve">individuals across centuries. A single act of cruelty, conversely, could ripple through time, causing suffering that extended far beyond the initial perpetrator. This understanding brought a </w:t>
      </w:r>
      <w:r>
        <w:br/>
      </w:r>
      <w:r>
        <w:rPr>
          <w:rFonts w:ascii="Charis SIL Regular" w:eastAsia="Charis SIL Regular" w:hAnsi="Charis SIL Regular"/>
          <w:color w:val="000000"/>
        </w:rPr>
        <w:t>profound sense of responsibility, a heightened awareness of the interconnectedness of all things.</w:t>
      </w:r>
    </w:p>
    <w:p w14:paraId="2731C5E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wasn’t simply a matter of cosmic justice, but a recognition of our own role in the grand scheme of existence. We are not isolated entities, but integral parts of a vast, interconnected web. Our </w:t>
      </w:r>
      <w:r>
        <w:br/>
      </w:r>
      <w:r>
        <w:rPr>
          <w:rFonts w:ascii="Charis SIL Regular" w:eastAsia="Charis SIL Regular" w:hAnsi="Charis SIL Regular"/>
          <w:color w:val="000000"/>
        </w:rPr>
        <w:t>actions, both grand and insignificant, reverberate through time, influencing not only our own destinies but the destinies of countless others. This knowledge brought with it a sense of awe and wonder, a deep respect for the intricate beauty of the universe and the profound responsibility we bear as inhabitants of this grand cosmic tapestry.</w:t>
      </w:r>
    </w:p>
    <w:p w14:paraId="3B80D9BF" w14:textId="77777777" w:rsidR="007671A5" w:rsidRDefault="00000000">
      <w:pPr>
        <w:autoSpaceDE w:val="0"/>
        <w:autoSpaceDN w:val="0"/>
        <w:spacing w:before="264" w:after="0" w:line="264" w:lineRule="exact"/>
      </w:pPr>
      <w:r>
        <w:rPr>
          <w:rFonts w:ascii="Charis SIL Regular" w:eastAsia="Charis SIL Regular" w:hAnsi="Charis SIL Regular"/>
          <w:color w:val="000000"/>
        </w:rPr>
        <w:t>The weight of my past lives, once an unbearable burden, now felt lighter, transformed. It was not a weight of guilt or regret, but a weight of experience, a testament to the resilience of the human spirit, its capacity for growth, its ability to learn and adapt across lifetimes. Each death, each rebirth, was a step forward on this eternal journey, a testament to the enduring power of the human spirit, always returning, always changing, yet always the same. The constant hum within me, the echo of my immortal essence, was no longer a source of dread but a comforting rhythm, the pulse of eternity.</w:t>
      </w:r>
    </w:p>
    <w:p w14:paraId="592E5724"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The town itself, with its winding streets and quiet corners, seemed to breathe with this same rhythm, a testament to the enduring legacy of countless lives lived and lost, a microcosm of the universe, where the threads of fate intertwined, where the past, present, and future </w:t>
      </w:r>
      <w:r>
        <w:rPr>
          <w:rFonts w:ascii="Charis SIL Regular" w:eastAsia="Charis SIL Regular" w:hAnsi="Charis SIL Regular"/>
          <w:color w:val="000000"/>
        </w:rPr>
        <w:lastRenderedPageBreak/>
        <w:t xml:space="preserve">converged. Each building, each cobblestone, held the </w:t>
      </w:r>
      <w:r>
        <w:br/>
      </w:r>
      <w:r>
        <w:rPr>
          <w:rFonts w:ascii="Charis SIL Regular" w:eastAsia="Charis SIL Regular" w:hAnsi="Charis SIL Regular"/>
          <w:color w:val="000000"/>
        </w:rPr>
        <w:t>memory of countless souls, their stories whispering on the wind,</w:t>
      </w:r>
    </w:p>
    <w:p w14:paraId="61D1E95A" w14:textId="77777777" w:rsidR="007671A5" w:rsidRDefault="007671A5">
      <w:pPr>
        <w:sectPr w:rsidR="007671A5">
          <w:pgSz w:w="8000" w:h="12000"/>
          <w:pgMar w:top="296" w:right="656" w:bottom="392" w:left="660" w:header="720" w:footer="720" w:gutter="0"/>
          <w:cols w:space="720"/>
          <w:docGrid w:linePitch="360"/>
        </w:sectPr>
      </w:pPr>
    </w:p>
    <w:p w14:paraId="4CF20367" w14:textId="77777777" w:rsidR="007671A5" w:rsidRDefault="007671A5">
      <w:pPr>
        <w:autoSpaceDE w:val="0"/>
        <w:autoSpaceDN w:val="0"/>
        <w:spacing w:after="78" w:line="220" w:lineRule="exact"/>
      </w:pPr>
    </w:p>
    <w:p w14:paraId="7B795ADC" w14:textId="77777777" w:rsidR="007671A5" w:rsidRDefault="00000000">
      <w:pPr>
        <w:autoSpaceDE w:val="0"/>
        <w:autoSpaceDN w:val="0"/>
        <w:spacing w:after="0" w:line="322" w:lineRule="exact"/>
      </w:pPr>
      <w:r>
        <w:rPr>
          <w:rFonts w:ascii="Charis SIL Regular" w:eastAsia="Charis SIL Regular" w:hAnsi="Charis SIL Regular"/>
          <w:color w:val="000000"/>
        </w:rPr>
        <w:t>their legacies echoing through the ages.</w:t>
      </w:r>
    </w:p>
    <w:p w14:paraId="799F9EF5" w14:textId="77777777" w:rsidR="007671A5" w:rsidRDefault="00000000">
      <w:pPr>
        <w:autoSpaceDE w:val="0"/>
        <w:autoSpaceDN w:val="0"/>
        <w:spacing w:before="266" w:after="0" w:line="264" w:lineRule="exact"/>
      </w:pPr>
      <w:r>
        <w:rPr>
          <w:rFonts w:ascii="Charis SIL Regular" w:eastAsia="Charis SIL Regular" w:hAnsi="Charis SIL Regular"/>
          <w:color w:val="000000"/>
        </w:rPr>
        <w:t>As I walked the streets of the town, I saw the faces of my past lives reflected in the faces of the people I met – the determined glint in the eyes of a blacksmith, the unwavering gaze of a scholar, the compassionate heart of a healer. They were all part of me, and I was a part of them. We were all connected, bound together by the invisible threads of fate, woven together in the grand tapestry of existence.</w:t>
      </w:r>
    </w:p>
    <w:p w14:paraId="7BA212B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as the moon replaced the sun in the sky, casting its ethereal glow upon the town, I knew my journey was far from over. More lives awaited, more lessons to be learned, more challenges to overcome. But I was no longer afraid. I had embraced the relentless cycle of life, death, and rebirth, understanding its purpose, its beauty, and its profound significance. I had found peace in the chaos, understanding in the mystery, and acceptance in the </w:t>
      </w:r>
      <w:r>
        <w:br/>
      </w:r>
      <w:r>
        <w:rPr>
          <w:rFonts w:ascii="Charis SIL Regular" w:eastAsia="Charis SIL Regular" w:hAnsi="Charis SIL Regular"/>
          <w:color w:val="000000"/>
        </w:rPr>
        <w:t>inevitable. But I am still alive. And I’ll always be around.</w:t>
      </w:r>
    </w:p>
    <w:p w14:paraId="13B4DE1C" w14:textId="77777777" w:rsidR="007671A5" w:rsidRDefault="007671A5">
      <w:pPr>
        <w:sectPr w:rsidR="007671A5">
          <w:pgSz w:w="8000" w:h="12000"/>
          <w:pgMar w:top="296" w:right="720" w:bottom="1440" w:left="660" w:header="720" w:footer="720" w:gutter="0"/>
          <w:cols w:space="720"/>
          <w:docGrid w:linePitch="360"/>
        </w:sectPr>
      </w:pPr>
    </w:p>
    <w:p w14:paraId="1CB993BE" w14:textId="77777777" w:rsidR="007671A5" w:rsidRDefault="007671A5">
      <w:pPr>
        <w:autoSpaceDE w:val="0"/>
        <w:autoSpaceDN w:val="0"/>
        <w:spacing w:after="224" w:line="220" w:lineRule="exact"/>
      </w:pPr>
    </w:p>
    <w:p w14:paraId="1665A303" w14:textId="77777777" w:rsidR="007671A5" w:rsidRDefault="00000000">
      <w:pPr>
        <w:autoSpaceDE w:val="0"/>
        <w:autoSpaceDN w:val="0"/>
        <w:spacing w:after="0" w:line="330" w:lineRule="exact"/>
      </w:pPr>
      <w:r>
        <w:rPr>
          <w:rFonts w:ascii="Charis SIL Bold" w:eastAsia="Charis SIL Bold" w:hAnsi="Charis SIL Bold"/>
          <w:b/>
          <w:color w:val="000000"/>
        </w:rPr>
        <w:t>Lessons Learned</w:t>
      </w:r>
    </w:p>
    <w:p w14:paraId="542B6C67" w14:textId="77777777" w:rsidR="007671A5" w:rsidRDefault="00000000">
      <w:pPr>
        <w:autoSpaceDE w:val="0"/>
        <w:autoSpaceDN w:val="0"/>
        <w:spacing w:before="286" w:after="0" w:line="264" w:lineRule="exact"/>
      </w:pPr>
      <w:r>
        <w:rPr>
          <w:rFonts w:ascii="Charis SIL Regular" w:eastAsia="Charis SIL Regular" w:hAnsi="Charis SIL Regular"/>
          <w:color w:val="000000"/>
        </w:rPr>
        <w:t>The quiet hum of the town, once a comforting background noise, now resonated with a deeper significance. Each chime of the church bell, each creak of a weathered door, whispered tales of lives lived and lessons learned. I found myself drawn to the local graveyard, not with morbid fascination, but with a newfound curiosity. The headstones, etched with names and dates, felt less like markers of endings and more like milestones on a long and winding journey.</w:t>
      </w:r>
    </w:p>
    <w:p w14:paraId="20EA7BBE"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I traced the weathered inscription on a particularly ancient stone, the name barely legible, the date lost to time. I imagined the life this individual had lived, the joys and sorrows, the triumphs and failures, all condensed into a single line of epitaph. It struck me then that each life, regardless of its length or significance, </w:t>
      </w:r>
      <w:r>
        <w:br/>
      </w:r>
      <w:r>
        <w:rPr>
          <w:rFonts w:ascii="Charis SIL Regular" w:eastAsia="Charis SIL Regular" w:hAnsi="Charis SIL Regular"/>
          <w:color w:val="000000"/>
        </w:rPr>
        <w:t>contributed to the grand tapestry of existence. Even the most seemingly insignificant lives possessed a unique beauty, a unique contribution to the whole.</w:t>
      </w:r>
    </w:p>
    <w:p w14:paraId="5E99F71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farmer who tilled the land for generations, his hands calloused and weathered, his life seemingly uneventful, had, in his own way, played a crucial role in the sustenance and growth of the </w:t>
      </w:r>
      <w:r>
        <w:br/>
      </w:r>
      <w:r>
        <w:rPr>
          <w:rFonts w:ascii="Charis SIL Regular" w:eastAsia="Charis SIL Regular" w:hAnsi="Charis SIL Regular"/>
          <w:color w:val="000000"/>
        </w:rPr>
        <w:t>community. The humble baker, whose daily routine was a repetitive cycle of kneading dough and baking bread, provided sustenance and comfort to countless individuals. Their lives, though seemingly ordinary, were extraordinary in their simplicity, their contribution to the continuous flow of life.</w:t>
      </w:r>
    </w:p>
    <w:p w14:paraId="53A85F9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understanding shifted my perception of my own past lives. The highwayman, once a symbol of self-absorbed recklessness, now appeared as a figure of impulsive bravery, a man who lived life on his own terms, albeit in a chaotic and destructive manner. The sailor, whose arrogance had led to his demise, was now seen as a man driven by ambition, a seeker of adventure who pushed the boundaries of human endurance. Even the dam engineer, whose oversight had led to </w:t>
      </w:r>
      <w:r>
        <w:rPr>
          <w:rFonts w:ascii="Charis SIL Regular" w:eastAsia="Charis SIL Regular" w:hAnsi="Charis SIL Regular"/>
          <w:color w:val="000000"/>
        </w:rPr>
        <w:lastRenderedPageBreak/>
        <w:t>tragedy, was a visionary, a pioneer who had aimed for greatness but was ultimately undone by human error.</w:t>
      </w:r>
    </w:p>
    <w:p w14:paraId="7D679C22" w14:textId="77777777" w:rsidR="007671A5" w:rsidRDefault="00000000">
      <w:pPr>
        <w:autoSpaceDE w:val="0"/>
        <w:autoSpaceDN w:val="0"/>
        <w:spacing w:before="206" w:after="0" w:line="322" w:lineRule="exact"/>
      </w:pPr>
      <w:r>
        <w:rPr>
          <w:rFonts w:ascii="Charis SIL Regular" w:eastAsia="Charis SIL Regular" w:hAnsi="Charis SIL Regular"/>
          <w:color w:val="000000"/>
        </w:rPr>
        <w:t>Each of these lives, with its inherent flaws and strengths, provided</w:t>
      </w:r>
    </w:p>
    <w:p w14:paraId="0ADDCFB9" w14:textId="77777777" w:rsidR="007671A5" w:rsidRDefault="007671A5">
      <w:pPr>
        <w:sectPr w:rsidR="007671A5">
          <w:pgSz w:w="8000" w:h="12000"/>
          <w:pgMar w:top="442" w:right="648" w:bottom="364" w:left="660" w:header="720" w:footer="720" w:gutter="0"/>
          <w:cols w:space="720"/>
          <w:docGrid w:linePitch="360"/>
        </w:sectPr>
      </w:pPr>
    </w:p>
    <w:p w14:paraId="7A7699FC" w14:textId="77777777" w:rsidR="007671A5" w:rsidRDefault="007671A5">
      <w:pPr>
        <w:autoSpaceDE w:val="0"/>
        <w:autoSpaceDN w:val="0"/>
        <w:spacing w:after="78" w:line="220" w:lineRule="exact"/>
      </w:pPr>
    </w:p>
    <w:p w14:paraId="32FE5813" w14:textId="77777777" w:rsidR="007671A5" w:rsidRDefault="00000000">
      <w:pPr>
        <w:autoSpaceDE w:val="0"/>
        <w:autoSpaceDN w:val="0"/>
        <w:spacing w:before="58" w:after="0" w:line="264" w:lineRule="exact"/>
        <w:ind w:right="288"/>
      </w:pPr>
      <w:r>
        <w:rPr>
          <w:rFonts w:ascii="Charis SIL Regular" w:eastAsia="Charis SIL Regular" w:hAnsi="Charis SIL Regular"/>
          <w:color w:val="000000"/>
        </w:rPr>
        <w:t>valuable lessons. The highwayman taught me the importance of discipline and self-control, the sailor the value of humility and caution, the dam engineer the need for meticulous planning and attention to detail. These were not simple moral lessons, but profound insights into the human condition, into the nature of ambition, risk, and consequence.</w:t>
      </w:r>
    </w:p>
    <w:p w14:paraId="6285B0BC"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My time as a starship captain, traversing the vast expanse of the cosmos, had broadened my perspective even further. The universe, with its endless expanse and infinite possibilities, mirrored the boundless potential of the human soul. The challenges I faced in navigating the complexities of space travel, the moral dilemmas I encountered in interactions with other civilizations, had honed my decision-making skills, sharpened my intuition, and expanded my capacity for empathy and compassion.</w:t>
      </w:r>
    </w:p>
    <w:p w14:paraId="3DDA025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realized that the lessons I learned weren't simply confined to the specific context of each life. The adaptability honed during my years as a highwayman proved invaluable during my time as a sailor and even my career as an engineer. The leadership skills cultivated as a starship captain were reflections of the initiative and resourcefulness I'd developed in earlier lives. The </w:t>
      </w:r>
      <w:r>
        <w:br/>
      </w:r>
      <w:r>
        <w:rPr>
          <w:rFonts w:ascii="Charis SIL Regular" w:eastAsia="Charis SIL Regular" w:hAnsi="Charis SIL Regular"/>
          <w:color w:val="000000"/>
        </w:rPr>
        <w:t xml:space="preserve">interconnectedness of these experiences transcended the boundaries of time and space, showcasing the continuous evolution of </w:t>
      </w:r>
      <w:r>
        <w:br/>
      </w:r>
      <w:r>
        <w:rPr>
          <w:rFonts w:ascii="Charis SIL Regular" w:eastAsia="Charis SIL Regular" w:hAnsi="Charis SIL Regular"/>
          <w:color w:val="000000"/>
        </w:rPr>
        <w:t>consciousness and character.</w:t>
      </w:r>
    </w:p>
    <w:p w14:paraId="6F98F94E" w14:textId="77777777" w:rsidR="007671A5" w:rsidRDefault="00000000">
      <w:pPr>
        <w:autoSpaceDE w:val="0"/>
        <w:autoSpaceDN w:val="0"/>
        <w:spacing w:before="264" w:after="0" w:line="264" w:lineRule="exact"/>
      </w:pPr>
      <w:r>
        <w:rPr>
          <w:rFonts w:ascii="Charis SIL Regular" w:eastAsia="Charis SIL Regular" w:hAnsi="Charis SIL Regular"/>
          <w:color w:val="000000"/>
        </w:rPr>
        <w:t>The cyclical nature of rebirth was no longer a terrifying prospect, but a continuous opportunity for growth and refinement. Each death, while undeniably painful, was a necessary step in the process of spiritual evolution. It allowed for a shedding of old habits, a release of ingrained patterns of behaviour, and a clearing of the slate for new experiences and new learning.</w:t>
      </w:r>
    </w:p>
    <w:p w14:paraId="5AA11188"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One evening, I found myself sitting on the riverbank, watching the water flow gently downstream. The river, I realised, was a perfect metaphor for the ceaseless flow of time, the continuous cycle of life, </w:t>
      </w:r>
      <w:r>
        <w:rPr>
          <w:rFonts w:ascii="Charis SIL Regular" w:eastAsia="Charis SIL Regular" w:hAnsi="Charis SIL Regular"/>
          <w:color w:val="000000"/>
        </w:rPr>
        <w:lastRenderedPageBreak/>
        <w:t xml:space="preserve">death and rebirth. Just as the water constantly moved, changing its form yet remaining essentially the same, so too did my soul, </w:t>
      </w:r>
      <w:r>
        <w:br/>
      </w:r>
      <w:r>
        <w:rPr>
          <w:rFonts w:ascii="Charis SIL Regular" w:eastAsia="Charis SIL Regular" w:hAnsi="Charis SIL Regular"/>
          <w:color w:val="000000"/>
        </w:rPr>
        <w:t>constantly evolving, transforming, yet retaining a core essence, a persistent sense of self.</w:t>
      </w:r>
    </w:p>
    <w:p w14:paraId="702A7355" w14:textId="77777777" w:rsidR="007671A5" w:rsidRDefault="007671A5">
      <w:pPr>
        <w:sectPr w:rsidR="007671A5">
          <w:pgSz w:w="8000" w:h="12000"/>
          <w:pgMar w:top="296" w:right="664" w:bottom="392" w:left="660" w:header="720" w:footer="720" w:gutter="0"/>
          <w:cols w:space="720"/>
          <w:docGrid w:linePitch="360"/>
        </w:sectPr>
      </w:pPr>
    </w:p>
    <w:p w14:paraId="2797776C" w14:textId="77777777" w:rsidR="007671A5" w:rsidRDefault="007671A5">
      <w:pPr>
        <w:autoSpaceDE w:val="0"/>
        <w:autoSpaceDN w:val="0"/>
        <w:spacing w:after="210" w:line="220" w:lineRule="exact"/>
      </w:pPr>
    </w:p>
    <w:p w14:paraId="78CD214E"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This understanding brought with it a profound sense of peace. The weight of past lives, once a crushing burden, now felt like a </w:t>
      </w:r>
      <w:r>
        <w:br/>
      </w:r>
      <w:r>
        <w:rPr>
          <w:rFonts w:ascii="Charis SIL Regular" w:eastAsia="Charis SIL Regular" w:hAnsi="Charis SIL Regular"/>
          <w:color w:val="000000"/>
        </w:rPr>
        <w:t xml:space="preserve">precious collection of memories, experiences, and lessons. Each life was a chapter in a grand epic, each death a transition to a new chapter, each rebirth a new opportunity for growth and </w:t>
      </w:r>
      <w:r>
        <w:br/>
      </w:r>
      <w:r>
        <w:rPr>
          <w:rFonts w:ascii="Charis SIL Regular" w:eastAsia="Charis SIL Regular" w:hAnsi="Charis SIL Regular"/>
          <w:color w:val="000000"/>
        </w:rPr>
        <w:t>transformation.</w:t>
      </w:r>
    </w:p>
    <w:p w14:paraId="70839A9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constant hum within me, the echo of my immortal essence, was no longer a source of fear or dread, but a reassuring rhythm, a constant reminder of my enduring spirit. It was the sound of </w:t>
      </w:r>
      <w:r>
        <w:br/>
      </w:r>
      <w:r>
        <w:rPr>
          <w:rFonts w:ascii="Charis SIL Regular" w:eastAsia="Charis SIL Regular" w:hAnsi="Charis SIL Regular"/>
          <w:color w:val="000000"/>
        </w:rPr>
        <w:t>resilience, of adaptation, of perseverance across countless lifetimes. It was the pulse of eternity beating within my heart, a testament to the enduring strength and flexibility of the human spirit.</w:t>
      </w:r>
    </w:p>
    <w:p w14:paraId="03CE19A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began to see the beauty in the imperfections, the grace in the inevitable. The flaws and failures of past lives, once sources of shame and regret, became valuable lessons, opportunities for </w:t>
      </w:r>
      <w:r>
        <w:br/>
      </w:r>
      <w:r>
        <w:rPr>
          <w:rFonts w:ascii="Charis SIL Regular" w:eastAsia="Charis SIL Regular" w:hAnsi="Charis SIL Regular"/>
          <w:color w:val="000000"/>
        </w:rPr>
        <w:t>growth and understanding. The cycles of life, death and rebirth were not a random process, but a meticulously orchestrated journey of self-discovery, a path toward spiritual enlightenment.</w:t>
      </w:r>
    </w:p>
    <w:p w14:paraId="14BBC9B5" w14:textId="77777777" w:rsidR="007671A5" w:rsidRDefault="00000000">
      <w:pPr>
        <w:autoSpaceDE w:val="0"/>
        <w:autoSpaceDN w:val="0"/>
        <w:spacing w:before="264" w:after="0" w:line="264" w:lineRule="exact"/>
      </w:pPr>
      <w:r>
        <w:rPr>
          <w:rFonts w:ascii="Charis SIL Regular" w:eastAsia="Charis SIL Regular" w:hAnsi="Charis SIL Regular"/>
          <w:color w:val="000000"/>
        </w:rPr>
        <w:t>The people of the town, once mere strangers, now seemed like fellow travellers on this grand journey. Their stories, their joys, their sorrows, were all reflections of my own experiences, echoes of my own past lives. In each face, I saw a reflection of my own soul, its countless iterations, its infinite possibilities.</w:t>
      </w:r>
    </w:p>
    <w:p w14:paraId="0335DFA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realisation brought a new depth to my relationships with others. I approached each interaction with a greater sense of </w:t>
      </w:r>
      <w:r>
        <w:br/>
      </w:r>
      <w:r>
        <w:rPr>
          <w:rFonts w:ascii="Charis SIL Regular" w:eastAsia="Charis SIL Regular" w:hAnsi="Charis SIL Regular"/>
          <w:color w:val="000000"/>
        </w:rPr>
        <w:t>empathy, compassion, and understanding. I saw the potential for growth and transformation in every individual, recognizing that each person carried within them a unique and valuable story. We were all connected, interwoven into the grand tapestry of existence, our individual threads contributing to the overall pattern.</w:t>
      </w:r>
    </w:p>
    <w:p w14:paraId="44D1B44D"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This sense of interconnectedness extended beyond the town, beyond the confines of my current life, into the vast expanse of the cosmos. I saw my past lives not as isolated events, but as integral parts of a grand cosmic narrative, where each action, each decision, each</w:t>
      </w:r>
    </w:p>
    <w:p w14:paraId="3BFED560" w14:textId="77777777" w:rsidR="007671A5" w:rsidRDefault="007671A5">
      <w:pPr>
        <w:sectPr w:rsidR="007671A5">
          <w:pgSz w:w="8000" w:h="12000"/>
          <w:pgMar w:top="428" w:right="654" w:bottom="392" w:left="660" w:header="720" w:footer="720" w:gutter="0"/>
          <w:cols w:space="720"/>
          <w:docGrid w:linePitch="360"/>
        </w:sectPr>
      </w:pPr>
    </w:p>
    <w:p w14:paraId="3A4CA7D4" w14:textId="77777777" w:rsidR="007671A5" w:rsidRDefault="007671A5">
      <w:pPr>
        <w:autoSpaceDE w:val="0"/>
        <w:autoSpaceDN w:val="0"/>
        <w:spacing w:after="78" w:line="220" w:lineRule="exact"/>
      </w:pPr>
    </w:p>
    <w:p w14:paraId="29CF55B2" w14:textId="77777777" w:rsidR="007671A5" w:rsidRDefault="00000000">
      <w:pPr>
        <w:autoSpaceDE w:val="0"/>
        <w:autoSpaceDN w:val="0"/>
        <w:spacing w:after="0" w:line="322" w:lineRule="exact"/>
      </w:pPr>
      <w:r>
        <w:rPr>
          <w:rFonts w:ascii="Charis SIL Regular" w:eastAsia="Charis SIL Regular" w:hAnsi="Charis SIL Regular"/>
          <w:color w:val="000000"/>
        </w:rPr>
        <w:t>experience, contributed to the unfolding of the universe itself.</w:t>
      </w:r>
    </w:p>
    <w:p w14:paraId="121753CD"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The lessons learned across countless lifetimes had transformed me. I was no longer the same soul that had first embarked on this eternal journey. I was a refined version, honed by experience, shaped by adversity, enriched by love and loss. The relentless cycle of death and rebirth, once a source of fear and anxiety, was now a source of wonder and awe. I had learned to embrace the chaos, to find beauty in the impermanence, to appreciate the profound significance of every moment, every breath, every heartbeat. I had finally </w:t>
      </w:r>
      <w:r>
        <w:br/>
      </w:r>
      <w:r>
        <w:rPr>
          <w:rFonts w:ascii="Charis SIL Regular" w:eastAsia="Charis SIL Regular" w:hAnsi="Charis SIL Regular"/>
          <w:color w:val="000000"/>
        </w:rPr>
        <w:t>understood the true meaning of the refrain, ‘But I am still alive,’and the unspoken promise that followed: 'And I'll always be around.'</w:t>
      </w:r>
    </w:p>
    <w:p w14:paraId="23F6938D" w14:textId="77777777" w:rsidR="007671A5" w:rsidRDefault="007671A5">
      <w:pPr>
        <w:sectPr w:rsidR="007671A5">
          <w:pgSz w:w="8000" w:h="12000"/>
          <w:pgMar w:top="296" w:right="640" w:bottom="1440" w:left="660" w:header="720" w:footer="720" w:gutter="0"/>
          <w:cols w:space="720"/>
          <w:docGrid w:linePitch="360"/>
        </w:sectPr>
      </w:pPr>
    </w:p>
    <w:p w14:paraId="458744EA" w14:textId="77777777" w:rsidR="007671A5" w:rsidRDefault="007671A5">
      <w:pPr>
        <w:autoSpaceDE w:val="0"/>
        <w:autoSpaceDN w:val="0"/>
        <w:spacing w:after="224" w:line="220" w:lineRule="exact"/>
      </w:pPr>
    </w:p>
    <w:p w14:paraId="716BA3CA" w14:textId="77777777" w:rsidR="007671A5" w:rsidRDefault="00000000">
      <w:pPr>
        <w:autoSpaceDE w:val="0"/>
        <w:autoSpaceDN w:val="0"/>
        <w:spacing w:after="0" w:line="330" w:lineRule="exact"/>
      </w:pPr>
      <w:r>
        <w:rPr>
          <w:rFonts w:ascii="Charis SIL Bold" w:eastAsia="Charis SIL Bold" w:hAnsi="Charis SIL Bold"/>
          <w:b/>
          <w:color w:val="000000"/>
        </w:rPr>
        <w:t>But I Am Still Alive</w:t>
      </w:r>
    </w:p>
    <w:p w14:paraId="497773F8"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river continued its ceaseless journey, a mirror reflecting the endless cycle of my own existence. Each ripple, each eddy, a </w:t>
      </w:r>
      <w:r>
        <w:br/>
      </w:r>
      <w:r>
        <w:rPr>
          <w:rFonts w:ascii="Charis SIL Regular" w:eastAsia="Charis SIL Regular" w:hAnsi="Charis SIL Regular"/>
          <w:color w:val="000000"/>
        </w:rPr>
        <w:t xml:space="preserve">microcosm of the lives I’d lived, each death a confluence where one stream ended and another began. The sun dipped below the </w:t>
      </w:r>
      <w:r>
        <w:br/>
      </w:r>
      <w:r>
        <w:rPr>
          <w:rFonts w:ascii="Charis SIL Regular" w:eastAsia="Charis SIL Regular" w:hAnsi="Charis SIL Regular"/>
          <w:color w:val="000000"/>
        </w:rPr>
        <w:t>horizon, painting the sky in hues of fiery orange and deep violet, a spectacle I’d witnessed countless times, yet each sunset held a unique beauty, a subtle difference in the arrangement of colours, a slight variation in the intensity of the light. It was a reminder that even in repetition, there was always novelty, always the potential for surprise.</w:t>
      </w:r>
    </w:p>
    <w:p w14:paraId="06A8C70A" w14:textId="77777777" w:rsidR="007671A5" w:rsidRDefault="00000000">
      <w:pPr>
        <w:autoSpaceDE w:val="0"/>
        <w:autoSpaceDN w:val="0"/>
        <w:spacing w:before="266" w:after="0" w:line="264" w:lineRule="exact"/>
      </w:pPr>
      <w:r>
        <w:rPr>
          <w:rFonts w:ascii="Charis SIL Regular" w:eastAsia="Charis SIL Regular" w:hAnsi="Charis SIL Regular"/>
          <w:color w:val="000000"/>
        </w:rPr>
        <w:t>The familiar hum within me, the constant undercurrent of my immortal essence, resonated with a newfound tranquility. It was no longer a frantic pulse, a frantic reminder of an unending cycle. Instead, it was a gentle thrum, a steady heartbeat underpinning the chaos of existence. I had learned to listen to it, to understand its language, to decipher the subtle shifts in its rhythm, the nuanced variations that hinted at the unfolding of future lives.</w:t>
      </w:r>
    </w:p>
    <w:p w14:paraId="13E88B39"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I often wondered about the next incarnation, the next chapter in this endless saga. Would I be a soaring eagle, riding the thermals high above the mountains? A silent shadow in the jungles of some distant world? A brilliant scientist unlocking the secrets of the universe, or a humble artisan, shaping clay into works of beauty?</w:t>
      </w:r>
    </w:p>
    <w:p w14:paraId="5B31D336"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The possibilities were as boundless as the cosmos itself. The </w:t>
      </w:r>
      <w:r>
        <w:br/>
      </w:r>
      <w:r>
        <w:rPr>
          <w:rFonts w:ascii="Charis SIL Regular" w:eastAsia="Charis SIL Regular" w:hAnsi="Charis SIL Regular"/>
          <w:color w:val="000000"/>
        </w:rPr>
        <w:t>uncertainty, once a source of anxiety, now held a thrilling promise, a sense of endless adventure.</w:t>
      </w:r>
    </w:p>
    <w:p w14:paraId="21809FB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One day, a travelling caravan passed through town. Amongst the merchants and their wares, I saw a young woman with eyes that held a familiar spark, a subtle echo of a past life, a life I couldn't quite place. She was a weaver, her nimble fingers creating intricate patterns with threads of silk and wool, weaving stories into the very fabric of her creations. It was in that moment I realised that my existence wasn't a </w:t>
      </w:r>
      <w:r>
        <w:rPr>
          <w:rFonts w:ascii="Charis SIL Regular" w:eastAsia="Charis SIL Regular" w:hAnsi="Charis SIL Regular"/>
          <w:color w:val="000000"/>
        </w:rPr>
        <w:lastRenderedPageBreak/>
        <w:t xml:space="preserve">solitary journey. I was part of a vast and </w:t>
      </w:r>
      <w:r>
        <w:br/>
      </w:r>
      <w:r>
        <w:rPr>
          <w:rFonts w:ascii="Charis SIL Regular" w:eastAsia="Charis SIL Regular" w:hAnsi="Charis SIL Regular"/>
          <w:color w:val="000000"/>
        </w:rPr>
        <w:t>interconnected network, a tapestry of souls, each thread interwoven with the others, creating a pattern that was both intricate and</w:t>
      </w:r>
    </w:p>
    <w:p w14:paraId="5E7C65A1" w14:textId="77777777" w:rsidR="007671A5" w:rsidRDefault="007671A5">
      <w:pPr>
        <w:sectPr w:rsidR="007671A5">
          <w:pgSz w:w="8000" w:h="12000"/>
          <w:pgMar w:top="442" w:right="666" w:bottom="364" w:left="660" w:header="720" w:footer="720" w:gutter="0"/>
          <w:cols w:space="720"/>
          <w:docGrid w:linePitch="360"/>
        </w:sectPr>
      </w:pPr>
    </w:p>
    <w:p w14:paraId="6553C121" w14:textId="77777777" w:rsidR="007671A5" w:rsidRDefault="007671A5">
      <w:pPr>
        <w:autoSpaceDE w:val="0"/>
        <w:autoSpaceDN w:val="0"/>
        <w:spacing w:after="78" w:line="220" w:lineRule="exact"/>
      </w:pPr>
    </w:p>
    <w:p w14:paraId="5925018D" w14:textId="77777777" w:rsidR="007671A5" w:rsidRDefault="00000000">
      <w:pPr>
        <w:autoSpaceDE w:val="0"/>
        <w:autoSpaceDN w:val="0"/>
        <w:spacing w:after="0" w:line="322" w:lineRule="exact"/>
      </w:pPr>
      <w:r>
        <w:rPr>
          <w:rFonts w:ascii="Charis SIL Regular" w:eastAsia="Charis SIL Regular" w:hAnsi="Charis SIL Regular"/>
          <w:color w:val="000000"/>
        </w:rPr>
        <w:t>beautiful. This connection transcended time and space.</w:t>
      </w:r>
    </w:p>
    <w:p w14:paraId="7BB97402" w14:textId="77777777" w:rsidR="007671A5" w:rsidRDefault="00000000">
      <w:pPr>
        <w:autoSpaceDE w:val="0"/>
        <w:autoSpaceDN w:val="0"/>
        <w:spacing w:before="266" w:after="0" w:line="264" w:lineRule="exact"/>
        <w:ind w:right="144"/>
      </w:pPr>
      <w:r>
        <w:rPr>
          <w:rFonts w:ascii="Charis SIL Regular" w:eastAsia="Charis SIL Regular" w:hAnsi="Charis SIL Regular"/>
          <w:color w:val="000000"/>
        </w:rPr>
        <w:t xml:space="preserve">This was more than simply reincarnation; it was a continual dance of energy, of consciousness. It was a cosmic ballet, a grand </w:t>
      </w:r>
      <w:r>
        <w:br/>
      </w:r>
      <w:r>
        <w:rPr>
          <w:rFonts w:ascii="Charis SIL Regular" w:eastAsia="Charis SIL Regular" w:hAnsi="Charis SIL Regular"/>
          <w:color w:val="000000"/>
        </w:rPr>
        <w:t>symphony of souls playing their parts in the grand theatre of existence. And the audience? The universe itself, silent witness to our endless transformations.</w:t>
      </w:r>
    </w:p>
    <w:p w14:paraId="14A45F40"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fear of death, once a powerful force that shadowed my every step, had finally relinquished its grip. I understood that death was not an ending, but a transition, a necessary pause in the melody, a subtle change in the rhythm. It was a comma, not a full stop. The end of one movement, the beginning of another. The death of the sailor had been a violent, tumultuous end, but it had also been a necessary shedding of old habits, a discarding of arrogance and a stepping stone to humility.</w:t>
      </w:r>
    </w:p>
    <w:p w14:paraId="00E6CAB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death of the highwayman, so sudden and brutal, had been a catalyst for self-reflection, a harsh lesson in self-control. Each death, in its own unique way, served as a teacher, forging me anew, </w:t>
      </w:r>
      <w:r>
        <w:br/>
      </w:r>
      <w:r>
        <w:rPr>
          <w:rFonts w:ascii="Charis SIL Regular" w:eastAsia="Charis SIL Regular" w:hAnsi="Charis SIL Regular"/>
          <w:color w:val="000000"/>
        </w:rPr>
        <w:t>refining my character, shaping my spirit.</w:t>
      </w:r>
    </w:p>
    <w:p w14:paraId="30FC2F6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old graveyard continued to be my sanctuary, a place of </w:t>
      </w:r>
      <w:r>
        <w:br/>
      </w:r>
      <w:r>
        <w:rPr>
          <w:rFonts w:ascii="Charis SIL Regular" w:eastAsia="Charis SIL Regular" w:hAnsi="Charis SIL Regular"/>
          <w:color w:val="000000"/>
        </w:rPr>
        <w:t>contemplation and reflection. I spent countless hours there, reading the epitaphs, imagining the lives of those who lay beneath the ground, their stories etched in stone. Each stone became a portal, a glimpse into another existence, another echo of my own continuous journey. I saw the lives of ordinary people: the blacksmith, whose strong arms had shaped countless tools; the seamstress, whose nimble fingers had mended countless garments; the baker, whose oven had warmed countless homes. Their lives, though seemingly mundane, were rich and meaningful. They were all threads in the grand tapestry of existence, and each thread, no matter how thin or seemingly insignificant, contributed to the overall beauty of the design.</w:t>
      </w:r>
    </w:p>
    <w:p w14:paraId="55B3DA49"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I began to understand the true meaning of impermanence. Nothing stays the same, everything is in constant flux. This was not </w:t>
      </w:r>
      <w:r>
        <w:br/>
      </w:r>
      <w:r>
        <w:rPr>
          <w:rFonts w:ascii="Charis SIL Regular" w:eastAsia="Charis SIL Regular" w:hAnsi="Charis SIL Regular"/>
          <w:color w:val="000000"/>
        </w:rPr>
        <w:t xml:space="preserve">something to be feared but embraced. It was the engine of </w:t>
      </w:r>
      <w:r>
        <w:br/>
      </w:r>
      <w:r>
        <w:rPr>
          <w:rFonts w:ascii="Charis SIL Regular" w:eastAsia="Charis SIL Regular" w:hAnsi="Charis SIL Regular"/>
          <w:color w:val="000000"/>
        </w:rPr>
        <w:t>evolution, the source of creativity, the heart of existence. The river,</w:t>
      </w:r>
    </w:p>
    <w:p w14:paraId="6FCA139F" w14:textId="77777777" w:rsidR="007671A5" w:rsidRDefault="007671A5">
      <w:pPr>
        <w:sectPr w:rsidR="007671A5">
          <w:pgSz w:w="8000" w:h="12000"/>
          <w:pgMar w:top="296" w:right="658" w:bottom="392" w:left="660" w:header="720" w:footer="720" w:gutter="0"/>
          <w:cols w:space="720"/>
          <w:docGrid w:linePitch="360"/>
        </w:sectPr>
      </w:pPr>
    </w:p>
    <w:p w14:paraId="365FAEE7" w14:textId="77777777" w:rsidR="007671A5" w:rsidRDefault="007671A5">
      <w:pPr>
        <w:autoSpaceDE w:val="0"/>
        <w:autoSpaceDN w:val="0"/>
        <w:spacing w:after="78" w:line="220" w:lineRule="exact"/>
      </w:pPr>
    </w:p>
    <w:p w14:paraId="0FC59C60" w14:textId="77777777" w:rsidR="007671A5" w:rsidRDefault="00000000">
      <w:pPr>
        <w:autoSpaceDE w:val="0"/>
        <w:autoSpaceDN w:val="0"/>
        <w:spacing w:before="56" w:after="0" w:line="266" w:lineRule="exact"/>
        <w:ind w:right="576"/>
      </w:pPr>
      <w:r>
        <w:rPr>
          <w:rFonts w:ascii="Charis SIL Regular" w:eastAsia="Charis SIL Regular" w:hAnsi="Charis SIL Regular"/>
          <w:color w:val="000000"/>
        </w:rPr>
        <w:t>the sun, the stars – all were in a perpetual dance of change, a constant flow, a continuous transformation. And so was I.</w:t>
      </w:r>
    </w:p>
    <w:p w14:paraId="2B0CDB27"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hum within me intensified. It wasn't just the sound of my own soul; it was the sound of the universe itself, the heartbeat of eternity. It was a symphony of countless lives, all interwoven, all connected, all part of the same grand design. It was a melody of endless transformation, of perpetual renewal, a testament to the enduring spirit, the relentless resilience of consciousness itself.</w:t>
      </w:r>
    </w:p>
    <w:p w14:paraId="27403D90"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One night, beneath a sky shimmering with countless stars, I </w:t>
      </w:r>
      <w:r>
        <w:br/>
      </w:r>
      <w:r>
        <w:rPr>
          <w:rFonts w:ascii="Charis SIL Regular" w:eastAsia="Charis SIL Regular" w:hAnsi="Charis SIL Regular"/>
          <w:color w:val="000000"/>
        </w:rPr>
        <w:t xml:space="preserve">experienced a moment of profound clarity. I saw the totality of my existence, not as a linear progression of lives, but as a multi-dimensional tapestry. All my lives existed simultaneously, </w:t>
      </w:r>
      <w:r>
        <w:br/>
      </w:r>
      <w:r>
        <w:rPr>
          <w:rFonts w:ascii="Charis SIL Regular" w:eastAsia="Charis SIL Regular" w:hAnsi="Charis SIL Regular"/>
          <w:color w:val="000000"/>
        </w:rPr>
        <w:t>overlapping and intertwining, each informing the others. The highwayman's recklessness taught the sailor caution. The sailor's humility tempered the engineer's arrogance. And the engineer’s meticulousness informed the captain's leadership. They were all facets of the same being, each contributing to the evolution of a single consciousness.</w:t>
      </w:r>
    </w:p>
    <w:p w14:paraId="6686815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repetition of “But I am still alive” was not a boastful </w:t>
      </w:r>
      <w:r>
        <w:br/>
      </w:r>
      <w:r>
        <w:rPr>
          <w:rFonts w:ascii="Charis SIL Regular" w:eastAsia="Charis SIL Regular" w:hAnsi="Charis SIL Regular"/>
          <w:color w:val="000000"/>
        </w:rPr>
        <w:t>declaration, but a quiet affirmation, a testament to the enduring human spirit's ability to navigate the turbulent waters of existence.</w:t>
      </w:r>
    </w:p>
    <w:p w14:paraId="511D0A79" w14:textId="77777777" w:rsidR="007671A5" w:rsidRDefault="00000000">
      <w:pPr>
        <w:autoSpaceDE w:val="0"/>
        <w:autoSpaceDN w:val="0"/>
        <w:spacing w:before="58" w:after="0" w:line="264" w:lineRule="exact"/>
        <w:ind w:right="288"/>
      </w:pPr>
      <w:r>
        <w:rPr>
          <w:rFonts w:ascii="Charis SIL Regular" w:eastAsia="Charis SIL Regular" w:hAnsi="Charis SIL Regular"/>
          <w:color w:val="000000"/>
        </w:rPr>
        <w:t xml:space="preserve">It was an acknowledgement of the power of resilience, of </w:t>
      </w:r>
      <w:r>
        <w:br/>
      </w:r>
      <w:r>
        <w:rPr>
          <w:rFonts w:ascii="Charis SIL Regular" w:eastAsia="Charis SIL Regular" w:hAnsi="Charis SIL Regular"/>
          <w:color w:val="000000"/>
        </w:rPr>
        <w:t xml:space="preserve">adaptation, of the ability to rise from the ashes of defeat, to learn from mistakes, and to emerge stronger, wiser, and more </w:t>
      </w:r>
      <w:r>
        <w:br/>
      </w:r>
      <w:r>
        <w:rPr>
          <w:rFonts w:ascii="Charis SIL Regular" w:eastAsia="Charis SIL Regular" w:hAnsi="Charis SIL Regular"/>
          <w:color w:val="000000"/>
        </w:rPr>
        <w:t>compassionate.</w:t>
      </w:r>
    </w:p>
    <w:p w14:paraId="6227A74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 tapestry continued to weave itself, the threads intertwining and creating new patterns, new designs. New lives would unfold, new experiences would be </w:t>
      </w:r>
      <w:r>
        <w:br/>
      </w:r>
      <w:r>
        <w:rPr>
          <w:rFonts w:ascii="Charis SIL Regular" w:eastAsia="Charis SIL Regular" w:hAnsi="Charis SIL Regular"/>
          <w:color w:val="000000"/>
        </w:rPr>
        <w:t xml:space="preserve">encountered, new lessons learned. But through it all, the core remained the same. The essential essence of my soul, the </w:t>
      </w:r>
      <w:r>
        <w:br/>
      </w:r>
      <w:r>
        <w:rPr>
          <w:rFonts w:ascii="Charis SIL Regular" w:eastAsia="Charis SIL Regular" w:hAnsi="Charis SIL Regular"/>
          <w:color w:val="000000"/>
        </w:rPr>
        <w:t xml:space="preserve">unwavering spirit, the persistent and defiant consciousness would endure, forever evolving, forever transforming, forever whispering the </w:t>
      </w:r>
      <w:r>
        <w:rPr>
          <w:rFonts w:ascii="Charis SIL Regular" w:eastAsia="Charis SIL Regular" w:hAnsi="Charis SIL Regular"/>
          <w:color w:val="000000"/>
        </w:rPr>
        <w:lastRenderedPageBreak/>
        <w:t>same refrain: "But I am still alive." And in that simple phrase lay the vastness of eternity, the promise of endless possibilities, the enduring strength of the human spirit in the face of the infinite. The hum, ever-present, would continue to guide me, a celestial compass</w:t>
      </w:r>
    </w:p>
    <w:p w14:paraId="264A7C5C" w14:textId="77777777" w:rsidR="007671A5" w:rsidRDefault="007671A5">
      <w:pPr>
        <w:sectPr w:rsidR="007671A5">
          <w:pgSz w:w="8000" w:h="12000"/>
          <w:pgMar w:top="296" w:right="668" w:bottom="392" w:left="660" w:header="720" w:footer="720" w:gutter="0"/>
          <w:cols w:space="720"/>
          <w:docGrid w:linePitch="360"/>
        </w:sectPr>
      </w:pPr>
    </w:p>
    <w:p w14:paraId="1291962A" w14:textId="77777777" w:rsidR="007671A5" w:rsidRDefault="007671A5">
      <w:pPr>
        <w:autoSpaceDE w:val="0"/>
        <w:autoSpaceDN w:val="0"/>
        <w:spacing w:after="78" w:line="220" w:lineRule="exact"/>
      </w:pPr>
    </w:p>
    <w:p w14:paraId="763A7A55" w14:textId="77777777" w:rsidR="007671A5" w:rsidRDefault="00000000">
      <w:pPr>
        <w:autoSpaceDE w:val="0"/>
        <w:autoSpaceDN w:val="0"/>
        <w:spacing w:before="56" w:after="0" w:line="264" w:lineRule="exact"/>
        <w:jc w:val="center"/>
      </w:pPr>
      <w:r>
        <w:rPr>
          <w:rFonts w:ascii="Charis SIL Regular" w:eastAsia="Charis SIL Regular" w:hAnsi="Charis SIL Regular"/>
          <w:color w:val="000000"/>
        </w:rPr>
        <w:t>pointing towards my next adventure, my next reincarnation, my next chance to experience the wonder, the beauty, and the sheer absurdity of existence. The cycle continued, and I, along with it.</w:t>
      </w:r>
    </w:p>
    <w:p w14:paraId="3C740E1C" w14:textId="77777777" w:rsidR="007671A5" w:rsidRDefault="007671A5">
      <w:pPr>
        <w:sectPr w:rsidR="007671A5">
          <w:pgSz w:w="8000" w:h="12000"/>
          <w:pgMar w:top="296" w:right="1020" w:bottom="1440" w:left="660" w:header="720" w:footer="720" w:gutter="0"/>
          <w:cols w:space="720"/>
          <w:docGrid w:linePitch="360"/>
        </w:sectPr>
      </w:pPr>
    </w:p>
    <w:p w14:paraId="4B4E0C22" w14:textId="77777777" w:rsidR="007671A5" w:rsidRDefault="007671A5">
      <w:pPr>
        <w:autoSpaceDE w:val="0"/>
        <w:autoSpaceDN w:val="0"/>
        <w:spacing w:after="224" w:line="220" w:lineRule="exact"/>
      </w:pPr>
    </w:p>
    <w:p w14:paraId="0C344487" w14:textId="77777777" w:rsidR="007671A5" w:rsidRDefault="00000000">
      <w:pPr>
        <w:autoSpaceDE w:val="0"/>
        <w:autoSpaceDN w:val="0"/>
        <w:spacing w:after="0" w:line="330" w:lineRule="exact"/>
      </w:pPr>
      <w:r>
        <w:rPr>
          <w:rFonts w:ascii="Charis SIL Bold" w:eastAsia="Charis SIL Bold" w:hAnsi="Charis SIL Bold"/>
          <w:b/>
          <w:color w:val="000000"/>
        </w:rPr>
        <w:t>A Kaleidoscope of Experiences</w:t>
      </w:r>
    </w:p>
    <w:p w14:paraId="4C35B028"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scent of woodsmoke and damp earth clung to my clothes, a familiar aroma from a life I’d lived centuries ago – a life as a </w:t>
      </w:r>
      <w:r>
        <w:br/>
      </w:r>
      <w:r>
        <w:rPr>
          <w:rFonts w:ascii="Charis SIL Regular" w:eastAsia="Charis SIL Regular" w:hAnsi="Charis SIL Regular"/>
          <w:color w:val="000000"/>
        </w:rPr>
        <w:t xml:space="preserve">charcoal burner, nestled deep within the Black Forest. I recalled the rhythmic swing of the axe, the satisfying crackle of the burning wood, the comforting warmth of the fire on a frigid night. It was a simple life, devoid of the grandeur or peril of my other </w:t>
      </w:r>
      <w:r>
        <w:br/>
      </w:r>
      <w:r>
        <w:rPr>
          <w:rFonts w:ascii="Charis SIL Regular" w:eastAsia="Charis SIL Regular" w:hAnsi="Charis SIL Regular"/>
          <w:color w:val="000000"/>
        </w:rPr>
        <w:t>incarnations, yet it held a profound beauty, a quiet dignity. The solitude allowed for deep introspection, a stark contrast to the boisterous chaos of my highwayman days or the claustrophobic confines of a sinking ship. There was a peculiar comfort in the mundane, a gentle rhythm that soothed the restless soul within.</w:t>
      </w:r>
    </w:p>
    <w:p w14:paraId="42B3C273" w14:textId="77777777" w:rsidR="007671A5" w:rsidRDefault="00000000">
      <w:pPr>
        <w:autoSpaceDE w:val="0"/>
        <w:autoSpaceDN w:val="0"/>
        <w:spacing w:before="266" w:after="0" w:line="264" w:lineRule="exact"/>
        <w:ind w:right="144"/>
      </w:pPr>
      <w:r>
        <w:rPr>
          <w:rFonts w:ascii="Charis SIL Regular" w:eastAsia="Charis SIL Regular" w:hAnsi="Charis SIL Regular"/>
          <w:color w:val="000000"/>
        </w:rPr>
        <w:t xml:space="preserve">That charcoal-burner's life, seemingly insignificant in the grand scheme of my existence, had provided an unexpected lesson in patience and perseverance. The slow, deliberate process of </w:t>
      </w:r>
      <w:r>
        <w:br/>
      </w:r>
      <w:r>
        <w:rPr>
          <w:rFonts w:ascii="Charis SIL Regular" w:eastAsia="Charis SIL Regular" w:hAnsi="Charis SIL Regular"/>
          <w:color w:val="000000"/>
        </w:rPr>
        <w:t>transforming wood into charcoal was a meditation, a physical manifestation of the transformative process of reincarnation itself. Each piece of wood, raw and unrefined, was slowly transformed into something valuable, something useful, something beautiful. It was a subtle metaphor for my own journey, a testament to the power of slow, deliberate change.</w:t>
      </w:r>
    </w:p>
    <w:p w14:paraId="0537A06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Later, I found myself inhabiting the body of a nomadic </w:t>
      </w:r>
      <w:r>
        <w:br/>
      </w:r>
      <w:r>
        <w:rPr>
          <w:rFonts w:ascii="Charis SIL Regular" w:eastAsia="Charis SIL Regular" w:hAnsi="Charis SIL Regular"/>
          <w:color w:val="000000"/>
        </w:rPr>
        <w:t>tribeswoman, traversing the vast, unforgiving deserts of Arabia. The scorching sun beat down mercilessly, the sand shifting beneath my feet, a constant reminder of the impermanence of all things.</w:t>
      </w:r>
    </w:p>
    <w:p w14:paraId="4211551A" w14:textId="77777777" w:rsidR="007671A5" w:rsidRDefault="00000000">
      <w:pPr>
        <w:autoSpaceDE w:val="0"/>
        <w:autoSpaceDN w:val="0"/>
        <w:spacing w:before="60" w:after="0" w:line="264" w:lineRule="exact"/>
        <w:ind w:right="144"/>
      </w:pPr>
      <w:r>
        <w:rPr>
          <w:rFonts w:ascii="Charis SIL Regular" w:eastAsia="Charis SIL Regular" w:hAnsi="Charis SIL Regular"/>
          <w:color w:val="000000"/>
        </w:rPr>
        <w:t xml:space="preserve">Survival was a daily struggle, a relentless battle against the </w:t>
      </w:r>
      <w:r>
        <w:br/>
      </w:r>
      <w:r>
        <w:rPr>
          <w:rFonts w:ascii="Charis SIL Regular" w:eastAsia="Charis SIL Regular" w:hAnsi="Charis SIL Regular"/>
          <w:color w:val="000000"/>
        </w:rPr>
        <w:t xml:space="preserve">elements. Yet, there was a freedom in that struggle, a raw </w:t>
      </w:r>
      <w:r>
        <w:br/>
      </w:r>
      <w:r>
        <w:rPr>
          <w:rFonts w:ascii="Charis SIL Regular" w:eastAsia="Charis SIL Regular" w:hAnsi="Charis SIL Regular"/>
          <w:color w:val="000000"/>
        </w:rPr>
        <w:t>connection to nature that transcended the complexities of civilized life. The stars, so brilliantly clear in the desert night, whispered secrets of a cosmic order far grander than anything I had ever conceived.</w:t>
      </w:r>
    </w:p>
    <w:p w14:paraId="2DFA9D70"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These desert nights, under the watchful eyes of constellations </w:t>
      </w:r>
      <w:r>
        <w:br/>
      </w:r>
      <w:r>
        <w:rPr>
          <w:rFonts w:ascii="Charis SIL Regular" w:eastAsia="Charis SIL Regular" w:hAnsi="Charis SIL Regular"/>
          <w:color w:val="000000"/>
        </w:rPr>
        <w:t xml:space="preserve">unknown to my European incarnations, were a crucible, forging within me a resilience I had never known before. The lack of </w:t>
      </w:r>
      <w:r>
        <w:br/>
      </w:r>
      <w:r>
        <w:rPr>
          <w:rFonts w:ascii="Charis SIL Regular" w:eastAsia="Charis SIL Regular" w:hAnsi="Charis SIL Regular"/>
          <w:color w:val="000000"/>
        </w:rPr>
        <w:t>material comforts stripped away my preconceived notions of luxury,</w:t>
      </w:r>
    </w:p>
    <w:p w14:paraId="0276A71C" w14:textId="77777777" w:rsidR="007671A5" w:rsidRDefault="007671A5">
      <w:pPr>
        <w:sectPr w:rsidR="007671A5">
          <w:pgSz w:w="8000" w:h="12000"/>
          <w:pgMar w:top="442" w:right="644" w:bottom="364" w:left="660" w:header="720" w:footer="720" w:gutter="0"/>
          <w:cols w:space="720"/>
          <w:docGrid w:linePitch="360"/>
        </w:sectPr>
      </w:pPr>
    </w:p>
    <w:p w14:paraId="1CF59359" w14:textId="77777777" w:rsidR="007671A5" w:rsidRDefault="007671A5">
      <w:pPr>
        <w:autoSpaceDE w:val="0"/>
        <w:autoSpaceDN w:val="0"/>
        <w:spacing w:after="78" w:line="220" w:lineRule="exact"/>
      </w:pPr>
    </w:p>
    <w:p w14:paraId="14227D53"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of comfort, and of safety. The constant fight for survival honed my instincts, sharpening my awareness of my surroundings, making me more adaptable, more resourceful, more attuned to the subtle rhythms of the natural world. It was a life lived on the razor's edge, but it also held a certain beauty; a raw, untamed beauty that </w:t>
      </w:r>
      <w:r>
        <w:br/>
      </w:r>
      <w:r>
        <w:rPr>
          <w:rFonts w:ascii="Charis SIL Regular" w:eastAsia="Charis SIL Regular" w:hAnsi="Charis SIL Regular"/>
          <w:color w:val="000000"/>
        </w:rPr>
        <w:t>resonated with the untamed soul within me.</w:t>
      </w:r>
    </w:p>
    <w:p w14:paraId="0A2EA848" w14:textId="77777777" w:rsidR="007671A5" w:rsidRDefault="00000000">
      <w:pPr>
        <w:autoSpaceDE w:val="0"/>
        <w:autoSpaceDN w:val="0"/>
        <w:spacing w:before="264" w:after="0" w:line="264" w:lineRule="exact"/>
      </w:pPr>
      <w:r>
        <w:rPr>
          <w:rFonts w:ascii="Charis SIL Regular" w:eastAsia="Charis SIL Regular" w:hAnsi="Charis SIL Regular"/>
          <w:color w:val="000000"/>
        </w:rPr>
        <w:t>Then came a life as a humble scribe in a bustling medieval city, surrounded by the intoxicating scent of parchment and ink. The hushed reverence of the scriptorium was a world apart from the chaotic energy of the desert or the quiet solitude of the forest. It was here I developed a love for language, for the power of words to shape and reshape reality. I painstakingly copied ancient texts, preserving knowledge and history, becoming a custodian of the past. The painstaking work was a stark contrast to the previous lives of action, but offered a unique intimacy with knowledge and time.</w:t>
      </w:r>
    </w:p>
    <w:p w14:paraId="3AFA7E71" w14:textId="77777777" w:rsidR="007671A5" w:rsidRDefault="00000000">
      <w:pPr>
        <w:autoSpaceDE w:val="0"/>
        <w:autoSpaceDN w:val="0"/>
        <w:spacing w:before="60" w:after="0" w:line="264" w:lineRule="exact"/>
        <w:ind w:right="288"/>
      </w:pPr>
      <w:r>
        <w:rPr>
          <w:rFonts w:ascii="Charis SIL Regular" w:eastAsia="Charis SIL Regular" w:hAnsi="Charis SIL Regular"/>
          <w:color w:val="000000"/>
        </w:rPr>
        <w:t>It was in this life I learned the power of preservation, and a quiet form of immortality.</w:t>
      </w:r>
    </w:p>
    <w:p w14:paraId="36D175F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was followed by a life as a Renaissance painter, where the vibrant colors and intricate details of my canvases reflected the kaleidoscope of my past lives. Each brushstroke was a memory, each color a reflection of a different emotion, a different </w:t>
      </w:r>
      <w:r>
        <w:br/>
      </w:r>
      <w:r>
        <w:rPr>
          <w:rFonts w:ascii="Charis SIL Regular" w:eastAsia="Charis SIL Regular" w:hAnsi="Charis SIL Regular"/>
          <w:color w:val="000000"/>
        </w:rPr>
        <w:t>experience. The act of painting became a way of processing, of integrating, of making sense of the fragmented tapestry of my existence. My canvases became a visual diary, documenting not just the beauty of the physical world, but the beauty and complexity of my own immortal soul.</w:t>
      </w:r>
    </w:p>
    <w:p w14:paraId="1CA65D9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experiences as a dam builder, followed by my stint as a starship captain, were starkly different yet equally formative. The precision and methodical planning required for the dam contrasted sharply with the chaotic, split-second decision-making demanded by space travel. The sense of overwhelming responsibility of controlling the flow of a river matched the awe-inspiring responsibility of </w:t>
      </w:r>
      <w:r>
        <w:br/>
      </w:r>
      <w:r>
        <w:rPr>
          <w:rFonts w:ascii="Charis SIL Regular" w:eastAsia="Charis SIL Regular" w:hAnsi="Charis SIL Regular"/>
          <w:color w:val="000000"/>
        </w:rPr>
        <w:t xml:space="preserve">navigating a starship among nebulae and through asteroid fields. Each </w:t>
      </w:r>
      <w:r>
        <w:rPr>
          <w:rFonts w:ascii="Charis SIL Regular" w:eastAsia="Charis SIL Regular" w:hAnsi="Charis SIL Regular"/>
          <w:color w:val="000000"/>
        </w:rPr>
        <w:lastRenderedPageBreak/>
        <w:t>incarnation honed a different set of skills, each death taught a different lesson.</w:t>
      </w:r>
    </w:p>
    <w:p w14:paraId="3560544D" w14:textId="77777777" w:rsidR="007671A5" w:rsidRDefault="00000000">
      <w:pPr>
        <w:autoSpaceDE w:val="0"/>
        <w:autoSpaceDN w:val="0"/>
        <w:spacing w:before="204" w:after="0" w:line="324" w:lineRule="exact"/>
      </w:pPr>
      <w:r>
        <w:rPr>
          <w:rFonts w:ascii="Charis SIL Regular" w:eastAsia="Charis SIL Regular" w:hAnsi="Charis SIL Regular"/>
          <w:color w:val="000000"/>
        </w:rPr>
        <w:t>The death of the dam builder, a tragic accident amidst the rushing</w:t>
      </w:r>
    </w:p>
    <w:p w14:paraId="4B8ED288" w14:textId="77777777" w:rsidR="007671A5" w:rsidRDefault="007671A5">
      <w:pPr>
        <w:sectPr w:rsidR="007671A5">
          <w:pgSz w:w="8000" w:h="12000"/>
          <w:pgMar w:top="296" w:right="642" w:bottom="392" w:left="660" w:header="720" w:footer="720" w:gutter="0"/>
          <w:cols w:space="720"/>
          <w:docGrid w:linePitch="360"/>
        </w:sectPr>
      </w:pPr>
    </w:p>
    <w:p w14:paraId="412F8CF7" w14:textId="77777777" w:rsidR="007671A5" w:rsidRDefault="007671A5">
      <w:pPr>
        <w:autoSpaceDE w:val="0"/>
        <w:autoSpaceDN w:val="0"/>
        <w:spacing w:after="78" w:line="220" w:lineRule="exact"/>
      </w:pPr>
    </w:p>
    <w:p w14:paraId="583FA63D" w14:textId="77777777" w:rsidR="007671A5" w:rsidRDefault="00000000">
      <w:pPr>
        <w:autoSpaceDE w:val="0"/>
        <w:autoSpaceDN w:val="0"/>
        <w:spacing w:before="58" w:after="0" w:line="264" w:lineRule="exact"/>
      </w:pPr>
      <w:r>
        <w:rPr>
          <w:rFonts w:ascii="Charis SIL Regular" w:eastAsia="Charis SIL Regular" w:hAnsi="Charis SIL Regular"/>
          <w:color w:val="000000"/>
        </w:rPr>
        <w:t>water, served as a stark reminder of the fragility of life, a lesson in humility. The captain’s death, a more subtle fading amidst the vast emptiness of space, was a quiet acceptance of the inevitable end. Yet, with each death, the same defiant cry rose within me: "But I am still alive."</w:t>
      </w:r>
    </w:p>
    <w:p w14:paraId="1CD94914" w14:textId="77777777" w:rsidR="007671A5" w:rsidRDefault="00000000">
      <w:pPr>
        <w:autoSpaceDE w:val="0"/>
        <w:autoSpaceDN w:val="0"/>
        <w:spacing w:before="264" w:after="0" w:line="264" w:lineRule="exact"/>
      </w:pPr>
      <w:r>
        <w:rPr>
          <w:rFonts w:ascii="Charis SIL Regular" w:eastAsia="Charis SIL Regular" w:hAnsi="Charis SIL Regular"/>
          <w:color w:val="000000"/>
        </w:rPr>
        <w:t>But what</w:t>
      </w:r>
      <w:r>
        <w:rPr>
          <w:rFonts w:ascii="Charis SIL Italic" w:eastAsia="Charis SIL Italic" w:hAnsi="Charis SIL Italic"/>
          <w:i/>
          <w:color w:val="000000"/>
        </w:rPr>
        <w:t xml:space="preserve"> was</w:t>
      </w:r>
      <w:r>
        <w:rPr>
          <w:rFonts w:ascii="Charis SIL Regular" w:eastAsia="Charis SIL Regular" w:hAnsi="Charis SIL Regular"/>
          <w:color w:val="000000"/>
        </w:rPr>
        <w:t xml:space="preserve"> I? A collection of disparate lives woven together, a consciousness that transcended time and space? The question lingered, a constant companion in my immortal journey. Was I the highwayman's daring spirit, the sailor's weathered resilience, the engineer's meticulous precision, or the captain's unwavering </w:t>
      </w:r>
      <w:r>
        <w:br/>
      </w:r>
      <w:r>
        <w:rPr>
          <w:rFonts w:ascii="Charis SIL Regular" w:eastAsia="Charis SIL Regular" w:hAnsi="Charis SIL Regular"/>
          <w:color w:val="000000"/>
        </w:rPr>
        <w:t xml:space="preserve">leadership? Or was I something more, something beyond the sum of my parts? The answer, I suspect, lay not in a single definition, but in the ever-evolving tapestry of my existence, a tapestry that </w:t>
      </w:r>
      <w:r>
        <w:br/>
      </w:r>
      <w:r>
        <w:rPr>
          <w:rFonts w:ascii="Charis SIL Regular" w:eastAsia="Charis SIL Regular" w:hAnsi="Charis SIL Regular"/>
          <w:color w:val="000000"/>
        </w:rPr>
        <w:t>continued to weave itself, thread by thread, life by life.</w:t>
      </w:r>
    </w:p>
    <w:p w14:paraId="56D552B7" w14:textId="77777777" w:rsidR="007671A5" w:rsidRDefault="00000000">
      <w:pPr>
        <w:autoSpaceDE w:val="0"/>
        <w:autoSpaceDN w:val="0"/>
        <w:spacing w:before="264" w:after="0" w:line="264" w:lineRule="exact"/>
      </w:pPr>
      <w:r>
        <w:rPr>
          <w:rFonts w:ascii="Charis SIL Regular" w:eastAsia="Charis SIL Regular" w:hAnsi="Charis SIL Regular"/>
          <w:color w:val="000000"/>
        </w:rPr>
        <w:t>The hum within me, the constant, subtle thrum of my immortal essence, grew stronger with each new life, each new experience. It was a symphony of lives, a chorus of voices singing in unison, a testament to the boundless resilience of the human spirit. Each life, unique in its own way, contributed to the melody, each death a pause, a comma, a brief moment of silence before the next note was played.</w:t>
      </w:r>
    </w:p>
    <w:p w14:paraId="50D31723" w14:textId="77777777" w:rsidR="007671A5" w:rsidRDefault="00000000">
      <w:pPr>
        <w:autoSpaceDE w:val="0"/>
        <w:autoSpaceDN w:val="0"/>
        <w:spacing w:before="264" w:after="0" w:line="264" w:lineRule="exact"/>
      </w:pPr>
      <w:r>
        <w:rPr>
          <w:rFonts w:ascii="Charis SIL Regular" w:eastAsia="Charis SIL Regular" w:hAnsi="Charis SIL Regular"/>
          <w:color w:val="000000"/>
        </w:rPr>
        <w:t>The deaths I had experienced were not endings but transformations. Each one was a shedding of a skin, a discarding of an outdated self, a necessary step in the evolutionary process. They were transitions, moments of intense change, periods of intense reflection. The lessons learned weren’t always pleasant, often painful, yet vital for personal growth, creating layers of wisdom that had shaped the current iteration of my being. They were milestones marking the ever-evolving journey.</w:t>
      </w:r>
    </w:p>
    <w:p w14:paraId="4D2B7FB1"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The tapestry of my lives continued to unfurl, each thread unique, yet interconnected. The lives lived were not merely a sequence, but a complex, intertwined narrative. The charcoal burner's patience informed the tribeswoman's resilience, the scribe's dedication fueled </w:t>
      </w:r>
      <w:r>
        <w:rPr>
          <w:rFonts w:ascii="Charis SIL Regular" w:eastAsia="Charis SIL Regular" w:hAnsi="Charis SIL Regular"/>
          <w:color w:val="000000"/>
        </w:rPr>
        <w:lastRenderedPageBreak/>
        <w:t>the painter's passion, and the engineer's pragmatism guided the captain's command. Each life, each death, a vital ingredient in the recipe of my being. I was a living testament to the enduring power</w:t>
      </w:r>
    </w:p>
    <w:p w14:paraId="18CE8B4F" w14:textId="77777777" w:rsidR="007671A5" w:rsidRDefault="007671A5">
      <w:pPr>
        <w:sectPr w:rsidR="007671A5">
          <w:pgSz w:w="8000" w:h="12000"/>
          <w:pgMar w:top="296" w:right="648" w:bottom="392" w:left="660" w:header="720" w:footer="720" w:gutter="0"/>
          <w:cols w:space="720"/>
          <w:docGrid w:linePitch="360"/>
        </w:sectPr>
      </w:pPr>
    </w:p>
    <w:p w14:paraId="46C31FA7" w14:textId="77777777" w:rsidR="007671A5" w:rsidRDefault="007671A5">
      <w:pPr>
        <w:autoSpaceDE w:val="0"/>
        <w:autoSpaceDN w:val="0"/>
        <w:spacing w:after="78" w:line="220" w:lineRule="exact"/>
      </w:pPr>
    </w:p>
    <w:p w14:paraId="46A22E39" w14:textId="77777777" w:rsidR="007671A5" w:rsidRDefault="00000000">
      <w:pPr>
        <w:autoSpaceDE w:val="0"/>
        <w:autoSpaceDN w:val="0"/>
        <w:spacing w:before="58" w:after="0" w:line="264" w:lineRule="exact"/>
      </w:pPr>
      <w:r>
        <w:rPr>
          <w:rFonts w:ascii="Charis SIL Regular" w:eastAsia="Charis SIL Regular" w:hAnsi="Charis SIL Regular"/>
          <w:color w:val="000000"/>
        </w:rPr>
        <w:t>of the human spirit, a phoenix rising from the ashes of mortality, time and again, always returning, always changing, yet always the same. The hum resonated, a promise, a whisper of the next grand adventure, the next reincarnation, the next chance to experience the infinite beauty and terrifying absurdity of existence. The cycle continued. And I, with it. "But I am still alive."</w:t>
      </w:r>
    </w:p>
    <w:p w14:paraId="56D41167" w14:textId="77777777" w:rsidR="007671A5" w:rsidRDefault="007671A5">
      <w:pPr>
        <w:sectPr w:rsidR="007671A5">
          <w:pgSz w:w="8000" w:h="12000"/>
          <w:pgMar w:top="296" w:right="648" w:bottom="1440" w:left="660" w:header="720" w:footer="720" w:gutter="0"/>
          <w:cols w:space="720"/>
          <w:docGrid w:linePitch="360"/>
        </w:sectPr>
      </w:pPr>
    </w:p>
    <w:p w14:paraId="20AC8E50" w14:textId="77777777" w:rsidR="007671A5" w:rsidRDefault="007671A5">
      <w:pPr>
        <w:autoSpaceDE w:val="0"/>
        <w:autoSpaceDN w:val="0"/>
        <w:spacing w:after="224" w:line="220" w:lineRule="exact"/>
      </w:pPr>
    </w:p>
    <w:p w14:paraId="16DC4A23" w14:textId="77777777" w:rsidR="007671A5" w:rsidRDefault="00000000">
      <w:pPr>
        <w:autoSpaceDE w:val="0"/>
        <w:autoSpaceDN w:val="0"/>
        <w:spacing w:after="0" w:line="330" w:lineRule="exact"/>
      </w:pPr>
      <w:r>
        <w:rPr>
          <w:rFonts w:ascii="Charis SIL Bold" w:eastAsia="Charis SIL Bold" w:hAnsi="Charis SIL Bold"/>
          <w:b/>
          <w:color w:val="000000"/>
        </w:rPr>
        <w:t>The Unity of Self</w:t>
      </w:r>
    </w:p>
    <w:p w14:paraId="1C14E799"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question of identity, of the enduring "self" amidst the </w:t>
      </w:r>
      <w:r>
        <w:br/>
      </w:r>
      <w:r>
        <w:rPr>
          <w:rFonts w:ascii="Charis SIL Regular" w:eastAsia="Charis SIL Regular" w:hAnsi="Charis SIL Regular"/>
          <w:color w:val="000000"/>
        </w:rPr>
        <w:t xml:space="preserve">kaleidoscope of lives, haunted me. Was I merely a sum of disparate experiences, a patchwork quilt of borrowed memories? Or was there something deeper, a unifying thread that wove these </w:t>
      </w:r>
      <w:r>
        <w:br/>
      </w:r>
      <w:r>
        <w:rPr>
          <w:rFonts w:ascii="Charis SIL Regular" w:eastAsia="Charis SIL Regular" w:hAnsi="Charis SIL Regular"/>
          <w:color w:val="000000"/>
        </w:rPr>
        <w:t>seemingly disparate lives into a coherent whole? The highwayman's reckless courage, the sailor's stoic endurance, the dam builder's meticulous planning, the captain's strategic mind – each held a piece of the puzzle, yet none alone could define me.</w:t>
      </w:r>
    </w:p>
    <w:p w14:paraId="6905ABFA" w14:textId="77777777" w:rsidR="007671A5" w:rsidRDefault="00000000">
      <w:pPr>
        <w:autoSpaceDE w:val="0"/>
        <w:autoSpaceDN w:val="0"/>
        <w:spacing w:before="264" w:after="0" w:line="264" w:lineRule="exact"/>
      </w:pPr>
      <w:r>
        <w:rPr>
          <w:rFonts w:ascii="Charis SIL Regular" w:eastAsia="Charis SIL Regular" w:hAnsi="Charis SIL Regular"/>
          <w:color w:val="000000"/>
        </w:rPr>
        <w:t>I recalled the life of a humble shepherd, tending his flock on the rolling hills of Tuscany. The simplicity of the life was deceptive. The constant vigilance required to protect the sheep from predators, the intimate knowledge of the land, the rhythmic tending of the flock – these weren't just tasks; they were meditative practices, forging a quiet strength within me. There was a deep connection to the natural cycle, a feeling of being part of something larger than myself, something ancient and enduring. The gentle bleating of the sheep, the quiet rustling of the leaves, the changing seasons – they became a symphony of existence, a reminder of the rhythm of life, death, and rebirth.</w:t>
      </w:r>
    </w:p>
    <w:p w14:paraId="19A3760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life, so seemingly ordinary, revealed a profound truth: that even in the quietest corners of existence, there was a boundless vitality, a vibrant energy that permeated everything. The shepherd’s life, far from being a simple intermission between more dramatic incarnations, was a crucial turning point. It offered a period of quiet contemplation, a chance to integrate the lessons learned in previous lives. It was during this tranquil existence that the pieces began to click into place, a gradual dawning of understanding that </w:t>
      </w:r>
      <w:r>
        <w:br/>
      </w:r>
      <w:r>
        <w:rPr>
          <w:rFonts w:ascii="Charis SIL Regular" w:eastAsia="Charis SIL Regular" w:hAnsi="Charis SIL Regular"/>
          <w:color w:val="000000"/>
        </w:rPr>
        <w:t xml:space="preserve">illuminated the underlying unity of my being. The feeling was similar to the discovery of a long-lost melody – one that was </w:t>
      </w:r>
      <w:r>
        <w:br/>
      </w:r>
      <w:r>
        <w:rPr>
          <w:rFonts w:ascii="Charis SIL Regular" w:eastAsia="Charis SIL Regular" w:hAnsi="Charis SIL Regular"/>
          <w:color w:val="000000"/>
        </w:rPr>
        <w:t>familiar, yet also new, vibrant and compelling, a realization that had been dormant all along.</w:t>
      </w:r>
    </w:p>
    <w:p w14:paraId="2EF3CD13"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Then came a life as a composer in Vienna, during the height of the Classical period. The intricate melodies I crafted, the harmonies I discovered, the emotional depth I poured into my symphonies –</w:t>
      </w:r>
    </w:p>
    <w:p w14:paraId="5A0F2645" w14:textId="77777777" w:rsidR="007671A5" w:rsidRDefault="007671A5">
      <w:pPr>
        <w:sectPr w:rsidR="007671A5">
          <w:pgSz w:w="8000" w:h="12000"/>
          <w:pgMar w:top="442" w:right="654" w:bottom="364" w:left="660" w:header="720" w:footer="720" w:gutter="0"/>
          <w:cols w:space="720"/>
          <w:docGrid w:linePitch="360"/>
        </w:sectPr>
      </w:pPr>
    </w:p>
    <w:p w14:paraId="123C1324" w14:textId="77777777" w:rsidR="007671A5" w:rsidRDefault="007671A5">
      <w:pPr>
        <w:autoSpaceDE w:val="0"/>
        <w:autoSpaceDN w:val="0"/>
        <w:spacing w:after="78" w:line="220" w:lineRule="exact"/>
      </w:pPr>
    </w:p>
    <w:p w14:paraId="25B6F909"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 xml:space="preserve">these were all reflections of the accumulated experiences of my countless past lives. Each note, each chord, was a tiny echo of a memory, a whisper from a forgotten life. The music wasn't merely an expression of my own emotions; it was a testament to the universality of the human experience, a symphony of shared joys and sorrows, triumphs and failures. The act of composition was a form of spiritual alchemy, transforming the raw material of </w:t>
      </w:r>
      <w:r>
        <w:br/>
      </w:r>
      <w:r>
        <w:rPr>
          <w:rFonts w:ascii="Charis SIL Regular" w:eastAsia="Charis SIL Regular" w:hAnsi="Charis SIL Regular"/>
          <w:color w:val="000000"/>
        </w:rPr>
        <w:t>experience into something beautiful and meaningful.</w:t>
      </w:r>
    </w:p>
    <w:p w14:paraId="777CA78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yet, beneath the surface of each unique life, a constant hum remained, a deep resonating current that connected them all. It was a feeling of familiarity, of recognition, a knowingness that </w:t>
      </w:r>
      <w:r>
        <w:br/>
      </w:r>
      <w:r>
        <w:rPr>
          <w:rFonts w:ascii="Charis SIL Regular" w:eastAsia="Charis SIL Regular" w:hAnsi="Charis SIL Regular"/>
          <w:color w:val="000000"/>
        </w:rPr>
        <w:t>transcended the individual experiences. It was a deep, abiding sense of self, of a consciousness that persisted through the changing landscapes of time and space. It was as if I was the river and each life was the riverbed. The river itself, the flow of consciousness, never changed. But the landscapes through which it flowed, the different forms it took, created a unique, ever-changing tapestry.</w:t>
      </w:r>
    </w:p>
    <w:p w14:paraId="04330CE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understanding didn't come as a sudden revelation but as a gradual dawning, a slow unfolding of awareness. It was like </w:t>
      </w:r>
      <w:r>
        <w:br/>
      </w:r>
      <w:r>
        <w:rPr>
          <w:rFonts w:ascii="Charis SIL Regular" w:eastAsia="Charis SIL Regular" w:hAnsi="Charis SIL Regular"/>
          <w:color w:val="000000"/>
        </w:rPr>
        <w:t>observing a pattern emerge from a complex, chaotic design. Each life was a brushstroke, a thread, a note – distinct yet integral to the overall composition. The unity of self wasn't a static entity, but a dynamic process, a constant evolution and integration. It was the river finding its way to the ocean, always changing its course, encountering new landscapes, yet always remaining the same river.</w:t>
      </w:r>
    </w:p>
    <w:p w14:paraId="3581E7E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deaths, previously viewed as abrupt terminations, became transitions, portals between one incarnation and the next. They weren't endings but transformations, shifts in perspective, </w:t>
      </w:r>
      <w:r>
        <w:br/>
      </w:r>
      <w:r>
        <w:rPr>
          <w:rFonts w:ascii="Charis SIL Regular" w:eastAsia="Charis SIL Regular" w:hAnsi="Charis SIL Regular"/>
          <w:color w:val="000000"/>
        </w:rPr>
        <w:t xml:space="preserve">opportunities for growth and change. Each death, each loss, was a stepping stone on my immortal journey. It was a continuous process of refining, refining, refining – of discarding the unnecessary, shedding the worn-out, and embracing the new. The deaths were not failures, </w:t>
      </w:r>
      <w:r>
        <w:rPr>
          <w:rFonts w:ascii="Charis SIL Regular" w:eastAsia="Charis SIL Regular" w:hAnsi="Charis SIL Regular"/>
          <w:color w:val="000000"/>
        </w:rPr>
        <w:lastRenderedPageBreak/>
        <w:t xml:space="preserve">but successes in the grand scheme of things; a </w:t>
      </w:r>
      <w:r>
        <w:br/>
      </w:r>
      <w:r>
        <w:rPr>
          <w:rFonts w:ascii="Charis SIL Regular" w:eastAsia="Charis SIL Regular" w:hAnsi="Charis SIL Regular"/>
          <w:color w:val="000000"/>
        </w:rPr>
        <w:t>confirmation of a successful change.</w:t>
      </w:r>
    </w:p>
    <w:p w14:paraId="53A9A244"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This insight fundamentally altered my perception of death. It was no longer something to be feared, but something to be accepted as</w:t>
      </w:r>
    </w:p>
    <w:p w14:paraId="2DC2EA63" w14:textId="77777777" w:rsidR="007671A5" w:rsidRDefault="007671A5">
      <w:pPr>
        <w:sectPr w:rsidR="007671A5">
          <w:pgSz w:w="8000" w:h="12000"/>
          <w:pgMar w:top="296" w:right="664" w:bottom="392" w:left="660" w:header="720" w:footer="720" w:gutter="0"/>
          <w:cols w:space="720"/>
          <w:docGrid w:linePitch="360"/>
        </w:sectPr>
      </w:pPr>
    </w:p>
    <w:p w14:paraId="29A6B015" w14:textId="77777777" w:rsidR="007671A5" w:rsidRDefault="007671A5">
      <w:pPr>
        <w:autoSpaceDE w:val="0"/>
        <w:autoSpaceDN w:val="0"/>
        <w:spacing w:after="78" w:line="220" w:lineRule="exact"/>
      </w:pPr>
    </w:p>
    <w:p w14:paraId="7ABDE07B"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an inevitable and necessary part of the eternal cycle. It was a shedding of skin, a release, a transition. It became a quiet release rather than a terrified gasp. The fear was replaced by an </w:t>
      </w:r>
      <w:r>
        <w:br/>
      </w:r>
      <w:r>
        <w:rPr>
          <w:rFonts w:ascii="Charis SIL Regular" w:eastAsia="Charis SIL Regular" w:hAnsi="Charis SIL Regular"/>
          <w:color w:val="000000"/>
        </w:rPr>
        <w:t xml:space="preserve">understanding of the journey itself; there was no true ending in my continuous cycle. The ending was a mere passage to a new </w:t>
      </w:r>
      <w:r>
        <w:br/>
      </w:r>
      <w:r>
        <w:rPr>
          <w:rFonts w:ascii="Charis SIL Regular" w:eastAsia="Charis SIL Regular" w:hAnsi="Charis SIL Regular"/>
          <w:color w:val="000000"/>
        </w:rPr>
        <w:t>beginning, an evolution.</w:t>
      </w:r>
    </w:p>
    <w:p w14:paraId="6159BA21" w14:textId="77777777" w:rsidR="007671A5" w:rsidRDefault="00000000">
      <w:pPr>
        <w:autoSpaceDE w:val="0"/>
        <w:autoSpaceDN w:val="0"/>
        <w:spacing w:before="264" w:after="0" w:line="264" w:lineRule="exact"/>
      </w:pPr>
      <w:r>
        <w:rPr>
          <w:rFonts w:ascii="Charis SIL Regular" w:eastAsia="Charis SIL Regular" w:hAnsi="Charis SIL Regular"/>
          <w:color w:val="000000"/>
        </w:rPr>
        <w:t>The continuity of self, therefore, wasn't a matter of preserving a fixed identity but of embracing change, of constantly evolving and adapting. It was about integrating the lessons learned from each life, about weaving the diverse threads of experience into a richer, more complex, and more beautiful tapestry. It was about becoming more than the sum of my parts.</w:t>
      </w:r>
    </w:p>
    <w:p w14:paraId="4A46701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what about the future? The possibility of countless lives yet to be lived? The hum within me, that ever-present resonance, hinted at the endless possibilities that lay ahead. The tapestry, still </w:t>
      </w:r>
      <w:r>
        <w:br/>
      </w:r>
      <w:r>
        <w:rPr>
          <w:rFonts w:ascii="Charis SIL Regular" w:eastAsia="Charis SIL Regular" w:hAnsi="Charis SIL Regular"/>
          <w:color w:val="000000"/>
        </w:rPr>
        <w:t xml:space="preserve">unfurling, beckoned me forward, inviting me to embrace the unknown, to explore the infinite variety of existence. The future was not a destination but a journey, an exploration of the endless permutations of the human spirit, each life a unique note in the grand symphony of eternity. The cycle will continue, the tapestry will weave, and I will be there. "But I am still alive." The words, once a defiant cry, now held a quiet certainty, a profound </w:t>
      </w:r>
      <w:r>
        <w:br/>
      </w:r>
      <w:r>
        <w:rPr>
          <w:rFonts w:ascii="Charis SIL Regular" w:eastAsia="Charis SIL Regular" w:hAnsi="Charis SIL Regular"/>
          <w:color w:val="000000"/>
        </w:rPr>
        <w:t xml:space="preserve">understanding of the continuity and evolution of the self, a </w:t>
      </w:r>
      <w:r>
        <w:br/>
      </w:r>
      <w:r>
        <w:rPr>
          <w:rFonts w:ascii="Charis SIL Regular" w:eastAsia="Charis SIL Regular" w:hAnsi="Charis SIL Regular"/>
          <w:color w:val="000000"/>
        </w:rPr>
        <w:t>reassurance that the journey would continue, forever. Each life a step, each death a transition. The river flows ever onward.</w:t>
      </w:r>
    </w:p>
    <w:p w14:paraId="0B47C023" w14:textId="77777777" w:rsidR="007671A5" w:rsidRDefault="007671A5">
      <w:pPr>
        <w:sectPr w:rsidR="007671A5">
          <w:pgSz w:w="8000" w:h="12000"/>
          <w:pgMar w:top="296" w:right="762" w:bottom="1440" w:left="660" w:header="720" w:footer="720" w:gutter="0"/>
          <w:cols w:space="720"/>
          <w:docGrid w:linePitch="360"/>
        </w:sectPr>
      </w:pPr>
    </w:p>
    <w:p w14:paraId="5AA2A9A6" w14:textId="77777777" w:rsidR="007671A5" w:rsidRDefault="007671A5">
      <w:pPr>
        <w:autoSpaceDE w:val="0"/>
        <w:autoSpaceDN w:val="0"/>
        <w:spacing w:after="224" w:line="220" w:lineRule="exact"/>
      </w:pPr>
    </w:p>
    <w:p w14:paraId="2D532238" w14:textId="77777777" w:rsidR="007671A5" w:rsidRDefault="00000000">
      <w:pPr>
        <w:autoSpaceDE w:val="0"/>
        <w:autoSpaceDN w:val="0"/>
        <w:spacing w:after="0" w:line="330" w:lineRule="exact"/>
      </w:pPr>
      <w:r>
        <w:rPr>
          <w:rFonts w:ascii="Charis SIL Bold" w:eastAsia="Charis SIL Bold" w:hAnsi="Charis SIL Bold"/>
          <w:b/>
          <w:color w:val="000000"/>
        </w:rPr>
        <w:t>The Search for Meaning</w:t>
      </w:r>
    </w:p>
    <w:p w14:paraId="69547ACF" w14:textId="77777777" w:rsidR="007671A5" w:rsidRDefault="00000000">
      <w:pPr>
        <w:autoSpaceDE w:val="0"/>
        <w:autoSpaceDN w:val="0"/>
        <w:spacing w:before="286" w:after="0" w:line="264" w:lineRule="exact"/>
      </w:pPr>
      <w:r>
        <w:rPr>
          <w:rFonts w:ascii="Charis SIL Regular" w:eastAsia="Charis SIL Regular" w:hAnsi="Charis SIL Regular"/>
          <w:color w:val="000000"/>
        </w:rPr>
        <w:t>The search for meaning wasn't a linear path, but a labyrinthine exploration, a winding road through the dense forest of my past lives. Each life, once a fragmented memory, now revealed itself as a piece of a larger puzzle, a note in a vast, echoing symphony. The highwayman's audacious spirit, the sailor's resilience in the face of overwhelming odds, the dam builder's meticulous precision, the composer's passionate artistry – these weren't isolated incidents but facets of a multifaceted gem, reflecting different angles of the same underlying light.</w:t>
      </w:r>
    </w:p>
    <w:p w14:paraId="68F84771" w14:textId="77777777" w:rsidR="007671A5" w:rsidRDefault="00000000">
      <w:pPr>
        <w:autoSpaceDE w:val="0"/>
        <w:autoSpaceDN w:val="0"/>
        <w:spacing w:before="264" w:after="0" w:line="264" w:lineRule="exact"/>
      </w:pPr>
      <w:r>
        <w:rPr>
          <w:rFonts w:ascii="Charis SIL Regular" w:eastAsia="Charis SIL Regular" w:hAnsi="Charis SIL Regular"/>
          <w:color w:val="000000"/>
        </w:rPr>
        <w:t>The shepherd's life, however, provided a unique perspective, a lens through which to view the others. It wasn't the drama of adventure, the thrill of risk, or the creative expression of art that defined the meaning of existence; it was the quiet, persistent rhythm of life itself. The daily tasks, the intimate connection with nature, the cyclical nature of the seasons—these revealed a deep, abiding truth: the inherent beauty in the ordinary. It was a profound lesson in humility, a recognition of the interconnectedness of all things. The simplicity wasn't an absence of meaning, but a different kind of meaning altogether—a meaning rooted in the earth, in the sun, in the silent communion with nature.</w:t>
      </w:r>
    </w:p>
    <w:p w14:paraId="17D997A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composer's life in Vienna built upon this foundation. The music, once viewed as a purely creative endeavor, became a form of </w:t>
      </w:r>
      <w:r>
        <w:br/>
      </w:r>
      <w:r>
        <w:rPr>
          <w:rFonts w:ascii="Charis SIL Regular" w:eastAsia="Charis SIL Regular" w:hAnsi="Charis SIL Regular"/>
          <w:color w:val="000000"/>
        </w:rPr>
        <w:t>spiritual exploration. Each note was a reflection of the lessons learned from previous lives, a subtle echo of past experiences, woven together into a tapestry of emotions and memories. The music was not merely an expression of self but an exploration of the universal human experience—a symphony of shared joys, sorrows, triumphs, and failures. It was a way of communicating the essence of existence, a translation of the silent language of the soul.</w:t>
      </w:r>
    </w:p>
    <w:p w14:paraId="119B1D0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But the question persisted: was there an overarching purpose? Was there a grand design to this cyclical journey, or was it simply a random </w:t>
      </w:r>
      <w:r>
        <w:rPr>
          <w:rFonts w:ascii="Charis SIL Regular" w:eastAsia="Charis SIL Regular" w:hAnsi="Charis SIL Regular"/>
          <w:color w:val="000000"/>
        </w:rPr>
        <w:lastRenderedPageBreak/>
        <w:t>dance of reincarnation, a chaotic waltz through time and space? The answer, I realized, lay not in a definitive purpose but in the process itself. The meaning wasn't a destination but the journey,</w:t>
      </w:r>
    </w:p>
    <w:p w14:paraId="06B5AD6D" w14:textId="77777777" w:rsidR="007671A5" w:rsidRDefault="007671A5">
      <w:pPr>
        <w:sectPr w:rsidR="007671A5">
          <w:pgSz w:w="8000" w:h="12000"/>
          <w:pgMar w:top="442" w:right="642" w:bottom="364" w:left="660" w:header="720" w:footer="720" w:gutter="0"/>
          <w:cols w:space="720"/>
          <w:docGrid w:linePitch="360"/>
        </w:sectPr>
      </w:pPr>
    </w:p>
    <w:p w14:paraId="02CAE932" w14:textId="77777777" w:rsidR="007671A5" w:rsidRDefault="007671A5">
      <w:pPr>
        <w:autoSpaceDE w:val="0"/>
        <w:autoSpaceDN w:val="0"/>
        <w:spacing w:after="78" w:line="220" w:lineRule="exact"/>
      </w:pPr>
    </w:p>
    <w:p w14:paraId="3D60D84A"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the exploration, the constant evolution. Each life presented unique challenges, opportunities for growth, lessons to be learned. The deaths, once terrifying endings, became transitions, doorways to new beginnings. They weren't failures but milestones, markers along the path of self-discovery.</w:t>
      </w:r>
    </w:p>
    <w:p w14:paraId="4756606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Consider the life I lived as a physician in ancient Egypt. The </w:t>
      </w:r>
      <w:r>
        <w:br/>
      </w:r>
      <w:r>
        <w:rPr>
          <w:rFonts w:ascii="Charis SIL Regular" w:eastAsia="Charis SIL Regular" w:hAnsi="Charis SIL Regular"/>
          <w:color w:val="000000"/>
        </w:rPr>
        <w:t>intricacies of the human body fascinated me, the delicate balance of life and death, the mystery of healing and disease. I was not merely treating physical ailments; I was tending to the souls of others, offering comfort, providing solace, and witnessing the fragility of life. This life highlighted the importance of compassion, empathy, and the responsibility that comes with possessing knowledge and skill. It was a life of service, a dedication to alleviating suffering.</w:t>
      </w:r>
    </w:p>
    <w:p w14:paraId="57BD583C" w14:textId="77777777" w:rsidR="007671A5" w:rsidRDefault="00000000">
      <w:pPr>
        <w:autoSpaceDE w:val="0"/>
        <w:autoSpaceDN w:val="0"/>
        <w:spacing w:before="60" w:after="0" w:line="264" w:lineRule="exact"/>
        <w:ind w:right="432"/>
      </w:pPr>
      <w:r>
        <w:rPr>
          <w:rFonts w:ascii="Charis SIL Regular" w:eastAsia="Charis SIL Regular" w:hAnsi="Charis SIL Regular"/>
          <w:color w:val="000000"/>
        </w:rPr>
        <w:t>The death, while painful, felt like a natural culmination of a life dedicated to easing the pain of others.</w:t>
      </w:r>
    </w:p>
    <w:p w14:paraId="15EEE99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Then there was my time as a medieval scholar, poring over ancient texts in a dimly lit monastery. This was a life of intellectual pursuit, a relentless search for knowledge and understanding. The isolation was challenging, but the intellectual stimulation was profoundly rewarding. The painstaking effort of deciphering ancient </w:t>
      </w:r>
      <w:r>
        <w:br/>
      </w:r>
      <w:r>
        <w:rPr>
          <w:rFonts w:ascii="Charis SIL Regular" w:eastAsia="Charis SIL Regular" w:hAnsi="Charis SIL Regular"/>
          <w:color w:val="000000"/>
        </w:rPr>
        <w:t xml:space="preserve">manuscripts, the thrill of uncovering hidden truths, the quiet joy of contemplation—these were rich and fulfilling experiences. The death, in this instance, came unexpectedly, a sudden illness, but it was a peaceful departure, a quiet release after a lifetime of </w:t>
      </w:r>
      <w:r>
        <w:br/>
      </w:r>
      <w:r>
        <w:rPr>
          <w:rFonts w:ascii="Charis SIL Regular" w:eastAsia="Charis SIL Regular" w:hAnsi="Charis SIL Regular"/>
          <w:color w:val="000000"/>
        </w:rPr>
        <w:t>intellectual exploration.</w:t>
      </w:r>
    </w:p>
    <w:p w14:paraId="09830525"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In another lifetime, I was a wandering storyteller, weaving tales of adventure and magic for wide-eyed children and weary travelers.</w:t>
      </w:r>
    </w:p>
    <w:p w14:paraId="02690907"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The art of storytelling, I realized, was a powerful tool, a way of shaping perceptions, transmitting knowledge, and inspiring wonder. Each story held a moral lesson, a reflection on the human condition. The death, in this life, was a gradual fading, a quiet acceptance of mortality. The </w:t>
      </w:r>
      <w:r>
        <w:rPr>
          <w:rFonts w:ascii="Charis SIL Regular" w:eastAsia="Charis SIL Regular" w:hAnsi="Charis SIL Regular"/>
          <w:color w:val="000000"/>
        </w:rPr>
        <w:lastRenderedPageBreak/>
        <w:t>storyteller had told his final story, leaving behind a legacy of tales that resonated through generations.</w:t>
      </w:r>
    </w:p>
    <w:p w14:paraId="128C07F2" w14:textId="77777777" w:rsidR="007671A5" w:rsidRDefault="00000000">
      <w:pPr>
        <w:autoSpaceDE w:val="0"/>
        <w:autoSpaceDN w:val="0"/>
        <w:spacing w:before="264" w:after="0" w:line="264" w:lineRule="exact"/>
        <w:ind w:right="144"/>
        <w:jc w:val="center"/>
      </w:pPr>
      <w:r>
        <w:rPr>
          <w:rFonts w:ascii="Charis SIL Regular" w:eastAsia="Charis SIL Regular" w:hAnsi="Charis SIL Regular"/>
          <w:color w:val="000000"/>
        </w:rPr>
        <w:t>The common thread weaving through these lives wasn't a singular purpose but a continuous exploration of the human experience in all its multifaceted glory. Each life offered a unique perspective, a</w:t>
      </w:r>
    </w:p>
    <w:p w14:paraId="21197D73" w14:textId="77777777" w:rsidR="007671A5" w:rsidRDefault="007671A5">
      <w:pPr>
        <w:sectPr w:rsidR="007671A5">
          <w:pgSz w:w="8000" w:h="12000"/>
          <w:pgMar w:top="296" w:right="646" w:bottom="392" w:left="660" w:header="720" w:footer="720" w:gutter="0"/>
          <w:cols w:space="720"/>
          <w:docGrid w:linePitch="360"/>
        </w:sectPr>
      </w:pPr>
    </w:p>
    <w:p w14:paraId="69EE6789" w14:textId="77777777" w:rsidR="007671A5" w:rsidRDefault="007671A5">
      <w:pPr>
        <w:autoSpaceDE w:val="0"/>
        <w:autoSpaceDN w:val="0"/>
        <w:spacing w:after="78" w:line="220" w:lineRule="exact"/>
      </w:pPr>
    </w:p>
    <w:p w14:paraId="7A06ECE6"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fresh lens through which to view the world, to understand the complexities of human nature. The cycle of life, death, and rebirth wasn't a random occurrence but a carefully orchestrated dance, a continuous process of learning, growth, and transformation.</w:t>
      </w:r>
    </w:p>
    <w:p w14:paraId="76BB369A"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And what of the future? The endless possibilities that lie ahead? The thought fills me with a sense of wonder and anticipation, not fear. The tapestry of lives is still unfurling, beckoning me to embrace the unknown, to explore the infinite variations of </w:t>
      </w:r>
      <w:r>
        <w:br/>
      </w:r>
      <w:r>
        <w:rPr>
          <w:rFonts w:ascii="Charis SIL Regular" w:eastAsia="Charis SIL Regular" w:hAnsi="Charis SIL Regular"/>
          <w:color w:val="000000"/>
        </w:rPr>
        <w:t>existence. Each new incarnation presents a new challenge, a new opportunity for growth, a new perspective on the grand scheme of things.</w:t>
      </w:r>
    </w:p>
    <w:p w14:paraId="072AA65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meaning, I’ve come to realize, is not in finding a singular, definitive purpose but in embracing the journey itself, in </w:t>
      </w:r>
      <w:r>
        <w:br/>
      </w:r>
      <w:r>
        <w:rPr>
          <w:rFonts w:ascii="Charis SIL Regular" w:eastAsia="Charis SIL Regular" w:hAnsi="Charis SIL Regular"/>
          <w:color w:val="000000"/>
        </w:rPr>
        <w:t>experiencing the full spectrum of the human experience, in the constant evolution and transformation of the self. The river of consciousness flows ever onward, shaping itself to the riverbed, changing, yet always the same river, flowing towards an unseen ocean, its destination as infinite as the journey itself. "But I am still alive," the words echo through the corridors of time, a testament to the enduring human spirit, a declaration of the relentless, beautiful, and sometimes terrifying dance of life, death, and rebirth. The cycle continues. The tapestry weaves. And I, the river, flow ever onward. The search for meaning is the meaning itself. Each life, a precious bead on the endless string of existence. Each death, a gentle sigh, a releasing of breath, a preparation for the next breath. And always, the quiet certainty: I will always be around.</w:t>
      </w:r>
    </w:p>
    <w:p w14:paraId="0A3B01FD" w14:textId="77777777" w:rsidR="007671A5" w:rsidRDefault="007671A5">
      <w:pPr>
        <w:sectPr w:rsidR="007671A5">
          <w:pgSz w:w="8000" w:h="12000"/>
          <w:pgMar w:top="296" w:right="678" w:bottom="1440" w:left="660" w:header="720" w:footer="720" w:gutter="0"/>
          <w:cols w:space="720"/>
          <w:docGrid w:linePitch="360"/>
        </w:sectPr>
      </w:pPr>
    </w:p>
    <w:p w14:paraId="14C7FFDC" w14:textId="77777777" w:rsidR="007671A5" w:rsidRDefault="007671A5">
      <w:pPr>
        <w:autoSpaceDE w:val="0"/>
        <w:autoSpaceDN w:val="0"/>
        <w:spacing w:after="224" w:line="220" w:lineRule="exact"/>
      </w:pPr>
    </w:p>
    <w:p w14:paraId="57AF5032" w14:textId="77777777" w:rsidR="007671A5" w:rsidRDefault="00000000">
      <w:pPr>
        <w:autoSpaceDE w:val="0"/>
        <w:autoSpaceDN w:val="0"/>
        <w:spacing w:after="0" w:line="330" w:lineRule="exact"/>
      </w:pPr>
      <w:r>
        <w:rPr>
          <w:rFonts w:ascii="Charis SIL Bold" w:eastAsia="Charis SIL Bold" w:hAnsi="Charis SIL Bold"/>
          <w:b/>
          <w:color w:val="000000"/>
        </w:rPr>
        <w:t>The Value of Each Life</w:t>
      </w:r>
    </w:p>
    <w:p w14:paraId="7BA46D9F"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flickering candlelight cast long shadows across the dusty pages of ancient texts, the scent of parchment and incense filling the air. My life as a monastic scribe in the 12th century, a seemingly quiet existence, held a depth and significance that only became apparent in retrospect. The meticulous copying of sacred scriptures, the careful illumination of intricate manuscripts—these acts weren't mere mechanical tasks but acts of reverence, a preservation of knowledge for future generations. Each carefully drawn letter, each painstakingly rendered illustration, was a prayer, a whispered offering to the enduring power of the written word. The silence of the monastery, once a source of frustration, now revealed itself as a fertile ground for contemplation, a sanctuary for the soul. The simple act of breathing, the rhythmic scratching of the quill, </w:t>
      </w:r>
      <w:r>
        <w:br/>
      </w:r>
      <w:r>
        <w:rPr>
          <w:rFonts w:ascii="Charis SIL Regular" w:eastAsia="Charis SIL Regular" w:hAnsi="Charis SIL Regular"/>
          <w:color w:val="000000"/>
        </w:rPr>
        <w:t>became meditative practices, connecting me to a deeper rhythm of existence. Death, when it finally arrived, was not a sudden shock but a gentle release, a natural transition after a life spent in quiet service and profound contemplation.</w:t>
      </w:r>
    </w:p>
    <w:p w14:paraId="6E0E565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subsequent life as a Renaissance artist brought with it a </w:t>
      </w:r>
      <w:r>
        <w:br/>
      </w:r>
      <w:r>
        <w:rPr>
          <w:rFonts w:ascii="Charis SIL Regular" w:eastAsia="Charis SIL Regular" w:hAnsi="Charis SIL Regular"/>
          <w:color w:val="000000"/>
        </w:rPr>
        <w:t xml:space="preserve">different kind of intensity. The vibrant colors, the bold strokes, the exploration of human form—these were expressions of a soul </w:t>
      </w:r>
      <w:r>
        <w:br/>
      </w:r>
      <w:r>
        <w:rPr>
          <w:rFonts w:ascii="Charis SIL Regular" w:eastAsia="Charis SIL Regular" w:hAnsi="Charis SIL Regular"/>
          <w:color w:val="000000"/>
        </w:rPr>
        <w:t>brimming with life and creativity. I wasn't just painting pictures; I was painting emotions, capturing fleeting moments of joy, sorrow, and wonder. Each brushstroke was a testament to the human spirit's capacity for beauty, for resilience, for enduring love. The intense rivalry, the relentless pursuit of perfection, the intoxicating thrill of creation – these were all experiences that shaped my understanding of ambition and the relentless drive to create. Death, in this life, arrived amidst the chaos of a plague-ridden city, a stark reminder of the fragility of existence, yet even in that moment, the vibrant hues of my life remained indelible on the canvas of memory.</w:t>
      </w:r>
    </w:p>
    <w:p w14:paraId="3712F889"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The stark contrast between the quiet devotion of the scribe and the passionate intensity of the artist highlighted the kaleidoscopic nature of experience. The seemingly disparate lives, seemingly without connection, revealed themselves as connected threads in a complex tapestry. Each experience, no matter how seemingly</w:t>
      </w:r>
    </w:p>
    <w:p w14:paraId="6DD56AC5" w14:textId="77777777" w:rsidR="007671A5" w:rsidRDefault="007671A5">
      <w:pPr>
        <w:sectPr w:rsidR="007671A5">
          <w:pgSz w:w="8000" w:h="12000"/>
          <w:pgMar w:top="442" w:right="654" w:bottom="364" w:left="660" w:header="720" w:footer="720" w:gutter="0"/>
          <w:cols w:space="720"/>
          <w:docGrid w:linePitch="360"/>
        </w:sectPr>
      </w:pPr>
    </w:p>
    <w:p w14:paraId="2F6E00F4" w14:textId="77777777" w:rsidR="007671A5" w:rsidRDefault="007671A5">
      <w:pPr>
        <w:autoSpaceDE w:val="0"/>
        <w:autoSpaceDN w:val="0"/>
        <w:spacing w:after="78" w:line="220" w:lineRule="exact"/>
      </w:pPr>
    </w:p>
    <w:p w14:paraId="2A274E02"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 xml:space="preserve">insignificant, held its unique value, contributing to the overall pattern, coloring the intricate design of my existence. The </w:t>
      </w:r>
      <w:r>
        <w:br/>
      </w:r>
      <w:r>
        <w:rPr>
          <w:rFonts w:ascii="Charis SIL Regular" w:eastAsia="Charis SIL Regular" w:hAnsi="Charis SIL Regular"/>
          <w:color w:val="000000"/>
        </w:rPr>
        <w:t xml:space="preserve">seemingly ordinary—the daily grind of work, the simple acts of kindness, the quiet moments of reflection—these were just as crucial to the grand scheme of things as the extraordinary </w:t>
      </w:r>
      <w:r>
        <w:br/>
      </w:r>
      <w:r>
        <w:rPr>
          <w:rFonts w:ascii="Charis SIL Regular" w:eastAsia="Charis SIL Regular" w:hAnsi="Charis SIL Regular"/>
          <w:color w:val="000000"/>
        </w:rPr>
        <w:t>achievements, the moments of great triumph, the thrilling escapes from peril.</w:t>
      </w:r>
    </w:p>
    <w:p w14:paraId="40E8738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Consider, for instance, the life I lived as a humble baker in a small village nestled beside a whispering river. The rhythmic kneading of dough, the comforting aroma of freshly baked bread, the simple pleasure of sharing sustenance with my neighbors—these seemingly mundane activities formed the bedrock of a life rich in human connection and quiet joy. There was no grand adventure, no </w:t>
      </w:r>
      <w:r>
        <w:br/>
      </w:r>
      <w:r>
        <w:rPr>
          <w:rFonts w:ascii="Charis SIL Regular" w:eastAsia="Charis SIL Regular" w:hAnsi="Charis SIL Regular"/>
          <w:color w:val="000000"/>
        </w:rPr>
        <w:t>dramatic escapes, no earth-shattering discoveries. Yet, the life provided a profound lesson in the beauty of the everyday, the importance of community, and the deep satisfaction derived from simple acts of service. Death, in this case, came quietly, peacefully, like the setting of the sun after a long, warm day.</w:t>
      </w:r>
    </w:p>
    <w:p w14:paraId="30A3C7F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value of these lives, however, extended beyond the individual experience. Each life, however seemingly ordinary or extraordinary, had a ripple effect, influencing countless others. The bread I baked nourished my neighbors, the paintings I created inspired </w:t>
      </w:r>
      <w:r>
        <w:br/>
      </w:r>
      <w:r>
        <w:rPr>
          <w:rFonts w:ascii="Charis SIL Regular" w:eastAsia="Charis SIL Regular" w:hAnsi="Charis SIL Regular"/>
          <w:color w:val="000000"/>
        </w:rPr>
        <w:t>generations of artists, the scriptures I copied preserved knowledge and faith. The impact wasn’t confined to immediate circles; it resonated throughout time, creating an ongoing chain reaction of influence that stretched far beyond my own life span. My actions, no matter how seemingly inconsequential at the time, became threads in the larger tapestry of human history.</w:t>
      </w:r>
    </w:p>
    <w:p w14:paraId="163C5AF4"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This understanding shattered the notion of a singular, significant life, a single moment of glory to justify existence. It was the accumulation of moments, the sum total of experiences, both big and small, ordinary and extraordinary, that constituted the full richness of a life. </w:t>
      </w:r>
      <w:r>
        <w:rPr>
          <w:rFonts w:ascii="Charis SIL Regular" w:eastAsia="Charis SIL Regular" w:hAnsi="Charis SIL Regular"/>
          <w:color w:val="000000"/>
        </w:rPr>
        <w:lastRenderedPageBreak/>
        <w:t>The quiet moments of contemplation, the simple acts of kindness, the everyday struggles and triumphs—these formed the essential fabric of existence, as vital as the dramatic events that stand out vividly in memory.</w:t>
      </w:r>
    </w:p>
    <w:p w14:paraId="247A09E6" w14:textId="77777777" w:rsidR="007671A5" w:rsidRDefault="007671A5">
      <w:pPr>
        <w:sectPr w:rsidR="007671A5">
          <w:pgSz w:w="8000" w:h="12000"/>
          <w:pgMar w:top="296" w:right="672" w:bottom="524" w:left="660" w:header="720" w:footer="720" w:gutter="0"/>
          <w:cols w:space="720"/>
          <w:docGrid w:linePitch="360"/>
        </w:sectPr>
      </w:pPr>
    </w:p>
    <w:p w14:paraId="78DA8C6D" w14:textId="77777777" w:rsidR="007671A5" w:rsidRDefault="007671A5">
      <w:pPr>
        <w:autoSpaceDE w:val="0"/>
        <w:autoSpaceDN w:val="0"/>
        <w:spacing w:after="78" w:line="220" w:lineRule="exact"/>
      </w:pPr>
    </w:p>
    <w:p w14:paraId="734A2390" w14:textId="77777777" w:rsidR="007671A5" w:rsidRDefault="00000000">
      <w:pPr>
        <w:autoSpaceDE w:val="0"/>
        <w:autoSpaceDN w:val="0"/>
        <w:spacing w:before="56" w:after="0" w:line="264" w:lineRule="exact"/>
      </w:pPr>
      <w:r>
        <w:rPr>
          <w:rFonts w:ascii="Charis SIL Regular" w:eastAsia="Charis SIL Regular" w:hAnsi="Charis SIL Regular"/>
          <w:color w:val="000000"/>
        </w:rPr>
        <w:t xml:space="preserve">The value of each life, therefore, isn't measured by its grand </w:t>
      </w:r>
      <w:r>
        <w:br/>
      </w:r>
      <w:r>
        <w:rPr>
          <w:rFonts w:ascii="Charis SIL Regular" w:eastAsia="Charis SIL Regular" w:hAnsi="Charis SIL Regular"/>
          <w:color w:val="000000"/>
        </w:rPr>
        <w:t>accomplishments or dramatic achievements, but by the countless connections it creates, the subtle ripples it sends out into the world.</w:t>
      </w:r>
    </w:p>
    <w:p w14:paraId="7E432FCA" w14:textId="77777777" w:rsidR="007671A5" w:rsidRDefault="00000000">
      <w:pPr>
        <w:autoSpaceDE w:val="0"/>
        <w:autoSpaceDN w:val="0"/>
        <w:spacing w:before="60" w:after="0" w:line="264" w:lineRule="exact"/>
      </w:pPr>
      <w:r>
        <w:rPr>
          <w:rFonts w:ascii="Charis SIL Regular" w:eastAsia="Charis SIL Regular" w:hAnsi="Charis SIL Regular"/>
          <w:color w:val="000000"/>
        </w:rPr>
        <w:t>It’s in the quiet gestures of compassion, the shared moments of laughter and sorrow, the seemingly insignificant choices that create an enduring legacy. It is in the love shared, the tears cried, the lessons learned, the joys experienced, and the memories cherished. It’s in the way each life illuminates another, each soul reflecting the light of countless others.</w:t>
      </w:r>
    </w:p>
    <w:p w14:paraId="728D488C" w14:textId="77777777" w:rsidR="007671A5" w:rsidRDefault="00000000">
      <w:pPr>
        <w:autoSpaceDE w:val="0"/>
        <w:autoSpaceDN w:val="0"/>
        <w:spacing w:before="264" w:after="0" w:line="264" w:lineRule="exact"/>
      </w:pPr>
      <w:r>
        <w:rPr>
          <w:rFonts w:ascii="Charis SIL Regular" w:eastAsia="Charis SIL Regular" w:hAnsi="Charis SIL Regular"/>
          <w:color w:val="000000"/>
        </w:rPr>
        <w:t>This understanding illuminated the meaning of my own existence, the seemingly endless cycle of birth, death, and rebirth. It's not a random, chaotic process, but an intricate dance of interconnected souls, each contributing to the larger pattern, each life playing a vital role in the symphony of existence. The deaths, once viewed as finalities, now appeared as transitions, as necessary pauses in a continuous melody, each providing a space for reflection, for growth, for transformation.</w:t>
      </w:r>
    </w:p>
    <w:p w14:paraId="31251FEA" w14:textId="77777777" w:rsidR="007671A5" w:rsidRDefault="00000000">
      <w:pPr>
        <w:autoSpaceDE w:val="0"/>
        <w:autoSpaceDN w:val="0"/>
        <w:spacing w:before="264" w:after="0" w:line="264" w:lineRule="exact"/>
      </w:pPr>
      <w:r>
        <w:rPr>
          <w:rFonts w:ascii="Charis SIL Regular" w:eastAsia="Charis SIL Regular" w:hAnsi="Charis SIL Regular"/>
          <w:color w:val="000000"/>
        </w:rPr>
        <w:t>Even the most tragic and painful of lives, the lives marked by suffering and loss, held a unique significance, a contribution to the greater whole. The pain experienced, the lessons learned, the strength forged in the crucible of adversity—these all add to the richness and complexity of the human experience. They serve as reminders of the fragility of life, the importance of compassion, and the enduring power of the human spirit. They are the shadows that give depth and definition to the light.</w:t>
      </w:r>
    </w:p>
    <w:p w14:paraId="784633FD"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seemingly endless cycle of reincarnation, once a source of bewilderment and despair, now revealed itself as a journey of self-discovery, a continuous evolution, a relentless refinement of the soul. The overarching purpose, if there was one, wasn’t a singular, grand design, but the journey itself, the continuous exploration of the multifaceted spectrum of the human condition. It’s in the becoming, in the unfolding, in the perpetual dance between light and shadow, that the true meaning lies.</w:t>
      </w:r>
    </w:p>
    <w:p w14:paraId="384564E6"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And so, as I stand at the precipice of yet another life, I embrace the unknown with a sense of wonder and anticipation. The tapestry of lives is still being woven, the threads intertwining in intricate</w:t>
      </w:r>
    </w:p>
    <w:p w14:paraId="593CAC49" w14:textId="77777777" w:rsidR="007671A5" w:rsidRDefault="007671A5">
      <w:pPr>
        <w:sectPr w:rsidR="007671A5">
          <w:pgSz w:w="8000" w:h="12000"/>
          <w:pgMar w:top="296" w:right="686" w:bottom="392" w:left="660" w:header="720" w:footer="720" w:gutter="0"/>
          <w:cols w:space="720"/>
          <w:docGrid w:linePitch="360"/>
        </w:sectPr>
      </w:pPr>
    </w:p>
    <w:p w14:paraId="07AA5978" w14:textId="77777777" w:rsidR="007671A5" w:rsidRDefault="007671A5">
      <w:pPr>
        <w:autoSpaceDE w:val="0"/>
        <w:autoSpaceDN w:val="0"/>
        <w:spacing w:after="78" w:line="220" w:lineRule="exact"/>
      </w:pPr>
    </w:p>
    <w:p w14:paraId="2D37081E"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patterns, each one unique, each one contributing to the overall beauty of the design. The past lives, with all their joys and sorrows, their triumphs and failures, their laughter and tears, have shaped me, refined me, molded me into the soul I am today. And I </w:t>
      </w:r>
      <w:r>
        <w:br/>
      </w:r>
      <w:r>
        <w:rPr>
          <w:rFonts w:ascii="Charis SIL Regular" w:eastAsia="Charis SIL Regular" w:hAnsi="Charis SIL Regular"/>
          <w:color w:val="000000"/>
        </w:rPr>
        <w:t xml:space="preserve">anticipate the future lives with the same curious expectation, </w:t>
      </w:r>
      <w:r>
        <w:br/>
      </w:r>
      <w:r>
        <w:rPr>
          <w:rFonts w:ascii="Charis SIL Regular" w:eastAsia="Charis SIL Regular" w:hAnsi="Charis SIL Regular"/>
          <w:color w:val="000000"/>
        </w:rPr>
        <w:t>knowing that each will offer new challenges, new lessons, and new perspectives. For I am but a thread in the tapestry of existence, a single note in the endless symphony, and the song will continue, forever evolving, forever changing, yet forever the same. “But I am still alive,” I whisper into the vast expanse of time and space, a reaffirmation of the enduring human spirit, a testament to the eternal recurrence of being, a quiet acceptance of the endless, beautiful, terrifying, and utterly magnificent dance of life, death, and rebirth. The cycle continues. The tapestry weaves on. And I, the river, continue to flow.</w:t>
      </w:r>
    </w:p>
    <w:p w14:paraId="333F313A" w14:textId="77777777" w:rsidR="007671A5" w:rsidRDefault="007671A5">
      <w:pPr>
        <w:sectPr w:rsidR="007671A5">
          <w:pgSz w:w="8000" w:h="12000"/>
          <w:pgMar w:top="296" w:right="664" w:bottom="1440" w:left="660" w:header="720" w:footer="720" w:gutter="0"/>
          <w:cols w:space="720"/>
          <w:docGrid w:linePitch="360"/>
        </w:sectPr>
      </w:pPr>
    </w:p>
    <w:p w14:paraId="1A505F1B" w14:textId="77777777" w:rsidR="007671A5" w:rsidRDefault="007671A5">
      <w:pPr>
        <w:autoSpaceDE w:val="0"/>
        <w:autoSpaceDN w:val="0"/>
        <w:spacing w:after="224" w:line="220" w:lineRule="exact"/>
      </w:pPr>
    </w:p>
    <w:p w14:paraId="185D4AE7" w14:textId="77777777" w:rsidR="007671A5" w:rsidRDefault="00000000">
      <w:pPr>
        <w:autoSpaceDE w:val="0"/>
        <w:autoSpaceDN w:val="0"/>
        <w:spacing w:after="0" w:line="330" w:lineRule="exact"/>
      </w:pPr>
      <w:r>
        <w:rPr>
          <w:rFonts w:ascii="Charis SIL Bold" w:eastAsia="Charis SIL Bold" w:hAnsi="Charis SIL Bold"/>
          <w:b/>
          <w:color w:val="000000"/>
        </w:rPr>
        <w:t>But I Am Still Alive</w:t>
      </w:r>
    </w:p>
    <w:p w14:paraId="4E0F4D52" w14:textId="77777777" w:rsidR="007671A5" w:rsidRDefault="00000000">
      <w:pPr>
        <w:autoSpaceDE w:val="0"/>
        <w:autoSpaceDN w:val="0"/>
        <w:spacing w:before="286" w:after="0" w:line="264" w:lineRule="exact"/>
        <w:ind w:right="144"/>
      </w:pPr>
      <w:r>
        <w:rPr>
          <w:rFonts w:ascii="Charis SIL Regular" w:eastAsia="Charis SIL Regular" w:hAnsi="Charis SIL Regular"/>
          <w:color w:val="000000"/>
        </w:rPr>
        <w:t>The wind howled a mournful dirge across the desolate plains, a fitting soundtrack to my demise as a nomadic tribesman. My life had been one of relentless movement, a constant chase across sun-baked lands, punctuated by the clash of spears and the desperate cries of the vanquished. We were a people forged in the fires of survival, our lives a tapestry woven from hardship, resilience, and the unwavering loyalty to our tribe. Yet, beneath the hardened exterior of a warrior, a poet's soul resided. I found solace in the rhythmic beat of the tribal drums, in the whispered stories passed down through generations, in the raw beauty of the star-strewn desert nights. Death, when it came swiftly on the point of an enemy’s spear, felt less like an ending and more like a punctuation mark in a story that would continue to be written across the ages. "But I am still alive," I murmured, even as the desert sands claimed my body, a testament to the enduring nature of the spirit that transcended the confines of mortal existence.</w:t>
      </w:r>
    </w:p>
    <w:p w14:paraId="3C160E9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next incarnation was far removed from the harsh realities of tribal warfare. I was born into the opulence of a Roman patrician family, a life of unimaginable luxury and privilege. The marble palaces, the lavish feasts, the endless procession of servants – it was a stark contrast to the nomadic existence of my previous life. Yet, beneath the veneer of privilege, I found myself wrestling with the same fundamental human questions that had plagued me in my past lives. The pursuit of power, the thirst for glory, the inevitable decay of empires – these were universal themes that transcended the boundaries of time and culture. My days were filled with political intrigue, lavish banquets, and the pursuit of intellectual </w:t>
      </w:r>
      <w:r>
        <w:br/>
      </w:r>
      <w:r>
        <w:rPr>
          <w:rFonts w:ascii="Charis SIL Regular" w:eastAsia="Charis SIL Regular" w:hAnsi="Charis SIL Regular"/>
          <w:color w:val="000000"/>
        </w:rPr>
        <w:t xml:space="preserve">enlightenment, studying philosophy and rhetoric. I witnessed the rise and fall of emperors, the ebb and flow of fortunes, the constant struggle for dominance. Death, this time, came not on a battlefield, but in the hushed confines of my own villa, a quiet, almost gentle surrender to the passage of time. Still, my whispered refrain </w:t>
      </w:r>
      <w:r>
        <w:br/>
      </w:r>
      <w:r>
        <w:rPr>
          <w:rFonts w:ascii="Charis SIL Regular" w:eastAsia="Charis SIL Regular" w:hAnsi="Charis SIL Regular"/>
          <w:color w:val="000000"/>
        </w:rPr>
        <w:lastRenderedPageBreak/>
        <w:t>remained, a constant echo in the chambers of my immortal soul: "But I am still alive."</w:t>
      </w:r>
    </w:p>
    <w:p w14:paraId="353B9658" w14:textId="77777777" w:rsidR="007671A5" w:rsidRDefault="00000000">
      <w:pPr>
        <w:autoSpaceDE w:val="0"/>
        <w:autoSpaceDN w:val="0"/>
        <w:spacing w:before="206" w:after="0" w:line="322" w:lineRule="exact"/>
      </w:pPr>
      <w:r>
        <w:rPr>
          <w:rFonts w:ascii="Charis SIL Regular" w:eastAsia="Charis SIL Regular" w:hAnsi="Charis SIL Regular"/>
          <w:color w:val="000000"/>
        </w:rPr>
        <w:t>The transition from the decadent world of Rome to the austere</w:t>
      </w:r>
    </w:p>
    <w:p w14:paraId="4A038ABB" w14:textId="77777777" w:rsidR="007671A5" w:rsidRDefault="007671A5">
      <w:pPr>
        <w:sectPr w:rsidR="007671A5">
          <w:pgSz w:w="8000" w:h="12000"/>
          <w:pgMar w:top="442" w:right="652" w:bottom="364" w:left="660" w:header="720" w:footer="720" w:gutter="0"/>
          <w:cols w:space="720"/>
          <w:docGrid w:linePitch="360"/>
        </w:sectPr>
      </w:pPr>
    </w:p>
    <w:p w14:paraId="04EDFCD5" w14:textId="77777777" w:rsidR="007671A5" w:rsidRDefault="007671A5">
      <w:pPr>
        <w:autoSpaceDE w:val="0"/>
        <w:autoSpaceDN w:val="0"/>
        <w:spacing w:after="78" w:line="220" w:lineRule="exact"/>
      </w:pPr>
    </w:p>
    <w:p w14:paraId="39092323"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simplicity of a medieval peasant was jarring, yet in a way, strangely familiar. The rhythmic toil of the fields, the comforting </w:t>
      </w:r>
      <w:r>
        <w:br/>
      </w:r>
      <w:r>
        <w:rPr>
          <w:rFonts w:ascii="Charis SIL Regular" w:eastAsia="Charis SIL Regular" w:hAnsi="Charis SIL Regular"/>
          <w:color w:val="000000"/>
        </w:rPr>
        <w:t xml:space="preserve">companionship of animals, the simple joys of family life—these grounded me in a reality far removed from the complexities of courtly life. The beauty of the natural world, previously </w:t>
      </w:r>
      <w:r>
        <w:br/>
      </w:r>
      <w:r>
        <w:rPr>
          <w:rFonts w:ascii="Charis SIL Regular" w:eastAsia="Charis SIL Regular" w:hAnsi="Charis SIL Regular"/>
          <w:color w:val="000000"/>
        </w:rPr>
        <w:t>experienced only in fleeting moments of respite, now became the constant source of wonder and inspiration. The vast sky, the fertile earth, the whispering wind—these all spoke of a larger reality, a grand design that extended beyond the mundane realities of daily life. The harshness of this existence, the perpetual struggle for survival, the constant threat of famine and disease, taught me a deep appreciation for the simple things in life; the warmth of a fire, the sharing of a meal, the bonds of family and community. Death, the result of a brutal winter, became simply another chapter in the ever-unfolding narrative. “But I am still alive,” I reiterated, my breath fogging in the freezing air before it finally ceased.</w:t>
      </w:r>
    </w:p>
    <w:p w14:paraId="2E95D28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Then I was a wandering minstrel, my voice carrying tales of love, loss, and longing across the cobbled streets of medieval towns. My songs, imbued with the echoes of my past lives, resonated with the hearts of countless people. The stories I told weren’t merely fictions; they were reflections of the human experience, the joy and sorrow, the triumphs and defeats, the enduring quest for meaning that connected all souls across time. I saw the world through the eyes of the downtrodden, the marginalized, the ones forgotten by history. I sang of their struggles, their resilience, their unwavering hope in the face of adversity. Death, this time, came as the result of a </w:t>
      </w:r>
      <w:r>
        <w:br/>
      </w:r>
      <w:r>
        <w:rPr>
          <w:rFonts w:ascii="Charis SIL Regular" w:eastAsia="Charis SIL Regular" w:hAnsi="Charis SIL Regular"/>
          <w:color w:val="000000"/>
        </w:rPr>
        <w:t>debilitating illness, a slow fading away amidst the melody of my final song. Yet, even as my final note faded, the truth resonated: "But I am still alive."</w:t>
      </w:r>
    </w:p>
    <w:p w14:paraId="44BB471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lives continued, each a unique and vibrant thread in the vast tapestry of my existence. I was a scholar in the Enlightenment, surrounded by the intoxicating scent of parchment and ink, </w:t>
      </w:r>
      <w:r>
        <w:br/>
      </w:r>
      <w:r>
        <w:rPr>
          <w:rFonts w:ascii="Charis SIL Regular" w:eastAsia="Charis SIL Regular" w:hAnsi="Charis SIL Regular"/>
          <w:color w:val="000000"/>
        </w:rPr>
        <w:t xml:space="preserve">consumed by the pursuit of knowledge and the relentless </w:t>
      </w:r>
      <w:r>
        <w:br/>
      </w:r>
      <w:r>
        <w:rPr>
          <w:rFonts w:ascii="Charis SIL Regular" w:eastAsia="Charis SIL Regular" w:hAnsi="Charis SIL Regular"/>
          <w:color w:val="000000"/>
        </w:rPr>
        <w:t xml:space="preserve">questioning of established truths. I was a revolutionary, fighting for </w:t>
      </w:r>
      <w:r>
        <w:rPr>
          <w:rFonts w:ascii="Charis SIL Regular" w:eastAsia="Charis SIL Regular" w:hAnsi="Charis SIL Regular"/>
          <w:color w:val="000000"/>
        </w:rPr>
        <w:lastRenderedPageBreak/>
        <w:t>freedom and equality, my heart ablaze with a fervent desire for justice. I was a silent observer, a hermit in the mountains, finding solace in the solitude of nature, seeking spiritual enlightenment in the stillness of the mountains. Each life was a distinct chapter, each</w:t>
      </w:r>
    </w:p>
    <w:p w14:paraId="5FA2E4FE" w14:textId="77777777" w:rsidR="007671A5" w:rsidRDefault="007671A5">
      <w:pPr>
        <w:sectPr w:rsidR="007671A5">
          <w:pgSz w:w="8000" w:h="12000"/>
          <w:pgMar w:top="296" w:right="660" w:bottom="392" w:left="660" w:header="720" w:footer="720" w:gutter="0"/>
          <w:cols w:space="720"/>
          <w:docGrid w:linePitch="360"/>
        </w:sectPr>
      </w:pPr>
    </w:p>
    <w:p w14:paraId="0737C17D" w14:textId="77777777" w:rsidR="007671A5" w:rsidRDefault="007671A5">
      <w:pPr>
        <w:autoSpaceDE w:val="0"/>
        <w:autoSpaceDN w:val="0"/>
        <w:spacing w:after="78" w:line="220" w:lineRule="exact"/>
      </w:pPr>
    </w:p>
    <w:p w14:paraId="01068A64" w14:textId="77777777" w:rsidR="007671A5" w:rsidRDefault="00000000">
      <w:pPr>
        <w:autoSpaceDE w:val="0"/>
        <w:autoSpaceDN w:val="0"/>
        <w:spacing w:before="58" w:after="0" w:line="264" w:lineRule="exact"/>
      </w:pPr>
      <w:r>
        <w:rPr>
          <w:rFonts w:ascii="Charis SIL Regular" w:eastAsia="Charis SIL Regular" w:hAnsi="Charis SIL Regular"/>
          <w:color w:val="000000"/>
        </w:rPr>
        <w:t>death a transition, each reincarnation a new opportunity to learn, to grow, to understand the intricate dance of life and death. Each time the mortal coil failed, my whispered affirmation echoed through the void: "But I am still alive."</w:t>
      </w:r>
    </w:p>
    <w:p w14:paraId="72F7D7B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constant was the underlying truth, the eternal recurrence, the ongoing cycle of birth, death, and rebirth. It wasn't a random, chaotic process, but a structured dance, a continuous evolution. Each life, however fleeting, however tragic, however joyful, served a purpose within the grand scheme of things. The pain, the </w:t>
      </w:r>
      <w:r>
        <w:br/>
      </w:r>
      <w:r>
        <w:rPr>
          <w:rFonts w:ascii="Charis SIL Regular" w:eastAsia="Charis SIL Regular" w:hAnsi="Charis SIL Regular"/>
          <w:color w:val="000000"/>
        </w:rPr>
        <w:t>suffering, the loss—they weren’t merely negative experiences, but essential elements in the symphony of existence, providing contrast, depth, and meaning. They were the shadows that defined the light, the darkness that highlighted the brilliance.</w:t>
      </w:r>
    </w:p>
    <w:p w14:paraId="291BB34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so it goes, this extraordinary journey. From the rugged </w:t>
      </w:r>
      <w:r>
        <w:br/>
      </w:r>
      <w:r>
        <w:rPr>
          <w:rFonts w:ascii="Charis SIL Regular" w:eastAsia="Charis SIL Regular" w:hAnsi="Charis SIL Regular"/>
          <w:color w:val="000000"/>
        </w:rPr>
        <w:t xml:space="preserve">mountains to the bustling cities, from opulent palaces to humble huts, from the roar of battle to the whispers of contemplation, each life has been an invaluable lesson, an unforgettable experience, a chapter added to the ever-growing saga of my existence. And each death, far from being an end, has been a stepping stone, a </w:t>
      </w:r>
      <w:r>
        <w:br/>
      </w:r>
      <w:r>
        <w:rPr>
          <w:rFonts w:ascii="Charis SIL Regular" w:eastAsia="Charis SIL Regular" w:hAnsi="Charis SIL Regular"/>
          <w:color w:val="000000"/>
        </w:rPr>
        <w:t xml:space="preserve">transition, a rebirth into a new adventure, a new opportunity to embrace the mysteries of the universe. And the refrain, the </w:t>
      </w:r>
      <w:r>
        <w:br/>
      </w:r>
      <w:r>
        <w:rPr>
          <w:rFonts w:ascii="Charis SIL Regular" w:eastAsia="Charis SIL Regular" w:hAnsi="Charis SIL Regular"/>
          <w:color w:val="000000"/>
        </w:rPr>
        <w:t>affirmation of my enduring spirit, rings out through the ages, a constant, unwavering echo in the endless cycle: "But I am still alive." The song continues, the melody ever-shifting, ever-evolving, yet eternally present, flowing like an inexhaustible river through the ages. The river flows. The song continues. And I, forever bound to the cycle, forever reborn, I am still alive.</w:t>
      </w:r>
    </w:p>
    <w:p w14:paraId="26BA1698" w14:textId="77777777" w:rsidR="007671A5" w:rsidRDefault="007671A5">
      <w:pPr>
        <w:sectPr w:rsidR="007671A5">
          <w:pgSz w:w="8000" w:h="12000"/>
          <w:pgMar w:top="296" w:right="646" w:bottom="1440" w:left="660" w:header="720" w:footer="720" w:gutter="0"/>
          <w:cols w:space="720"/>
          <w:docGrid w:linePitch="360"/>
        </w:sectPr>
      </w:pPr>
    </w:p>
    <w:p w14:paraId="4C019099" w14:textId="77777777" w:rsidR="007671A5" w:rsidRDefault="007671A5">
      <w:pPr>
        <w:autoSpaceDE w:val="0"/>
        <w:autoSpaceDN w:val="0"/>
        <w:spacing w:after="224" w:line="220" w:lineRule="exact"/>
      </w:pPr>
    </w:p>
    <w:p w14:paraId="73150D14" w14:textId="77777777" w:rsidR="007671A5" w:rsidRDefault="00000000">
      <w:pPr>
        <w:autoSpaceDE w:val="0"/>
        <w:autoSpaceDN w:val="0"/>
        <w:spacing w:after="0" w:line="330" w:lineRule="exact"/>
      </w:pPr>
      <w:r>
        <w:rPr>
          <w:rFonts w:ascii="Charis SIL Bold" w:eastAsia="Charis SIL Bold" w:hAnsi="Charis SIL Bold"/>
          <w:b/>
          <w:color w:val="000000"/>
        </w:rPr>
        <w:t>Acceptance of Death</w:t>
      </w:r>
    </w:p>
    <w:p w14:paraId="09A3ADC2"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chilling winds of the Siberian steppe whistled a mournful tune, a fitting accompaniment to the icy grip of death that finally claimed me in my life as a nomadic reindeer herder. For centuries, I had roamed these frozen wastes, my life dictated by the rhythm of the seasons and the unpredictable whims of nature. The harsh beauty of the landscape, the unforgiving climate, the constant struggle for survival – these had shaped me into someone hardy and resilient, a survivor in the truest sense. Yet, beneath the hardened exterior of a seasoned hunter, a contemplative soul resided. The endless expanse of the sky, ablaze with the aurora borealis, filled me with a sense of awe, a humbling reminder of the vastness of the universe and the fragility of human existence. I had learned to accept the ephemeral nature of life, to find beauty in its fleeting moments, to appreciate the simple act of breathing in the crisp, cold air. My death, a slow surrender to the unrelenting cold, felt not like a tragedy but a natural conclusion, a seamless transition into the next phase of my endless journey. "But I am still alive," I whispered, my breath </w:t>
      </w:r>
      <w:r>
        <w:br/>
      </w:r>
      <w:r>
        <w:rPr>
          <w:rFonts w:ascii="Charis SIL Regular" w:eastAsia="Charis SIL Regular" w:hAnsi="Charis SIL Regular"/>
          <w:color w:val="000000"/>
        </w:rPr>
        <w:t>clouding the frigid air before fading into the vast emptiness. The whisper lingered, however, as the echo of my enduring spirit.</w:t>
      </w:r>
    </w:p>
    <w:p w14:paraId="674D97C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subsequent reincarnation found me in the bustling streets of 18th-century London, a far cry from the desolate landscapes of Siberia. I was a renowned surgeon, my days filled with the delicate dance between life and death, the meticulous precision of the scalpel, the intoxicating scent of antiseptic, the palpable weight of responsibility. I witnessed the full spectrum of the human </w:t>
      </w:r>
      <w:r>
        <w:br/>
      </w:r>
      <w:r>
        <w:rPr>
          <w:rFonts w:ascii="Charis SIL Regular" w:eastAsia="Charis SIL Regular" w:hAnsi="Charis SIL Regular"/>
          <w:color w:val="000000"/>
        </w:rPr>
        <w:t xml:space="preserve">experience within the confines of my operating theatre; the </w:t>
      </w:r>
      <w:r>
        <w:br/>
      </w:r>
      <w:r>
        <w:rPr>
          <w:rFonts w:ascii="Charis SIL Regular" w:eastAsia="Charis SIL Regular" w:hAnsi="Charis SIL Regular"/>
          <w:color w:val="000000"/>
        </w:rPr>
        <w:t xml:space="preserve">agonizing pain, the desperate hope, the quiet dignity of surrender. I witnessed the profound mysteries of the human body, its resilience, its vulnerability, its breathtaking complexity. Death, in this context, was no longer a distant specter but an ever-present reality, a </w:t>
      </w:r>
      <w:r>
        <w:br/>
      </w:r>
      <w:r>
        <w:rPr>
          <w:rFonts w:ascii="Charis SIL Regular" w:eastAsia="Charis SIL Regular" w:hAnsi="Charis SIL Regular"/>
          <w:color w:val="000000"/>
        </w:rPr>
        <w:t xml:space="preserve">constant companion in my daily endeavors. It was not something to be feared or shunned but a process to be understood, a transition to be </w:t>
      </w:r>
      <w:r>
        <w:rPr>
          <w:rFonts w:ascii="Charis SIL Regular" w:eastAsia="Charis SIL Regular" w:hAnsi="Charis SIL Regular"/>
          <w:color w:val="000000"/>
        </w:rPr>
        <w:lastRenderedPageBreak/>
        <w:t xml:space="preserve">managed, a part of the natural order. I learned that even in the face of mortality, the human spirit persisted, a flicker of life </w:t>
      </w:r>
      <w:r>
        <w:br/>
      </w:r>
      <w:r>
        <w:rPr>
          <w:rFonts w:ascii="Charis SIL Regular" w:eastAsia="Charis SIL Regular" w:hAnsi="Charis SIL Regular"/>
          <w:color w:val="000000"/>
        </w:rPr>
        <w:t>clinging to the very edge of existence. The final breath drawn, the last heartbeat silenced, were not endings but merely the closing of</w:t>
      </w:r>
    </w:p>
    <w:p w14:paraId="26C3D4BB" w14:textId="77777777" w:rsidR="007671A5" w:rsidRDefault="007671A5">
      <w:pPr>
        <w:sectPr w:rsidR="007671A5">
          <w:pgSz w:w="8000" w:h="12000"/>
          <w:pgMar w:top="442" w:right="660" w:bottom="364" w:left="660" w:header="720" w:footer="720" w:gutter="0"/>
          <w:cols w:space="720"/>
          <w:docGrid w:linePitch="360"/>
        </w:sectPr>
      </w:pPr>
    </w:p>
    <w:p w14:paraId="41C4C8F3" w14:textId="77777777" w:rsidR="007671A5" w:rsidRDefault="007671A5">
      <w:pPr>
        <w:autoSpaceDE w:val="0"/>
        <w:autoSpaceDN w:val="0"/>
        <w:spacing w:after="78" w:line="220" w:lineRule="exact"/>
      </w:pPr>
    </w:p>
    <w:p w14:paraId="355DE2E7" w14:textId="77777777" w:rsidR="007671A5" w:rsidRDefault="00000000">
      <w:pPr>
        <w:autoSpaceDE w:val="0"/>
        <w:autoSpaceDN w:val="0"/>
        <w:spacing w:before="58" w:after="0" w:line="264" w:lineRule="exact"/>
      </w:pPr>
      <w:r>
        <w:rPr>
          <w:rFonts w:ascii="Charis SIL Regular" w:eastAsia="Charis SIL Regular" w:hAnsi="Charis SIL Regular"/>
          <w:color w:val="000000"/>
        </w:rPr>
        <w:t>one chapter and the commencement of another. And with each passing patient, each concluded surgery, I repeated my mantra, "But I am still alive," a testament to the enduring nature of my own spirit.</w:t>
      </w:r>
    </w:p>
    <w:p w14:paraId="6DD67C7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In my next life, I was a celebrated artist, my canvases ablaze with the vibrant hues of life and the haunting shadows of mortality. I captured the essence of fleeting moments, the delicate beauty of a wilting flower, the raw emotion on a weeping face, the quiet </w:t>
      </w:r>
      <w:r>
        <w:br/>
      </w:r>
      <w:r>
        <w:rPr>
          <w:rFonts w:ascii="Charis SIL Regular" w:eastAsia="Charis SIL Regular" w:hAnsi="Charis SIL Regular"/>
          <w:color w:val="000000"/>
        </w:rPr>
        <w:t>dignity of an aging figure. My art became a mirror reflecting the cyclical nature of existence, the constant interplay of creation and destruction, the enduring power of the human spirit. I painted landscapes that mirrored the vastness of the universe, portraits that revealed the depths of the human soul, still lifes that captured the ephemeral nature of beauty. Each brushstroke was a prayer, a meditation on life and death, a testament to my understanding that mortality was not an enemy but a companion, a part of the grand design. Even as age weakened my hands, and my eyesight began to fail, my artistic spirit persisted, undeterred by the encroaching darkness of mortality. Even as the final canvas remained unfinished, I whispered my defiant affirmation, "But I am still alive," my spirit already anticipating the next brushstroke, the next masterpiece, the next life.</w:t>
      </w:r>
    </w:p>
    <w:p w14:paraId="587235E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lives unfolded in a kaleidoscope of experiences, each one a testament to the endless cycle of birth, death, and rebirth. I was a silent monk in a remote Himalayan monastery, finding solace in meditation and prayer; a celebrated playwright in Elizabethan England, weaving tales of love and loss upon the stage; a </w:t>
      </w:r>
      <w:r>
        <w:br/>
      </w:r>
      <w:r>
        <w:rPr>
          <w:rFonts w:ascii="Charis SIL Regular" w:eastAsia="Charis SIL Regular" w:hAnsi="Charis SIL Regular"/>
          <w:color w:val="000000"/>
        </w:rPr>
        <w:t xml:space="preserve">courageous astronaut exploring the vast expanse of the cosmos, gazing upon the breathtaking beauty of nebulae and distant </w:t>
      </w:r>
      <w:r>
        <w:br/>
      </w:r>
      <w:r>
        <w:rPr>
          <w:rFonts w:ascii="Charis SIL Regular" w:eastAsia="Charis SIL Regular" w:hAnsi="Charis SIL Regular"/>
          <w:color w:val="000000"/>
        </w:rPr>
        <w:t xml:space="preserve">galaxies. Each death, each transition, served to deepen my </w:t>
      </w:r>
      <w:r>
        <w:br/>
      </w:r>
      <w:r>
        <w:rPr>
          <w:rFonts w:ascii="Charis SIL Regular" w:eastAsia="Charis SIL Regular" w:hAnsi="Charis SIL Regular"/>
          <w:color w:val="000000"/>
        </w:rPr>
        <w:t xml:space="preserve">understanding of the nature of mortality, to cultivate within me a sense of acceptance that transcended mere resignation. I learned that death was not an ending but a transformation, a passage, a gate to a new realm of existence. Each ending was a new beginning, each farewell a fresh hello. And as I stood on the precipice of each mortality, I spoke </w:t>
      </w:r>
      <w:r>
        <w:rPr>
          <w:rFonts w:ascii="Charis SIL Regular" w:eastAsia="Charis SIL Regular" w:hAnsi="Charis SIL Regular"/>
          <w:color w:val="000000"/>
        </w:rPr>
        <w:lastRenderedPageBreak/>
        <w:t>my words of affirmation, a defiant chant against the nothingness, "But I am still alive," reverberating within me and across time and space.</w:t>
      </w:r>
    </w:p>
    <w:p w14:paraId="3089BF66" w14:textId="77777777" w:rsidR="007671A5" w:rsidRDefault="007671A5">
      <w:pPr>
        <w:sectPr w:rsidR="007671A5">
          <w:pgSz w:w="8000" w:h="12000"/>
          <w:pgMar w:top="296" w:right="652" w:bottom="392" w:left="660" w:header="720" w:footer="720" w:gutter="0"/>
          <w:cols w:space="720"/>
          <w:docGrid w:linePitch="360"/>
        </w:sectPr>
      </w:pPr>
    </w:p>
    <w:p w14:paraId="2F806A8C" w14:textId="77777777" w:rsidR="007671A5" w:rsidRDefault="007671A5">
      <w:pPr>
        <w:autoSpaceDE w:val="0"/>
        <w:autoSpaceDN w:val="0"/>
        <w:spacing w:after="210" w:line="220" w:lineRule="exact"/>
      </w:pPr>
    </w:p>
    <w:p w14:paraId="6C844311"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This acceptance, however, was not a passive surrender to fate. It was an active engagement with the world, a deep appreciation for the preciousness of life, a willingness to embrace both the joy and the sorrow, the light and the shadows, with open arms. It wasn't a denial of death, but a recognition of its intrinsic role in the </w:t>
      </w:r>
      <w:r>
        <w:br/>
      </w:r>
      <w:r>
        <w:rPr>
          <w:rFonts w:ascii="Charis SIL Regular" w:eastAsia="Charis SIL Regular" w:hAnsi="Charis SIL Regular"/>
          <w:color w:val="000000"/>
        </w:rPr>
        <w:t>continuous flow of existence. The experiences, both joyous and painful, helped me to understand that death was simply a change of scenery, not an annihilation of the soul. My journey was not linear; it was circular, a continuous cycle of transformation and renewal.</w:t>
      </w:r>
    </w:p>
    <w:p w14:paraId="290DC496"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The deaths were not ends but simply pauses in the melody, </w:t>
      </w:r>
      <w:r>
        <w:br/>
      </w:r>
      <w:r>
        <w:rPr>
          <w:rFonts w:ascii="Charis SIL Regular" w:eastAsia="Charis SIL Regular" w:hAnsi="Charis SIL Regular"/>
          <w:color w:val="000000"/>
        </w:rPr>
        <w:t xml:space="preserve">moments of silence between notes, moments of reflection before the next movement. Each death reinforced the profound truth: I am not bound by the ephemeral nature of my physical existence. I </w:t>
      </w:r>
      <w:r>
        <w:br/>
      </w:r>
      <w:r>
        <w:rPr>
          <w:rFonts w:ascii="Charis SIL Regular" w:eastAsia="Charis SIL Regular" w:hAnsi="Charis SIL Regular"/>
          <w:color w:val="000000"/>
        </w:rPr>
        <w:t xml:space="preserve">transcend time. I transcend space. I transcend mortality. And this truth, this understanding, filled me with profound peace and a joy that even death could not diminish. The whispered words echoed,“But I am still alive,” my voice transcending the silence of the grave, the cold embrace of the void. I am the song, the melody, the continuous flow of existence, eternally woven into the tapestry of time and space. The cycle continues. I continue. The song </w:t>
      </w:r>
      <w:r>
        <w:br/>
      </w:r>
      <w:r>
        <w:rPr>
          <w:rFonts w:ascii="Charis SIL Regular" w:eastAsia="Charis SIL Regular" w:hAnsi="Charis SIL Regular"/>
          <w:color w:val="000000"/>
        </w:rPr>
        <w:t>continues. And so shall it ever be.</w:t>
      </w:r>
    </w:p>
    <w:p w14:paraId="103B6711" w14:textId="77777777" w:rsidR="007671A5" w:rsidRDefault="007671A5">
      <w:pPr>
        <w:sectPr w:rsidR="007671A5">
          <w:pgSz w:w="8000" w:h="12000"/>
          <w:pgMar w:top="428" w:right="672" w:bottom="1440" w:left="660" w:header="720" w:footer="720" w:gutter="0"/>
          <w:cols w:space="720"/>
          <w:docGrid w:linePitch="360"/>
        </w:sectPr>
      </w:pPr>
    </w:p>
    <w:p w14:paraId="51EDAFF8" w14:textId="77777777" w:rsidR="007671A5" w:rsidRDefault="007671A5">
      <w:pPr>
        <w:autoSpaceDE w:val="0"/>
        <w:autoSpaceDN w:val="0"/>
        <w:spacing w:after="224" w:line="220" w:lineRule="exact"/>
      </w:pPr>
    </w:p>
    <w:p w14:paraId="2684B129" w14:textId="77777777" w:rsidR="007671A5" w:rsidRDefault="00000000">
      <w:pPr>
        <w:autoSpaceDE w:val="0"/>
        <w:autoSpaceDN w:val="0"/>
        <w:spacing w:after="0" w:line="330" w:lineRule="exact"/>
      </w:pPr>
      <w:r>
        <w:rPr>
          <w:rFonts w:ascii="Charis SIL Bold" w:eastAsia="Charis SIL Bold" w:hAnsi="Charis SIL Bold"/>
          <w:b/>
          <w:color w:val="000000"/>
        </w:rPr>
        <w:t>Fear and Liberation</w:t>
      </w:r>
    </w:p>
    <w:p w14:paraId="4B8D333B"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chilling whisper, "But I am still alive," echoed not only through the vast emptiness of the Siberian steppe or the sterile confines of the operating theatre, but also within the echoing chambers of my own consciousness. This defiant declaration wasn't merely a mantra, a rote recitation against the finality of death; it was a profound realization, a hard-won truth born from countless lives lived and lost. The fear, the primal terror that claws at the edges of existence, was something I knew intimately. I had felt its icy grip in each of my past lives, the cold dread that precedes the final curtain, the stark awareness of impending nothingness. This fear, however, was not something to be conquered or denied, but rather, to be </w:t>
      </w:r>
      <w:r>
        <w:br/>
      </w:r>
      <w:r>
        <w:rPr>
          <w:rFonts w:ascii="Charis SIL Regular" w:eastAsia="Charis SIL Regular" w:hAnsi="Charis SIL Regular"/>
          <w:color w:val="000000"/>
        </w:rPr>
        <w:t>understood, to be embraced as an integral part of the grand design.</w:t>
      </w:r>
    </w:p>
    <w:p w14:paraId="02F34743"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In my life as a medieval knight, I'd faced the brutal reality of death on countless battlefields. The clash of steel, the screams of the dying, the stench of blood – these were not mere images but </w:t>
      </w:r>
      <w:r>
        <w:br/>
      </w:r>
      <w:r>
        <w:rPr>
          <w:rFonts w:ascii="Charis SIL Regular" w:eastAsia="Charis SIL Regular" w:hAnsi="Charis SIL Regular"/>
          <w:color w:val="000000"/>
        </w:rPr>
        <w:t>visceral experiences etched into the very fabric of my being. The fear, raw and potent, had been a constant companion, a shadow lurking at the edges of my every action. Yet, it was in the face of this fear that I had found a strange sort of liberation. The knight's code, the unwavering loyalty to my king, the duty to my comrades, these had given my life purpose, a meaning that transcended the fear of mortality. In facing death, I had found a reason to live, to fight, to defend the values that I held dear. My death, a gruesome end in a brutal melee, was met not with terror, but with a weary acceptance. I had fulfilled my duty. The fear had served its purpose.</w:t>
      </w:r>
    </w:p>
    <w:p w14:paraId="4A018D3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incarnation as a 19th-century industrialist brought a different kind of fear. The relentless pursuit of wealth, the ruthless </w:t>
      </w:r>
      <w:r>
        <w:br/>
      </w:r>
      <w:r>
        <w:rPr>
          <w:rFonts w:ascii="Charis SIL Regular" w:eastAsia="Charis SIL Regular" w:hAnsi="Charis SIL Regular"/>
          <w:color w:val="000000"/>
        </w:rPr>
        <w:t xml:space="preserve">competition, the constant pressure to succeed – these had taken their toll, eroding my soul and leaving me hollow. My fear was not of death itself, but of an existence unfulfilled, a life lived without purpose or meaning. The acquisition of power and wealth had become a frantic </w:t>
      </w:r>
      <w:r>
        <w:rPr>
          <w:rFonts w:ascii="Charis SIL Regular" w:eastAsia="Charis SIL Regular" w:hAnsi="Charis SIL Regular"/>
          <w:color w:val="000000"/>
        </w:rPr>
        <w:lastRenderedPageBreak/>
        <w:t xml:space="preserve">attempt to silence the whispers of my own </w:t>
      </w:r>
      <w:r>
        <w:br/>
      </w:r>
      <w:r>
        <w:rPr>
          <w:rFonts w:ascii="Charis SIL Regular" w:eastAsia="Charis SIL Regular" w:hAnsi="Charis SIL Regular"/>
          <w:color w:val="000000"/>
        </w:rPr>
        <w:t>mortality, to outrun the inevitable end. My death, a slow decline from a heart ailment brought on by stress and exhaustion, felt like a pathetic surrender. The liberation, however, came not in death</w:t>
      </w:r>
    </w:p>
    <w:p w14:paraId="389423F8" w14:textId="77777777" w:rsidR="007671A5" w:rsidRDefault="007671A5">
      <w:pPr>
        <w:sectPr w:rsidR="007671A5">
          <w:pgSz w:w="8000" w:h="12000"/>
          <w:pgMar w:top="442" w:right="644" w:bottom="364" w:left="660" w:header="720" w:footer="720" w:gutter="0"/>
          <w:cols w:space="720"/>
          <w:docGrid w:linePitch="360"/>
        </w:sectPr>
      </w:pPr>
    </w:p>
    <w:p w14:paraId="2634C487" w14:textId="77777777" w:rsidR="007671A5" w:rsidRDefault="007671A5">
      <w:pPr>
        <w:autoSpaceDE w:val="0"/>
        <w:autoSpaceDN w:val="0"/>
        <w:spacing w:after="78" w:line="220" w:lineRule="exact"/>
      </w:pPr>
    </w:p>
    <w:p w14:paraId="516423F1" w14:textId="77777777" w:rsidR="007671A5" w:rsidRDefault="00000000">
      <w:pPr>
        <w:autoSpaceDE w:val="0"/>
        <w:autoSpaceDN w:val="0"/>
        <w:spacing w:before="58" w:after="0" w:line="264" w:lineRule="exact"/>
        <w:ind w:right="432"/>
      </w:pPr>
      <w:r>
        <w:rPr>
          <w:rFonts w:ascii="Charis SIL Regular" w:eastAsia="Charis SIL Regular" w:hAnsi="Charis SIL Regular"/>
          <w:color w:val="000000"/>
        </w:rPr>
        <w:t>itself, but in the bitter realization that true fulfillment lay not in material possessions, but in human connection and meaningful contribution. The echoing whisper became a catalyst for self-reflection, an acknowledgement of the limitations of earthly pursuits, a beckoning towards something more profound.</w:t>
      </w:r>
    </w:p>
    <w:p w14:paraId="09C3B78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Even in seemingly idyllic lives, the shadow of mortality cast its pall. As a shepherd in the rolling hills of Tuscany, the gentle rhythm of life, the beauty of nature, seemed to lull my fears to sleep. But the stark realization of my own ephemeral nature haunted me, a </w:t>
      </w:r>
      <w:r>
        <w:br/>
      </w:r>
      <w:r>
        <w:rPr>
          <w:rFonts w:ascii="Charis SIL Regular" w:eastAsia="Charis SIL Regular" w:hAnsi="Charis SIL Regular"/>
          <w:color w:val="000000"/>
        </w:rPr>
        <w:t xml:space="preserve">constant undercurrent to the blissful tranquility. The slow decline of the sun each evening mirrored my own mortality, a constant </w:t>
      </w:r>
      <w:r>
        <w:br/>
      </w:r>
      <w:r>
        <w:rPr>
          <w:rFonts w:ascii="Charis SIL Regular" w:eastAsia="Charis SIL Regular" w:hAnsi="Charis SIL Regular"/>
          <w:color w:val="000000"/>
        </w:rPr>
        <w:t>reminder of the fragility of existence. My fear was not of death, but of the unexperienced, of the unseen. The liberation was found in the deep appreciation of the present moment, the acceptance of life's inherent impermanence. The sunset each evening became not a symbol of ending, but of renewal, a promise of a new dawn. My death, a peaceful passing in my sleep, felt like slipping into the embrace of a benevolent darkness. The lingering whisper held no sorrow or fear but profound contentment.</w:t>
      </w:r>
    </w:p>
    <w:p w14:paraId="3464B439" w14:textId="77777777" w:rsidR="007671A5" w:rsidRDefault="00000000">
      <w:pPr>
        <w:autoSpaceDE w:val="0"/>
        <w:autoSpaceDN w:val="0"/>
        <w:spacing w:before="264" w:after="0" w:line="264" w:lineRule="exact"/>
      </w:pPr>
      <w:r>
        <w:rPr>
          <w:rFonts w:ascii="Charis SIL Regular" w:eastAsia="Charis SIL Regular" w:hAnsi="Charis SIL Regular"/>
          <w:color w:val="000000"/>
        </w:rPr>
        <w:t>The fear of death, in its myriad forms, was a persistent companion throughout my endless journey. It manifested as a primal terror, as a crippling anxiety, as a dull ache of resignation. But in each instance, the fear itself became a catalyst for growth, a springboard for self-discovery, a crucible in which my spirit was refined and strengthened. It was through confronting the fear, acknowledging it, embracing it, that I discovered the potential for liberation that lay within.</w:t>
      </w:r>
    </w:p>
    <w:p w14:paraId="1662C40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Death was not the end, but a doorway, a transition, a </w:t>
      </w:r>
      <w:r>
        <w:br/>
      </w:r>
      <w:r>
        <w:rPr>
          <w:rFonts w:ascii="Charis SIL Regular" w:eastAsia="Charis SIL Regular" w:hAnsi="Charis SIL Regular"/>
          <w:color w:val="000000"/>
        </w:rPr>
        <w:t xml:space="preserve">transformation. It was a shedding of the old, a making way for the new. Each death was an opportunity for rebirth, not just a physical reincarnation, but a spiritual renewal, a cleansing of the soul. With each life, I carried with me the lessons learned, the wisdom gained, the scars that bore witness to my experiences. The whispers of "But I am </w:t>
      </w:r>
      <w:r>
        <w:rPr>
          <w:rFonts w:ascii="Charis SIL Regular" w:eastAsia="Charis SIL Regular" w:hAnsi="Charis SIL Regular"/>
          <w:color w:val="000000"/>
        </w:rPr>
        <w:lastRenderedPageBreak/>
        <w:t>still alive" became not just a defiant proclamation, but a testament to my unending journey, an affirmation of my unyielding spirit.</w:t>
      </w:r>
    </w:p>
    <w:p w14:paraId="6607FC4A" w14:textId="77777777" w:rsidR="007671A5" w:rsidRDefault="007671A5">
      <w:pPr>
        <w:sectPr w:rsidR="007671A5">
          <w:pgSz w:w="8000" w:h="12000"/>
          <w:pgMar w:top="296" w:right="654" w:bottom="524" w:left="660" w:header="720" w:footer="720" w:gutter="0"/>
          <w:cols w:space="720"/>
          <w:docGrid w:linePitch="360"/>
        </w:sectPr>
      </w:pPr>
    </w:p>
    <w:p w14:paraId="5B668D5B" w14:textId="77777777" w:rsidR="007671A5" w:rsidRDefault="007671A5">
      <w:pPr>
        <w:autoSpaceDE w:val="0"/>
        <w:autoSpaceDN w:val="0"/>
        <w:spacing w:after="78" w:line="220" w:lineRule="exact"/>
      </w:pPr>
    </w:p>
    <w:p w14:paraId="0849BA2C" w14:textId="77777777" w:rsidR="007671A5" w:rsidRDefault="00000000">
      <w:pPr>
        <w:autoSpaceDE w:val="0"/>
        <w:autoSpaceDN w:val="0"/>
        <w:spacing w:after="0" w:line="322" w:lineRule="exact"/>
        <w:jc w:val="center"/>
      </w:pPr>
      <w:r>
        <w:rPr>
          <w:rFonts w:ascii="Charis SIL Regular" w:eastAsia="Charis SIL Regular" w:hAnsi="Charis SIL Regular"/>
          <w:color w:val="000000"/>
        </w:rPr>
        <w:t>The fear of oblivion, the terror of non-existence, was a potent force.</w:t>
      </w:r>
    </w:p>
    <w:p w14:paraId="0F77E2DC"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I'd felt it in the throes of my final moments as a renowned </w:t>
      </w:r>
      <w:r>
        <w:br/>
      </w:r>
      <w:r>
        <w:rPr>
          <w:rFonts w:ascii="Charis SIL Regular" w:eastAsia="Charis SIL Regular" w:hAnsi="Charis SIL Regular"/>
          <w:color w:val="000000"/>
        </w:rPr>
        <w:t xml:space="preserve">composer, my fingers still lingering on the keys of the grand piano, the melody unfinished, a symphony cut short by a stroke. The fear was not so much the cessation of life, but the erasure of the creative spirit, the silencing of the inner voice. But it was within that fear that I found a powerful liberation: a recognition that my essence, my creativity, would live on through my music. My compositions would outlive my physical form, continuing to touch and inspire others long after I was gone. My music became my legacy, a </w:t>
      </w:r>
      <w:r>
        <w:br/>
      </w:r>
      <w:r>
        <w:rPr>
          <w:rFonts w:ascii="Charis SIL Regular" w:eastAsia="Charis SIL Regular" w:hAnsi="Charis SIL Regular"/>
          <w:color w:val="000000"/>
        </w:rPr>
        <w:t>testament to my spirit.</w:t>
      </w:r>
    </w:p>
    <w:p w14:paraId="0546C03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experiences were not limited to human forms. I lived as a </w:t>
      </w:r>
      <w:r>
        <w:br/>
      </w:r>
      <w:r>
        <w:rPr>
          <w:rFonts w:ascii="Charis SIL Regular" w:eastAsia="Charis SIL Regular" w:hAnsi="Charis SIL Regular"/>
          <w:color w:val="000000"/>
        </w:rPr>
        <w:t>majestic eagle, soaring through the vast expanse of the sky, sensing the wind beneath my wings, gazing down upon the world from unimaginable heights. Even the eagle's death, a dramatic fall from a cliff, a violent collision with the earth, could not extinguish my awareness, my consciousness. The fear was different this time; it was not the fear of oblivion, but a fear of the loss of freedom, of the curtailment of experience, the ceasing of flight. The liberation came with the profound understanding of the interconnectedness of life. The essence of the eagle, its spirit, would return to the winds, to the mountains, to the very fabric of the world. The essence would be carried on in the new generation, in the flight of other eagles. Death was not extinction, but transformation, a return to the elements, a merging with the natural world.</w:t>
      </w:r>
    </w:p>
    <w:p w14:paraId="064954A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fear of mortality, then, was not simply a dread of death, but a deep fear of incompleteness, of unfinished business, of a life </w:t>
      </w:r>
      <w:r>
        <w:br/>
      </w:r>
      <w:r>
        <w:rPr>
          <w:rFonts w:ascii="Charis SIL Regular" w:eastAsia="Charis SIL Regular" w:hAnsi="Charis SIL Regular"/>
          <w:color w:val="000000"/>
        </w:rPr>
        <w:t>unlived. It was the fear of never achieving one's potential, of never leaving one's mark on the world. But it was precisely that fear which propelled me forward, driving me to strive for excellence, to pursue my passions, to make the most of each life, no matter how short. The liberation came from embracing life fully, from actively engaging with the world, from leaving a legacy of love, creativity, and purpose.</w:t>
      </w:r>
    </w:p>
    <w:p w14:paraId="46414D81"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My life as a humble gardener, surrounded by the fragrant blossoms of my garden, might seem a serene departure from the drama of previous incarnations. Yet, even here, the fear of mortality lingered.</w:t>
      </w:r>
    </w:p>
    <w:p w14:paraId="5247289A" w14:textId="77777777" w:rsidR="007671A5" w:rsidRDefault="007671A5">
      <w:pPr>
        <w:sectPr w:rsidR="007671A5">
          <w:pgSz w:w="8000" w:h="12000"/>
          <w:pgMar w:top="296" w:right="652" w:bottom="392" w:left="660" w:header="720" w:footer="720" w:gutter="0"/>
          <w:cols w:space="720"/>
          <w:docGrid w:linePitch="360"/>
        </w:sectPr>
      </w:pPr>
    </w:p>
    <w:p w14:paraId="0EED7484" w14:textId="77777777" w:rsidR="007671A5" w:rsidRDefault="007671A5">
      <w:pPr>
        <w:autoSpaceDE w:val="0"/>
        <w:autoSpaceDN w:val="0"/>
        <w:spacing w:after="78" w:line="220" w:lineRule="exact"/>
      </w:pPr>
    </w:p>
    <w:p w14:paraId="469B93E4"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The slow withering of flowers, the fading of colors, the approach of winter – all served as poignant reminders of the transient nature of existence. Yet, within this seemingly peaceful existence, I found an unparalleled liberation. It was in the act of nurturing life, of </w:t>
      </w:r>
      <w:r>
        <w:br/>
      </w:r>
      <w:r>
        <w:rPr>
          <w:rFonts w:ascii="Charis SIL Regular" w:eastAsia="Charis SIL Regular" w:hAnsi="Charis SIL Regular"/>
          <w:color w:val="000000"/>
        </w:rPr>
        <w:t>fostering growth, of witnessing the cycle of birth, death, and rebirth in the natural world that I found true peace. The fear transformed into a deep appreciation for the delicate balance of life and death, the cyclical nature of existence. My death, a gentle surrender amidst the bloom of my garden, was not a defeat, but an affirmation of life's continuity. The whisper of, “But I am still alive,” resonated with the harmonious rhythm of nature.</w:t>
      </w:r>
    </w:p>
    <w:p w14:paraId="5985648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journey, this continuous cycle of life, death, and rebirth, has taught me the profound truth: fear is not the enemy, but a teacher. It is through confronting our fears, understanding them, embracing them that we find the path to true liberation. The fear of death is not a reason to shrink from life, but a catalyst to live it more fully, more passionately, more meaningfully. The liberation offered by death is not an escape from life, but a transformation of </w:t>
      </w:r>
      <w:r>
        <w:br/>
      </w:r>
      <w:r>
        <w:rPr>
          <w:rFonts w:ascii="Charis SIL Regular" w:eastAsia="Charis SIL Regular" w:hAnsi="Charis SIL Regular"/>
          <w:color w:val="000000"/>
        </w:rPr>
        <w:t>consciousness, a deepening of understanding, a release from the shackles of fear. And with each new life, each new incarnation, I carry this wisdom with me, a testament to the enduring human spirit that transcends mortality. The whisper continues, echoing across the eons, a defiant, joyous song of eternity: "But I am still alive."</w:t>
      </w:r>
    </w:p>
    <w:p w14:paraId="6D6F3D14" w14:textId="77777777" w:rsidR="007671A5" w:rsidRDefault="007671A5">
      <w:pPr>
        <w:sectPr w:rsidR="007671A5">
          <w:pgSz w:w="8000" w:h="12000"/>
          <w:pgMar w:top="296" w:right="646" w:bottom="1440" w:left="660" w:header="720" w:footer="720" w:gutter="0"/>
          <w:cols w:space="720"/>
          <w:docGrid w:linePitch="360"/>
        </w:sectPr>
      </w:pPr>
    </w:p>
    <w:p w14:paraId="5F870985" w14:textId="77777777" w:rsidR="007671A5" w:rsidRDefault="007671A5">
      <w:pPr>
        <w:autoSpaceDE w:val="0"/>
        <w:autoSpaceDN w:val="0"/>
        <w:spacing w:after="224" w:line="220" w:lineRule="exact"/>
      </w:pPr>
    </w:p>
    <w:p w14:paraId="5A852AD3" w14:textId="77777777" w:rsidR="007671A5" w:rsidRDefault="00000000">
      <w:pPr>
        <w:autoSpaceDE w:val="0"/>
        <w:autoSpaceDN w:val="0"/>
        <w:spacing w:after="0" w:line="330" w:lineRule="exact"/>
      </w:pPr>
      <w:r>
        <w:rPr>
          <w:rFonts w:ascii="Charis SIL Bold" w:eastAsia="Charis SIL Bold" w:hAnsi="Charis SIL Bold"/>
          <w:b/>
          <w:color w:val="000000"/>
        </w:rPr>
        <w:t>The Illusion of Control</w:t>
      </w:r>
    </w:p>
    <w:p w14:paraId="41C8D5FE"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illusion of control, a comforting delusion I clung to in my earlier lives, crumbled like dry leaves under the relentless wind of mortality. As a Roman emperor, basking in the supposed </w:t>
      </w:r>
      <w:r>
        <w:br/>
      </w:r>
      <w:r>
        <w:rPr>
          <w:rFonts w:ascii="Charis SIL Regular" w:eastAsia="Charis SIL Regular" w:hAnsi="Charis SIL Regular"/>
          <w:color w:val="000000"/>
        </w:rPr>
        <w:t xml:space="preserve">invincibility of my position, I believed I held the reins of my destiny. Legions at my command, riches beyond measure, the adoration of the masses – all seemed to guarantee a protracted existence, a life untouched by the chilling breath of death. Yet, a poisoned chalice, offered by a trusted hand, shattered that illusion in an instant. The agonizing realization that I had no control over the finality of my existence struck me with a force far greater than any battlefield conquest. My meticulously crafted plans, my </w:t>
      </w:r>
      <w:r>
        <w:br/>
      </w:r>
      <w:r>
        <w:rPr>
          <w:rFonts w:ascii="Charis SIL Regular" w:eastAsia="Charis SIL Regular" w:hAnsi="Charis SIL Regular"/>
          <w:color w:val="000000"/>
        </w:rPr>
        <w:t>carefully constructed power, dissolved into insignificance in the face of the inevitable.</w:t>
      </w:r>
    </w:p>
    <w:p w14:paraId="50C635FB" w14:textId="77777777" w:rsidR="007671A5" w:rsidRDefault="00000000">
      <w:pPr>
        <w:autoSpaceDE w:val="0"/>
        <w:autoSpaceDN w:val="0"/>
        <w:spacing w:before="264" w:after="0" w:line="264" w:lineRule="exact"/>
      </w:pPr>
      <w:r>
        <w:rPr>
          <w:rFonts w:ascii="Charis SIL Regular" w:eastAsia="Charis SIL Regular" w:hAnsi="Charis SIL Regular"/>
          <w:color w:val="000000"/>
        </w:rPr>
        <w:t>The fleeting nature of power, I discovered, was mirrored in the transient nature of life itself. The empire I had painstakingly built, the legacy I had strived to create, all were vulnerable to the whims of fate. The very structures I’d erected to ensure my immortality, to secure my place in history, became fragile monuments to my utter lack of control. The fear of death wasn’t simply a fear of the end, but a fear of the disintegration of everything I held dear, of the erasure of my carefully constructed identity. The whispered "But I am still alive," following my demise, was not merely a statement of defiance but an acknowledgment of the absurdity of trying to control the uncontrollable.</w:t>
      </w:r>
    </w:p>
    <w:p w14:paraId="5F11CDA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subsequent life as a renowned physician, where I dedicated myself to healing and prolonging the lives of others, ironically heightened my awareness of my own mortality. I wielded the scalpel with a practiced hand, skillfully mending broken bodies, fighting against the ravages of disease. Yet, I was powerless against the ultimate disease—death. I could delay its arrival, perhaps, but not prevent it. The faces of my patients, etched with both hope and fear, were constant reminders of </w:t>
      </w:r>
      <w:r>
        <w:rPr>
          <w:rFonts w:ascii="Charis SIL Regular" w:eastAsia="Charis SIL Regular" w:hAnsi="Charis SIL Regular"/>
          <w:color w:val="000000"/>
        </w:rPr>
        <w:lastRenderedPageBreak/>
        <w:t>my own limitations. I learned to appreciate the profound beauty and tragic fragility of life, to value every heartbeat, every breath, every fleeting moment. The deaths I witnessed, while painful, were also humbling lessons in the</w:t>
      </w:r>
    </w:p>
    <w:p w14:paraId="490C4A7A" w14:textId="77777777" w:rsidR="007671A5" w:rsidRDefault="007671A5">
      <w:pPr>
        <w:sectPr w:rsidR="007671A5">
          <w:pgSz w:w="8000" w:h="12000"/>
          <w:pgMar w:top="442" w:right="730" w:bottom="364" w:left="660" w:header="720" w:footer="720" w:gutter="0"/>
          <w:cols w:space="720"/>
          <w:docGrid w:linePitch="360"/>
        </w:sectPr>
      </w:pPr>
    </w:p>
    <w:p w14:paraId="779201FC" w14:textId="77777777" w:rsidR="007671A5" w:rsidRDefault="007671A5">
      <w:pPr>
        <w:autoSpaceDE w:val="0"/>
        <w:autoSpaceDN w:val="0"/>
        <w:spacing w:after="78" w:line="220" w:lineRule="exact"/>
      </w:pPr>
    </w:p>
    <w:p w14:paraId="37630E51"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ephemeral nature of existence. And yet, the persistent whisper of“But I am still alive” echoed through the sterile corridors of the hospital, a constant testament to the resilience of the human spirit, a testament that transcended even my own attempts at control.</w:t>
      </w:r>
    </w:p>
    <w:p w14:paraId="6E29174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Even in moments of seemingly complete control, death’s hand would reach out. As a master architect, I conceived and built </w:t>
      </w:r>
      <w:r>
        <w:br/>
      </w:r>
      <w:r>
        <w:rPr>
          <w:rFonts w:ascii="Charis SIL Regular" w:eastAsia="Charis SIL Regular" w:hAnsi="Charis SIL Regular"/>
          <w:color w:val="000000"/>
        </w:rPr>
        <w:t xml:space="preserve">magnificent structures, imposing cathedrals that reached towards the heavens, sturdy bridges that spanned chasms, imposing </w:t>
      </w:r>
      <w:r>
        <w:br/>
      </w:r>
      <w:r>
        <w:rPr>
          <w:rFonts w:ascii="Charis SIL Regular" w:eastAsia="Charis SIL Regular" w:hAnsi="Charis SIL Regular"/>
          <w:color w:val="000000"/>
        </w:rPr>
        <w:t xml:space="preserve">fortresses that defied the elements. My creations, imbued with meticulous planning and technical mastery, seemed to offer a </w:t>
      </w:r>
      <w:r>
        <w:br/>
      </w:r>
      <w:r>
        <w:rPr>
          <w:rFonts w:ascii="Charis SIL Regular" w:eastAsia="Charis SIL Regular" w:hAnsi="Charis SIL Regular"/>
          <w:color w:val="000000"/>
        </w:rPr>
        <w:t xml:space="preserve">tangible form of immortality. However, a sudden landslide, a freak accident during construction – these unforeseen calamities laid bare the futility of my meticulous designs. My sense of control, built upon precise calculations and measured risks, was shattered. The towering structures, my testament to human ingenuity, were </w:t>
      </w:r>
      <w:r>
        <w:br/>
      </w:r>
      <w:r>
        <w:rPr>
          <w:rFonts w:ascii="Charis SIL Regular" w:eastAsia="Charis SIL Regular" w:hAnsi="Charis SIL Regular"/>
          <w:color w:val="000000"/>
        </w:rPr>
        <w:t>ultimately vulnerable to the raw, chaotic forces of nature. And still, the words rang out: "But I am still alive," a poignant juxtaposition of creation and destruction, of control and surrender.</w:t>
      </w:r>
    </w:p>
    <w:p w14:paraId="39702264"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My experience as a celebrated playwright provided a different perspective on the illusion of control. Through my written words, I sought to capture the essence of the human condition, the </w:t>
      </w:r>
      <w:r>
        <w:br/>
      </w:r>
      <w:r>
        <w:rPr>
          <w:rFonts w:ascii="Charis SIL Regular" w:eastAsia="Charis SIL Regular" w:hAnsi="Charis SIL Regular"/>
          <w:color w:val="000000"/>
        </w:rPr>
        <w:t xml:space="preserve">complexities of love, loss, and mortality. My characters, brought to life on stage, seemed to possess a certain immortality. Yet, the fleeting nature of theatrical performance, the ephemeral nature of applause, reminded me of the limitations of artistic expression. My plays, no matter how powerful, could not prevent the inevitable. My control extended only to the words on the page, the images on the stage; my own mortality remained unaffected. My death was unexpected, a quiet end at home after a life lived fully and </w:t>
      </w:r>
      <w:r>
        <w:br/>
      </w:r>
      <w:r>
        <w:rPr>
          <w:rFonts w:ascii="Charis SIL Regular" w:eastAsia="Charis SIL Regular" w:hAnsi="Charis SIL Regular"/>
          <w:color w:val="000000"/>
        </w:rPr>
        <w:t>beautifully. Yet, the finality of my demise never quite silenced that defiant whisper – “But I am still alive.” My legacy lived in the echoes of my work, resonating through time, a strange form of immortality. But it was an immortality I never planned, never controlled, never really achieved.</w:t>
      </w:r>
    </w:p>
    <w:p w14:paraId="1DE4375D"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Throughout my countless lives, I have encountered various forms of control: political power, economic influence, creative genius, even mastery of the martial arts. Yet, these forms of control always</w:t>
      </w:r>
    </w:p>
    <w:p w14:paraId="572CA6E0" w14:textId="77777777" w:rsidR="007671A5" w:rsidRDefault="007671A5">
      <w:pPr>
        <w:sectPr w:rsidR="007671A5">
          <w:pgSz w:w="8000" w:h="12000"/>
          <w:pgMar w:top="296" w:right="652" w:bottom="392" w:left="660" w:header="720" w:footer="720" w:gutter="0"/>
          <w:cols w:space="720"/>
          <w:docGrid w:linePitch="360"/>
        </w:sectPr>
      </w:pPr>
    </w:p>
    <w:p w14:paraId="670AD323" w14:textId="77777777" w:rsidR="007671A5" w:rsidRDefault="007671A5">
      <w:pPr>
        <w:autoSpaceDE w:val="0"/>
        <w:autoSpaceDN w:val="0"/>
        <w:spacing w:after="78" w:line="220" w:lineRule="exact"/>
      </w:pPr>
    </w:p>
    <w:p w14:paraId="2552D7E8"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proved to be illusory. Mortality, the ultimate equalizer, strips away all pretensions of mastery. It reminds us of our place in the grand scheme of things, our smallness against the immensity of the </w:t>
      </w:r>
      <w:r>
        <w:br/>
      </w:r>
      <w:r>
        <w:rPr>
          <w:rFonts w:ascii="Charis SIL Regular" w:eastAsia="Charis SIL Regular" w:hAnsi="Charis SIL Regular"/>
          <w:color w:val="000000"/>
        </w:rPr>
        <w:t xml:space="preserve">universe, the ephemerality of our existence. And yet, within this apparent lack of control, there lies a certain liberation. The </w:t>
      </w:r>
      <w:r>
        <w:br/>
      </w:r>
      <w:r>
        <w:rPr>
          <w:rFonts w:ascii="Charis SIL Regular" w:eastAsia="Charis SIL Regular" w:hAnsi="Charis SIL Regular"/>
          <w:color w:val="000000"/>
        </w:rPr>
        <w:t xml:space="preserve">relentless cycle of life, death, and rebirth revealed a profound truth: that true control resides not in our ability to manipulate events, but in our capacity to accept the unpredictable nature of life, to </w:t>
      </w:r>
      <w:r>
        <w:br/>
      </w:r>
      <w:r>
        <w:rPr>
          <w:rFonts w:ascii="Charis SIL Regular" w:eastAsia="Charis SIL Regular" w:hAnsi="Charis SIL Regular"/>
          <w:color w:val="000000"/>
        </w:rPr>
        <w:t>surrender to the current of existence, to embrace the unknown.</w:t>
      </w:r>
    </w:p>
    <w:p w14:paraId="7631B23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whispers, "But I am still alive," are not a declaration of defiance against death, but a celebration of life's relentless persistence, an acknowledgment of the indomitable human spirit that continues to exist, to evolve, to transform, even amidst the chaos and </w:t>
      </w:r>
      <w:r>
        <w:br/>
      </w:r>
      <w:r>
        <w:rPr>
          <w:rFonts w:ascii="Charis SIL Regular" w:eastAsia="Charis SIL Regular" w:hAnsi="Charis SIL Regular"/>
          <w:color w:val="000000"/>
        </w:rPr>
        <w:t>uncertainty. The acceptance of our mortality, the surrender to the unknown, becomes the ultimate act of control. It is through letting go, through embracing the impermanence of life, that we find true freedom, a freedom that transcends the illusion of control. The whisper is not a denial of death, but a testament to life's enduring power; a recognition of the persistent flame of consciousness, burning ever bright through the endless cycle of existence. It is an affirmation of life’s chaotic beauty, a joyful song of surrender, a celebration of the eternal dance of being. The grand symphony of existence plays on, regardless of individual notes falling silent. And I, the ever-returning, ever-changing melody, continue to sing along.</w:t>
      </w:r>
    </w:p>
    <w:p w14:paraId="6B8F37D4" w14:textId="77777777" w:rsidR="007671A5" w:rsidRDefault="007671A5">
      <w:pPr>
        <w:sectPr w:rsidR="007671A5">
          <w:pgSz w:w="8000" w:h="12000"/>
          <w:pgMar w:top="296" w:right="680" w:bottom="1440" w:left="660" w:header="720" w:footer="720" w:gutter="0"/>
          <w:cols w:space="720"/>
          <w:docGrid w:linePitch="360"/>
        </w:sectPr>
      </w:pPr>
    </w:p>
    <w:p w14:paraId="705DBB6B" w14:textId="77777777" w:rsidR="007671A5" w:rsidRDefault="007671A5">
      <w:pPr>
        <w:autoSpaceDE w:val="0"/>
        <w:autoSpaceDN w:val="0"/>
        <w:spacing w:after="224" w:line="220" w:lineRule="exact"/>
      </w:pPr>
    </w:p>
    <w:p w14:paraId="56EBFE5E" w14:textId="77777777" w:rsidR="007671A5" w:rsidRDefault="00000000">
      <w:pPr>
        <w:autoSpaceDE w:val="0"/>
        <w:autoSpaceDN w:val="0"/>
        <w:spacing w:after="0" w:line="330" w:lineRule="exact"/>
      </w:pPr>
      <w:r>
        <w:rPr>
          <w:rFonts w:ascii="Charis SIL Bold" w:eastAsia="Charis SIL Bold" w:hAnsi="Charis SIL Bold"/>
          <w:b/>
          <w:color w:val="000000"/>
        </w:rPr>
        <w:t>Transformation and Change</w:t>
      </w:r>
    </w:p>
    <w:p w14:paraId="368A37C9"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chilling embrace of death, far from being an ending, became a strange sort of beginning. In each life, death served as a crucible, forging me anew, stripping away the layers of accumulated </w:t>
      </w:r>
      <w:r>
        <w:br/>
      </w:r>
      <w:r>
        <w:rPr>
          <w:rFonts w:ascii="Charis SIL Regular" w:eastAsia="Charis SIL Regular" w:hAnsi="Charis SIL Regular"/>
          <w:color w:val="000000"/>
        </w:rPr>
        <w:t xml:space="preserve">experience, leaving behind only the essence of my being – a </w:t>
      </w:r>
      <w:r>
        <w:br/>
      </w:r>
      <w:r>
        <w:rPr>
          <w:rFonts w:ascii="Charis SIL Regular" w:eastAsia="Charis SIL Regular" w:hAnsi="Charis SIL Regular"/>
          <w:color w:val="000000"/>
        </w:rPr>
        <w:t xml:space="preserve">resilient core of consciousness, constantly reshaped, yet </w:t>
      </w:r>
      <w:r>
        <w:br/>
      </w:r>
      <w:r>
        <w:rPr>
          <w:rFonts w:ascii="Charis SIL Regular" w:eastAsia="Charis SIL Regular" w:hAnsi="Charis SIL Regular"/>
          <w:color w:val="000000"/>
        </w:rPr>
        <w:t>fundamentally the same. As a humble shepherd, tending my flock beneath the vast, indifferent sky, death came swiftly, unexpectedly, a sudden avalanche burying me beneath the cold, unforgiving snow.</w:t>
      </w:r>
    </w:p>
    <w:p w14:paraId="6F8AF97A"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Yet, the familiar whisper followed: "But I am still alive." In that moment, stripped bare of possessions, of identity, of societal constructs, I experienced a profound sense of freedom, a liberation from the weight of expectations and responsibilities.</w:t>
      </w:r>
    </w:p>
    <w:p w14:paraId="4191A6E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subsequent rebirth as a nomadic tribesman, traversing the harsh desert landscape, further solidified this understanding. Life and death became intertwined threads in the tapestry of existence, each inseparable from the other. The scarcity of resources, the constant struggle for survival, highlighted the ephemeral nature of </w:t>
      </w:r>
      <w:r>
        <w:br/>
      </w:r>
      <w:r>
        <w:rPr>
          <w:rFonts w:ascii="Charis SIL Regular" w:eastAsia="Charis SIL Regular" w:hAnsi="Charis SIL Regular"/>
          <w:color w:val="000000"/>
        </w:rPr>
        <w:t xml:space="preserve">everything, emphasizing the preciousness of each breath, each fleeting moment. Death, when it finally arrived, in the form of a venomous serpent's bite, was not met with fear, but with a strange sense of acceptance, a quiet acknowledgment of the cycle's </w:t>
      </w:r>
      <w:r>
        <w:br/>
      </w:r>
      <w:r>
        <w:rPr>
          <w:rFonts w:ascii="Charis SIL Regular" w:eastAsia="Charis SIL Regular" w:hAnsi="Charis SIL Regular"/>
          <w:color w:val="000000"/>
        </w:rPr>
        <w:t>inevitable continuation. The whisper, “But I am still alive,”</w:t>
      </w:r>
      <w:r>
        <w:br/>
      </w:r>
      <w:r>
        <w:rPr>
          <w:rFonts w:ascii="Charis SIL Regular" w:eastAsia="Charis SIL Regular" w:hAnsi="Charis SIL Regular"/>
          <w:color w:val="000000"/>
        </w:rPr>
        <w:t>resonated with a newfound depth, a recognition of the continuity of consciousness, the persistence of the soul amidst the ever-shifting sands of time.</w:t>
      </w:r>
    </w:p>
    <w:p w14:paraId="0BBC767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Even the most seemingly insignificant lives contributed to this ongoing transformation. As a simple farmer, tilling the earth under the scorching sun, death came in the form of a slow, agonizing illness. The monotonous cycle of planting and harvesting, of life and decay, mirrored the larger cycle of my own existence. Yet, in those moments of physical and spiritual decay, a profound understanding dawned </w:t>
      </w:r>
      <w:r>
        <w:rPr>
          <w:rFonts w:ascii="Charis SIL Regular" w:eastAsia="Charis SIL Regular" w:hAnsi="Charis SIL Regular"/>
          <w:color w:val="000000"/>
        </w:rPr>
        <w:lastRenderedPageBreak/>
        <w:t xml:space="preserve">upon me – that life's true beauty lay not in its triumphs, but in its quiet moments, in the simple act of tending the land, of </w:t>
      </w:r>
      <w:r>
        <w:br/>
      </w:r>
      <w:r>
        <w:rPr>
          <w:rFonts w:ascii="Charis SIL Regular" w:eastAsia="Charis SIL Regular" w:hAnsi="Charis SIL Regular"/>
          <w:color w:val="000000"/>
        </w:rPr>
        <w:t>nurturing life, of accepting death as an integral part of the grand design. The whisper, once again, reverberated— a quiet, reassuring</w:t>
      </w:r>
    </w:p>
    <w:p w14:paraId="581A3DF9" w14:textId="77777777" w:rsidR="007671A5" w:rsidRDefault="007671A5">
      <w:pPr>
        <w:sectPr w:rsidR="007671A5">
          <w:pgSz w:w="8000" w:h="12000"/>
          <w:pgMar w:top="442" w:right="644" w:bottom="364" w:left="660" w:header="720" w:footer="720" w:gutter="0"/>
          <w:cols w:space="720"/>
          <w:docGrid w:linePitch="360"/>
        </w:sectPr>
      </w:pPr>
    </w:p>
    <w:p w14:paraId="01C86BE0" w14:textId="77777777" w:rsidR="007671A5" w:rsidRDefault="007671A5">
      <w:pPr>
        <w:autoSpaceDE w:val="0"/>
        <w:autoSpaceDN w:val="0"/>
        <w:spacing w:after="78" w:line="220" w:lineRule="exact"/>
      </w:pPr>
    </w:p>
    <w:p w14:paraId="00DF31DE" w14:textId="77777777" w:rsidR="007671A5" w:rsidRDefault="00000000">
      <w:pPr>
        <w:autoSpaceDE w:val="0"/>
        <w:autoSpaceDN w:val="0"/>
        <w:spacing w:before="56" w:after="0" w:line="266" w:lineRule="exact"/>
      </w:pPr>
      <w:r>
        <w:rPr>
          <w:rFonts w:ascii="Charis SIL Regular" w:eastAsia="Charis SIL Regular" w:hAnsi="Charis SIL Regular"/>
          <w:color w:val="000000"/>
        </w:rPr>
        <w:t>affirmation. "But I am still alive," a testament to the continuous flow of existence.</w:t>
      </w:r>
    </w:p>
    <w:p w14:paraId="0D88BBB0"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death of the body never truly extinguished the flame of </w:t>
      </w:r>
      <w:r>
        <w:br/>
      </w:r>
      <w:r>
        <w:rPr>
          <w:rFonts w:ascii="Charis SIL Regular" w:eastAsia="Charis SIL Regular" w:hAnsi="Charis SIL Regular"/>
          <w:color w:val="000000"/>
        </w:rPr>
        <w:t xml:space="preserve">consciousness. It was a shedding of skin, a metamorphosis, a transition into a new form. The memory of past lives, although often fragmented and elusive, served as a rich tapestry of </w:t>
      </w:r>
      <w:r>
        <w:br/>
      </w:r>
      <w:r>
        <w:rPr>
          <w:rFonts w:ascii="Charis SIL Regular" w:eastAsia="Charis SIL Regular" w:hAnsi="Charis SIL Regular"/>
          <w:color w:val="000000"/>
        </w:rPr>
        <w:t xml:space="preserve">experience, shaping my subsequent incarnations. The lessons learned, the joys and sorrows experienced, the mistakes made – all contributed to a growing awareness, a deeper understanding of the human condition. Each death became a doorway to a new </w:t>
      </w:r>
      <w:r>
        <w:br/>
      </w:r>
      <w:r>
        <w:rPr>
          <w:rFonts w:ascii="Charis SIL Regular" w:eastAsia="Charis SIL Regular" w:hAnsi="Charis SIL Regular"/>
          <w:color w:val="000000"/>
        </w:rPr>
        <w:t>beginning, an opportunity for growth and self-discovery.</w:t>
      </w:r>
    </w:p>
    <w:p w14:paraId="51951597" w14:textId="77777777" w:rsidR="007671A5" w:rsidRDefault="00000000">
      <w:pPr>
        <w:autoSpaceDE w:val="0"/>
        <w:autoSpaceDN w:val="0"/>
        <w:spacing w:before="264" w:after="0" w:line="264" w:lineRule="exact"/>
      </w:pPr>
      <w:r>
        <w:rPr>
          <w:rFonts w:ascii="Charis SIL Regular" w:eastAsia="Charis SIL Regular" w:hAnsi="Charis SIL Regular"/>
          <w:color w:val="000000"/>
        </w:rPr>
        <w:t>As a medieval monk, dedicated to prayer and contemplation, death came peacefully, a gentle release after a life of devotion. The quiet contemplation of the scriptures, the silent communion with the divine, allowed for a profound acceptance of mortality, a seamless transition into the next phase of existence. The absence of fear, the serene surrender to the unknown, highlighted the true nature of the self – something that transcended the limitations of the physical body. Even in the absence of dramatic death, the whisper persisted: "But I am still alive," an affirmation of the soul's eternal journey.</w:t>
      </w:r>
    </w:p>
    <w:p w14:paraId="5F6A1395" w14:textId="77777777" w:rsidR="007671A5" w:rsidRDefault="00000000">
      <w:pPr>
        <w:autoSpaceDE w:val="0"/>
        <w:autoSpaceDN w:val="0"/>
        <w:spacing w:before="264" w:after="0" w:line="264" w:lineRule="exact"/>
      </w:pPr>
      <w:r>
        <w:rPr>
          <w:rFonts w:ascii="Charis SIL Regular" w:eastAsia="Charis SIL Regular" w:hAnsi="Charis SIL Regular"/>
          <w:color w:val="000000"/>
        </w:rPr>
        <w:t>The experiences accumulated over countless lives, the multitude of deaths faced, revealed a profound truth – that true immortality lies not in avoiding death, but in embracing life's ephemeral nature, in cherishing each moment, in living with an unwavering awareness of our inevitable end. The fear of death, I discovered, stems not from the cessation of life, but from the fear of letting go, the fear of relinquishing control, the fear of the unknown. The acceptance of mortality, paradoxically, became a source of liberation.</w:t>
      </w:r>
    </w:p>
    <w:p w14:paraId="037E235C"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transformation continued, unhindered by the boundaries of time and space. The relentless cycle of birth, life, and death, far from being a source of despair, became a celebration of the human spirit's resilience, its capacity for growth, its enduring ability to transform </w:t>
      </w:r>
      <w:r>
        <w:rPr>
          <w:rFonts w:ascii="Charis SIL Regular" w:eastAsia="Charis SIL Regular" w:hAnsi="Charis SIL Regular"/>
          <w:color w:val="000000"/>
        </w:rPr>
        <w:lastRenderedPageBreak/>
        <w:t xml:space="preserve">and renew itself. Each death was not an ending, but a catalyst, a crucible, shaping and molding my essence into </w:t>
      </w:r>
      <w:r>
        <w:br/>
      </w:r>
      <w:r>
        <w:rPr>
          <w:rFonts w:ascii="Charis SIL Regular" w:eastAsia="Charis SIL Regular" w:hAnsi="Charis SIL Regular"/>
          <w:color w:val="000000"/>
        </w:rPr>
        <w:t>something more refined, more aware, more profoundly connected to the universe.</w:t>
      </w:r>
    </w:p>
    <w:p w14:paraId="191F26F0" w14:textId="77777777" w:rsidR="007671A5" w:rsidRDefault="007671A5">
      <w:pPr>
        <w:sectPr w:rsidR="007671A5">
          <w:pgSz w:w="8000" w:h="12000"/>
          <w:pgMar w:top="296" w:right="650" w:bottom="392" w:left="660" w:header="720" w:footer="720" w:gutter="0"/>
          <w:cols w:space="720"/>
          <w:docGrid w:linePitch="360"/>
        </w:sectPr>
      </w:pPr>
    </w:p>
    <w:p w14:paraId="5B258699" w14:textId="77777777" w:rsidR="007671A5" w:rsidRDefault="007671A5">
      <w:pPr>
        <w:autoSpaceDE w:val="0"/>
        <w:autoSpaceDN w:val="0"/>
        <w:spacing w:after="210" w:line="220" w:lineRule="exact"/>
      </w:pPr>
    </w:p>
    <w:p w14:paraId="49A98B60" w14:textId="77777777" w:rsidR="007671A5" w:rsidRDefault="00000000">
      <w:pPr>
        <w:autoSpaceDE w:val="0"/>
        <w:autoSpaceDN w:val="0"/>
        <w:spacing w:before="60" w:after="0" w:line="264" w:lineRule="exact"/>
        <w:ind w:right="144"/>
      </w:pPr>
      <w:r>
        <w:rPr>
          <w:rFonts w:ascii="Charis SIL Regular" w:eastAsia="Charis SIL Regular" w:hAnsi="Charis SIL Regular"/>
          <w:color w:val="000000"/>
        </w:rPr>
        <w:t xml:space="preserve">The whisper, "But I am still alive," became a mantra, a powerful affirmation of my continued existence, a testament to the </w:t>
      </w:r>
      <w:r>
        <w:br/>
      </w:r>
      <w:r>
        <w:rPr>
          <w:rFonts w:ascii="Charis SIL Regular" w:eastAsia="Charis SIL Regular" w:hAnsi="Charis SIL Regular"/>
          <w:color w:val="000000"/>
        </w:rPr>
        <w:t>indomitable human spirit that perseveres even in the face of oblivion. It wasn’t a defiant scream against the inevitable, but a quiet acknowledgment of life's relentless flow, a gentle acceptance of the cycles of existence, a celebration of the ever-present dance between life and death.</w:t>
      </w:r>
    </w:p>
    <w:p w14:paraId="0854BC0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illusion of control, once so alluring, faded into insignificance. The accumulation of lives, the myriad of experiences, revealed the inherent unpredictability of existence, the chaotic beauty of the universe. Surrendering to this inherent chaos, accepting the </w:t>
      </w:r>
      <w:r>
        <w:br/>
      </w:r>
      <w:r>
        <w:rPr>
          <w:rFonts w:ascii="Charis SIL Regular" w:eastAsia="Charis SIL Regular" w:hAnsi="Charis SIL Regular"/>
          <w:color w:val="000000"/>
        </w:rPr>
        <w:t>unknown, became the ultimate act of self-mastery, a liberation from the illusion of control.</w:t>
      </w:r>
    </w:p>
    <w:p w14:paraId="35BDACA3"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My transformations were not merely physical changes; they were profound shifts in consciousness, in perspective, in understanding.</w:t>
      </w:r>
    </w:p>
    <w:p w14:paraId="4894B21F"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Each death served as a catalyst for growth, an opportunity for introspection, a chance to shed the weight of past mistakes and embrace new possibilities. The constant reinvention, the continuous process of becoming, became the very essence of my being. The“But I am still alive,” whispered not from a place of defiance, but of quiet certainty, a knowing that transcends the limitations of </w:t>
      </w:r>
      <w:r>
        <w:br/>
      </w:r>
      <w:r>
        <w:rPr>
          <w:rFonts w:ascii="Charis SIL Regular" w:eastAsia="Charis SIL Regular" w:hAnsi="Charis SIL Regular"/>
          <w:color w:val="000000"/>
        </w:rPr>
        <w:t xml:space="preserve">physical existence. The ever-changing melody of my existence continued to play, a testament to the enduring power of the human spirit, forever evolving, forever transforming, forever singing its song in the grand symphony of existence. The song of life, death, and the ever-present whisper of rebirth. The whisper that </w:t>
      </w:r>
      <w:r>
        <w:br/>
      </w:r>
      <w:r>
        <w:rPr>
          <w:rFonts w:ascii="Charis SIL Regular" w:eastAsia="Charis SIL Regular" w:hAnsi="Charis SIL Regular"/>
          <w:color w:val="000000"/>
        </w:rPr>
        <w:t>transcends all things, that echoes eternally – "But I am still alive."</w:t>
      </w:r>
    </w:p>
    <w:p w14:paraId="0B821EFD" w14:textId="77777777" w:rsidR="007671A5" w:rsidRDefault="007671A5">
      <w:pPr>
        <w:sectPr w:rsidR="007671A5">
          <w:pgSz w:w="8000" w:h="12000"/>
          <w:pgMar w:top="428" w:right="668" w:bottom="1440" w:left="660" w:header="720" w:footer="720" w:gutter="0"/>
          <w:cols w:space="720"/>
          <w:docGrid w:linePitch="360"/>
        </w:sectPr>
      </w:pPr>
    </w:p>
    <w:p w14:paraId="19EB8D94" w14:textId="77777777" w:rsidR="007671A5" w:rsidRDefault="007671A5">
      <w:pPr>
        <w:autoSpaceDE w:val="0"/>
        <w:autoSpaceDN w:val="0"/>
        <w:spacing w:after="224" w:line="220" w:lineRule="exact"/>
      </w:pPr>
    </w:p>
    <w:p w14:paraId="7CA32D0C" w14:textId="77777777" w:rsidR="007671A5" w:rsidRDefault="00000000">
      <w:pPr>
        <w:autoSpaceDE w:val="0"/>
        <w:autoSpaceDN w:val="0"/>
        <w:spacing w:after="0" w:line="330" w:lineRule="exact"/>
      </w:pPr>
      <w:r>
        <w:rPr>
          <w:rFonts w:ascii="Charis SIL Bold" w:eastAsia="Charis SIL Bold" w:hAnsi="Charis SIL Bold"/>
          <w:b/>
          <w:color w:val="000000"/>
        </w:rPr>
        <w:t>But I Am Still Alive</w:t>
      </w:r>
    </w:p>
    <w:p w14:paraId="1B040DBD"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whisper, "But I am still alive," echoed not only in the moments of my demise, but in the quiet hum of existence between them. As a Renaissance painter, capturing the fleeting beauty of a fading </w:t>
      </w:r>
      <w:r>
        <w:br/>
      </w:r>
      <w:r>
        <w:rPr>
          <w:rFonts w:ascii="Charis SIL Regular" w:eastAsia="Charis SIL Regular" w:hAnsi="Charis SIL Regular"/>
          <w:color w:val="000000"/>
        </w:rPr>
        <w:t xml:space="preserve">flower on canvas, death arrived subtly, a slow decline that mirrored the wilting of my subject. Yet, even in the weakening of my body, the vibrant colours of my memories blazed – the laughter of </w:t>
      </w:r>
      <w:r>
        <w:br/>
      </w:r>
      <w:r>
        <w:rPr>
          <w:rFonts w:ascii="Charis SIL Regular" w:eastAsia="Charis SIL Regular" w:hAnsi="Charis SIL Regular"/>
          <w:color w:val="000000"/>
        </w:rPr>
        <w:t>children, the vibrant hues of a Tuscan sunset, the passion ignited by a lover's touch. These memories, these moments, refused to fade, continuing to paint a rich tapestry of my being, even as my physical form began to crumble. “But I am still alive,” resonated within the depths of my soul, a testament to the enduring nature of experience.</w:t>
      </w:r>
    </w:p>
    <w:p w14:paraId="058FC030"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My subsequent life as a Parisian playwright, crafting stories of love and loss, brought with it a new understanding of mortality. The characters I created, their struggles and triumphs, mirrored my own journey through countless lives. The act of creation itself became a form of immortality, a way of preserving my essence, my </w:t>
      </w:r>
      <w:r>
        <w:br/>
      </w:r>
      <w:r>
        <w:rPr>
          <w:rFonts w:ascii="Charis SIL Regular" w:eastAsia="Charis SIL Regular" w:hAnsi="Charis SIL Regular"/>
          <w:color w:val="000000"/>
        </w:rPr>
        <w:t xml:space="preserve">experiences, in the ephemeral form of words on a page. Death, when it finally came in the form of a sudden plague, felt like the closing of a curtain on one act in a grand, ongoing play. The </w:t>
      </w:r>
      <w:r>
        <w:br/>
      </w:r>
      <w:r>
        <w:rPr>
          <w:rFonts w:ascii="Charis SIL Regular" w:eastAsia="Charis SIL Regular" w:hAnsi="Charis SIL Regular"/>
          <w:color w:val="000000"/>
        </w:rPr>
        <w:t>whisper, "But I am still alive," was the cue for the next scene, the next incarnation, a continuation of the story.</w:t>
      </w:r>
    </w:p>
    <w:p w14:paraId="76CCB193"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In the guise of a Victorian-era surgeon, I confronted mortality head-on, witnessing the fragility of the human body, the delicate balance between life and death. Each successful operation was a victory against the grim reaper, a temporary reprieve, yet each failure was a stark reminder of my own mortality. The paradox of my role was that in attempting to prolong life, I came face to face with its </w:t>
      </w:r>
      <w:r>
        <w:br/>
      </w:r>
      <w:r>
        <w:rPr>
          <w:rFonts w:ascii="Charis SIL Regular" w:eastAsia="Charis SIL Regular" w:hAnsi="Charis SIL Regular"/>
          <w:color w:val="000000"/>
        </w:rPr>
        <w:t xml:space="preserve">limitations, its inherent fragility. Death, this time a quiet fading in a dimly lit hospital room, was almost an anticlimax, a gentle </w:t>
      </w:r>
      <w:r>
        <w:br/>
      </w:r>
      <w:r>
        <w:rPr>
          <w:rFonts w:ascii="Charis SIL Regular" w:eastAsia="Charis SIL Regular" w:hAnsi="Charis SIL Regular"/>
          <w:color w:val="000000"/>
        </w:rPr>
        <w:t xml:space="preserve">transition from one state to another. The whisper, "But I am still alive," </w:t>
      </w:r>
      <w:r>
        <w:rPr>
          <w:rFonts w:ascii="Charis SIL Regular" w:eastAsia="Charis SIL Regular" w:hAnsi="Charis SIL Regular"/>
          <w:color w:val="000000"/>
        </w:rPr>
        <w:lastRenderedPageBreak/>
        <w:t>held a different tone this time – not defiance, but a quiet acceptance of the natural order.</w:t>
      </w:r>
    </w:p>
    <w:p w14:paraId="25C540D3"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As a silent film star, bathed in the ephemeral glow of the silver screen, I experienced a different kind of immortality – the fleeting</w:t>
      </w:r>
    </w:p>
    <w:p w14:paraId="1B54B233" w14:textId="77777777" w:rsidR="007671A5" w:rsidRDefault="007671A5">
      <w:pPr>
        <w:sectPr w:rsidR="007671A5">
          <w:pgSz w:w="8000" w:h="12000"/>
          <w:pgMar w:top="442" w:right="642" w:bottom="364" w:left="660" w:header="720" w:footer="720" w:gutter="0"/>
          <w:cols w:space="720"/>
          <w:docGrid w:linePitch="360"/>
        </w:sectPr>
      </w:pPr>
    </w:p>
    <w:p w14:paraId="1B451650" w14:textId="77777777" w:rsidR="007671A5" w:rsidRDefault="007671A5">
      <w:pPr>
        <w:autoSpaceDE w:val="0"/>
        <w:autoSpaceDN w:val="0"/>
        <w:spacing w:after="78" w:line="220" w:lineRule="exact"/>
      </w:pPr>
    </w:p>
    <w:p w14:paraId="4475AEFD"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capture of my image on celluloid, an echo of my existence that transcended time. My face, frozen in a thousand expressions of joy, sorrow, and intrigue, became a testament to the ephemeral nature of beauty, a reflection of the ever-shifting sands of existence. Death, a sudden car crash in the Hollywood hills, became merely a </w:t>
      </w:r>
      <w:r>
        <w:br/>
      </w:r>
      <w:r>
        <w:rPr>
          <w:rFonts w:ascii="Charis SIL Regular" w:eastAsia="Charis SIL Regular" w:hAnsi="Charis SIL Regular"/>
          <w:color w:val="000000"/>
        </w:rPr>
        <w:t>transition from one form of representation to another – a transition from the flickering images on screen to the enduring echoes of my actions and choices reverberating through time. “But I am still alive” – a silent film caption across my consciousness.</w:t>
      </w:r>
    </w:p>
    <w:p w14:paraId="71C6F50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Each life, each death, presented a unique tapestry of experiences. As a renowned physicist, grappling with the mysteries of the universe, death, a heart attack in a cold laboratory, felt like a final equation, finally solved. The search for meaning in the vastness of space and time culminated in a quiet understanding: the universe, in its </w:t>
      </w:r>
      <w:r>
        <w:br/>
      </w:r>
      <w:r>
        <w:rPr>
          <w:rFonts w:ascii="Charis SIL Regular" w:eastAsia="Charis SIL Regular" w:hAnsi="Charis SIL Regular"/>
          <w:color w:val="000000"/>
        </w:rPr>
        <w:t>relentless expansion, mirroring the ever-ongoing cycle of my own existence. My quest for knowledge and understanding became a metaphor for my own journey, a continuous search for truth, a persistent exploration of the mysteries of being. “But I am still alive” – a whisper in the vast cosmos.</w:t>
      </w:r>
    </w:p>
    <w:p w14:paraId="78B2F49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life as a nomadic philosopher, wandering the world in search of enlightenment, brought with it a profound acceptance of </w:t>
      </w:r>
      <w:r>
        <w:br/>
      </w:r>
      <w:r>
        <w:rPr>
          <w:rFonts w:ascii="Charis SIL Regular" w:eastAsia="Charis SIL Regular" w:hAnsi="Charis SIL Regular"/>
          <w:color w:val="000000"/>
        </w:rPr>
        <w:t xml:space="preserve">impermanence. The relentless cycle of seasons, the ever-changing landscape, mirrored the ephemeral nature of existence. Death, in this iteration, arrived peacefully, a gentle fading away in the </w:t>
      </w:r>
      <w:r>
        <w:br/>
      </w:r>
      <w:r>
        <w:rPr>
          <w:rFonts w:ascii="Charis SIL Regular" w:eastAsia="Charis SIL Regular" w:hAnsi="Charis SIL Regular"/>
          <w:color w:val="000000"/>
        </w:rPr>
        <w:t xml:space="preserve">solitude of a mountaintop. The wisdom accumulated over countless lifetimes coalesced into a profound understanding of the </w:t>
      </w:r>
      <w:r>
        <w:br/>
      </w:r>
      <w:r>
        <w:rPr>
          <w:rFonts w:ascii="Charis SIL Regular" w:eastAsia="Charis SIL Regular" w:hAnsi="Charis SIL Regular"/>
          <w:color w:val="000000"/>
        </w:rPr>
        <w:t>interconnectedness of all things, a recognition that life and death are merely two sides of the same coin, inseparable aspects of a single, grand design. “But I am still alive” – a resonance in the quiet mountains.</w:t>
      </w:r>
    </w:p>
    <w:p w14:paraId="045D5597"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And so, the cycle continued, each incarnation a unique perspective on the same enduring truth – the continuous nature of </w:t>
      </w:r>
      <w:r>
        <w:br/>
      </w:r>
      <w:r>
        <w:rPr>
          <w:rFonts w:ascii="Charis SIL Regular" w:eastAsia="Charis SIL Regular" w:hAnsi="Charis SIL Regular"/>
          <w:color w:val="000000"/>
        </w:rPr>
        <w:t xml:space="preserve">consciousness, the unwavering resilience of the human spirit. As a jazz </w:t>
      </w:r>
      <w:r>
        <w:rPr>
          <w:rFonts w:ascii="Charis SIL Regular" w:eastAsia="Charis SIL Regular" w:hAnsi="Charis SIL Regular"/>
          <w:color w:val="000000"/>
        </w:rPr>
        <w:lastRenderedPageBreak/>
        <w:t>musician, my soul found expression in the improvisational freedom of music, each note a testament to the ebb and flow of life, a spontaneous reflection of the infinite possibilities of existence.</w:t>
      </w:r>
    </w:p>
    <w:p w14:paraId="0BA93F86" w14:textId="77777777" w:rsidR="007671A5" w:rsidRDefault="00000000">
      <w:pPr>
        <w:autoSpaceDE w:val="0"/>
        <w:autoSpaceDN w:val="0"/>
        <w:spacing w:after="0" w:line="324" w:lineRule="exact"/>
      </w:pPr>
      <w:r>
        <w:rPr>
          <w:rFonts w:ascii="Charis SIL Regular" w:eastAsia="Charis SIL Regular" w:hAnsi="Charis SIL Regular"/>
          <w:color w:val="000000"/>
        </w:rPr>
        <w:t>Death, as always, was just a pause in the melody, a brief silence</w:t>
      </w:r>
    </w:p>
    <w:p w14:paraId="76F6BDF6" w14:textId="77777777" w:rsidR="007671A5" w:rsidRDefault="007671A5">
      <w:pPr>
        <w:sectPr w:rsidR="007671A5">
          <w:pgSz w:w="8000" w:h="12000"/>
          <w:pgMar w:top="296" w:right="646" w:bottom="392" w:left="660" w:header="720" w:footer="720" w:gutter="0"/>
          <w:cols w:space="720"/>
          <w:docGrid w:linePitch="360"/>
        </w:sectPr>
      </w:pPr>
    </w:p>
    <w:p w14:paraId="72E26EBD" w14:textId="77777777" w:rsidR="007671A5" w:rsidRDefault="007671A5">
      <w:pPr>
        <w:autoSpaceDE w:val="0"/>
        <w:autoSpaceDN w:val="0"/>
        <w:spacing w:after="78" w:line="220" w:lineRule="exact"/>
      </w:pPr>
    </w:p>
    <w:p w14:paraId="73BF49E9" w14:textId="77777777" w:rsidR="007671A5" w:rsidRDefault="00000000">
      <w:pPr>
        <w:autoSpaceDE w:val="0"/>
        <w:autoSpaceDN w:val="0"/>
        <w:spacing w:before="56" w:after="0" w:line="266" w:lineRule="exact"/>
      </w:pPr>
      <w:r>
        <w:rPr>
          <w:rFonts w:ascii="Charis SIL Regular" w:eastAsia="Charis SIL Regular" w:hAnsi="Charis SIL Regular"/>
          <w:color w:val="000000"/>
        </w:rPr>
        <w:t>before the next note was struck. "But I am still alive" – the unspoken harmony underpinning each vibrant chord.</w:t>
      </w:r>
    </w:p>
    <w:p w14:paraId="0C83563A" w14:textId="77777777" w:rsidR="007671A5" w:rsidRDefault="00000000">
      <w:pPr>
        <w:autoSpaceDE w:val="0"/>
        <w:autoSpaceDN w:val="0"/>
        <w:spacing w:before="264" w:after="0" w:line="264" w:lineRule="exact"/>
      </w:pPr>
      <w:r>
        <w:rPr>
          <w:rFonts w:ascii="Charis SIL Regular" w:eastAsia="Charis SIL Regular" w:hAnsi="Charis SIL Regular"/>
          <w:color w:val="000000"/>
        </w:rPr>
        <w:t>The roles I played were endless, each offering a unique perspective on the tapestry of human experience. I have walked among the ancient pyramids, witnessed the rise and fall of empires, felt the chill of the polar winds, and experienced the intoxicating heat of equatorial deserts. I have loved fiercely and lost profoundly. I have known both the ecstasy of creation and the agony of defeat. Each emotion, each experience, was a brushstroke on the vast canvas of my existence.</w:t>
      </w:r>
    </w:p>
    <w:p w14:paraId="258F95C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Through it all, a single refrain echoed, a constant undercurrent in the symphony of my lives: "But I am still alive." This wasn't a mere declaration of defiance against the inevitable end, but an </w:t>
      </w:r>
      <w:r>
        <w:br/>
      </w:r>
      <w:r>
        <w:rPr>
          <w:rFonts w:ascii="Charis SIL Regular" w:eastAsia="Charis SIL Regular" w:hAnsi="Charis SIL Regular"/>
          <w:color w:val="000000"/>
        </w:rPr>
        <w:t xml:space="preserve">acknowledgment of the tenacious nature of consciousness, a </w:t>
      </w:r>
      <w:r>
        <w:br/>
      </w:r>
      <w:r>
        <w:rPr>
          <w:rFonts w:ascii="Charis SIL Regular" w:eastAsia="Charis SIL Regular" w:hAnsi="Charis SIL Regular"/>
          <w:color w:val="000000"/>
        </w:rPr>
        <w:t xml:space="preserve">recognition that the essence of self transcends the limitations of the physical body. It is the whispering echo in the chambers of the heart, a subtle pulsation reminding me that despite the myriad forms I have taken, the experiences I have lived, and the deaths I have met, the fundamental essence of 'me' persists. It is a living paradox, a quiet affirmation of life itself, a celebration of the </w:t>
      </w:r>
      <w:r>
        <w:br/>
      </w:r>
      <w:r>
        <w:rPr>
          <w:rFonts w:ascii="Charis SIL Regular" w:eastAsia="Charis SIL Regular" w:hAnsi="Charis SIL Regular"/>
          <w:color w:val="000000"/>
        </w:rPr>
        <w:t>endless dance between being and becoming. The continuous flow of the river, ever-changing, yet always the same river. The whisper, a testament to the enduring power of the human spirit in the face of endless cycles of creation and destruction. The whisper, "But I am still alive," lingers, a promise of the next act, the next incarnation, the next song in the grand, unending symphony of existence.</w:t>
      </w:r>
    </w:p>
    <w:p w14:paraId="1072FC85" w14:textId="77777777" w:rsidR="007671A5" w:rsidRDefault="007671A5">
      <w:pPr>
        <w:sectPr w:rsidR="007671A5">
          <w:pgSz w:w="8000" w:h="12000"/>
          <w:pgMar w:top="296" w:right="656" w:bottom="1440" w:left="660" w:header="720" w:footer="720" w:gutter="0"/>
          <w:cols w:space="720"/>
          <w:docGrid w:linePitch="360"/>
        </w:sectPr>
      </w:pPr>
    </w:p>
    <w:p w14:paraId="264E3763" w14:textId="77777777" w:rsidR="007671A5" w:rsidRDefault="007671A5">
      <w:pPr>
        <w:autoSpaceDE w:val="0"/>
        <w:autoSpaceDN w:val="0"/>
        <w:spacing w:after="224" w:line="220" w:lineRule="exact"/>
      </w:pPr>
    </w:p>
    <w:p w14:paraId="21AF85DE" w14:textId="77777777" w:rsidR="007671A5" w:rsidRDefault="00000000">
      <w:pPr>
        <w:autoSpaceDE w:val="0"/>
        <w:autoSpaceDN w:val="0"/>
        <w:spacing w:after="0" w:line="330" w:lineRule="exact"/>
      </w:pPr>
      <w:r>
        <w:rPr>
          <w:rFonts w:ascii="Charis SIL Bold" w:eastAsia="Charis SIL Bold" w:hAnsi="Charis SIL Bold"/>
          <w:b/>
          <w:color w:val="000000"/>
        </w:rPr>
        <w:t>Lessons from Past Lives</w:t>
      </w:r>
    </w:p>
    <w:p w14:paraId="65AF5243"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lessons etched into the very fabric of my being weren't gleaned from dusty tomes or scholarly pursuits, but from the visceral </w:t>
      </w:r>
      <w:r>
        <w:br/>
      </w:r>
      <w:r>
        <w:rPr>
          <w:rFonts w:ascii="Charis SIL Regular" w:eastAsia="Charis SIL Regular" w:hAnsi="Charis SIL Regular"/>
          <w:color w:val="000000"/>
        </w:rPr>
        <w:t xml:space="preserve">experiences of countless lifetimes. Each incarnation, a unique classroom, offered a curriculum of profound and often brutal </w:t>
      </w:r>
      <w:r>
        <w:br/>
      </w:r>
      <w:r>
        <w:rPr>
          <w:rFonts w:ascii="Charis SIL Regular" w:eastAsia="Charis SIL Regular" w:hAnsi="Charis SIL Regular"/>
          <w:color w:val="000000"/>
        </w:rPr>
        <w:t xml:space="preserve">lessons. My time as a medieval stonemason, for instance, taught me the painstaking value of slow, deliberate work. The cathedral I helped raise, a testament to human dedication and artistry, stood as a monument to perseverance, its towering spires reaching towards the heavens like silent prayers. Death, a fall from the unfinished scaffolding, was swift and unexpected, yet the echoes of those years spent crafting beauty remained, a tangible memory imprinted on my soul. "But I am still alive," I whispered, not only from the </w:t>
      </w:r>
      <w:r>
        <w:br/>
      </w:r>
      <w:r>
        <w:rPr>
          <w:rFonts w:ascii="Charis SIL Regular" w:eastAsia="Charis SIL Regular" w:hAnsi="Charis SIL Regular"/>
          <w:color w:val="000000"/>
        </w:rPr>
        <w:t>precipice of death, but from the quiet satisfaction of a job well done, the enduring legacy of creation echoing through the ages.</w:t>
      </w:r>
    </w:p>
    <w:p w14:paraId="11F3D28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As a nomadic tribesman, traversing the vast, unforgiving deserts of Arabia, I learned the harsh realities of survival. The sun beat down mercilessly, the sand whipped at my face, and hunger was a </w:t>
      </w:r>
      <w:r>
        <w:br/>
      </w:r>
      <w:r>
        <w:rPr>
          <w:rFonts w:ascii="Charis SIL Regular" w:eastAsia="Charis SIL Regular" w:hAnsi="Charis SIL Regular"/>
          <w:color w:val="000000"/>
        </w:rPr>
        <w:t xml:space="preserve">constant companion. Yet, in that harsh environment, I discovered an inner resilience, a capacity for endurance that surprised even me. The tribe, our survival hinging on cooperation and </w:t>
      </w:r>
      <w:r>
        <w:br/>
      </w:r>
      <w:r>
        <w:rPr>
          <w:rFonts w:ascii="Charis SIL Regular" w:eastAsia="Charis SIL Regular" w:hAnsi="Charis SIL Regular"/>
          <w:color w:val="000000"/>
        </w:rPr>
        <w:t>understanding, taught me the importance of community and the strength that lies within shared purpose. Death, in this life, a slow decline from dehydration in the unforgiving desert sun, was met not with fear, but with a stoic acceptance, a recognition of the delicate balance between life and death in the raw, untamed wilderness. "But I am still alive," resonated within me, a whisper carried on the desert wind, a testament to the enduring spirit that survives even the most challenging environments.</w:t>
      </w:r>
    </w:p>
    <w:p w14:paraId="51E00DA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life of a 19th-century abolitionist, fighting for the freedom of others, was perhaps the most profoundly transformative of my experiences. The injustice I witnessed, the suffering I bore witness to, </w:t>
      </w:r>
      <w:r>
        <w:rPr>
          <w:rFonts w:ascii="Charis SIL Regular" w:eastAsia="Charis SIL Regular" w:hAnsi="Charis SIL Regular"/>
          <w:color w:val="000000"/>
        </w:rPr>
        <w:lastRenderedPageBreak/>
        <w:t>ignited a fire within me, a burning passion for equality and justice that transcended the boundaries of any single lifetime. Organizing secret meetings, risking my life to aid runaway slaves, this was a battle waged not only on physical battlefields, but in the</w:t>
      </w:r>
    </w:p>
    <w:p w14:paraId="1B78E1F7" w14:textId="77777777" w:rsidR="007671A5" w:rsidRDefault="007671A5">
      <w:pPr>
        <w:sectPr w:rsidR="007671A5">
          <w:pgSz w:w="8000" w:h="12000"/>
          <w:pgMar w:top="442" w:right="648" w:bottom="364" w:left="660" w:header="720" w:footer="720" w:gutter="0"/>
          <w:cols w:space="720"/>
          <w:docGrid w:linePitch="360"/>
        </w:sectPr>
      </w:pPr>
    </w:p>
    <w:p w14:paraId="078184D8" w14:textId="77777777" w:rsidR="007671A5" w:rsidRDefault="007671A5">
      <w:pPr>
        <w:autoSpaceDE w:val="0"/>
        <w:autoSpaceDN w:val="0"/>
        <w:spacing w:after="78" w:line="220" w:lineRule="exact"/>
      </w:pPr>
    </w:p>
    <w:p w14:paraId="0ED20A38" w14:textId="77777777" w:rsidR="007671A5" w:rsidRDefault="00000000">
      <w:pPr>
        <w:autoSpaceDE w:val="0"/>
        <w:autoSpaceDN w:val="0"/>
        <w:spacing w:before="58" w:after="0" w:line="264" w:lineRule="exact"/>
      </w:pPr>
      <w:r>
        <w:rPr>
          <w:rFonts w:ascii="Charis SIL Regular" w:eastAsia="Charis SIL Regular" w:hAnsi="Charis SIL Regular"/>
          <w:color w:val="000000"/>
        </w:rPr>
        <w:t>hearts and minds of men. Death, in this case, a brutal lynching at the hands of those who opposed my cause, was a bitter pill, a sacrifice made in the name of a greater good. But even in that moment of profound pain, I felt a triumphant resonance – "But I am still alive," a defiant shout echoing through the ages, a promise that the fight for justice would continue.</w:t>
      </w:r>
    </w:p>
    <w:p w14:paraId="2ADEBF3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time as a silent movie villain provided a fascinating contrast. The flamboyant theatrics, the exaggerated expressions of malice, it was all a performance, a carefully constructed persona. Yet, even in this carefully crafted role, I learned to appreciate the power of illusion, the potent impact of projection, and the multifaceted nature of human identity. Death, a dramatic stage accident </w:t>
      </w:r>
      <w:r>
        <w:br/>
      </w:r>
      <w:r>
        <w:rPr>
          <w:rFonts w:ascii="Charis SIL Regular" w:eastAsia="Charis SIL Regular" w:hAnsi="Charis SIL Regular"/>
          <w:color w:val="000000"/>
        </w:rPr>
        <w:t>involving a poorly constructed prop, was almost ironic. Yet, the memory of the laughter, the gasps, the sheer thrill of entertaining an audience, that remains, a bittersweet echo. "But I am still alive," a wry chuckle playing on my lips.</w:t>
      </w:r>
    </w:p>
    <w:p w14:paraId="3E5A75A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As a renowned neurosurgeon in the early 20th century, I delved into the intricate workings of the human mind, the complex </w:t>
      </w:r>
      <w:r>
        <w:br/>
      </w:r>
      <w:r>
        <w:rPr>
          <w:rFonts w:ascii="Charis SIL Regular" w:eastAsia="Charis SIL Regular" w:hAnsi="Charis SIL Regular"/>
          <w:color w:val="000000"/>
        </w:rPr>
        <w:t xml:space="preserve">network of nerves and synapses that shape our thoughts, emotions, and actions. The operating theatre became my own personal </w:t>
      </w:r>
      <w:r>
        <w:br/>
      </w:r>
      <w:r>
        <w:rPr>
          <w:rFonts w:ascii="Charis SIL Regular" w:eastAsia="Charis SIL Regular" w:hAnsi="Charis SIL Regular"/>
          <w:color w:val="000000"/>
        </w:rPr>
        <w:t xml:space="preserve">laboratory, the human brain, my subject. I witnessed the miracle of healing firsthand, but also the devastating effects of disease and trauma. Death, an overwhelming exhaustion and the weight of too many failures to mend the broken, left me with a profound respect for the fragility of life, a heightened appreciation for its </w:t>
      </w:r>
      <w:r>
        <w:br/>
      </w:r>
      <w:r>
        <w:rPr>
          <w:rFonts w:ascii="Charis SIL Regular" w:eastAsia="Charis SIL Regular" w:hAnsi="Charis SIL Regular"/>
          <w:color w:val="000000"/>
        </w:rPr>
        <w:t>preciousness. "But I am still alive," a quiet whisper of gratitude for the moments of connection, of triumph over the odds.</w:t>
      </w:r>
    </w:p>
    <w:p w14:paraId="2F6044E3"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My reincarnation as a celebrated novelist, crafting stories of love, loss, and the human condition, offered yet another unique </w:t>
      </w:r>
      <w:r>
        <w:br/>
      </w:r>
      <w:r>
        <w:rPr>
          <w:rFonts w:ascii="Charis SIL Regular" w:eastAsia="Charis SIL Regular" w:hAnsi="Charis SIL Regular"/>
          <w:color w:val="000000"/>
        </w:rPr>
        <w:t xml:space="preserve">perspective. I poured my lived experiences, my accumulated wisdom, into my writings, creating worlds and characters that transcended the confines of my own existence. Death, a peaceful </w:t>
      </w:r>
      <w:r>
        <w:rPr>
          <w:rFonts w:ascii="Charis SIL Regular" w:eastAsia="Charis SIL Regular" w:hAnsi="Charis SIL Regular"/>
          <w:color w:val="000000"/>
        </w:rPr>
        <w:lastRenderedPageBreak/>
        <w:t>passing in the company of loved ones, felt like the completion of a chapter, a fitting end to a fulfilling life of creativity. "But I am still alive," a serene affirmation, the legacy of my words echoing far beyond the grave.</w:t>
      </w:r>
    </w:p>
    <w:p w14:paraId="1B3F7B4E" w14:textId="77777777" w:rsidR="007671A5" w:rsidRDefault="007671A5">
      <w:pPr>
        <w:sectPr w:rsidR="007671A5">
          <w:pgSz w:w="8000" w:h="12000"/>
          <w:pgMar w:top="296" w:right="706" w:bottom="524" w:left="660" w:header="720" w:footer="720" w:gutter="0"/>
          <w:cols w:space="720"/>
          <w:docGrid w:linePitch="360"/>
        </w:sectPr>
      </w:pPr>
    </w:p>
    <w:p w14:paraId="6D6A13B5" w14:textId="77777777" w:rsidR="007671A5" w:rsidRDefault="007671A5">
      <w:pPr>
        <w:autoSpaceDE w:val="0"/>
        <w:autoSpaceDN w:val="0"/>
        <w:spacing w:after="78" w:line="220" w:lineRule="exact"/>
      </w:pPr>
    </w:p>
    <w:p w14:paraId="198305AF" w14:textId="77777777" w:rsidR="007671A5" w:rsidRDefault="00000000">
      <w:pPr>
        <w:autoSpaceDE w:val="0"/>
        <w:autoSpaceDN w:val="0"/>
        <w:spacing w:before="58" w:after="0" w:line="264" w:lineRule="exact"/>
      </w:pPr>
      <w:r>
        <w:rPr>
          <w:rFonts w:ascii="Charis SIL Regular" w:eastAsia="Charis SIL Regular" w:hAnsi="Charis SIL Regular"/>
          <w:color w:val="000000"/>
        </w:rPr>
        <w:t>Then came my life as a renowned physicist, probing the secrets of the universe. The vastness of space, the mind-bending complexities of quantum mechanics, it all left me feeling both awestruck and humbled. Death, a quiet fading away amidst the comforting glow of the night sky, was accompanied by a sense of cosmic wonder. "But I am still alive," a silent message sent to the stars, a testament to the enduring human quest for knowledge.</w:t>
      </w:r>
    </w:p>
    <w:p w14:paraId="527DD90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sum total of these experiences, these lessons learned across the vast expanse of time, has shaped who I am. It's not just a collection of disparate lives, but a unified whole. The artist's meticulous precision, the tribesman's resilience, the abolitionist's unwavering conviction, the surgeon's understanding of fragility, the novelist's empathy – each has played its part in forging the intricate mosaic of my being. The experiences have blended and evolved, shaping my perspective, my moral compass, my very essence. I am the </w:t>
      </w:r>
      <w:r>
        <w:br/>
      </w:r>
      <w:r>
        <w:rPr>
          <w:rFonts w:ascii="Charis SIL Regular" w:eastAsia="Charis SIL Regular" w:hAnsi="Charis SIL Regular"/>
          <w:color w:val="000000"/>
        </w:rPr>
        <w:t>culmination of countless lives, a testament to the enduring power of the human spirit, a swirling vortex of experiences that persists through time, a constant refrain: "But I am still alive."</w:t>
      </w:r>
    </w:p>
    <w:p w14:paraId="40FB9BD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lessons learned were not always easy, nor were they always pleasant. There were lives filled with darkness, despair, and </w:t>
      </w:r>
      <w:r>
        <w:br/>
      </w:r>
      <w:r>
        <w:rPr>
          <w:rFonts w:ascii="Charis SIL Regular" w:eastAsia="Charis SIL Regular" w:hAnsi="Charis SIL Regular"/>
          <w:color w:val="000000"/>
        </w:rPr>
        <w:t xml:space="preserve">profound loss. My time as a galley slave, chained and beaten, forced to toil under a merciless sun, left a scar on my soul, a raw </w:t>
      </w:r>
      <w:r>
        <w:br/>
      </w:r>
      <w:r>
        <w:rPr>
          <w:rFonts w:ascii="Charis SIL Regular" w:eastAsia="Charis SIL Regular" w:hAnsi="Charis SIL Regular"/>
          <w:color w:val="000000"/>
        </w:rPr>
        <w:t xml:space="preserve">understanding of the depths of human cruelty. Yet, even in those darkest moments, a spark of defiance remained, a refusal to </w:t>
      </w:r>
      <w:r>
        <w:br/>
      </w:r>
      <w:r>
        <w:rPr>
          <w:rFonts w:ascii="Charis SIL Regular" w:eastAsia="Charis SIL Regular" w:hAnsi="Charis SIL Regular"/>
          <w:color w:val="000000"/>
        </w:rPr>
        <w:t>surrender to despair. The simple act of survival, of enduring in the face of impossible odds, became a profound lesson in strength and resilience. "But I am still alive," a defiant whisper in the face of brutal oppression.</w:t>
      </w:r>
    </w:p>
    <w:p w14:paraId="0F9646B9" w14:textId="77777777" w:rsidR="007671A5" w:rsidRDefault="00000000">
      <w:pPr>
        <w:autoSpaceDE w:val="0"/>
        <w:autoSpaceDN w:val="0"/>
        <w:spacing w:before="264" w:after="0" w:line="264" w:lineRule="exact"/>
      </w:pPr>
      <w:r>
        <w:rPr>
          <w:rFonts w:ascii="Charis SIL Regular" w:eastAsia="Charis SIL Regular" w:hAnsi="Charis SIL Regular"/>
          <w:color w:val="000000"/>
        </w:rPr>
        <w:t>The life of a medieval peasant, ravaged by famine and disease, offered a stark contrast to the relative comfort of later incarnations.</w:t>
      </w:r>
    </w:p>
    <w:p w14:paraId="1323E2DA"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The constant struggle for survival, the gnawing hunger, the ever-present threat of death, these instilled within me a deep compassion for the suffering of others, a profound understanding of human </w:t>
      </w:r>
      <w:r>
        <w:rPr>
          <w:rFonts w:ascii="Charis SIL Regular" w:eastAsia="Charis SIL Regular" w:hAnsi="Charis SIL Regular"/>
          <w:color w:val="000000"/>
        </w:rPr>
        <w:lastRenderedPageBreak/>
        <w:t xml:space="preserve">vulnerability. Death, a slow decline from starvation, was a </w:t>
      </w:r>
      <w:r>
        <w:br/>
      </w:r>
      <w:r>
        <w:rPr>
          <w:rFonts w:ascii="Charis SIL Regular" w:eastAsia="Charis SIL Regular" w:hAnsi="Charis SIL Regular"/>
          <w:color w:val="000000"/>
        </w:rPr>
        <w:t>sorrowful end, yet the memory of those I shared hardship with lingers, a testament to the enduring power of human connection even in the harshest circumstances. "But I am still alive," a quiet</w:t>
      </w:r>
    </w:p>
    <w:p w14:paraId="62C28F26" w14:textId="77777777" w:rsidR="007671A5" w:rsidRDefault="007671A5">
      <w:pPr>
        <w:sectPr w:rsidR="007671A5">
          <w:pgSz w:w="8000" w:h="12000"/>
          <w:pgMar w:top="296" w:right="658" w:bottom="392" w:left="660" w:header="720" w:footer="720" w:gutter="0"/>
          <w:cols w:space="720"/>
          <w:docGrid w:linePitch="360"/>
        </w:sectPr>
      </w:pPr>
    </w:p>
    <w:p w14:paraId="5CFA895B" w14:textId="77777777" w:rsidR="007671A5" w:rsidRDefault="007671A5">
      <w:pPr>
        <w:autoSpaceDE w:val="0"/>
        <w:autoSpaceDN w:val="0"/>
        <w:spacing w:after="78" w:line="220" w:lineRule="exact"/>
      </w:pPr>
    </w:p>
    <w:p w14:paraId="12745F1F" w14:textId="77777777" w:rsidR="007671A5" w:rsidRDefault="00000000">
      <w:pPr>
        <w:autoSpaceDE w:val="0"/>
        <w:autoSpaceDN w:val="0"/>
        <w:spacing w:before="56" w:after="0" w:line="266" w:lineRule="exact"/>
      </w:pPr>
      <w:r>
        <w:rPr>
          <w:rFonts w:ascii="Charis SIL Regular" w:eastAsia="Charis SIL Regular" w:hAnsi="Charis SIL Regular"/>
          <w:color w:val="000000"/>
        </w:rPr>
        <w:t>reminder of the resilience of the human spirit, the tenacious hold on life even amidst overwhelming adversity.</w:t>
      </w:r>
    </w:p>
    <w:p w14:paraId="1571F3CB" w14:textId="77777777" w:rsidR="007671A5" w:rsidRDefault="00000000">
      <w:pPr>
        <w:autoSpaceDE w:val="0"/>
        <w:autoSpaceDN w:val="0"/>
        <w:spacing w:before="264" w:after="0" w:line="264" w:lineRule="exact"/>
      </w:pPr>
      <w:r>
        <w:rPr>
          <w:rFonts w:ascii="Charis SIL Regular" w:eastAsia="Charis SIL Regular" w:hAnsi="Charis SIL Regular"/>
          <w:color w:val="000000"/>
        </w:rPr>
        <w:t>My time as a wandering minstrel, traveling from town to town, spreading tales and songs of joy and sorrow, taught me the power of storytelling. The simple act of sharing stories, of connecting with others through laughter and tears, became a profound source of solace and meaning. Death, a sudden illness on a lonely road, brought with it a bittersweet reflection on the transient nature of life, and the enduring power of shared experience. "But I am still alive," a melody played on the strings of my soul, a timeless tune carrying echoes of laughter and sorrow.</w:t>
      </w:r>
    </w:p>
    <w:p w14:paraId="4FA269D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Each life, a unique chapter in the grand narrative of my existence, adds to the complex tapestry of my identity. Every experience, every lesson, every triumph, and every failure has shaped my personality, my worldview, and my profound understanding of life and death. I am not merely a sum of my parts, but a synthesis, a transformative process, the ever-evolving narrative of a soul that persists through countless reincarnations. “But I am still alive,” a testament not to simple survival, but to the continuous journey of growth, change, and relentless adaptation, an unending echo </w:t>
      </w:r>
      <w:r>
        <w:br/>
      </w:r>
      <w:r>
        <w:rPr>
          <w:rFonts w:ascii="Charis SIL Regular" w:eastAsia="Charis SIL Regular" w:hAnsi="Charis SIL Regular"/>
          <w:color w:val="000000"/>
        </w:rPr>
        <w:t>through time and space. The whisper lingers, a promise of the next act, a continuing narrative of a soul in perpetual motion, a soul that transcends even the boundaries of death itself. The grand design unfolds, an ongoing narrative of evolution and transcendence. The whisper, "But I am still alive," is the refrain of my unending story.</w:t>
      </w:r>
    </w:p>
    <w:p w14:paraId="24C2642C" w14:textId="77777777" w:rsidR="007671A5" w:rsidRDefault="007671A5">
      <w:pPr>
        <w:sectPr w:rsidR="007671A5">
          <w:pgSz w:w="8000" w:h="12000"/>
          <w:pgMar w:top="296" w:right="646" w:bottom="1440" w:left="660" w:header="720" w:footer="720" w:gutter="0"/>
          <w:cols w:space="720"/>
          <w:docGrid w:linePitch="360"/>
        </w:sectPr>
      </w:pPr>
    </w:p>
    <w:p w14:paraId="5089BF61" w14:textId="77777777" w:rsidR="007671A5" w:rsidRDefault="007671A5">
      <w:pPr>
        <w:autoSpaceDE w:val="0"/>
        <w:autoSpaceDN w:val="0"/>
        <w:spacing w:after="224" w:line="220" w:lineRule="exact"/>
      </w:pPr>
    </w:p>
    <w:p w14:paraId="4F7FCC72" w14:textId="77777777" w:rsidR="007671A5" w:rsidRDefault="00000000">
      <w:pPr>
        <w:autoSpaceDE w:val="0"/>
        <w:autoSpaceDN w:val="0"/>
        <w:spacing w:after="0" w:line="330" w:lineRule="exact"/>
      </w:pPr>
      <w:r>
        <w:rPr>
          <w:rFonts w:ascii="Charis SIL Bold" w:eastAsia="Charis SIL Bold" w:hAnsi="Charis SIL Bold"/>
          <w:b/>
          <w:color w:val="000000"/>
        </w:rPr>
        <w:t>Growth and Development</w:t>
      </w:r>
    </w:p>
    <w:p w14:paraId="74D313F1"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echoes of those past lives, a cacophony of experiences both glorious and grim, resonated within me, shaping the very core of my being. My time as a Renaissance artist, for instance, was a whirlwind of vibrant colors, intoxicating scents, and the </w:t>
      </w:r>
      <w:r>
        <w:br/>
      </w:r>
      <w:r>
        <w:rPr>
          <w:rFonts w:ascii="Charis SIL Regular" w:eastAsia="Charis SIL Regular" w:hAnsi="Charis SIL Regular"/>
          <w:color w:val="000000"/>
        </w:rPr>
        <w:t xml:space="preserve">intoxicating thrill of creation. The painstaking detail of each </w:t>
      </w:r>
      <w:r>
        <w:br/>
      </w:r>
      <w:r>
        <w:rPr>
          <w:rFonts w:ascii="Charis SIL Regular" w:eastAsia="Charis SIL Regular" w:hAnsi="Charis SIL Regular"/>
          <w:color w:val="000000"/>
        </w:rPr>
        <w:t>brushstroke, the careful selection of pigments, the meticulous rendering of light and shadow – it was a labor of love, a testament to the human capacity for beauty. Death, a slow decline from the relentless consumption of lead-based paints, was a tragic irony, but the legacy of my art, the masterpieces that would continue to inspire for centuries to come, remained a powerful testament. "But I am still alive," a whisper resonating through the galleries of history, a declaration of continued existence through the enduring power of artistic creation.</w:t>
      </w:r>
    </w:p>
    <w:p w14:paraId="60B0FF48" w14:textId="77777777" w:rsidR="007671A5" w:rsidRDefault="00000000">
      <w:pPr>
        <w:autoSpaceDE w:val="0"/>
        <w:autoSpaceDN w:val="0"/>
        <w:spacing w:before="264" w:after="0" w:line="264" w:lineRule="exact"/>
      </w:pPr>
      <w:r>
        <w:rPr>
          <w:rFonts w:ascii="Charis SIL Regular" w:eastAsia="Charis SIL Regular" w:hAnsi="Charis SIL Regular"/>
          <w:color w:val="000000"/>
        </w:rPr>
        <w:t>My life as a 17th-century composer, lost in the intricate dance of notes and rhythms, was equally profound. The soaring melodies, the haunting harmonies, the emotional depth expressed through music– it was a language that transcended words, a direct connection to the human soul. Death, a sudden stroke silencing the music mid-composition, felt like a cruel twist of fate, yet the haunting beauty of my compositions continues to reverberate through time. "But I am still alive," a ghostly melody echoing in the concert halls of the world.</w:t>
      </w:r>
    </w:p>
    <w:p w14:paraId="013E5B6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In the bustling streets of 18th-century London, I experienced the dizzying highs and crushing lows of a life dedicated to scientific discovery. The relentless pursuit of knowledge, the painstaking experiments, the thrill of discovery – it was a life fueled by curiosity and a thirst for understanding. Death, a tragic laboratory accident involving a volatile mixture, was a stark reminder of the inherent risks in the pursuit of knowledge. Yet, my contributions to scientific advancement, the enduring impact of my discoveries, continued to </w:t>
      </w:r>
      <w:r>
        <w:rPr>
          <w:rFonts w:ascii="Charis SIL Regular" w:eastAsia="Charis SIL Regular" w:hAnsi="Charis SIL Regular"/>
          <w:color w:val="000000"/>
        </w:rPr>
        <w:lastRenderedPageBreak/>
        <w:t>shape the future. "But I am still alive," a whisper carried on the winds of scientific progress.</w:t>
      </w:r>
    </w:p>
    <w:p w14:paraId="50445322" w14:textId="77777777" w:rsidR="007671A5" w:rsidRDefault="00000000">
      <w:pPr>
        <w:autoSpaceDE w:val="0"/>
        <w:autoSpaceDN w:val="0"/>
        <w:spacing w:before="206" w:after="0" w:line="322" w:lineRule="exact"/>
      </w:pPr>
      <w:r>
        <w:rPr>
          <w:rFonts w:ascii="Charis SIL Regular" w:eastAsia="Charis SIL Regular" w:hAnsi="Charis SIL Regular"/>
          <w:color w:val="000000"/>
        </w:rPr>
        <w:t>My existence as a 19th-century explorer, braving uncharted</w:t>
      </w:r>
    </w:p>
    <w:p w14:paraId="68361059" w14:textId="77777777" w:rsidR="007671A5" w:rsidRDefault="007671A5">
      <w:pPr>
        <w:sectPr w:rsidR="007671A5">
          <w:pgSz w:w="8000" w:h="12000"/>
          <w:pgMar w:top="442" w:right="644" w:bottom="364" w:left="660" w:header="720" w:footer="720" w:gutter="0"/>
          <w:cols w:space="720"/>
          <w:docGrid w:linePitch="360"/>
        </w:sectPr>
      </w:pPr>
    </w:p>
    <w:p w14:paraId="7D1E1932" w14:textId="77777777" w:rsidR="007671A5" w:rsidRDefault="007671A5">
      <w:pPr>
        <w:autoSpaceDE w:val="0"/>
        <w:autoSpaceDN w:val="0"/>
        <w:spacing w:after="78" w:line="220" w:lineRule="exact"/>
      </w:pPr>
    </w:p>
    <w:p w14:paraId="06B97E77"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territories, facing down unknown dangers, was a testament to the indomitable human spirit. The thrill of discovery, the breathtaking beauty of untouched landscapes, the challenge of overcoming adversity – it was a life lived to the fullest. Death, a tragic </w:t>
      </w:r>
      <w:r>
        <w:br/>
      </w:r>
      <w:r>
        <w:rPr>
          <w:rFonts w:ascii="Charis SIL Regular" w:eastAsia="Charis SIL Regular" w:hAnsi="Charis SIL Regular"/>
          <w:color w:val="000000"/>
        </w:rPr>
        <w:t xml:space="preserve">encounter with a wild animal in the depths of the Amazon </w:t>
      </w:r>
      <w:r>
        <w:br/>
      </w:r>
      <w:r>
        <w:rPr>
          <w:rFonts w:ascii="Charis SIL Regular" w:eastAsia="Charis SIL Regular" w:hAnsi="Charis SIL Regular"/>
          <w:color w:val="000000"/>
        </w:rPr>
        <w:t>rainforest, was met with a stoic acceptance. Yet, the geographical discoveries, the maps charting new territories, the knowledge accumulated through risk and daring, endured through time. "But I am still alive," the echoes of my explorations reverberating through the annals of geographical discovery.</w:t>
      </w:r>
    </w:p>
    <w:p w14:paraId="153552E8" w14:textId="77777777" w:rsidR="007671A5" w:rsidRDefault="00000000">
      <w:pPr>
        <w:autoSpaceDE w:val="0"/>
        <w:autoSpaceDN w:val="0"/>
        <w:spacing w:before="264" w:after="0" w:line="264" w:lineRule="exact"/>
      </w:pPr>
      <w:r>
        <w:rPr>
          <w:rFonts w:ascii="Charis SIL Regular" w:eastAsia="Charis SIL Regular" w:hAnsi="Charis SIL Regular"/>
          <w:color w:val="000000"/>
        </w:rPr>
        <w:t>Even in my darker incarnations, I found growth and understanding. My life as a mercenary soldier, scarred by battle and burdened by the weight of bloodshed, revealed the brutal realities of conflict, the dehumanizing effects of war. Death, in the midst of a chaotic battle, was not unexpected. Yet the experiences honed my sense of strategy and survival, shaping the strategic and tactical understanding I carry to this day. "But I am still alive" -- a chilling whisper from the shadowed battlefields of history.</w:t>
      </w:r>
    </w:p>
    <w:p w14:paraId="39BA402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life of a solitary monk, high in the Himalayas, provided a counterpoint to the chaos of battle. The serenity of contemplation, the profound depths of spiritual introspection, the search for enlightenment – these were experiences that shaped my </w:t>
      </w:r>
      <w:r>
        <w:br/>
      </w:r>
      <w:r>
        <w:rPr>
          <w:rFonts w:ascii="Charis SIL Regular" w:eastAsia="Charis SIL Regular" w:hAnsi="Charis SIL Regular"/>
          <w:color w:val="000000"/>
        </w:rPr>
        <w:t xml:space="preserve">understanding of inner peace and spiritual growth. Death, a </w:t>
      </w:r>
      <w:r>
        <w:br/>
      </w:r>
      <w:r>
        <w:rPr>
          <w:rFonts w:ascii="Charis SIL Regular" w:eastAsia="Charis SIL Regular" w:hAnsi="Charis SIL Regular"/>
          <w:color w:val="000000"/>
        </w:rPr>
        <w:t xml:space="preserve">peaceful passing after years of profound meditation, was a </w:t>
      </w:r>
      <w:r>
        <w:br/>
      </w:r>
      <w:r>
        <w:rPr>
          <w:rFonts w:ascii="Charis SIL Regular" w:eastAsia="Charis SIL Regular" w:hAnsi="Charis SIL Regular"/>
          <w:color w:val="000000"/>
        </w:rPr>
        <w:t>harmonious conclusion. Yet the profound serenity and inner peace resonated far beyond the physical boundaries of my existence. "But I am still alive," a silent prayer echoing in the vast expanse of the mountains.</w:t>
      </w:r>
    </w:p>
    <w:p w14:paraId="393D23D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time as a political revolutionary, embroiled in the tempestuous struggles of a changing world, was a life characterized by intense passion, unwavering commitment, and significant sacrifice. The fight for justice, the struggle against oppression, the relentless pursuit of a better future – these experiences instilled a deep-seated sense of moral </w:t>
      </w:r>
      <w:r>
        <w:rPr>
          <w:rFonts w:ascii="Charis SIL Regular" w:eastAsia="Charis SIL Regular" w:hAnsi="Charis SIL Regular"/>
          <w:color w:val="000000"/>
        </w:rPr>
        <w:lastRenderedPageBreak/>
        <w:t>purpose. Death, a martyrdom in the name of a better future, was a profound sacrifice. Yet the echoes of the struggle continue, shaping the world we live in today. "But I am still alive," a whisper resonated through the annals of history.</w:t>
      </w:r>
    </w:p>
    <w:p w14:paraId="7995B87D" w14:textId="77777777" w:rsidR="007671A5" w:rsidRDefault="007671A5">
      <w:pPr>
        <w:sectPr w:rsidR="007671A5">
          <w:pgSz w:w="8000" w:h="12000"/>
          <w:pgMar w:top="296" w:right="654" w:bottom="392" w:left="660" w:header="720" w:footer="720" w:gutter="0"/>
          <w:cols w:space="720"/>
          <w:docGrid w:linePitch="360"/>
        </w:sectPr>
      </w:pPr>
    </w:p>
    <w:p w14:paraId="7FD38021" w14:textId="77777777" w:rsidR="007671A5" w:rsidRDefault="007671A5">
      <w:pPr>
        <w:autoSpaceDE w:val="0"/>
        <w:autoSpaceDN w:val="0"/>
        <w:spacing w:after="210" w:line="220" w:lineRule="exact"/>
      </w:pPr>
    </w:p>
    <w:p w14:paraId="6FE76167"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Across these countless lives, certain threads run consistently, </w:t>
      </w:r>
      <w:r>
        <w:br/>
      </w:r>
      <w:r>
        <w:rPr>
          <w:rFonts w:ascii="Charis SIL Regular" w:eastAsia="Charis SIL Regular" w:hAnsi="Charis SIL Regular"/>
          <w:color w:val="000000"/>
        </w:rPr>
        <w:t xml:space="preserve">binding these disparate experiences together. An unyielding </w:t>
      </w:r>
      <w:r>
        <w:br/>
      </w:r>
      <w:r>
        <w:rPr>
          <w:rFonts w:ascii="Charis SIL Regular" w:eastAsia="Charis SIL Regular" w:hAnsi="Charis SIL Regular"/>
          <w:color w:val="000000"/>
        </w:rPr>
        <w:t>curiosity, an insatiable thirst for knowledge, a profound capacity for empathy, and an unshakeable belief in the power of the human spirit – these are the constants that have carried me through the centuries, shaping my understanding of the world and my place within it.</w:t>
      </w:r>
    </w:p>
    <w:p w14:paraId="1A90B085" w14:textId="77777777" w:rsidR="007671A5" w:rsidRDefault="00000000">
      <w:pPr>
        <w:autoSpaceDE w:val="0"/>
        <w:autoSpaceDN w:val="0"/>
        <w:spacing w:before="264" w:after="0" w:line="264" w:lineRule="exact"/>
      </w:pPr>
      <w:r>
        <w:rPr>
          <w:rFonts w:ascii="Charis SIL Regular" w:eastAsia="Charis SIL Regular" w:hAnsi="Charis SIL Regular"/>
          <w:color w:val="000000"/>
        </w:rPr>
        <w:t>Each life, a unique prism refracting the light of existence, reveals different facets of my being. The triumphs and failures, the joys and sorrows, the love and loss – each experience, however fleeting, has contributed to the ever-evolving tapestry of my identity. It is in the confluence of these experiences, in the synthesis of these seemingly disparate lives, that the true essence of my being is revealed.</w:t>
      </w:r>
    </w:p>
    <w:p w14:paraId="3BD09AC9"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cycle of birth, death, and rebirth is not merely a repetitive process, but a transformative journey. Each life is a step forward, a leap in evolution, a refinement of the soul. The accumulated knowledge, the heightened awareness, the deepened empathy –these are the rewards of this unending cycle.</w:t>
      </w:r>
    </w:p>
    <w:p w14:paraId="4CCEDAE6" w14:textId="77777777" w:rsidR="007671A5" w:rsidRDefault="00000000">
      <w:pPr>
        <w:autoSpaceDE w:val="0"/>
        <w:autoSpaceDN w:val="0"/>
        <w:spacing w:before="264" w:after="0" w:line="264" w:lineRule="exact"/>
      </w:pPr>
      <w:r>
        <w:rPr>
          <w:rFonts w:ascii="Charis SIL Regular" w:eastAsia="Charis SIL Regular" w:hAnsi="Charis SIL Regular"/>
          <w:color w:val="000000"/>
        </w:rPr>
        <w:t>It's not just a matter of surviving; it's about thriving, growing, evolving, becoming a more complete, more compassionate, more understanding being with each passing incarnation. The lessons I have learned have not always been easy or pleasant, yet they have been invaluable, shaping my character, refining my perception, and expanding my capacity for love and understanding.</w:t>
      </w:r>
    </w:p>
    <w:p w14:paraId="36B08724" w14:textId="77777777" w:rsidR="007671A5" w:rsidRDefault="00000000">
      <w:pPr>
        <w:autoSpaceDE w:val="0"/>
        <w:autoSpaceDN w:val="0"/>
        <w:spacing w:before="264" w:after="0" w:line="264" w:lineRule="exact"/>
      </w:pPr>
      <w:r>
        <w:rPr>
          <w:rFonts w:ascii="Charis SIL Regular" w:eastAsia="Charis SIL Regular" w:hAnsi="Charis SIL Regular"/>
          <w:color w:val="000000"/>
        </w:rPr>
        <w:t>The accumulation of these experiences, these lessons gleaned from countless lifetimes, has not merely shaped my character, but it has profoundly altered my perception of time, existence, and the very nature of reality itself. The limitations of linear time dissolve, giving way to a boundless, ever-expanding consciousness, forever reaching and growing.</w:t>
      </w:r>
    </w:p>
    <w:p w14:paraId="2D3D44E6"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The whispers of "But I am still alive," resonating through the ages, are not mere statements of defiance against death, but affirmations of the transformative power of existence itself. Each life, a new opportunity for growth, a new chapter in the grand narrative of my</w:t>
      </w:r>
    </w:p>
    <w:p w14:paraId="2288F6B6" w14:textId="77777777" w:rsidR="007671A5" w:rsidRDefault="007671A5">
      <w:pPr>
        <w:sectPr w:rsidR="007671A5">
          <w:pgSz w:w="8000" w:h="12000"/>
          <w:pgMar w:top="428" w:right="644" w:bottom="392" w:left="660" w:header="720" w:footer="720" w:gutter="0"/>
          <w:cols w:space="720"/>
          <w:docGrid w:linePitch="360"/>
        </w:sectPr>
      </w:pPr>
    </w:p>
    <w:p w14:paraId="7B6D5EB5" w14:textId="77777777" w:rsidR="007671A5" w:rsidRDefault="007671A5">
      <w:pPr>
        <w:autoSpaceDE w:val="0"/>
        <w:autoSpaceDN w:val="0"/>
        <w:spacing w:after="78" w:line="220" w:lineRule="exact"/>
      </w:pPr>
    </w:p>
    <w:p w14:paraId="2DD7479B"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unending journey. The cycle continues, the journey unfolds, and the story unfolds, page by page, lifetime by lifetime, into the great unknown. The whispered promise continues, the echo through time persists, and the adventure of an unending existence unfolds. And so it shall always be. The journey is endless, the soul continues, and the story is forever in the making. "But I am still alive," the </w:t>
      </w:r>
      <w:r>
        <w:br/>
      </w:r>
      <w:r>
        <w:rPr>
          <w:rFonts w:ascii="Charis SIL Regular" w:eastAsia="Charis SIL Regular" w:hAnsi="Charis SIL Regular"/>
          <w:color w:val="000000"/>
        </w:rPr>
        <w:t>unwavering refrain of a soul in perpetual motion.</w:t>
      </w:r>
    </w:p>
    <w:p w14:paraId="36E2D6E8" w14:textId="77777777" w:rsidR="007671A5" w:rsidRDefault="007671A5">
      <w:pPr>
        <w:sectPr w:rsidR="007671A5">
          <w:pgSz w:w="8000" w:h="12000"/>
          <w:pgMar w:top="296" w:right="662" w:bottom="1440" w:left="660" w:header="720" w:footer="720" w:gutter="0"/>
          <w:cols w:space="720"/>
          <w:docGrid w:linePitch="360"/>
        </w:sectPr>
      </w:pPr>
    </w:p>
    <w:p w14:paraId="375B54B4" w14:textId="77777777" w:rsidR="007671A5" w:rsidRDefault="007671A5">
      <w:pPr>
        <w:autoSpaceDE w:val="0"/>
        <w:autoSpaceDN w:val="0"/>
        <w:spacing w:after="224" w:line="220" w:lineRule="exact"/>
      </w:pPr>
    </w:p>
    <w:p w14:paraId="45CD4FBD" w14:textId="77777777" w:rsidR="007671A5" w:rsidRDefault="00000000">
      <w:pPr>
        <w:autoSpaceDE w:val="0"/>
        <w:autoSpaceDN w:val="0"/>
        <w:spacing w:after="0" w:line="330" w:lineRule="exact"/>
      </w:pPr>
      <w:r>
        <w:rPr>
          <w:rFonts w:ascii="Charis SIL Bold" w:eastAsia="Charis SIL Bold" w:hAnsi="Charis SIL Bold"/>
          <w:b/>
          <w:color w:val="000000"/>
        </w:rPr>
        <w:t>The Accumulation of Wisdom</w:t>
      </w:r>
    </w:p>
    <w:p w14:paraId="7078D109"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accumulation of wisdom wasn't a sudden revelation, a blinding flash of insight, but a gradual, almost imperceptible accretion, like the slow building of a coral reef, layer upon layer, life upon life. Each death, far from being an ending, served as a potent catalyst, a crucible in which the raw material of experience was refined, </w:t>
      </w:r>
      <w:r>
        <w:br/>
      </w:r>
      <w:r>
        <w:rPr>
          <w:rFonts w:ascii="Charis SIL Regular" w:eastAsia="Charis SIL Regular" w:hAnsi="Charis SIL Regular"/>
          <w:color w:val="000000"/>
        </w:rPr>
        <w:t>purified, and transmuted into something richer, more profound. The stark terror of the guillotine's blade, for instance, during my brief, fiery existence as a revolutionary in France, etched itself onto my soul, not as a wound that festered, but as a scar that served as a stark reminder of the fragility of life and the importance of every fleeting moment. The chilling certainty of impending death, the finality of that metal descending, sharpened my senses, honing my appreciation for the vibrant tapestry of existence. "But I am still alive," I whispered then, even as the world dissolved into darkness, a testament not only to the tenacious grip of the soul, but to the unexpected lessons gleaned even from the brink of oblivion.</w:t>
      </w:r>
    </w:p>
    <w:p w14:paraId="65F83C2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subsequent life as a nomadic scholar in the vast, unforgiving deserts of Arabia brought a contrasting wisdom. The relentless sun, the parched earth, the constant struggle for survival—these forged a resilience within me, a quiet strength that defied the harsh realities of the environment. The meticulous study of ancient texts, the painstaking decipherment of cryptic inscriptions, the preservation of knowledge threatened by the sands of time—this was a life dedicated to the transmission of knowledge, an understanding that the true legacy of a life lay not in material wealth or fleeting power, but in the perpetuation of ideas and understanding across </w:t>
      </w:r>
      <w:r>
        <w:br/>
      </w:r>
      <w:r>
        <w:rPr>
          <w:rFonts w:ascii="Charis SIL Regular" w:eastAsia="Charis SIL Regular" w:hAnsi="Charis SIL Regular"/>
          <w:color w:val="000000"/>
        </w:rPr>
        <w:t>generations. Death, a slow wasting away under the relentless desert sun, was a poignant end, yet the accumulated knowledge I had preserved and disseminated continued to live on. "But I am still alive," the silent murmur of knowledge echoing across the dunes, a quiet testament to the enduring power of ideas.</w:t>
      </w:r>
    </w:p>
    <w:p w14:paraId="7F27B38C"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quiet contemplation of a Tibetan monk in a secluded </w:t>
      </w:r>
      <w:r>
        <w:br/>
      </w:r>
      <w:r>
        <w:rPr>
          <w:rFonts w:ascii="Charis SIL Regular" w:eastAsia="Charis SIL Regular" w:hAnsi="Charis SIL Regular"/>
          <w:color w:val="000000"/>
        </w:rPr>
        <w:t>monastery, high in the Himalayas, offered another dimension to my understanding. Years spent in profound meditation, in the silent communion with the mountains and the stars, unlocked a depth of</w:t>
      </w:r>
    </w:p>
    <w:p w14:paraId="312001D7" w14:textId="77777777" w:rsidR="007671A5" w:rsidRDefault="007671A5">
      <w:pPr>
        <w:sectPr w:rsidR="007671A5">
          <w:pgSz w:w="8000" w:h="12000"/>
          <w:pgMar w:top="442" w:right="652" w:bottom="364" w:left="660" w:header="720" w:footer="720" w:gutter="0"/>
          <w:cols w:space="720"/>
          <w:docGrid w:linePitch="360"/>
        </w:sectPr>
      </w:pPr>
    </w:p>
    <w:p w14:paraId="33F351E0" w14:textId="77777777" w:rsidR="007671A5" w:rsidRDefault="007671A5">
      <w:pPr>
        <w:autoSpaceDE w:val="0"/>
        <w:autoSpaceDN w:val="0"/>
        <w:spacing w:after="78" w:line="220" w:lineRule="exact"/>
      </w:pPr>
    </w:p>
    <w:p w14:paraId="1898BDC4" w14:textId="77777777" w:rsidR="007671A5" w:rsidRDefault="00000000">
      <w:pPr>
        <w:autoSpaceDE w:val="0"/>
        <w:autoSpaceDN w:val="0"/>
        <w:spacing w:before="58" w:after="0" w:line="264" w:lineRule="exact"/>
      </w:pPr>
      <w:r>
        <w:rPr>
          <w:rFonts w:ascii="Charis SIL Regular" w:eastAsia="Charis SIL Regular" w:hAnsi="Charis SIL Regular"/>
          <w:color w:val="000000"/>
        </w:rPr>
        <w:t>inner peace that transcended the limitations of the physical world. The understanding of impermanence, the acceptance of the cyclical nature of existence—this became the foundation upon which a profound spiritual wisdom was built. Death, a peaceful passing amidst the serene beauty of the mountains, felt like a natural culmination, a harmonious merging with the infinite. "But I am still alive," the silent echo of enlightenment, resonating in the vast emptiness of the cosmos.</w:t>
      </w:r>
    </w:p>
    <w:p w14:paraId="36B4D54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Each of these lives, and countless others beyond these examples, offered unique perspectives, unique challenges, unique lessons. The brutal reality of war, the agonizing pain of loss, the intoxicating thrill of discovery, the crushing weight of despair, the ecstatic heights of joy—all were part of the tapestry, each thread </w:t>
      </w:r>
      <w:r>
        <w:br/>
      </w:r>
      <w:r>
        <w:rPr>
          <w:rFonts w:ascii="Charis SIL Regular" w:eastAsia="Charis SIL Regular" w:hAnsi="Charis SIL Regular"/>
          <w:color w:val="000000"/>
        </w:rPr>
        <w:t>contributing to the intricate design of my evolving consciousness.</w:t>
      </w:r>
    </w:p>
    <w:p w14:paraId="5267E7A7"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The accumulation of these experiences was not merely a passive accumulation of data, but an active process of integration, </w:t>
      </w:r>
      <w:r>
        <w:br/>
      </w:r>
      <w:r>
        <w:rPr>
          <w:rFonts w:ascii="Charis SIL Regular" w:eastAsia="Charis SIL Regular" w:hAnsi="Charis SIL Regular"/>
          <w:color w:val="000000"/>
        </w:rPr>
        <w:t>synthesis, and transformation. The mistakes I made, the choices I regretted, the paths I chose not to take—these were just as valuable as the triumphs and successes, each a lesson etched onto the very fabric of my being.</w:t>
      </w:r>
    </w:p>
    <w:p w14:paraId="772ED51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experience as a silent observer in the heart of a bustling </w:t>
      </w:r>
      <w:r>
        <w:br/>
      </w:r>
      <w:r>
        <w:rPr>
          <w:rFonts w:ascii="Charis SIL Regular" w:eastAsia="Charis SIL Regular" w:hAnsi="Charis SIL Regular"/>
          <w:color w:val="000000"/>
        </w:rPr>
        <w:t xml:space="preserve">Renaissance city provided a rich tapestry of human interaction, a kaleidoscope of emotions and experiences. I witnessed the </w:t>
      </w:r>
      <w:r>
        <w:br/>
      </w:r>
      <w:r>
        <w:rPr>
          <w:rFonts w:ascii="Charis SIL Regular" w:eastAsia="Charis SIL Regular" w:hAnsi="Charis SIL Regular"/>
          <w:color w:val="000000"/>
        </w:rPr>
        <w:t xml:space="preserve">breathtaking artistic creations, the intellectual ferment, the religious upheaval—all shaping the complex social dynamics of the era. I learned to navigate the intricate web of power dynamics, to </w:t>
      </w:r>
      <w:r>
        <w:br/>
      </w:r>
      <w:r>
        <w:rPr>
          <w:rFonts w:ascii="Charis SIL Regular" w:eastAsia="Charis SIL Regular" w:hAnsi="Charis SIL Regular"/>
          <w:color w:val="000000"/>
        </w:rPr>
        <w:t xml:space="preserve">understand the subtleties of human behavior, the capacity for both remarkable altruism and unspeakable cruelty. The death, a quiet fading in the shadow of the plague, offered a solemn reflection on the transience of earthly existence. "But I am still alive," I </w:t>
      </w:r>
      <w:r>
        <w:br/>
      </w:r>
      <w:r>
        <w:rPr>
          <w:rFonts w:ascii="Charis SIL Regular" w:eastAsia="Charis SIL Regular" w:hAnsi="Charis SIL Regular"/>
          <w:color w:val="000000"/>
        </w:rPr>
        <w:t>whispered, carrying the weight of the city's experiences within me.</w:t>
      </w:r>
    </w:p>
    <w:p w14:paraId="5AB1FB58"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The stark, unforgiving life of a sailor navigating the treacherous waters of the 17th century added another layer to my </w:t>
      </w:r>
      <w:r>
        <w:br/>
      </w:r>
      <w:r>
        <w:rPr>
          <w:rFonts w:ascii="Charis SIL Regular" w:eastAsia="Charis SIL Regular" w:hAnsi="Charis SIL Regular"/>
          <w:color w:val="000000"/>
        </w:rPr>
        <w:t xml:space="preserve">understanding. The immense power of the ocean, the unpredictable </w:t>
      </w:r>
      <w:r>
        <w:rPr>
          <w:rFonts w:ascii="Charis SIL Regular" w:eastAsia="Charis SIL Regular" w:hAnsi="Charis SIL Regular"/>
          <w:color w:val="000000"/>
        </w:rPr>
        <w:lastRenderedPageBreak/>
        <w:t xml:space="preserve">nature of weather, the constant threat of storms and pirates – these exposed me to the unforgiving realities of nature and the </w:t>
      </w:r>
      <w:r>
        <w:br/>
      </w:r>
      <w:r>
        <w:rPr>
          <w:rFonts w:ascii="Charis SIL Regular" w:eastAsia="Charis SIL Regular" w:hAnsi="Charis SIL Regular"/>
          <w:color w:val="000000"/>
        </w:rPr>
        <w:t>unpredictable nature of human interactions. The long periods of</w:t>
      </w:r>
    </w:p>
    <w:p w14:paraId="79044219" w14:textId="77777777" w:rsidR="007671A5" w:rsidRDefault="007671A5">
      <w:pPr>
        <w:sectPr w:rsidR="007671A5">
          <w:pgSz w:w="8000" w:h="12000"/>
          <w:pgMar w:top="296" w:right="642" w:bottom="392" w:left="660" w:header="720" w:footer="720" w:gutter="0"/>
          <w:cols w:space="720"/>
          <w:docGrid w:linePitch="360"/>
        </w:sectPr>
      </w:pPr>
    </w:p>
    <w:p w14:paraId="33689ED6" w14:textId="77777777" w:rsidR="007671A5" w:rsidRDefault="007671A5">
      <w:pPr>
        <w:autoSpaceDE w:val="0"/>
        <w:autoSpaceDN w:val="0"/>
        <w:spacing w:after="78" w:line="220" w:lineRule="exact"/>
      </w:pPr>
    </w:p>
    <w:p w14:paraId="4FA244FE" w14:textId="77777777" w:rsidR="007671A5" w:rsidRDefault="00000000">
      <w:pPr>
        <w:autoSpaceDE w:val="0"/>
        <w:autoSpaceDN w:val="0"/>
        <w:spacing w:before="58" w:after="0" w:line="264" w:lineRule="exact"/>
      </w:pPr>
      <w:r>
        <w:rPr>
          <w:rFonts w:ascii="Charis SIL Regular" w:eastAsia="Charis SIL Regular" w:hAnsi="Charis SIL Regular"/>
          <w:color w:val="000000"/>
        </w:rPr>
        <w:t>isolation, the close bonds formed with my fellow sailors, the thrill of discovery, and the chilling moments of fear – each moment left an indelible mark. The death by a rogue wave, the cold embrace of the ocean, was a sudden end, but the sea's wisdom was etched into my soul. "But I am still alive," the haunting whisper carried by the ceaseless waves.</w:t>
      </w:r>
    </w:p>
    <w:p w14:paraId="1F3DA88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incarnation as a renowned physician in Victorian England brought with it the privilege of alleviating suffering, the deep satisfaction of healing, and the profound confrontation with </w:t>
      </w:r>
      <w:r>
        <w:br/>
      </w:r>
      <w:r>
        <w:rPr>
          <w:rFonts w:ascii="Charis SIL Regular" w:eastAsia="Charis SIL Regular" w:hAnsi="Charis SIL Regular"/>
          <w:color w:val="000000"/>
        </w:rPr>
        <w:t xml:space="preserve">mortality. The intricate dance of life and death, the slow progress of medicine against the relentless march of disease, the relentless struggle against illness and despair – each encounter brought </w:t>
      </w:r>
      <w:r>
        <w:br/>
      </w:r>
      <w:r>
        <w:rPr>
          <w:rFonts w:ascii="Charis SIL Regular" w:eastAsia="Charis SIL Regular" w:hAnsi="Charis SIL Regular"/>
          <w:color w:val="000000"/>
        </w:rPr>
        <w:t xml:space="preserve">valuable lessons about life, death, and the human spirit's capacity for resilience. The death, after a life dedicated to the service of others, was a quiet departure, a transition marked by peace rather than despair. "But I am still alive," the echoes of lives saved </w:t>
      </w:r>
      <w:r>
        <w:br/>
      </w:r>
      <w:r>
        <w:rPr>
          <w:rFonts w:ascii="Charis SIL Regular" w:eastAsia="Charis SIL Regular" w:hAnsi="Charis SIL Regular"/>
          <w:color w:val="000000"/>
        </w:rPr>
        <w:t>resonating through time.</w:t>
      </w:r>
    </w:p>
    <w:p w14:paraId="1B771E3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Through each life, I encountered love in its myriad forms – the passionate, fiery love of a youthful romance, the deep, abiding love between parent and child, the quiet, comforting love shared </w:t>
      </w:r>
      <w:r>
        <w:br/>
      </w:r>
      <w:r>
        <w:rPr>
          <w:rFonts w:ascii="Charis SIL Regular" w:eastAsia="Charis SIL Regular" w:hAnsi="Charis SIL Regular"/>
          <w:color w:val="000000"/>
        </w:rPr>
        <w:t>between friends, the unconditional love for fellow beings, and even the dark and destructive force of obsessive love. These experiences, both joyous and agonizing, broadened my understanding of the complex and often contradictory nature of human emotion. Love's capacity for both extraordinary joy and devastating heartbreak became another facet of the multifaceted gem of existence. Death, in its various forms, served only to highlight the precious nature of each of these loves, making their memories all the more poignant and meaningful.</w:t>
      </w:r>
    </w:p>
    <w:p w14:paraId="43CF9972"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accumulation of these experiences, across centuries and cultures, formed a profound and ever-evolving tapestry of </w:t>
      </w:r>
      <w:r>
        <w:br/>
      </w:r>
      <w:r>
        <w:rPr>
          <w:rFonts w:ascii="Charis SIL Regular" w:eastAsia="Charis SIL Regular" w:hAnsi="Charis SIL Regular"/>
          <w:color w:val="000000"/>
        </w:rPr>
        <w:t xml:space="preserve">understanding. The wisdom I gained wasn't about accumulating knowledge for its own sake, but about learning to live a more meaningful, compassionate, and insightful life. It wasn't about </w:t>
      </w:r>
      <w:r>
        <w:rPr>
          <w:rFonts w:ascii="Charis SIL Regular" w:eastAsia="Charis SIL Regular" w:hAnsi="Charis SIL Regular"/>
          <w:color w:val="000000"/>
        </w:rPr>
        <w:lastRenderedPageBreak/>
        <w:t xml:space="preserve">escaping death, but about confronting it with courage and </w:t>
      </w:r>
      <w:r>
        <w:br/>
      </w:r>
      <w:r>
        <w:rPr>
          <w:rFonts w:ascii="Charis SIL Regular" w:eastAsia="Charis SIL Regular" w:hAnsi="Charis SIL Regular"/>
          <w:color w:val="000000"/>
        </w:rPr>
        <w:t>understanding, recognizing it not as an end, but as a transition, a necessary prelude to the next stage of the unending journey. "But I</w:t>
      </w:r>
    </w:p>
    <w:p w14:paraId="0E3E865B" w14:textId="77777777" w:rsidR="007671A5" w:rsidRDefault="007671A5">
      <w:pPr>
        <w:sectPr w:rsidR="007671A5">
          <w:pgSz w:w="8000" w:h="12000"/>
          <w:pgMar w:top="296" w:right="664" w:bottom="392" w:left="660" w:header="720" w:footer="720" w:gutter="0"/>
          <w:cols w:space="720"/>
          <w:docGrid w:linePitch="360"/>
        </w:sectPr>
      </w:pPr>
    </w:p>
    <w:p w14:paraId="0FB4FFAB" w14:textId="77777777" w:rsidR="007671A5" w:rsidRDefault="007671A5">
      <w:pPr>
        <w:autoSpaceDE w:val="0"/>
        <w:autoSpaceDN w:val="0"/>
        <w:spacing w:after="78" w:line="220" w:lineRule="exact"/>
      </w:pPr>
    </w:p>
    <w:p w14:paraId="2DC0F5D9"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am still alive," the echoing whisper, a constant reminder of the enduring power of the human spirit, a testament to the boundless potential for growth, learning, and evolution inherent in the </w:t>
      </w:r>
      <w:r>
        <w:br/>
      </w:r>
      <w:r>
        <w:rPr>
          <w:rFonts w:ascii="Charis SIL Regular" w:eastAsia="Charis SIL Regular" w:hAnsi="Charis SIL Regular"/>
          <w:color w:val="000000"/>
        </w:rPr>
        <w:t>cyclical dance of life, death, and rebirth. The journey continues, the wisdom deepens, and the story unfolds, one lifetime at a time.</w:t>
      </w:r>
    </w:p>
    <w:p w14:paraId="5EA45E8C" w14:textId="77777777" w:rsidR="007671A5" w:rsidRDefault="007671A5">
      <w:pPr>
        <w:sectPr w:rsidR="007671A5">
          <w:pgSz w:w="8000" w:h="12000"/>
          <w:pgMar w:top="296" w:right="694" w:bottom="1440" w:left="660" w:header="720" w:footer="720" w:gutter="0"/>
          <w:cols w:space="720"/>
          <w:docGrid w:linePitch="360"/>
        </w:sectPr>
      </w:pPr>
    </w:p>
    <w:p w14:paraId="62CBFD18" w14:textId="77777777" w:rsidR="007671A5" w:rsidRDefault="007671A5">
      <w:pPr>
        <w:autoSpaceDE w:val="0"/>
        <w:autoSpaceDN w:val="0"/>
        <w:spacing w:after="224" w:line="220" w:lineRule="exact"/>
      </w:pPr>
    </w:p>
    <w:p w14:paraId="46B97290" w14:textId="77777777" w:rsidR="007671A5" w:rsidRDefault="00000000">
      <w:pPr>
        <w:autoSpaceDE w:val="0"/>
        <w:autoSpaceDN w:val="0"/>
        <w:spacing w:after="0" w:line="330" w:lineRule="exact"/>
      </w:pPr>
      <w:r>
        <w:rPr>
          <w:rFonts w:ascii="Charis SIL Bold" w:eastAsia="Charis SIL Bold" w:hAnsi="Charis SIL Bold"/>
          <w:b/>
          <w:color w:val="000000"/>
        </w:rPr>
        <w:t>The Search for Purpose</w:t>
      </w:r>
    </w:p>
    <w:p w14:paraId="536CC6EB" w14:textId="77777777" w:rsidR="007671A5" w:rsidRDefault="00000000">
      <w:pPr>
        <w:autoSpaceDE w:val="0"/>
        <w:autoSpaceDN w:val="0"/>
        <w:spacing w:before="286" w:after="0" w:line="264" w:lineRule="exact"/>
      </w:pPr>
      <w:r>
        <w:rPr>
          <w:rFonts w:ascii="Charis SIL Regular" w:eastAsia="Charis SIL Regular" w:hAnsi="Charis SIL Regular"/>
          <w:color w:val="000000"/>
        </w:rPr>
        <w:t>The accumulated wisdom of countless lives, a vast and ever-</w:t>
      </w:r>
      <w:r>
        <w:br/>
      </w:r>
      <w:r>
        <w:rPr>
          <w:rFonts w:ascii="Charis SIL Regular" w:eastAsia="Charis SIL Regular" w:hAnsi="Charis SIL Regular"/>
          <w:color w:val="000000"/>
        </w:rPr>
        <w:t>expanding ocean of experience, still left me with a gnawing unease.</w:t>
      </w:r>
    </w:p>
    <w:p w14:paraId="0F17FF97"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The thrill of each new incarnation, the vibrant tapestry of each existence, the unique lessons learned in each death – all of these were intoxicating, exhilarating even. Yet, a subtle dissatisfaction lingered, a quiet yearning for something more than the mere </w:t>
      </w:r>
      <w:r>
        <w:br/>
      </w:r>
      <w:r>
        <w:rPr>
          <w:rFonts w:ascii="Charis SIL Regular" w:eastAsia="Charis SIL Regular" w:hAnsi="Charis SIL Regular"/>
          <w:color w:val="000000"/>
        </w:rPr>
        <w:t>accumulation of experience. It was a thirst not for more lives, not for more adventures, but for a deeper understanding of</w:t>
      </w:r>
      <w:r>
        <w:rPr>
          <w:rFonts w:ascii="Charis SIL Italic" w:eastAsia="Charis SIL Italic" w:hAnsi="Charis SIL Italic"/>
          <w:i/>
          <w:color w:val="000000"/>
        </w:rPr>
        <w:t xml:space="preserve"> why</w:t>
      </w:r>
      <w:r>
        <w:rPr>
          <w:rFonts w:ascii="Charis SIL Regular" w:eastAsia="Charis SIL Regular" w:hAnsi="Charis SIL Regular"/>
          <w:color w:val="000000"/>
        </w:rPr>
        <w:t xml:space="preserve"> . Why this endless cycle? What was the grand design, the ultimate purpose behind this relentless dance of birth, death, and rebirth?</w:t>
      </w:r>
    </w:p>
    <w:p w14:paraId="26B4EBA5"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This wasn't a sudden crisis of faith, a desperate questioning of existence. It was a slow dawning realization, a gradual unfolding of consciousness that transcended the immediate thrill of each </w:t>
      </w:r>
      <w:r>
        <w:br/>
      </w:r>
      <w:r>
        <w:rPr>
          <w:rFonts w:ascii="Charis SIL Regular" w:eastAsia="Charis SIL Regular" w:hAnsi="Charis SIL Regular"/>
          <w:color w:val="000000"/>
        </w:rPr>
        <w:t xml:space="preserve">individual life. The sheer volume of experience, the staggering diversity of cultures and eras, the kaleidoscope of emotions and events – all of it pointed towards something beyond the individual, something larger than the sum of its parts. The relentless cycle itself hinted at a greater purpose, a cosmic plan that remained </w:t>
      </w:r>
      <w:r>
        <w:br/>
      </w:r>
      <w:r>
        <w:rPr>
          <w:rFonts w:ascii="Charis SIL Regular" w:eastAsia="Charis SIL Regular" w:hAnsi="Charis SIL Regular"/>
          <w:color w:val="000000"/>
        </w:rPr>
        <w:t>frustratingly elusive.</w:t>
      </w:r>
    </w:p>
    <w:p w14:paraId="05C0DDB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life as a medieval alchemist, obsessed with the transmutation of base metals into gold, mirrored this search. I sought the </w:t>
      </w:r>
      <w:r>
        <w:br/>
      </w:r>
      <w:r>
        <w:rPr>
          <w:rFonts w:ascii="Charis SIL Regular" w:eastAsia="Charis SIL Regular" w:hAnsi="Charis SIL Regular"/>
          <w:color w:val="000000"/>
        </w:rPr>
        <w:t xml:space="preserve">philosopher's stone, not merely for the wealth it promised, but for the knowledge it held, the key to unlocking the secrets of the universe. The relentless pursuit, the painstaking experiments, the failures and near-successes – it was a microcosm of my own endless cycle of lives, a striving towards a goal that remained just beyond my grasp. Death, a quiet passing in my cluttered laboratory, </w:t>
      </w:r>
      <w:r>
        <w:br/>
      </w:r>
      <w:r>
        <w:rPr>
          <w:rFonts w:ascii="Charis SIL Regular" w:eastAsia="Charis SIL Regular" w:hAnsi="Charis SIL Regular"/>
          <w:color w:val="000000"/>
        </w:rPr>
        <w:t xml:space="preserve">surrounded by the remnants of my failed experiments, served as a stark reminder of the limitations of my earthly endeavors. Yet, "But I am still alive," I whispered, the unyielding belief in the eventual </w:t>
      </w:r>
      <w:r>
        <w:rPr>
          <w:rFonts w:ascii="Charis SIL Regular" w:eastAsia="Charis SIL Regular" w:hAnsi="Charis SIL Regular"/>
          <w:color w:val="000000"/>
        </w:rPr>
        <w:lastRenderedPageBreak/>
        <w:t xml:space="preserve">attainment of ultimate understanding guiding my next </w:t>
      </w:r>
      <w:r>
        <w:br/>
      </w:r>
      <w:r>
        <w:rPr>
          <w:rFonts w:ascii="Charis SIL Regular" w:eastAsia="Charis SIL Regular" w:hAnsi="Charis SIL Regular"/>
          <w:color w:val="000000"/>
        </w:rPr>
        <w:t>reincarnation.</w:t>
      </w:r>
    </w:p>
    <w:p w14:paraId="5306F8AB" w14:textId="77777777" w:rsidR="007671A5" w:rsidRDefault="00000000">
      <w:pPr>
        <w:autoSpaceDE w:val="0"/>
        <w:autoSpaceDN w:val="0"/>
        <w:spacing w:before="264" w:after="0" w:line="264" w:lineRule="exact"/>
      </w:pPr>
      <w:r>
        <w:rPr>
          <w:rFonts w:ascii="Charis SIL Regular" w:eastAsia="Charis SIL Regular" w:hAnsi="Charis SIL Regular"/>
          <w:color w:val="000000"/>
        </w:rPr>
        <w:t>My time as a Renaissance artist, immersed in the vibrant artistic culture of Florence, offered a different perspective. I poured my soul</w:t>
      </w:r>
    </w:p>
    <w:p w14:paraId="4D7E98A1" w14:textId="77777777" w:rsidR="007671A5" w:rsidRDefault="007671A5">
      <w:pPr>
        <w:sectPr w:rsidR="007671A5">
          <w:pgSz w:w="8000" w:h="12000"/>
          <w:pgMar w:top="442" w:right="642" w:bottom="364" w:left="660" w:header="720" w:footer="720" w:gutter="0"/>
          <w:cols w:space="720"/>
          <w:docGrid w:linePitch="360"/>
        </w:sectPr>
      </w:pPr>
    </w:p>
    <w:p w14:paraId="0CB23088" w14:textId="77777777" w:rsidR="007671A5" w:rsidRDefault="007671A5">
      <w:pPr>
        <w:autoSpaceDE w:val="0"/>
        <w:autoSpaceDN w:val="0"/>
        <w:spacing w:after="78" w:line="220" w:lineRule="exact"/>
      </w:pPr>
    </w:p>
    <w:p w14:paraId="2AFC954B"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into my paintings, seeking to capture the essence of humanity, the beauty and complexity of the human form. Each brushstroke, each carefully chosen color, was an attempt to express the ineffable, to grasp the fleeting essence of existence. The acclaim I received, the admiration of my peers, the recognition of my talent – these were fleeting pleasures, shadows compared to the profound yearning for a deeper understanding of my role in the grand scheme of things.</w:t>
      </w:r>
    </w:p>
    <w:p w14:paraId="36F82774" w14:textId="77777777" w:rsidR="007671A5" w:rsidRDefault="00000000">
      <w:pPr>
        <w:autoSpaceDE w:val="0"/>
        <w:autoSpaceDN w:val="0"/>
        <w:spacing w:before="60" w:after="0" w:line="264" w:lineRule="exact"/>
        <w:ind w:right="576"/>
      </w:pPr>
      <w:r>
        <w:rPr>
          <w:rFonts w:ascii="Charis SIL Regular" w:eastAsia="Charis SIL Regular" w:hAnsi="Charis SIL Regular"/>
          <w:color w:val="000000"/>
        </w:rPr>
        <w:t>Death, a slow decline in the midst of artistic triumph, only deepened this yearning. "But I am still alive," I murmured, the echoes of my art reverberating through time.</w:t>
      </w:r>
    </w:p>
    <w:p w14:paraId="690E525F" w14:textId="77777777" w:rsidR="007671A5" w:rsidRDefault="00000000">
      <w:pPr>
        <w:autoSpaceDE w:val="0"/>
        <w:autoSpaceDN w:val="0"/>
        <w:spacing w:before="264" w:after="0" w:line="264" w:lineRule="exact"/>
      </w:pPr>
      <w:r>
        <w:rPr>
          <w:rFonts w:ascii="Charis SIL Regular" w:eastAsia="Charis SIL Regular" w:hAnsi="Charis SIL Regular"/>
          <w:color w:val="000000"/>
        </w:rPr>
        <w:t>Even my experiences as a silent observer, a detached spectator of human events, failed to provide a satisfactory answer. Witnessing the rise and fall of empires, the ebb and flow of civilizations, the relentless cycle of conflict and peace, only amplified my questions. The triumphs and tragedies of humanity, the grandeur and pettiness of their actions – all seemed like fleeting moments in a cosmic drama whose meaning remained obscured. Death, in these lives, often felt like a quiet resignation, an acceptance of the enigma of existence. But even in resignation, the whispered words echoed: "But I am still alive."</w:t>
      </w:r>
    </w:p>
    <w:p w14:paraId="657B006B" w14:textId="77777777" w:rsidR="007671A5" w:rsidRDefault="00000000">
      <w:pPr>
        <w:autoSpaceDE w:val="0"/>
        <w:autoSpaceDN w:val="0"/>
        <w:spacing w:before="264" w:after="0" w:line="264" w:lineRule="exact"/>
      </w:pPr>
      <w:r>
        <w:rPr>
          <w:rFonts w:ascii="Charis SIL Regular" w:eastAsia="Charis SIL Regular" w:hAnsi="Charis SIL Regular"/>
          <w:color w:val="000000"/>
        </w:rPr>
        <w:t>The nature of purpose itself began to shift in my understanding. It wasn't a fixed destination, a single, attainable goal, but a process, a continuous striving, an unfolding of consciousness across lifetimes.</w:t>
      </w:r>
    </w:p>
    <w:p w14:paraId="3ACBF704" w14:textId="77777777" w:rsidR="007671A5" w:rsidRDefault="00000000">
      <w:pPr>
        <w:autoSpaceDE w:val="0"/>
        <w:autoSpaceDN w:val="0"/>
        <w:spacing w:before="58" w:after="0" w:line="264" w:lineRule="exact"/>
        <w:ind w:right="288"/>
      </w:pPr>
      <w:r>
        <w:rPr>
          <w:rFonts w:ascii="Charis SIL Regular" w:eastAsia="Charis SIL Regular" w:hAnsi="Charis SIL Regular"/>
          <w:color w:val="000000"/>
        </w:rPr>
        <w:t>The meaning wasn't inherent in the individual life, but in the connections between them, in the cumulative effect of countless experiences, in the evolution of consciousness across time and space.</w:t>
      </w:r>
    </w:p>
    <w:p w14:paraId="3DD02EB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life as a 20th-century physicist, grappling with the mysteries of quantum mechanics, provided a different lens. The exploration of the subatomic world, the unraveling of the fabric of reality – this offered glimpses into the interconnectedness of all things, the profound entanglement of energy and matter. The uncertainty principle, the probabilistic nature of reality, the very fabric of the universe – this </w:t>
      </w:r>
      <w:r>
        <w:rPr>
          <w:rFonts w:ascii="Charis SIL Regular" w:eastAsia="Charis SIL Regular" w:hAnsi="Charis SIL Regular"/>
          <w:color w:val="000000"/>
        </w:rPr>
        <w:lastRenderedPageBreak/>
        <w:t xml:space="preserve">seemed to confirm the cyclical nature of existence, the endless possibilities contained within each moment. Death, a peaceful passing in my study, surrounded by equations and </w:t>
      </w:r>
      <w:r>
        <w:br/>
      </w:r>
      <w:r>
        <w:rPr>
          <w:rFonts w:ascii="Charis SIL Regular" w:eastAsia="Charis SIL Regular" w:hAnsi="Charis SIL Regular"/>
          <w:color w:val="000000"/>
        </w:rPr>
        <w:t>theories, felt like a natural transition into the boundless possibilities</w:t>
      </w:r>
    </w:p>
    <w:p w14:paraId="769E0424" w14:textId="77777777" w:rsidR="007671A5" w:rsidRDefault="007671A5">
      <w:pPr>
        <w:sectPr w:rsidR="007671A5">
          <w:pgSz w:w="8000" w:h="12000"/>
          <w:pgMar w:top="296" w:right="662" w:bottom="392" w:left="660" w:header="720" w:footer="720" w:gutter="0"/>
          <w:cols w:space="720"/>
          <w:docGrid w:linePitch="360"/>
        </w:sectPr>
      </w:pPr>
    </w:p>
    <w:p w14:paraId="2711C01B" w14:textId="77777777" w:rsidR="007671A5" w:rsidRDefault="007671A5">
      <w:pPr>
        <w:autoSpaceDE w:val="0"/>
        <w:autoSpaceDN w:val="0"/>
        <w:spacing w:after="78" w:line="220" w:lineRule="exact"/>
      </w:pPr>
    </w:p>
    <w:p w14:paraId="6F039C5B" w14:textId="77777777" w:rsidR="007671A5" w:rsidRDefault="00000000">
      <w:pPr>
        <w:autoSpaceDE w:val="0"/>
        <w:autoSpaceDN w:val="0"/>
        <w:spacing w:before="56" w:after="0" w:line="266" w:lineRule="exact"/>
      </w:pPr>
      <w:r>
        <w:rPr>
          <w:rFonts w:ascii="Charis SIL Regular" w:eastAsia="Charis SIL Regular" w:hAnsi="Charis SIL Regular"/>
          <w:color w:val="000000"/>
        </w:rPr>
        <w:t>of the quantum realm. "But I am still alive," the whisper of quantum entanglement, connecting me to every particle in the universe.</w:t>
      </w:r>
    </w:p>
    <w:p w14:paraId="78923303" w14:textId="77777777" w:rsidR="007671A5" w:rsidRDefault="00000000">
      <w:pPr>
        <w:autoSpaceDE w:val="0"/>
        <w:autoSpaceDN w:val="0"/>
        <w:spacing w:before="264" w:after="0" w:line="264" w:lineRule="exact"/>
      </w:pPr>
      <w:r>
        <w:rPr>
          <w:rFonts w:ascii="Charis SIL Regular" w:eastAsia="Charis SIL Regular" w:hAnsi="Charis SIL Regular"/>
          <w:color w:val="000000"/>
        </w:rPr>
        <w:t>The more I lived, the more I died, the more I realized that the search for purpose wasn't a singular quest, but an ongoing dialogue with existence itself. It wasn't about finding a pre-ordained destiny, but about creating one, about shaping my own meaning through my actions and choices. Each life, each death, was not just a point in a linear progression, but a node in a vast, interconnected web of experience.</w:t>
      </w:r>
    </w:p>
    <w:p w14:paraId="1BBBDFE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endless cycle wasn't a punishment, but an opportunity. A chance to learn, to grow, to evolve, to explore the infinite </w:t>
      </w:r>
      <w:r>
        <w:br/>
      </w:r>
      <w:r>
        <w:rPr>
          <w:rFonts w:ascii="Charis SIL Regular" w:eastAsia="Charis SIL Regular" w:hAnsi="Charis SIL Regular"/>
          <w:color w:val="000000"/>
        </w:rPr>
        <w:t xml:space="preserve">possibilities of existence. The meaning wasn't hidden in some celestial blueprint, but woven into the very fabric of life itself, in the connections between beings, in the shared experiences of humanity, in the relentless cycle of birth, death, and rebirth. And "But I am still alive," the defiant whisper, became not just a </w:t>
      </w:r>
      <w:r>
        <w:br/>
      </w:r>
      <w:r>
        <w:rPr>
          <w:rFonts w:ascii="Charis SIL Regular" w:eastAsia="Charis SIL Regular" w:hAnsi="Charis SIL Regular"/>
          <w:color w:val="000000"/>
        </w:rPr>
        <w:t>testament to the enduring human spirit, but a declaration of intent, a promise to continue the search, one lifetime at a time, until the mystery, finally, began to yield its secrets. The journey, I realized, was the purpose. And the journey was far from over.</w:t>
      </w:r>
    </w:p>
    <w:p w14:paraId="118A0E85" w14:textId="77777777" w:rsidR="007671A5" w:rsidRDefault="007671A5">
      <w:pPr>
        <w:sectPr w:rsidR="007671A5">
          <w:pgSz w:w="8000" w:h="12000"/>
          <w:pgMar w:top="296" w:right="650" w:bottom="1440" w:left="660" w:header="720" w:footer="720" w:gutter="0"/>
          <w:cols w:space="720"/>
          <w:docGrid w:linePitch="360"/>
        </w:sectPr>
      </w:pPr>
    </w:p>
    <w:p w14:paraId="785BB71D" w14:textId="77777777" w:rsidR="007671A5" w:rsidRDefault="007671A5">
      <w:pPr>
        <w:autoSpaceDE w:val="0"/>
        <w:autoSpaceDN w:val="0"/>
        <w:spacing w:after="224" w:line="220" w:lineRule="exact"/>
      </w:pPr>
    </w:p>
    <w:p w14:paraId="718CD994" w14:textId="77777777" w:rsidR="007671A5" w:rsidRDefault="00000000">
      <w:pPr>
        <w:autoSpaceDE w:val="0"/>
        <w:autoSpaceDN w:val="0"/>
        <w:spacing w:after="0" w:line="330" w:lineRule="exact"/>
      </w:pPr>
      <w:r>
        <w:rPr>
          <w:rFonts w:ascii="Charis SIL Bold" w:eastAsia="Charis SIL Bold" w:hAnsi="Charis SIL Bold"/>
          <w:b/>
          <w:color w:val="000000"/>
        </w:rPr>
        <w:t>But I Am Still Alive</w:t>
      </w:r>
    </w:p>
    <w:p w14:paraId="43840152"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whispers of the cosmos, faint at first, grew into a resonant hum as I continued my peregrinations through time. My life as a 19th-century explorer, charting unknown territories, echoed the </w:t>
      </w:r>
      <w:r>
        <w:br/>
      </w:r>
      <w:r>
        <w:rPr>
          <w:rFonts w:ascii="Charis SIL Regular" w:eastAsia="Charis SIL Regular" w:hAnsi="Charis SIL Regular"/>
          <w:color w:val="000000"/>
        </w:rPr>
        <w:t xml:space="preserve">boundless nature of my own existence. The vast, uncharted </w:t>
      </w:r>
      <w:r>
        <w:br/>
      </w:r>
      <w:r>
        <w:rPr>
          <w:rFonts w:ascii="Charis SIL Regular" w:eastAsia="Charis SIL Regular" w:hAnsi="Charis SIL Regular"/>
          <w:color w:val="000000"/>
        </w:rPr>
        <w:t>wilderness mirrored the infinite possibilities of each reincarnation. The dangers faced, the hardships endured, the breathtaking beauty of undiscovered landscapes – all were fleeting moments in the grand tapestry of my immortal journey. Death, a sudden, violent encounter with indigenous tribes, served only to accelerate my return. "But I am still alive," I declared, my spirit undeterred, my journey far from finished.</w:t>
      </w:r>
    </w:p>
    <w:p w14:paraId="3A3378B0" w14:textId="77777777" w:rsidR="007671A5" w:rsidRDefault="00000000">
      <w:pPr>
        <w:autoSpaceDE w:val="0"/>
        <w:autoSpaceDN w:val="0"/>
        <w:spacing w:before="266" w:after="0" w:line="264" w:lineRule="exact"/>
      </w:pPr>
      <w:r>
        <w:rPr>
          <w:rFonts w:ascii="Charis SIL Regular" w:eastAsia="Charis SIL Regular" w:hAnsi="Charis SIL Regular"/>
          <w:color w:val="000000"/>
        </w:rPr>
        <w:t>My subsequent life as a silent film actress in the roaring twenties offered a different perspective. The ephemeral nature of fame, the intoxicating allure of the spotlight, the fleeting adoration of the masses – these were temporary pleasures, shadows in the grander scheme of my eternal existence. The triumphs and failures, the loves and losses, the glitter and the grime – all were brushstrokes on a canvas far larger than myself. Death, a tragic accident on set, only intensified my resolve. "But I am still alive," my spirit echoing in the silent film reel, a testament to my enduring presence.</w:t>
      </w:r>
    </w:p>
    <w:p w14:paraId="63A9BFDE" w14:textId="77777777" w:rsidR="007671A5" w:rsidRDefault="00000000">
      <w:pPr>
        <w:autoSpaceDE w:val="0"/>
        <w:autoSpaceDN w:val="0"/>
        <w:spacing w:before="264" w:after="0" w:line="264" w:lineRule="exact"/>
      </w:pPr>
      <w:r>
        <w:rPr>
          <w:rFonts w:ascii="Charis SIL Regular" w:eastAsia="Charis SIL Regular" w:hAnsi="Charis SIL Regular"/>
          <w:color w:val="000000"/>
        </w:rPr>
        <w:t>I was a jazz musician in the smoky backrooms of New Orleans, my melodies weaving a spell of melancholy and defiance. The soulful notes, the rhythmic pulse, the intoxicating improvisation – it was a reflection of my own ever-changing nature, the relentless flow of my immortal existence. Each note, each riff, each improvisation – a testament to my enduring presence. Death, a slow decline from a life lived too intensely, too passionately, too fully. Yet again, "But I am still alive," the music fading, but the melody lingering in the ether.</w:t>
      </w:r>
    </w:p>
    <w:p w14:paraId="02328FE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Then came my incarnation as a World War II pilot, soaring through the treacherous skies, navigating a landscape of death and </w:t>
      </w:r>
      <w:r>
        <w:br/>
      </w:r>
      <w:r>
        <w:rPr>
          <w:rFonts w:ascii="Charis SIL Regular" w:eastAsia="Charis SIL Regular" w:hAnsi="Charis SIL Regular"/>
          <w:color w:val="000000"/>
        </w:rPr>
        <w:lastRenderedPageBreak/>
        <w:t>destruction. The adrenaline-fueled missions, the camaraderie of fellow pilots, the stark reality of war – it was a brutal education in the fragility of life and the resilience of the human spirit. Death, a</w:t>
      </w:r>
    </w:p>
    <w:p w14:paraId="68C65140" w14:textId="77777777" w:rsidR="007671A5" w:rsidRDefault="007671A5">
      <w:pPr>
        <w:sectPr w:rsidR="007671A5">
          <w:pgSz w:w="8000" w:h="12000"/>
          <w:pgMar w:top="442" w:right="640" w:bottom="364" w:left="660" w:header="720" w:footer="720" w:gutter="0"/>
          <w:cols w:space="720"/>
          <w:docGrid w:linePitch="360"/>
        </w:sectPr>
      </w:pPr>
    </w:p>
    <w:p w14:paraId="1B27EC08" w14:textId="77777777" w:rsidR="007671A5" w:rsidRDefault="007671A5">
      <w:pPr>
        <w:autoSpaceDE w:val="0"/>
        <w:autoSpaceDN w:val="0"/>
        <w:spacing w:after="78" w:line="220" w:lineRule="exact"/>
      </w:pPr>
    </w:p>
    <w:p w14:paraId="6596A8F9"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fiery crash over enemy territory, served as a stark reminder of the ever-present threat of annihilation. Yet, "But I am still alive," the flames of my spirit untouched, the spirit of flight soaring beyond the physical realm.</w:t>
      </w:r>
    </w:p>
    <w:p w14:paraId="5FDD4FE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experiences accumulated, layered upon each other, forming a rich tapestry of sensation and emotion, wisdom and folly. The sheer volume of memories, the countless perspectives, the endless </w:t>
      </w:r>
      <w:r>
        <w:br/>
      </w:r>
      <w:r>
        <w:rPr>
          <w:rFonts w:ascii="Charis SIL Regular" w:eastAsia="Charis SIL Regular" w:hAnsi="Charis SIL Regular"/>
          <w:color w:val="000000"/>
        </w:rPr>
        <w:t>variations of existence – it was a paradox, a beautiful, terrifying paradox. The knowledge that each death was not an ending, but a transition, a doorway to a new experience, a fresh opportunity for growth and discovery, fueled a peculiar contentment.</w:t>
      </w:r>
    </w:p>
    <w:p w14:paraId="484ECC33"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I began to see the interconnectedness of all things, the shared essence of all beings, the underlying unity of existence. My </w:t>
      </w:r>
      <w:r>
        <w:br/>
      </w:r>
      <w:r>
        <w:rPr>
          <w:rFonts w:ascii="Charis SIL Regular" w:eastAsia="Charis SIL Regular" w:hAnsi="Charis SIL Regular"/>
          <w:color w:val="000000"/>
        </w:rPr>
        <w:t>individual identities, my unique experiences, were but facets of a larger whole, individual notes in a cosmic symphony. The deaths, the transitions, were not interruptions, but integral parts of the melody, the pauses that allow the music to breathe, to resonate.</w:t>
      </w:r>
    </w:p>
    <w:p w14:paraId="11FC895C" w14:textId="77777777" w:rsidR="007671A5" w:rsidRDefault="00000000">
      <w:pPr>
        <w:autoSpaceDE w:val="0"/>
        <w:autoSpaceDN w:val="0"/>
        <w:spacing w:before="264" w:after="0" w:line="264" w:lineRule="exact"/>
      </w:pPr>
      <w:r>
        <w:rPr>
          <w:rFonts w:ascii="Charis SIL Regular" w:eastAsia="Charis SIL Regular" w:hAnsi="Charis SIL Regular"/>
          <w:color w:val="000000"/>
        </w:rPr>
        <w:t>I felt a strange kinship with the universe, a deep understanding of its rhythms, its cycles, its relentless flow. The fear of death faded, replaced by a quiet acceptance, a profound serenity. Death was merely a shedding of a skin, a transition from one form to another, a rebirth into a new experience.</w:t>
      </w:r>
    </w:p>
    <w:p w14:paraId="202E572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time as a programmer in the digital age allowed me to </w:t>
      </w:r>
      <w:r>
        <w:br/>
      </w:r>
      <w:r>
        <w:rPr>
          <w:rFonts w:ascii="Charis SIL Regular" w:eastAsia="Charis SIL Regular" w:hAnsi="Charis SIL Regular"/>
          <w:color w:val="000000"/>
        </w:rPr>
        <w:t xml:space="preserve">understand the endless permutations of code, mirroring the endless possibilities of my existence. The creation of new worlds, the manipulation of data, the exploration of virtual realities – it </w:t>
      </w:r>
      <w:r>
        <w:br/>
      </w:r>
      <w:r>
        <w:rPr>
          <w:rFonts w:ascii="Charis SIL Regular" w:eastAsia="Charis SIL Regular" w:hAnsi="Charis SIL Regular"/>
          <w:color w:val="000000"/>
        </w:rPr>
        <w:t>reflected my own journey through the multiverse of reincarnation.</w:t>
      </w:r>
    </w:p>
    <w:p w14:paraId="2CD34180" w14:textId="77777777" w:rsidR="007671A5" w:rsidRDefault="00000000">
      <w:pPr>
        <w:autoSpaceDE w:val="0"/>
        <w:autoSpaceDN w:val="0"/>
        <w:spacing w:before="58" w:after="0" w:line="264" w:lineRule="exact"/>
        <w:ind w:right="288"/>
      </w:pPr>
      <w:r>
        <w:rPr>
          <w:rFonts w:ascii="Charis SIL Regular" w:eastAsia="Charis SIL Regular" w:hAnsi="Charis SIL Regular"/>
          <w:color w:val="000000"/>
        </w:rPr>
        <w:t>Each line of code, each program, each virtual reality created – a reflection of my immortal creativity.</w:t>
      </w:r>
    </w:p>
    <w:p w14:paraId="3F849169"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This awareness deepened in my incarnation as a Buddhist monk, high in the Himalayas, meditating on the emptiness and the fullness of </w:t>
      </w:r>
      <w:r>
        <w:rPr>
          <w:rFonts w:ascii="Charis SIL Regular" w:eastAsia="Charis SIL Regular" w:hAnsi="Charis SIL Regular"/>
          <w:color w:val="000000"/>
        </w:rPr>
        <w:lastRenderedPageBreak/>
        <w:t xml:space="preserve">being. The stillness, the solitude, the profound connection to nature – it was a journey inward, a pilgrimage into the depths of my own being. The realization that the true self was beyond </w:t>
      </w:r>
      <w:r>
        <w:br/>
      </w:r>
      <w:r>
        <w:rPr>
          <w:rFonts w:ascii="Charis SIL Regular" w:eastAsia="Charis SIL Regular" w:hAnsi="Charis SIL Regular"/>
          <w:color w:val="000000"/>
        </w:rPr>
        <w:t>individual identities, beyond the ever-changing forms of life and</w:t>
      </w:r>
    </w:p>
    <w:p w14:paraId="5BCB2EAD" w14:textId="77777777" w:rsidR="007671A5" w:rsidRDefault="007671A5">
      <w:pPr>
        <w:sectPr w:rsidR="007671A5">
          <w:pgSz w:w="8000" w:h="12000"/>
          <w:pgMar w:top="296" w:right="678" w:bottom="392" w:left="660" w:header="720" w:footer="720" w:gutter="0"/>
          <w:cols w:space="720"/>
          <w:docGrid w:linePitch="360"/>
        </w:sectPr>
      </w:pPr>
    </w:p>
    <w:p w14:paraId="1CCA9245" w14:textId="77777777" w:rsidR="007671A5" w:rsidRDefault="007671A5">
      <w:pPr>
        <w:autoSpaceDE w:val="0"/>
        <w:autoSpaceDN w:val="0"/>
        <w:spacing w:after="78" w:line="220" w:lineRule="exact"/>
      </w:pPr>
    </w:p>
    <w:p w14:paraId="225A185E" w14:textId="77777777" w:rsidR="007671A5" w:rsidRDefault="00000000">
      <w:pPr>
        <w:autoSpaceDE w:val="0"/>
        <w:autoSpaceDN w:val="0"/>
        <w:spacing w:before="56" w:after="0" w:line="264" w:lineRule="exact"/>
      </w:pPr>
      <w:r>
        <w:rPr>
          <w:rFonts w:ascii="Charis SIL Regular" w:eastAsia="Charis SIL Regular" w:hAnsi="Charis SIL Regular"/>
          <w:color w:val="000000"/>
        </w:rPr>
        <w:t>death, was a profound revelation. Even my death, a quiet passing amidst the snow-capped peaks, was but a stepping stone. “But I am still alive” echoed in the mountain wind, a silent testament.</w:t>
      </w:r>
    </w:p>
    <w:p w14:paraId="7565839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experiences as a celebrated neuroscientist unveiled the </w:t>
      </w:r>
      <w:r>
        <w:br/>
      </w:r>
      <w:r>
        <w:rPr>
          <w:rFonts w:ascii="Charis SIL Regular" w:eastAsia="Charis SIL Regular" w:hAnsi="Charis SIL Regular"/>
          <w:color w:val="000000"/>
        </w:rPr>
        <w:t xml:space="preserve">astonishing complexity of the human brain, the enigma of </w:t>
      </w:r>
      <w:r>
        <w:br/>
      </w:r>
      <w:r>
        <w:rPr>
          <w:rFonts w:ascii="Charis SIL Regular" w:eastAsia="Charis SIL Regular" w:hAnsi="Charis SIL Regular"/>
          <w:color w:val="000000"/>
        </w:rPr>
        <w:t>consciousness, the mystery of the self. The exploration of neural pathways, the mapping of cognitive functions, the unraveling of the brain's secrets – it was a quest to understand the very mechanism of my own immortal essence. The research, the experiments, the discoveries – each a step towards a deeper understanding of the nature of existence itself. Death, in this life, brought a bittersweet satisfaction. “But I am still alive” whispered through the pathways of the brains I had studied, a resonance of consciousness.</w:t>
      </w:r>
    </w:p>
    <w:p w14:paraId="5275656F" w14:textId="77777777" w:rsidR="007671A5" w:rsidRDefault="00000000">
      <w:pPr>
        <w:autoSpaceDE w:val="0"/>
        <w:autoSpaceDN w:val="0"/>
        <w:spacing w:before="264" w:after="0" w:line="264" w:lineRule="exact"/>
      </w:pPr>
      <w:r>
        <w:rPr>
          <w:rFonts w:ascii="Charis SIL Regular" w:eastAsia="Charis SIL Regular" w:hAnsi="Charis SIL Regular"/>
          <w:color w:val="000000"/>
        </w:rPr>
        <w:t>But there was still a question nagging at the edges of my awareness. The question that lingered, a quiet hum beneath the surface of my being: was there an ultimate purpose? Was there a grand design to this endless cycle of birth, death, and rebirth?</w:t>
      </w:r>
    </w:p>
    <w:p w14:paraId="7CC134A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answer, I realized, is not a single, definitive statement. It is not a fixed point, a destination to be reached. It is a journey, an </w:t>
      </w:r>
      <w:r>
        <w:br/>
      </w:r>
      <w:r>
        <w:rPr>
          <w:rFonts w:ascii="Charis SIL Regular" w:eastAsia="Charis SIL Regular" w:hAnsi="Charis SIL Regular"/>
          <w:color w:val="000000"/>
        </w:rPr>
        <w:t>unfolding, a continuous exploration of existence itself. The purpose, if one can call it that, is the journey itself, the relentless pursuit of understanding, the ever-expanding exploration of the boundless possibilities of existence.</w:t>
      </w:r>
    </w:p>
    <w:p w14:paraId="1B0DE90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cycle continues, the whispers echo, and "But I am still alive" remains my defiant mantra, a testament to the unwavering spirit that persists through the ever-turning wheel of reincarnation. The journey continues, and I am still alive. The journey is the </w:t>
      </w:r>
      <w:r>
        <w:br/>
      </w:r>
      <w:r>
        <w:rPr>
          <w:rFonts w:ascii="Charis SIL Regular" w:eastAsia="Charis SIL Regular" w:hAnsi="Charis SIL Regular"/>
          <w:color w:val="000000"/>
        </w:rPr>
        <w:t xml:space="preserve">destination. And the journey will continue, long after the last star fades to darkness. I'll always be around. I'll always be around. The echo of my own immortal refrain reverberates through the ages, a symphony </w:t>
      </w:r>
      <w:r>
        <w:rPr>
          <w:rFonts w:ascii="Charis SIL Regular" w:eastAsia="Charis SIL Regular" w:hAnsi="Charis SIL Regular"/>
          <w:color w:val="000000"/>
        </w:rPr>
        <w:lastRenderedPageBreak/>
        <w:t>of the ceaseless cycle. And I am still alive. The ever-turning wheel keeps turning, carrying me with it, always changing, always the same. The journey continues…</w:t>
      </w:r>
    </w:p>
    <w:p w14:paraId="7FB06210" w14:textId="77777777" w:rsidR="007671A5" w:rsidRDefault="007671A5">
      <w:pPr>
        <w:sectPr w:rsidR="007671A5">
          <w:pgSz w:w="8000" w:h="12000"/>
          <w:pgMar w:top="296" w:right="672" w:bottom="788" w:left="660" w:header="720" w:footer="720" w:gutter="0"/>
          <w:cols w:space="720"/>
          <w:docGrid w:linePitch="360"/>
        </w:sectPr>
      </w:pPr>
    </w:p>
    <w:p w14:paraId="2CAF0171" w14:textId="77777777" w:rsidR="007671A5" w:rsidRDefault="007671A5">
      <w:pPr>
        <w:autoSpaceDE w:val="0"/>
        <w:autoSpaceDN w:val="0"/>
        <w:spacing w:after="224" w:line="220" w:lineRule="exact"/>
      </w:pPr>
    </w:p>
    <w:p w14:paraId="50D708D1" w14:textId="77777777" w:rsidR="007671A5" w:rsidRDefault="00000000">
      <w:pPr>
        <w:autoSpaceDE w:val="0"/>
        <w:autoSpaceDN w:val="0"/>
        <w:spacing w:after="0" w:line="330" w:lineRule="exact"/>
      </w:pPr>
      <w:r>
        <w:rPr>
          <w:rFonts w:ascii="Charis SIL Bold" w:eastAsia="Charis SIL Bold" w:hAnsi="Charis SIL Bold"/>
          <w:b/>
          <w:color w:val="000000"/>
        </w:rPr>
        <w:t>The Vastness of Existence</w:t>
      </w:r>
    </w:p>
    <w:p w14:paraId="647A1FAD" w14:textId="77777777" w:rsidR="007671A5" w:rsidRDefault="00000000">
      <w:pPr>
        <w:autoSpaceDE w:val="0"/>
        <w:autoSpaceDN w:val="0"/>
        <w:spacing w:before="286" w:after="0" w:line="264" w:lineRule="exact"/>
      </w:pPr>
      <w:r>
        <w:rPr>
          <w:rFonts w:ascii="Charis SIL Regular" w:eastAsia="Charis SIL Regular" w:hAnsi="Charis SIL Regular"/>
          <w:color w:val="000000"/>
        </w:rPr>
        <w:t>The vastness pressed in, a weightless immensity that dwarfed even the most breathtaking landscapes I’d traversed in past lives. From the perspective of a dying star, a cosmic dust mote in the grand design, the ephemeral nature of individual lives became painfully, beautifully clear. My time as a renowned astrophysicist, charting the movements of celestial bodies, had prepared me for this vista, this overwhelming perspective. The calculations, the observations, the theoretical models – all pointed towards the same conclusion: our existence, in the grand scheme of things, was a fleeting flicker, a momentary spark in the infinite darkness. Yet, within that fleeting spark, burned an intensity that defied its insignificance.</w:t>
      </w:r>
    </w:p>
    <w:p w14:paraId="3C1E2350" w14:textId="77777777" w:rsidR="007671A5" w:rsidRDefault="00000000">
      <w:pPr>
        <w:autoSpaceDE w:val="0"/>
        <w:autoSpaceDN w:val="0"/>
        <w:spacing w:before="206" w:after="0" w:line="324" w:lineRule="exact"/>
      </w:pPr>
      <w:r>
        <w:rPr>
          <w:rFonts w:ascii="Charis SIL Regular" w:eastAsia="Charis SIL Regular" w:hAnsi="Charis SIL Regular"/>
          <w:color w:val="000000"/>
        </w:rPr>
        <w:t>Death, a quiet fading into the cosmic background radiation, felt...</w:t>
      </w:r>
    </w:p>
    <w:p w14:paraId="6B3D8A61" w14:textId="77777777" w:rsidR="007671A5" w:rsidRDefault="00000000">
      <w:pPr>
        <w:autoSpaceDE w:val="0"/>
        <w:autoSpaceDN w:val="0"/>
        <w:spacing w:before="60" w:after="0" w:line="264" w:lineRule="exact"/>
        <w:ind w:right="144"/>
      </w:pPr>
      <w:r>
        <w:rPr>
          <w:rFonts w:ascii="Charis SIL Regular" w:eastAsia="Charis SIL Regular" w:hAnsi="Charis SIL Regular"/>
          <w:color w:val="000000"/>
        </w:rPr>
        <w:t>inconsequential. Not in the sense that it held no meaning, but rather, its meaning was dwarfed by the sheer scale of the universe itself. "But I am still alive," I whispered into the void, the words echoing faintly against the relentless expansion of space-time. It wasn't a boast, but an affirmation, a recognition of the enduring essence that transcended the physical limitations of any single incarnation. This was not merely a continuation of life, but a profound merging with the universe itself.</w:t>
      </w:r>
    </w:p>
    <w:p w14:paraId="32F28EAB" w14:textId="77777777" w:rsidR="007671A5" w:rsidRDefault="00000000">
      <w:pPr>
        <w:autoSpaceDE w:val="0"/>
        <w:autoSpaceDN w:val="0"/>
        <w:spacing w:before="264" w:after="0" w:line="264" w:lineRule="exact"/>
      </w:pPr>
      <w:r>
        <w:rPr>
          <w:rFonts w:ascii="Charis SIL Regular" w:eastAsia="Charis SIL Regular" w:hAnsi="Charis SIL Regular"/>
          <w:color w:val="000000"/>
        </w:rPr>
        <w:t>My subsequent life as a hermit, living in a secluded cave high in the Andes, provided a different kind of understanding. Years spent in contemplation, stripped bare of worldly distractions, allowed me to perceive the interconnectedness of all things in a profound way. The whispering wind, the shifting sands, the silent stars – all were part of a single, intricate dance, a cosmic ballet played out across unimaginable scales of time and space. Each grain of sand, each falling leaf, each star's light – all were expressions of the same fundamental energy, the same life force that flowed through me.</w:t>
      </w:r>
    </w:p>
    <w:p w14:paraId="1E581176"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Death, a peaceful transition in the stillness of the mountain night, felt like returning to the source. "But I am still alive," I murmured, a silent affirmation merging with the sigh of the wind. It wasn't merely a return to existence, but a becoming one with the fabric of reality. My individuality, my unique experiences, were not erased,</w:t>
      </w:r>
    </w:p>
    <w:p w14:paraId="33A29F74" w14:textId="77777777" w:rsidR="007671A5" w:rsidRDefault="007671A5">
      <w:pPr>
        <w:sectPr w:rsidR="007671A5">
          <w:pgSz w:w="8000" w:h="12000"/>
          <w:pgMar w:top="442" w:right="674" w:bottom="364" w:left="660" w:header="720" w:footer="720" w:gutter="0"/>
          <w:cols w:space="720"/>
          <w:docGrid w:linePitch="360"/>
        </w:sectPr>
      </w:pPr>
    </w:p>
    <w:p w14:paraId="00CBF8D7" w14:textId="77777777" w:rsidR="007671A5" w:rsidRDefault="007671A5">
      <w:pPr>
        <w:autoSpaceDE w:val="0"/>
        <w:autoSpaceDN w:val="0"/>
        <w:spacing w:after="78" w:line="220" w:lineRule="exact"/>
      </w:pPr>
    </w:p>
    <w:p w14:paraId="2C15FF76" w14:textId="77777777" w:rsidR="007671A5" w:rsidRDefault="00000000">
      <w:pPr>
        <w:autoSpaceDE w:val="0"/>
        <w:autoSpaceDN w:val="0"/>
        <w:spacing w:before="56" w:after="0" w:line="266" w:lineRule="exact"/>
        <w:ind w:right="144"/>
      </w:pPr>
      <w:r>
        <w:rPr>
          <w:rFonts w:ascii="Charis SIL Regular" w:eastAsia="Charis SIL Regular" w:hAnsi="Charis SIL Regular"/>
          <w:color w:val="000000"/>
        </w:rPr>
        <w:t>but woven into the tapestry of the cosmos, contributing to the rich complexity of the whole.</w:t>
      </w:r>
    </w:p>
    <w:p w14:paraId="62F623E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In my next incarnation, I became a quantum physicist, delving into the mysteries of the subatomic world, where the lines between particles and waves blurred, where matter and energy danced in an intricate waltz. The paradoxical nature of quantum mechanics reflected the paradoxical nature of my own existence. The </w:t>
      </w:r>
      <w:r>
        <w:br/>
      </w:r>
      <w:r>
        <w:rPr>
          <w:rFonts w:ascii="Charis SIL Regular" w:eastAsia="Charis SIL Regular" w:hAnsi="Charis SIL Regular"/>
          <w:color w:val="000000"/>
        </w:rPr>
        <w:t>uncertainty principle, the superposition of states – these mirrored the fluidity of my immortal journey, the constant shifting between lives, the perpetual state of becoming.</w:t>
      </w:r>
    </w:p>
    <w:p w14:paraId="17CCA96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Death, as I approached the end of my life in this incarnation, was not feared but understood. It was not an end, but merely a </w:t>
      </w:r>
      <w:r>
        <w:br/>
      </w:r>
      <w:r>
        <w:rPr>
          <w:rFonts w:ascii="Charis SIL Regular" w:eastAsia="Charis SIL Regular" w:hAnsi="Charis SIL Regular"/>
          <w:color w:val="000000"/>
        </w:rPr>
        <w:t>transition to another state, another superposition. The concepts of death and life were not opposites, but complementary aspects of the same fundamental reality, like the particle and the wave. "But I am still alive," a whispered acknowledgement of the ongoing dance of existence at the subatomic level. I was still part of the universal wave function, still entangled with the totality of existence.</w:t>
      </w:r>
    </w:p>
    <w:p w14:paraId="218AB67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lived as a nomadic tribesman, traversing the vast deserts, </w:t>
      </w:r>
      <w:r>
        <w:br/>
      </w:r>
      <w:r>
        <w:rPr>
          <w:rFonts w:ascii="Charis SIL Regular" w:eastAsia="Charis SIL Regular" w:hAnsi="Charis SIL Regular"/>
          <w:color w:val="000000"/>
        </w:rPr>
        <w:t xml:space="preserve">understanding the rhythms of the land, the cycles of life and death in the natural world. My understanding of the grand design </w:t>
      </w:r>
      <w:r>
        <w:br/>
      </w:r>
      <w:r>
        <w:rPr>
          <w:rFonts w:ascii="Charis SIL Regular" w:eastAsia="Charis SIL Regular" w:hAnsi="Charis SIL Regular"/>
          <w:color w:val="000000"/>
        </w:rPr>
        <w:t>deepened. The ceaseless cycle of birth, decay, and renewal in the desert mirrored my own continuous existence. The sun, the sand, the wind, the harsh beauty of the landscape - these formed a part of the vast, eternal cycle, and I was a part of that cycle.</w:t>
      </w:r>
    </w:p>
    <w:p w14:paraId="6186F754" w14:textId="77777777" w:rsidR="007671A5" w:rsidRDefault="00000000">
      <w:pPr>
        <w:autoSpaceDE w:val="0"/>
        <w:autoSpaceDN w:val="0"/>
        <w:spacing w:before="264" w:after="0" w:line="264" w:lineRule="exact"/>
      </w:pPr>
      <w:r>
        <w:rPr>
          <w:rFonts w:ascii="Charis SIL Regular" w:eastAsia="Charis SIL Regular" w:hAnsi="Charis SIL Regular"/>
          <w:color w:val="000000"/>
        </w:rPr>
        <w:t>Death, a quiet surrender to the unforgiving sun, felt like a return to the earth, a merging with the elements that had always been a part of me. "But I am still alive," I declared, my essence dissolving into the desert's embrace. I had always been a part of the Earth, the Sun, the universe, and I was still a part of it.</w:t>
      </w:r>
    </w:p>
    <w:p w14:paraId="11CB3446"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Then, I found myself as a composer, weaving intricate melodies that reflected the cosmic order I had come to know. The music was not merely a collection of notes, but a representation of the infinite possibilities contained within existence, the harmonies and </w:t>
      </w:r>
      <w:r>
        <w:br/>
      </w:r>
      <w:r>
        <w:rPr>
          <w:rFonts w:ascii="Charis SIL Regular" w:eastAsia="Charis SIL Regular" w:hAnsi="Charis SIL Regular"/>
          <w:color w:val="000000"/>
        </w:rPr>
        <w:t>dissonances that made up the universe's grand symphony. Each</w:t>
      </w:r>
    </w:p>
    <w:p w14:paraId="3BA12457" w14:textId="77777777" w:rsidR="007671A5" w:rsidRDefault="007671A5">
      <w:pPr>
        <w:sectPr w:rsidR="007671A5">
          <w:pgSz w:w="8000" w:h="12000"/>
          <w:pgMar w:top="296" w:right="658" w:bottom="392" w:left="660" w:header="720" w:footer="720" w:gutter="0"/>
          <w:cols w:space="720"/>
          <w:docGrid w:linePitch="360"/>
        </w:sectPr>
      </w:pPr>
    </w:p>
    <w:p w14:paraId="2FFBFF50" w14:textId="77777777" w:rsidR="007671A5" w:rsidRDefault="007671A5">
      <w:pPr>
        <w:autoSpaceDE w:val="0"/>
        <w:autoSpaceDN w:val="0"/>
        <w:spacing w:after="78" w:line="220" w:lineRule="exact"/>
      </w:pPr>
    </w:p>
    <w:p w14:paraId="717E7481" w14:textId="77777777" w:rsidR="007671A5" w:rsidRDefault="00000000">
      <w:pPr>
        <w:autoSpaceDE w:val="0"/>
        <w:autoSpaceDN w:val="0"/>
        <w:spacing w:before="56" w:after="0" w:line="266" w:lineRule="exact"/>
        <w:ind w:right="144"/>
      </w:pPr>
      <w:r>
        <w:rPr>
          <w:rFonts w:ascii="Charis SIL Regular" w:eastAsia="Charis SIL Regular" w:hAnsi="Charis SIL Regular"/>
          <w:color w:val="000000"/>
        </w:rPr>
        <w:t>note, each chord progression, reflected a universe of existence and the possibilities within it.</w:t>
      </w:r>
    </w:p>
    <w:p w14:paraId="1B486DE7" w14:textId="77777777" w:rsidR="007671A5" w:rsidRDefault="00000000">
      <w:pPr>
        <w:autoSpaceDE w:val="0"/>
        <w:autoSpaceDN w:val="0"/>
        <w:spacing w:before="264" w:after="0" w:line="264" w:lineRule="exact"/>
      </w:pPr>
      <w:r>
        <w:rPr>
          <w:rFonts w:ascii="Charis SIL Regular" w:eastAsia="Charis SIL Regular" w:hAnsi="Charis SIL Regular"/>
          <w:color w:val="000000"/>
        </w:rPr>
        <w:t>Death came in the form of a quiet surrender to old age, the music fading to a gentle silence. "But I am still alive," the echo lingered in the air, a faint but persistent resonance of the music that had been my life.</w:t>
      </w:r>
    </w:p>
    <w:p w14:paraId="44AD064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lives continued, each a new perspective, a new facet of the infinite gem of existence. I was a gardener, tending to the delicate dance of life in a small patch of earth. I was an architect, building structures that mirrored the intricate designs of the cosmos. I was a teacher, sharing my accumulated wisdom with others, reminding them of their own connection to the vastness of the universe. I was an artist, creating works that captured the ever-shifting essence of reality. And in each life, death was not an ending, but a transition, a return to the cosmic flow, a renewal of the endless cycle. Each time, “But I am still alive,” a defiant whisper against the </w:t>
      </w:r>
      <w:r>
        <w:br/>
      </w:r>
      <w:r>
        <w:rPr>
          <w:rFonts w:ascii="Charis SIL Regular" w:eastAsia="Charis SIL Regular" w:hAnsi="Charis SIL Regular"/>
          <w:color w:val="000000"/>
        </w:rPr>
        <w:t>overwhelming vastness of the universe.</w:t>
      </w:r>
    </w:p>
    <w:p w14:paraId="3CD6464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cosmic perspective has become not a burden, but a source of profound peace. The universe is not a cold, indifferent void, but a living, breathing entity, and I am a part of it, an integral strand in the fabric of existence. My individual lives are but fleeting </w:t>
      </w:r>
      <w:r>
        <w:br/>
      </w:r>
      <w:r>
        <w:rPr>
          <w:rFonts w:ascii="Charis SIL Regular" w:eastAsia="Charis SIL Regular" w:hAnsi="Charis SIL Regular"/>
          <w:color w:val="000000"/>
        </w:rPr>
        <w:t>moments, yet within those moments resides the boundless capacity of the human spirit to endure, to adapt, to evolve, to find meaning and purpose within the relentless cycle of birth, death, and rebirth.</w:t>
      </w:r>
    </w:p>
    <w:p w14:paraId="03520681" w14:textId="77777777" w:rsidR="007671A5" w:rsidRDefault="00000000">
      <w:pPr>
        <w:autoSpaceDE w:val="0"/>
        <w:autoSpaceDN w:val="0"/>
        <w:spacing w:before="58" w:after="0" w:line="264" w:lineRule="exact"/>
      </w:pPr>
      <w:r>
        <w:rPr>
          <w:rFonts w:ascii="Charis SIL Regular" w:eastAsia="Charis SIL Regular" w:hAnsi="Charis SIL Regular"/>
          <w:color w:val="000000"/>
        </w:rPr>
        <w:t>The vastness is not something to be feared, but something to be embraced, a testament to the ever-present wonder, and the ongoing, inexhaustible journey. The cycle continues. “But I am still alive.”</w:t>
      </w:r>
    </w:p>
    <w:p w14:paraId="7CD04300" w14:textId="77777777" w:rsidR="007671A5" w:rsidRDefault="007671A5">
      <w:pPr>
        <w:sectPr w:rsidR="007671A5">
          <w:pgSz w:w="8000" w:h="12000"/>
          <w:pgMar w:top="296" w:right="648" w:bottom="1440" w:left="660" w:header="720" w:footer="720" w:gutter="0"/>
          <w:cols w:space="720"/>
          <w:docGrid w:linePitch="360"/>
        </w:sectPr>
      </w:pPr>
    </w:p>
    <w:p w14:paraId="5CA7436C" w14:textId="77777777" w:rsidR="007671A5" w:rsidRDefault="007671A5">
      <w:pPr>
        <w:autoSpaceDE w:val="0"/>
        <w:autoSpaceDN w:val="0"/>
        <w:spacing w:after="224" w:line="220" w:lineRule="exact"/>
      </w:pPr>
    </w:p>
    <w:p w14:paraId="17D270B6" w14:textId="77777777" w:rsidR="007671A5" w:rsidRDefault="00000000">
      <w:pPr>
        <w:autoSpaceDE w:val="0"/>
        <w:autoSpaceDN w:val="0"/>
        <w:spacing w:after="0" w:line="330" w:lineRule="exact"/>
      </w:pPr>
      <w:r>
        <w:rPr>
          <w:rFonts w:ascii="Charis SIL Bold" w:eastAsia="Charis SIL Bold" w:hAnsi="Charis SIL Bold"/>
          <w:b/>
          <w:color w:val="000000"/>
        </w:rPr>
        <w:t>The Interconnectedness of All Things</w:t>
      </w:r>
    </w:p>
    <w:p w14:paraId="7F3AADDC"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desert wind, whispering secrets through the canyons, carried a different kind of understanding. As a nomadic tribesman, I learned that the seemingly disparate elements – the scorching sun, the shifting sands, the tenacious cacti – were all interconnected, bound together in a delicate ecosystem. The death of one creature </w:t>
      </w:r>
      <w:r>
        <w:br/>
      </w:r>
      <w:r>
        <w:rPr>
          <w:rFonts w:ascii="Charis SIL Regular" w:eastAsia="Charis SIL Regular" w:hAnsi="Charis SIL Regular"/>
          <w:color w:val="000000"/>
        </w:rPr>
        <w:t>nourished the life of another; the decay of a plant fed the soil, fostering new growth. This intricate dance of life and death played out on a grand scale, a miniature reflection of the cosmic ballet I'd witnessed from the vantage point of a dying star. My own mortality, in this life, felt less like an ending and more like a transition, a seamless return to the earth, a merging with the very elements that constituted my being. "But I am still alive," I whispered, my breath mingling with the dust devils swirling across the endless expanse. It wasn't a boast, but a recognition of my continued existence as part of the grand, interconnected whole. My essence, my experiences, were woven into the very fabric of the desert, becoming part of the timeless rhythm of the land.</w:t>
      </w:r>
    </w:p>
    <w:p w14:paraId="092CD686" w14:textId="77777777" w:rsidR="007671A5" w:rsidRDefault="00000000">
      <w:pPr>
        <w:autoSpaceDE w:val="0"/>
        <w:autoSpaceDN w:val="0"/>
        <w:spacing w:before="264" w:after="0" w:line="264" w:lineRule="exact"/>
      </w:pPr>
      <w:r>
        <w:rPr>
          <w:rFonts w:ascii="Charis SIL Regular" w:eastAsia="Charis SIL Regular" w:hAnsi="Charis SIL Regular"/>
          <w:color w:val="000000"/>
        </w:rPr>
        <w:t>The next life found me as a humble gardener, tending a vibrant garden overflowing with life. Each seed I planted, each sprout I nurtured, was a testament to the intricate connections within the natural world. The soil, the water, the sunlight – all contributed to the flourishing growth. Even the weeds, often considered unwanted, played a vital role in the ecosystem, enriching the soil, attracting beneficial insects. The interconnectedness was starkly apparent; each element was essential for the whole. And I, the gardener, was but a humble facilitator, a caretaker in this grand, cosmic garden.</w:t>
      </w:r>
    </w:p>
    <w:p w14:paraId="182E8110" w14:textId="77777777" w:rsidR="007671A5" w:rsidRDefault="00000000">
      <w:pPr>
        <w:autoSpaceDE w:val="0"/>
        <w:autoSpaceDN w:val="0"/>
        <w:spacing w:before="60" w:after="0" w:line="264" w:lineRule="exact"/>
      </w:pPr>
      <w:r>
        <w:rPr>
          <w:rFonts w:ascii="Charis SIL Regular" w:eastAsia="Charis SIL Regular" w:hAnsi="Charis SIL Regular"/>
          <w:color w:val="000000"/>
        </w:rPr>
        <w:t>Death, in this life, arrived slowly, the fading of vitality mirroring the seasonal change. "But I am still alive," I murmured, the words a gentle sigh released into the fragrant earth. My consciousness didn’t simply vanish; it was reabsorbed, dispersed into the soil, the plants, the very air itself.</w:t>
      </w:r>
    </w:p>
    <w:p w14:paraId="4B1A06FF"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life of an architect followed, a strangely fitting transition from the gardener's role. As I designed buildings, I saw that human creations were inextricably linked to nature. The materials I used –wood, stone, steel – were all products of the earth. The structures</w:t>
      </w:r>
    </w:p>
    <w:p w14:paraId="408B49B7" w14:textId="77777777" w:rsidR="007671A5" w:rsidRDefault="007671A5">
      <w:pPr>
        <w:sectPr w:rsidR="007671A5">
          <w:pgSz w:w="8000" w:h="12000"/>
          <w:pgMar w:top="442" w:right="650" w:bottom="364" w:left="660" w:header="720" w:footer="720" w:gutter="0"/>
          <w:cols w:space="720"/>
          <w:docGrid w:linePitch="360"/>
        </w:sectPr>
      </w:pPr>
    </w:p>
    <w:p w14:paraId="3A97CC98" w14:textId="77777777" w:rsidR="007671A5" w:rsidRDefault="007671A5">
      <w:pPr>
        <w:autoSpaceDE w:val="0"/>
        <w:autoSpaceDN w:val="0"/>
        <w:spacing w:after="78" w:line="220" w:lineRule="exact"/>
      </w:pPr>
    </w:p>
    <w:p w14:paraId="6C90B843" w14:textId="77777777" w:rsidR="007671A5" w:rsidRDefault="00000000">
      <w:pPr>
        <w:autoSpaceDE w:val="0"/>
        <w:autoSpaceDN w:val="0"/>
        <w:spacing w:before="58" w:after="0" w:line="264" w:lineRule="exact"/>
      </w:pPr>
      <w:r>
        <w:rPr>
          <w:rFonts w:ascii="Charis SIL Regular" w:eastAsia="Charis SIL Regular" w:hAnsi="Charis SIL Regular"/>
          <w:color w:val="000000"/>
        </w:rPr>
        <w:t>themselves, intended to provide shelter and community, were also part of the larger ecosystem, influencing the environment, shaping the landscape. Even the simplest dwelling was a node in a vast network of relationships, connecting people, resources, and the land itself. Death, this time from a sudden illness, struck quickly. But even in that abrupt transition, the sense of interconnectedness remained. "But I am still alive," I declared, as if to reassure myself of my enduring presence within the structure of reality I had helped to build.</w:t>
      </w:r>
    </w:p>
    <w:p w14:paraId="06F9C26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Then came the life of a storyteller, a weaver of tales. Each narrative I spun, each character I created, was a reflection of the inherent interconnectedness of human experience. My stories explored the myriad ways in which individuals' lives intertwined, shaping each other's destinies, influencing the course of events, revealing the delicate balance between chaos and order within society. Even the seemingly insignificant details, the subtle nuances of human </w:t>
      </w:r>
      <w:r>
        <w:br/>
      </w:r>
      <w:r>
        <w:rPr>
          <w:rFonts w:ascii="Charis SIL Regular" w:eastAsia="Charis SIL Regular" w:hAnsi="Charis SIL Regular"/>
          <w:color w:val="000000"/>
        </w:rPr>
        <w:t>interaction, held significance, contributing to the intricate tapestry of the narrative. My death, peaceful in its own way, arrived after a lifetime of spinning yarns. "But I am still alive," my final words echoing not in the ears of others, but in the hearts and minds of those touched by the tales I had woven through the years.</w:t>
      </w:r>
    </w:p>
    <w:p w14:paraId="36A397CD"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Each subsequent life brought new perspectives, reinforcing the understanding of this cosmic web. As a doctor, I saw the complex interplay between the body's systems, the delicate balance that maintained life. As a musician, I experienced the intricate </w:t>
      </w:r>
      <w:r>
        <w:br/>
      </w:r>
      <w:r>
        <w:rPr>
          <w:rFonts w:ascii="Charis SIL Regular" w:eastAsia="Charis SIL Regular" w:hAnsi="Charis SIL Regular"/>
          <w:color w:val="000000"/>
        </w:rPr>
        <w:t>harmonies created by the collaboration of individual notes, their unity forming a breathtaking melody. As a teacher, I witnessed the unfolding of countless lives, realizing the impact each individual had on the others. Each incarnation was a thread, woven into the vast tapestry of existence, adding its unique color and texture. And with each death – whether swift or gradual, violent or serene – the affirmation echoed: "But I am still alive."</w:t>
      </w:r>
    </w:p>
    <w:p w14:paraId="3D0357A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interconnectedness extends beyond human experience. The vast expanse of the cosmos, the intricate dance of galaxies, the subtle </w:t>
      </w:r>
      <w:r>
        <w:rPr>
          <w:rFonts w:ascii="Charis SIL Regular" w:eastAsia="Charis SIL Regular" w:hAnsi="Charis SIL Regular"/>
          <w:color w:val="000000"/>
        </w:rPr>
        <w:lastRenderedPageBreak/>
        <w:t xml:space="preserve">interplay of gravitational forces – all testify to the </w:t>
      </w:r>
      <w:r>
        <w:br/>
      </w:r>
      <w:r>
        <w:rPr>
          <w:rFonts w:ascii="Charis SIL Regular" w:eastAsia="Charis SIL Regular" w:hAnsi="Charis SIL Regular"/>
          <w:color w:val="000000"/>
        </w:rPr>
        <w:t>interconnectedness of all things. From the subatomic particles that constitute matter to the superclusters of galaxies spanning</w:t>
      </w:r>
    </w:p>
    <w:p w14:paraId="4446AD1C" w14:textId="77777777" w:rsidR="007671A5" w:rsidRDefault="007671A5">
      <w:pPr>
        <w:sectPr w:rsidR="007671A5">
          <w:pgSz w:w="8000" w:h="12000"/>
          <w:pgMar w:top="296" w:right="640" w:bottom="392" w:left="660" w:header="720" w:footer="720" w:gutter="0"/>
          <w:cols w:space="720"/>
          <w:docGrid w:linePitch="360"/>
        </w:sectPr>
      </w:pPr>
    </w:p>
    <w:p w14:paraId="666BE648" w14:textId="77777777" w:rsidR="007671A5" w:rsidRDefault="007671A5">
      <w:pPr>
        <w:autoSpaceDE w:val="0"/>
        <w:autoSpaceDN w:val="0"/>
        <w:spacing w:after="78" w:line="220" w:lineRule="exact"/>
      </w:pPr>
    </w:p>
    <w:p w14:paraId="546E5390"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unimaginable distances, everything is linked, woven into a single, grand design. My own journey, with its myriad incarnations, is but a tiny part of this larger tapestry, a fleeting moment within the cosmic ballet.</w:t>
      </w:r>
    </w:p>
    <w:p w14:paraId="27889B5F"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understanding of this interconnectedness doesn’t diminish the significance of individual lives. Rather, it enhances it. Each life, however brief, adds its unique contribution to the whole. The experiences we gather, the lessons we learn, the connections we make – all enrich the fabric of existence, contributing to the complexity and beauty of the grand design. The individual thread may seem insignificant when viewed in isolation, but when woven into the greater tapestry, it becomes integral to the beauty and complexity of the whole.</w:t>
      </w:r>
    </w:p>
    <w:p w14:paraId="3EBD601B" w14:textId="77777777" w:rsidR="007671A5" w:rsidRDefault="00000000">
      <w:pPr>
        <w:autoSpaceDE w:val="0"/>
        <w:autoSpaceDN w:val="0"/>
        <w:spacing w:before="264" w:after="0" w:line="264" w:lineRule="exact"/>
      </w:pPr>
      <w:r>
        <w:rPr>
          <w:rFonts w:ascii="Charis SIL Regular" w:eastAsia="Charis SIL Regular" w:hAnsi="Charis SIL Regular"/>
          <w:color w:val="000000"/>
        </w:rPr>
        <w:t>Moreover, acknowledging this interconnectedness brings a profound sense of peace and purpose. The universe is not a cold, indifferent void but a living, breathing entity, and we are all integral parts of it. Our actions, however small, have ripple effects, extending far beyond our immediate sphere of influence. Understanding this interconnectedness encourages responsibility, compassion, and a deep appreciation for the intricate beauty and fragility of life.</w:t>
      </w:r>
    </w:p>
    <w:p w14:paraId="021CC86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Death, then, is not an ending but a transition, a seamless return to the source. It is not a cessation of existence, but a transformation, a merging with the cosmic flow. It is a constant becoming. It is a recognition of the ceaseless flux, the constant dance of creation and destruction, of life and death. It is a renewal. The energy that </w:t>
      </w:r>
      <w:r>
        <w:br/>
      </w:r>
      <w:r>
        <w:rPr>
          <w:rFonts w:ascii="Charis SIL Regular" w:eastAsia="Charis SIL Regular" w:hAnsi="Charis SIL Regular"/>
          <w:color w:val="000000"/>
        </w:rPr>
        <w:t>constitutes our being is not destroyed but transformed, recycled into the grand scheme of the universe. Each death is a return to the source, the seed for a new beginning, a fresh possibility within the ongoing dance of existence.</w:t>
      </w:r>
    </w:p>
    <w:p w14:paraId="25419E32"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And so, the cycle continues, ever unfolding, ever evolving. From the vastness of interstellar space to the microscopic intricacies of the subatomic world, everything is connected. Each life, a unique </w:t>
      </w:r>
      <w:r>
        <w:rPr>
          <w:rFonts w:ascii="Charis SIL Regular" w:eastAsia="Charis SIL Regular" w:hAnsi="Charis SIL Regular"/>
          <w:color w:val="000000"/>
        </w:rPr>
        <w:lastRenderedPageBreak/>
        <w:t xml:space="preserve">expression of the underlying unity of all things. Each death, a return to the cosmic flow, a replenishment of the source, a </w:t>
      </w:r>
      <w:r>
        <w:br/>
      </w:r>
      <w:r>
        <w:rPr>
          <w:rFonts w:ascii="Charis SIL Regular" w:eastAsia="Charis SIL Regular" w:hAnsi="Charis SIL Regular"/>
          <w:color w:val="000000"/>
        </w:rPr>
        <w:t xml:space="preserve">preparation for new beginnings. And always, through all the </w:t>
      </w:r>
      <w:r>
        <w:br/>
      </w:r>
      <w:r>
        <w:rPr>
          <w:rFonts w:ascii="Charis SIL Regular" w:eastAsia="Charis SIL Regular" w:hAnsi="Charis SIL Regular"/>
          <w:color w:val="000000"/>
        </w:rPr>
        <w:t>transitions, the defiant whisper, the persistent affirmation: "But I am</w:t>
      </w:r>
    </w:p>
    <w:p w14:paraId="615E982A" w14:textId="77777777" w:rsidR="007671A5" w:rsidRDefault="007671A5">
      <w:pPr>
        <w:sectPr w:rsidR="007671A5">
          <w:pgSz w:w="8000" w:h="12000"/>
          <w:pgMar w:top="296" w:right="640" w:bottom="392" w:left="660" w:header="720" w:footer="720" w:gutter="0"/>
          <w:cols w:space="720"/>
          <w:docGrid w:linePitch="360"/>
        </w:sectPr>
      </w:pPr>
    </w:p>
    <w:p w14:paraId="0500765A" w14:textId="77777777" w:rsidR="007671A5" w:rsidRDefault="007671A5">
      <w:pPr>
        <w:autoSpaceDE w:val="0"/>
        <w:autoSpaceDN w:val="0"/>
        <w:spacing w:after="78" w:line="220" w:lineRule="exact"/>
      </w:pPr>
    </w:p>
    <w:p w14:paraId="7DC90E2B" w14:textId="77777777" w:rsidR="007671A5" w:rsidRDefault="00000000">
      <w:pPr>
        <w:autoSpaceDE w:val="0"/>
        <w:autoSpaceDN w:val="0"/>
        <w:spacing w:before="58" w:after="0" w:line="264" w:lineRule="exact"/>
      </w:pPr>
      <w:r>
        <w:rPr>
          <w:rFonts w:ascii="Charis SIL Regular" w:eastAsia="Charis SIL Regular" w:hAnsi="Charis SIL Regular"/>
          <w:color w:val="000000"/>
        </w:rPr>
        <w:t>still alive." The journey is endless, the dance eternal, the song of existence ongoing. The individual thread may seem insignificant, but it is a crucial part of the tapestry, and the tapestry is alive. It is all alive. And I am alive. But I am still alive.</w:t>
      </w:r>
    </w:p>
    <w:p w14:paraId="25317FA8" w14:textId="77777777" w:rsidR="007671A5" w:rsidRDefault="007671A5">
      <w:pPr>
        <w:sectPr w:rsidR="007671A5">
          <w:pgSz w:w="8000" w:h="12000"/>
          <w:pgMar w:top="296" w:right="786" w:bottom="1440" w:left="660" w:header="720" w:footer="720" w:gutter="0"/>
          <w:cols w:space="720"/>
          <w:docGrid w:linePitch="360"/>
        </w:sectPr>
      </w:pPr>
    </w:p>
    <w:p w14:paraId="76FB2991" w14:textId="77777777" w:rsidR="007671A5" w:rsidRDefault="007671A5">
      <w:pPr>
        <w:autoSpaceDE w:val="0"/>
        <w:autoSpaceDN w:val="0"/>
        <w:spacing w:after="224" w:line="220" w:lineRule="exact"/>
      </w:pPr>
    </w:p>
    <w:p w14:paraId="1C76A234" w14:textId="77777777" w:rsidR="007671A5" w:rsidRDefault="00000000">
      <w:pPr>
        <w:autoSpaceDE w:val="0"/>
        <w:autoSpaceDN w:val="0"/>
        <w:spacing w:after="0" w:line="330" w:lineRule="exact"/>
      </w:pPr>
      <w:r>
        <w:rPr>
          <w:rFonts w:ascii="Charis SIL Bold" w:eastAsia="Charis SIL Bold" w:hAnsi="Charis SIL Bold"/>
          <w:b/>
          <w:color w:val="000000"/>
        </w:rPr>
        <w:t>The Illusion of Separation</w:t>
      </w:r>
    </w:p>
    <w:p w14:paraId="0E39688E"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wind whispered through the reeds, a sibilant chorus echoing the ceaseless rhythm of the tides. As a fisherman, hauling in my nets, I felt the tangible connection to the ocean, a vast, unknowable entity teeming with life and death. Each creature I pulled from the water – a glistening silver fish, a wriggling crab, a slumbering starfish – was a testament to this interconnectedness. Their lives, their deaths, were all part of the ocean’s intricate dance, its </w:t>
      </w:r>
      <w:r>
        <w:br/>
      </w:r>
      <w:r>
        <w:rPr>
          <w:rFonts w:ascii="Charis SIL Regular" w:eastAsia="Charis SIL Regular" w:hAnsi="Charis SIL Regular"/>
          <w:color w:val="000000"/>
        </w:rPr>
        <w:t>ceaseless cycle of renewal. My own mortality, in this life, felt woven into the fabric of the sea, as inevitable as the ebb and flow of the currents. "But I am still alive," I murmured, the salt spray clinging to my beard, a testament not to defiance, but to the enduring nature of consciousness itself. My death, a sudden storm that swallowed my small boat whole, was simply a return to the source, a merging with the ocean’s boundless embrace.</w:t>
      </w:r>
    </w:p>
    <w:p w14:paraId="4B6CC3E3"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next life brought a different kind of immersion, a descent into the depths of the human psyche. As a psychiatrist, I navigated the labyrinthine corridors of the mind, witnessing the myriad ways in which individuals’ inner worlds reflected and interacted with each other. Dreams, anxieties, shared traumas—these became the </w:t>
      </w:r>
      <w:r>
        <w:br/>
      </w:r>
      <w:r>
        <w:rPr>
          <w:rFonts w:ascii="Charis SIL Regular" w:eastAsia="Charis SIL Regular" w:hAnsi="Charis SIL Regular"/>
          <w:color w:val="000000"/>
        </w:rPr>
        <w:t xml:space="preserve">building blocks of a vast, collective unconscious, a swirling vortex of thoughts, emotions, and memories. Each patient's story, unique in its own right, was yet another thread woven into the intricate fabric of humanity. Death, in this instance, came slowly, a creeping illness that stole my strength but not my understanding. "But I am still alive," I whispered, the knowledge of our collective </w:t>
      </w:r>
      <w:r>
        <w:br/>
      </w:r>
      <w:r>
        <w:rPr>
          <w:rFonts w:ascii="Charis SIL Regular" w:eastAsia="Charis SIL Regular" w:hAnsi="Charis SIL Regular"/>
          <w:color w:val="000000"/>
        </w:rPr>
        <w:t>consciousness comforting even in the face of personal dissolution. My essence, my experiences, didn't simply disappear; they became part of the collective stream, fueling the endless river of human experience.</w:t>
      </w:r>
    </w:p>
    <w:p w14:paraId="26A3AD1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From the psychiatrist's couch, I found myself reborn as a </w:t>
      </w:r>
      <w:r>
        <w:br/>
      </w:r>
      <w:r>
        <w:rPr>
          <w:rFonts w:ascii="Charis SIL Regular" w:eastAsia="Charis SIL Regular" w:hAnsi="Charis SIL Regular"/>
          <w:color w:val="000000"/>
        </w:rPr>
        <w:t xml:space="preserve">philosopher, pondering the very nature of existence. I spent my days exploring the great thinkers, poring over ancient texts, seeking </w:t>
      </w:r>
      <w:r>
        <w:rPr>
          <w:rFonts w:ascii="Charis SIL Regular" w:eastAsia="Charis SIL Regular" w:hAnsi="Charis SIL Regular"/>
          <w:color w:val="000000"/>
        </w:rPr>
        <w:lastRenderedPageBreak/>
        <w:t>answers to the fundamental questions that had plagued humankind for millennia. The pursuit of knowledge itself became a reflection of this cosmic interconnectedness. Each philosopher, each idea, each</w:t>
      </w:r>
    </w:p>
    <w:p w14:paraId="7033113B" w14:textId="77777777" w:rsidR="007671A5" w:rsidRDefault="007671A5">
      <w:pPr>
        <w:sectPr w:rsidR="007671A5">
          <w:pgSz w:w="8000" w:h="12000"/>
          <w:pgMar w:top="442" w:right="648" w:bottom="364" w:left="660" w:header="720" w:footer="720" w:gutter="0"/>
          <w:cols w:space="720"/>
          <w:docGrid w:linePitch="360"/>
        </w:sectPr>
      </w:pPr>
    </w:p>
    <w:p w14:paraId="7228FD24" w14:textId="77777777" w:rsidR="007671A5" w:rsidRDefault="007671A5">
      <w:pPr>
        <w:autoSpaceDE w:val="0"/>
        <w:autoSpaceDN w:val="0"/>
        <w:spacing w:after="78" w:line="220" w:lineRule="exact"/>
      </w:pPr>
    </w:p>
    <w:p w14:paraId="29843FE5" w14:textId="77777777" w:rsidR="007671A5" w:rsidRDefault="00000000">
      <w:pPr>
        <w:autoSpaceDE w:val="0"/>
        <w:autoSpaceDN w:val="0"/>
        <w:spacing w:before="58" w:after="0" w:line="264" w:lineRule="exact"/>
      </w:pPr>
      <w:r>
        <w:rPr>
          <w:rFonts w:ascii="Charis SIL Regular" w:eastAsia="Charis SIL Regular" w:hAnsi="Charis SIL Regular"/>
          <w:color w:val="000000"/>
        </w:rPr>
        <w:t>civilization contributed to the growing body of understanding. The concepts I contemplated, the ideas I formulated, were not solely my own; they were the culmination of countless minds, stretching back through time. My death was peaceful, a slow fading into the quiet contemplation of the cosmos. "But I am still alive," I declared, my final breath a silent affirmation of my continued existence within the grand tapestry of ideas.</w:t>
      </w:r>
    </w:p>
    <w:p w14:paraId="51940ABC" w14:textId="77777777" w:rsidR="007671A5" w:rsidRDefault="00000000">
      <w:pPr>
        <w:autoSpaceDE w:val="0"/>
        <w:autoSpaceDN w:val="0"/>
        <w:spacing w:before="264" w:after="0" w:line="264" w:lineRule="exact"/>
      </w:pPr>
      <w:r>
        <w:rPr>
          <w:rFonts w:ascii="Charis SIL Regular" w:eastAsia="Charis SIL Regular" w:hAnsi="Charis SIL Regular"/>
          <w:color w:val="000000"/>
        </w:rPr>
        <w:t>The illusion of separation, however, clung stubbornly to the human experience. The individual self, with its unique desires, ambitions, and fears, is a powerful force. The ego, clinging to its separateness, resists the understanding of the collective. The boundaries of the self, seemingly rigid and impenetrable, are in truth permeable, porous, constantly exchanging energy with the world around it. This constant exchange is the very essence of life itself, a process of becoming, of evolving, of merging and separating, a never-ending dance of unity and individuation.</w:t>
      </w:r>
    </w:p>
    <w:p w14:paraId="376CA04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truth was most vividly revealed to me during my life as a quantum physicist. My work delved into the subatomic realm, where the very concept of individual particles dissolves into waves of probability. The Heisenberg Uncertainty Principle, with its inherent indeterminacy, reflected the inherent uncertainty of the self, the constant flux of becoming. Electrons, protons, neutrons –all existed in a state of interconnectedness, their existence </w:t>
      </w:r>
      <w:r>
        <w:br/>
      </w:r>
      <w:r>
        <w:rPr>
          <w:rFonts w:ascii="Charis SIL Regular" w:eastAsia="Charis SIL Regular" w:hAnsi="Charis SIL Regular"/>
          <w:color w:val="000000"/>
        </w:rPr>
        <w:t>intertwined, their actions interdependent. My death, a sudden burst of radiation, served only to amplify this interconnectedness. "But I am still alive," my consciousness reverberating across the subatomic sea.</w:t>
      </w:r>
    </w:p>
    <w:p w14:paraId="5D4D45F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journey through countless lives continued, each experience reinforcing the same fundamental truth: the illusion of separation is merely a construct of the individual mind. From a medieval monk chanting in a darkened monastery, to a modern-day artist </w:t>
      </w:r>
      <w:r>
        <w:br/>
      </w:r>
      <w:r>
        <w:rPr>
          <w:rFonts w:ascii="Charis SIL Regular" w:eastAsia="Charis SIL Regular" w:hAnsi="Charis SIL Regular"/>
          <w:color w:val="000000"/>
        </w:rPr>
        <w:t xml:space="preserve">expressing the interconnectedness of life through paint on canvas, each life was a facet of the same cosmic gem. Each death, simply a </w:t>
      </w:r>
      <w:r>
        <w:rPr>
          <w:rFonts w:ascii="Charis SIL Regular" w:eastAsia="Charis SIL Regular" w:hAnsi="Charis SIL Regular"/>
          <w:color w:val="000000"/>
        </w:rPr>
        <w:lastRenderedPageBreak/>
        <w:t>transition from one state to another, a return to the source, a new beginning.</w:t>
      </w:r>
    </w:p>
    <w:p w14:paraId="7881F8D5" w14:textId="77777777" w:rsidR="007671A5" w:rsidRDefault="00000000">
      <w:pPr>
        <w:autoSpaceDE w:val="0"/>
        <w:autoSpaceDN w:val="0"/>
        <w:spacing w:before="204" w:after="0" w:line="324" w:lineRule="exact"/>
        <w:jc w:val="center"/>
      </w:pPr>
      <w:r>
        <w:rPr>
          <w:rFonts w:ascii="Charis SIL Regular" w:eastAsia="Charis SIL Regular" w:hAnsi="Charis SIL Regular"/>
          <w:color w:val="000000"/>
        </w:rPr>
        <w:t>As a musician, the symphony of existence became crystal clear. The</w:t>
      </w:r>
    </w:p>
    <w:p w14:paraId="2D33F6FF" w14:textId="77777777" w:rsidR="007671A5" w:rsidRDefault="007671A5">
      <w:pPr>
        <w:sectPr w:rsidR="007671A5">
          <w:pgSz w:w="8000" w:h="12000"/>
          <w:pgMar w:top="296" w:right="680" w:bottom="392" w:left="660" w:header="720" w:footer="720" w:gutter="0"/>
          <w:cols w:space="720"/>
          <w:docGrid w:linePitch="360"/>
        </w:sectPr>
      </w:pPr>
    </w:p>
    <w:p w14:paraId="3D97529A" w14:textId="77777777" w:rsidR="007671A5" w:rsidRDefault="007671A5">
      <w:pPr>
        <w:autoSpaceDE w:val="0"/>
        <w:autoSpaceDN w:val="0"/>
        <w:spacing w:after="78" w:line="220" w:lineRule="exact"/>
      </w:pPr>
    </w:p>
    <w:p w14:paraId="7148C019"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 xml:space="preserve">instruments, each playing their unique part, yet interwoven, forming a harmonious whole, mirrored our lives. The separate notes, each with its own frequency, vibrated in concert, forming a melody that transcended the individual components. Death, in this life, arrived as a gentle crescendo; a final note resolving the </w:t>
      </w:r>
      <w:r>
        <w:br/>
      </w:r>
      <w:r>
        <w:rPr>
          <w:rFonts w:ascii="Charis SIL Regular" w:eastAsia="Charis SIL Regular" w:hAnsi="Charis SIL Regular"/>
          <w:color w:val="000000"/>
        </w:rPr>
        <w:t>overarching composition. "But I am still alive," a resonant echo of the symphony that continues, long after the individual instrument has fallen silent.</w:t>
      </w:r>
    </w:p>
    <w:p w14:paraId="0EFE7D57"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The lives that followed—a dancer, a mystic, a scientist—each brought a new perspective, yet all reinforced the same principle.</w:t>
      </w:r>
    </w:p>
    <w:p w14:paraId="541B28A1" w14:textId="77777777" w:rsidR="007671A5" w:rsidRDefault="00000000">
      <w:pPr>
        <w:autoSpaceDE w:val="0"/>
        <w:autoSpaceDN w:val="0"/>
        <w:spacing w:before="60" w:after="0" w:line="264" w:lineRule="exact"/>
        <w:ind w:right="144"/>
      </w:pPr>
      <w:r>
        <w:rPr>
          <w:rFonts w:ascii="Charis SIL Regular" w:eastAsia="Charis SIL Regular" w:hAnsi="Charis SIL Regular"/>
          <w:color w:val="000000"/>
        </w:rPr>
        <w:t xml:space="preserve">The separation was an illusion; the unity, the truth. We are all connected, bound together by invisible threads of energy, </w:t>
      </w:r>
      <w:r>
        <w:br/>
      </w:r>
      <w:r>
        <w:rPr>
          <w:rFonts w:ascii="Charis SIL Regular" w:eastAsia="Charis SIL Regular" w:hAnsi="Charis SIL Regular"/>
          <w:color w:val="000000"/>
        </w:rPr>
        <w:t xml:space="preserve">experience, and consciousness. The universe is a vast, </w:t>
      </w:r>
      <w:r>
        <w:br/>
      </w:r>
      <w:r>
        <w:rPr>
          <w:rFonts w:ascii="Charis SIL Regular" w:eastAsia="Charis SIL Regular" w:hAnsi="Charis SIL Regular"/>
          <w:color w:val="000000"/>
        </w:rPr>
        <w:t>interconnected network, with each individual serving as a node, a point of connection within the boundless web of existence.</w:t>
      </w:r>
    </w:p>
    <w:p w14:paraId="30F280E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But the illusion persists, this stubborn insistence on separateness, the ego's desperate clinging to individual identity. The human mind, despite its capacity for profound understanding, often chooses to ignore the overwhelming evidence of our interconnectedness. It's more comfortable to perceive ourselves as isolated entities, </w:t>
      </w:r>
      <w:r>
        <w:br/>
      </w:r>
      <w:r>
        <w:rPr>
          <w:rFonts w:ascii="Charis SIL Regular" w:eastAsia="Charis SIL Regular" w:hAnsi="Charis SIL Regular"/>
          <w:color w:val="000000"/>
        </w:rPr>
        <w:t>insulated from the cosmic flow, fearful of the dissolution of the self. Yet, this fear is itself a manifestation of the illusion, a product of the mind's struggle to reconcile the individual with the universal.</w:t>
      </w:r>
    </w:p>
    <w:p w14:paraId="624804A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yet, beneath the surface of this illusion, the truth remains. We are all connected, all part of a greater whole, woven into the fabric of existence. The illusion of separation is a necessary part of the human experience, a crucial element in the ongoing dance of individuation and integration. The separation allows for individual growth, for the development of unique talents and perspectives, for the exploration of a myriad of experiences. Yet, the ultimate </w:t>
      </w:r>
      <w:r>
        <w:br/>
      </w:r>
      <w:r>
        <w:rPr>
          <w:rFonts w:ascii="Charis SIL Regular" w:eastAsia="Charis SIL Regular" w:hAnsi="Charis SIL Regular"/>
          <w:color w:val="000000"/>
        </w:rPr>
        <w:t>realization lies in transcending this illusion, in recognizing the profound unity that underlies all things.</w:t>
      </w:r>
    </w:p>
    <w:p w14:paraId="7FE708E7"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Death, then, is not an ending but a homecoming, a return to the source, a merging with the cosmic ocean. It is a transition, a shedding of the individual form, a release back into the boundless unity. "But I am still alive," the whispered affirmation resonates</w:t>
      </w:r>
    </w:p>
    <w:p w14:paraId="5D4D7363" w14:textId="77777777" w:rsidR="007671A5" w:rsidRDefault="007671A5">
      <w:pPr>
        <w:sectPr w:rsidR="007671A5">
          <w:pgSz w:w="8000" w:h="12000"/>
          <w:pgMar w:top="296" w:right="642" w:bottom="392" w:left="660" w:header="720" w:footer="720" w:gutter="0"/>
          <w:cols w:space="720"/>
          <w:docGrid w:linePitch="360"/>
        </w:sectPr>
      </w:pPr>
    </w:p>
    <w:p w14:paraId="7F508556" w14:textId="77777777" w:rsidR="007671A5" w:rsidRDefault="007671A5">
      <w:pPr>
        <w:autoSpaceDE w:val="0"/>
        <w:autoSpaceDN w:val="0"/>
        <w:spacing w:after="78" w:line="220" w:lineRule="exact"/>
      </w:pPr>
    </w:p>
    <w:p w14:paraId="4F18356B"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through eternity, not as a boast of individual immortality, but as a recognition of the eternal nature of consciousness itself, the </w:t>
      </w:r>
      <w:r>
        <w:br/>
      </w:r>
      <w:r>
        <w:rPr>
          <w:rFonts w:ascii="Charis SIL Regular" w:eastAsia="Charis SIL Regular" w:hAnsi="Charis SIL Regular"/>
          <w:color w:val="000000"/>
        </w:rPr>
        <w:t>enduring presence of the self within the cosmic dance. The journey continues, the cycle endures, and always, the profound truth echoes through the ages: the illusion of separation is shattered. We are one. We are all still alive.</w:t>
      </w:r>
    </w:p>
    <w:p w14:paraId="6EC62967" w14:textId="77777777" w:rsidR="007671A5" w:rsidRDefault="007671A5">
      <w:pPr>
        <w:sectPr w:rsidR="007671A5">
          <w:pgSz w:w="8000" w:h="12000"/>
          <w:pgMar w:top="296" w:right="658" w:bottom="1440" w:left="660" w:header="720" w:footer="720" w:gutter="0"/>
          <w:cols w:space="720"/>
          <w:docGrid w:linePitch="360"/>
        </w:sectPr>
      </w:pPr>
    </w:p>
    <w:p w14:paraId="432F44F6" w14:textId="77777777" w:rsidR="007671A5" w:rsidRDefault="007671A5">
      <w:pPr>
        <w:autoSpaceDE w:val="0"/>
        <w:autoSpaceDN w:val="0"/>
        <w:spacing w:after="224" w:line="220" w:lineRule="exact"/>
      </w:pPr>
    </w:p>
    <w:p w14:paraId="0775649E" w14:textId="77777777" w:rsidR="007671A5" w:rsidRDefault="00000000">
      <w:pPr>
        <w:autoSpaceDE w:val="0"/>
        <w:autoSpaceDN w:val="0"/>
        <w:spacing w:after="0" w:line="330" w:lineRule="exact"/>
      </w:pPr>
      <w:r>
        <w:rPr>
          <w:rFonts w:ascii="Charis SIL Bold" w:eastAsia="Charis SIL Bold" w:hAnsi="Charis SIL Bold"/>
          <w:b/>
          <w:color w:val="000000"/>
        </w:rPr>
        <w:t>A Universal Consciousness</w:t>
      </w:r>
    </w:p>
    <w:p w14:paraId="3DA1AD4F" w14:textId="77777777" w:rsidR="007671A5" w:rsidRDefault="00000000">
      <w:pPr>
        <w:autoSpaceDE w:val="0"/>
        <w:autoSpaceDN w:val="0"/>
        <w:spacing w:before="286" w:after="0" w:line="264" w:lineRule="exact"/>
      </w:pPr>
      <w:r>
        <w:rPr>
          <w:rFonts w:ascii="Charis SIL Regular" w:eastAsia="Charis SIL Regular" w:hAnsi="Charis SIL Regular"/>
          <w:color w:val="000000"/>
        </w:rPr>
        <w:t>The whisper of the cosmos, a silent symphony played on the strings of starlight, resonated within me. As a cosmologist, gazing into the infinite expanse of the night sky, I saw not a cold, indifferent void, but a pulsating ocean of energy, a living tapestry woven from light and darkness, creation and annihilation. Each star, a sun like our own, a fiery heart beating with the rhythm of the universe, a testament to the boundless creativity of existence. And each planet, a unique world teeming with its own story, its own dance of life and death, reflecting the larger cosmic dance unfolding across the vast expanse of spacetime.</w:t>
      </w:r>
    </w:p>
    <w:p w14:paraId="7E82741B"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The idea of a single, unified consciousness, an interconnected web of sentient beings stretching across the millennia and across </w:t>
      </w:r>
      <w:r>
        <w:br/>
      </w:r>
      <w:r>
        <w:rPr>
          <w:rFonts w:ascii="Charis SIL Regular" w:eastAsia="Charis SIL Regular" w:hAnsi="Charis SIL Regular"/>
          <w:color w:val="000000"/>
        </w:rPr>
        <w:t xml:space="preserve">galaxies, began to take shape. It was a concept both exhilarating and terrifying, a grand unifying theory that reconciled the </w:t>
      </w:r>
      <w:r>
        <w:br/>
      </w:r>
      <w:r>
        <w:rPr>
          <w:rFonts w:ascii="Charis SIL Regular" w:eastAsia="Charis SIL Regular" w:hAnsi="Charis SIL Regular"/>
          <w:color w:val="000000"/>
        </w:rPr>
        <w:t>individual with the universal. The seemingly disparate threads of my past lives – the highwayman, the sailor, the dam builder, the starship captain, the fisherman, the psychiatrist, the philosopher, the physicist, the musician, the artist – all began to coalesce, to weave themselves together into a single, unbroken narrative. They were not separate entities, but facets of a single, multifaceted jewel, reflecting the infinite possibilities of consciousness.</w:t>
      </w:r>
    </w:p>
    <w:p w14:paraId="6DAD29CA"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My death, a catastrophic supernova engulfing my research vessel, was not an end, but a transformation, a shift in perspective. "But I am still alive," I declared, my consciousness expanding, merging with the cosmic soup of energy, information, and experience that constituted the universe itself. I was no longer confined to a single body, a single personality, a single lifetime. I was everywhere and nowhere, simultaneously existing in all points in space and time.</w:t>
      </w:r>
    </w:p>
    <w:p w14:paraId="27291F7F"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This universal consciousness was not a monolithic entity, a single, all-knowing mind. Instead, it was a dynamic, ever-changing network </w:t>
      </w:r>
      <w:r>
        <w:rPr>
          <w:rFonts w:ascii="Charis SIL Regular" w:eastAsia="Charis SIL Regular" w:hAnsi="Charis SIL Regular"/>
          <w:color w:val="000000"/>
        </w:rPr>
        <w:lastRenderedPageBreak/>
        <w:t xml:space="preserve">of consciousnesses, each individual contributing to the overall harmony, each life a note in the grand symphony of </w:t>
      </w:r>
      <w:r>
        <w:br/>
      </w:r>
      <w:r>
        <w:rPr>
          <w:rFonts w:ascii="Charis SIL Regular" w:eastAsia="Charis SIL Regular" w:hAnsi="Charis SIL Regular"/>
          <w:color w:val="000000"/>
        </w:rPr>
        <w:t>existence. The illusion of separateness persisted, of course, woven into the very fabric of human experience. The ego, that tenacious</w:t>
      </w:r>
    </w:p>
    <w:p w14:paraId="6FAA2160" w14:textId="77777777" w:rsidR="007671A5" w:rsidRDefault="007671A5">
      <w:pPr>
        <w:sectPr w:rsidR="007671A5">
          <w:pgSz w:w="8000" w:h="12000"/>
          <w:pgMar w:top="442" w:right="690" w:bottom="364" w:left="660" w:header="720" w:footer="720" w:gutter="0"/>
          <w:cols w:space="720"/>
          <w:docGrid w:linePitch="360"/>
        </w:sectPr>
      </w:pPr>
    </w:p>
    <w:p w14:paraId="6CCF62B3" w14:textId="77777777" w:rsidR="007671A5" w:rsidRDefault="007671A5">
      <w:pPr>
        <w:autoSpaceDE w:val="0"/>
        <w:autoSpaceDN w:val="0"/>
        <w:spacing w:after="78" w:line="220" w:lineRule="exact"/>
      </w:pPr>
    </w:p>
    <w:p w14:paraId="6B0A4C8F" w14:textId="77777777" w:rsidR="007671A5" w:rsidRDefault="00000000">
      <w:pPr>
        <w:autoSpaceDE w:val="0"/>
        <w:autoSpaceDN w:val="0"/>
        <w:spacing w:before="56" w:after="0" w:line="266" w:lineRule="exact"/>
        <w:ind w:right="144"/>
      </w:pPr>
      <w:r>
        <w:rPr>
          <w:rFonts w:ascii="Charis SIL Regular" w:eastAsia="Charis SIL Regular" w:hAnsi="Charis SIL Regular"/>
          <w:color w:val="000000"/>
        </w:rPr>
        <w:t>clinging to individual identity, continued to exert its influence, its power to shape our perceptions, our beliefs, our actions.</w:t>
      </w:r>
    </w:p>
    <w:p w14:paraId="0527FA9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But the illusion could be transcended. By recognizing the </w:t>
      </w:r>
      <w:r>
        <w:br/>
      </w:r>
      <w:r>
        <w:rPr>
          <w:rFonts w:ascii="Charis SIL Regular" w:eastAsia="Charis SIL Regular" w:hAnsi="Charis SIL Regular"/>
          <w:color w:val="000000"/>
        </w:rPr>
        <w:t>interconnectedness of all things, by understanding our place within the cosmic web, we could begin to glimpse the true nature of reality. The universe, I realized, was not a machine, but a living organism, a self-organizing system constantly evolving, constantly creating, constantly renewing itself. Each life, each death, was simply a part of this ongoing process, a contribution to the cosmic dance.</w:t>
      </w:r>
    </w:p>
    <w:p w14:paraId="69C466D0" w14:textId="77777777" w:rsidR="007671A5" w:rsidRDefault="00000000">
      <w:pPr>
        <w:autoSpaceDE w:val="0"/>
        <w:autoSpaceDN w:val="0"/>
        <w:spacing w:before="264" w:after="0" w:line="264" w:lineRule="exact"/>
      </w:pPr>
      <w:r>
        <w:rPr>
          <w:rFonts w:ascii="Charis SIL Regular" w:eastAsia="Charis SIL Regular" w:hAnsi="Charis SIL Regular"/>
          <w:color w:val="000000"/>
        </w:rPr>
        <w:t>The fear of death, that primal human instinct, stemmed from the illusion of separation. The belief that our individual consciousness ends with our physical death is a comforting lie, a way of coping with the vastness and uncertainty of existence. But the truth is far more profound, far more awe-inspiring. Our consciousness, our essence, is not confined to the boundaries of our physical bodies. It is part of something far greater, far more enduring, a cosmic ocean of consciousness that stretches beyond the confines of time and space.</w:t>
      </w:r>
    </w:p>
    <w:p w14:paraId="2EA9271C"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This understanding brought a profound sense of peace, a release from the anxieties and fears that had plagued me in previous lives. The cycle of life and death, once a source of terror, now felt like a natural rhythm, a dance of creation and dissolution, a constant process of becoming. The highwayman's daring, the sailor's </w:t>
      </w:r>
      <w:r>
        <w:br/>
      </w:r>
      <w:r>
        <w:rPr>
          <w:rFonts w:ascii="Charis SIL Regular" w:eastAsia="Charis SIL Regular" w:hAnsi="Charis SIL Regular"/>
          <w:color w:val="000000"/>
        </w:rPr>
        <w:t>resilience, the dam builder's perseverance, the starship captain's courage, the fisherman's connection to nature, the psychiatrist's empathy, the philosopher's wisdom, the physicist's exploration, the musician's harmony, the artist's vision – these were all parts of me, aspects of a single, unified consciousness, constantly evolving, constantly expanding.</w:t>
      </w:r>
    </w:p>
    <w:p w14:paraId="2A4E2614"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The universe, I realized, was a vast, interconnected network of consciousness, with each individual serving as a node, a point of connection within the boundless web. The seemingly random events of our lives, the seemingly chaotic flow of time, were in fact part of a </w:t>
      </w:r>
      <w:r>
        <w:rPr>
          <w:rFonts w:ascii="Charis SIL Regular" w:eastAsia="Charis SIL Regular" w:hAnsi="Charis SIL Regular"/>
          <w:color w:val="000000"/>
        </w:rPr>
        <w:lastRenderedPageBreak/>
        <w:t>larger, more coherent pattern, a grand design unfolding across the vastness of spacetime. This realization brought a sense of wonder, a</w:t>
      </w:r>
    </w:p>
    <w:p w14:paraId="13179CFE" w14:textId="77777777" w:rsidR="007671A5" w:rsidRDefault="007671A5">
      <w:pPr>
        <w:sectPr w:rsidR="007671A5">
          <w:pgSz w:w="8000" w:h="12000"/>
          <w:pgMar w:top="296" w:right="650" w:bottom="392" w:left="660" w:header="720" w:footer="720" w:gutter="0"/>
          <w:cols w:space="720"/>
          <w:docGrid w:linePitch="360"/>
        </w:sectPr>
      </w:pPr>
    </w:p>
    <w:p w14:paraId="0BEE79F1" w14:textId="77777777" w:rsidR="007671A5" w:rsidRDefault="007671A5">
      <w:pPr>
        <w:autoSpaceDE w:val="0"/>
        <w:autoSpaceDN w:val="0"/>
        <w:spacing w:after="78" w:line="220" w:lineRule="exact"/>
      </w:pPr>
    </w:p>
    <w:p w14:paraId="56C8D8D5" w14:textId="77777777" w:rsidR="007671A5" w:rsidRDefault="00000000">
      <w:pPr>
        <w:autoSpaceDE w:val="0"/>
        <w:autoSpaceDN w:val="0"/>
        <w:spacing w:after="0" w:line="322" w:lineRule="exact"/>
      </w:pPr>
      <w:r>
        <w:rPr>
          <w:rFonts w:ascii="Charis SIL Regular" w:eastAsia="Charis SIL Regular" w:hAnsi="Charis SIL Regular"/>
          <w:color w:val="000000"/>
        </w:rPr>
        <w:t>profound awe at the beauty and complexity of existence.</w:t>
      </w:r>
    </w:p>
    <w:p w14:paraId="72334BC0"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The illusion of separation, however, continued to exert its influence. The ego's clinging to individuality, the human mind's tendency to categorize and compartmentalize, the fear of the unknown – these were all obstacles to fully embracing the interconnectedness of all things. Yet, the journey of understanding, the pursuit of knowledge, the unfolding of consciousness, was itself a testament to the </w:t>
      </w:r>
      <w:r>
        <w:br/>
      </w:r>
      <w:r>
        <w:rPr>
          <w:rFonts w:ascii="Charis SIL Regular" w:eastAsia="Charis SIL Regular" w:hAnsi="Charis SIL Regular"/>
          <w:color w:val="000000"/>
        </w:rPr>
        <w:t>resilience of the human spirit.</w:t>
      </w:r>
    </w:p>
    <w:p w14:paraId="34EE05ED" w14:textId="77777777" w:rsidR="007671A5" w:rsidRDefault="00000000">
      <w:pPr>
        <w:autoSpaceDE w:val="0"/>
        <w:autoSpaceDN w:val="0"/>
        <w:spacing w:before="264" w:after="0" w:line="264" w:lineRule="exact"/>
      </w:pPr>
      <w:r>
        <w:rPr>
          <w:rFonts w:ascii="Charis SIL Regular" w:eastAsia="Charis SIL Regular" w:hAnsi="Charis SIL Regular"/>
          <w:color w:val="000000"/>
        </w:rPr>
        <w:t>In my subsequent lives – a botanist studying the intricate workings of the natural world, a spiritual leader guiding others towards enlightenment, a historian chronicling the evolution of human consciousness – I continued to explore the concept of universal consciousness. Each life brought new perspectives, new insights, new ways of understanding the interconnectedness of all things. Each death, a transition, a transformation, a return to the source, a merging with the boundless ocean of consciousness that constitutes the universe itself.</w:t>
      </w:r>
    </w:p>
    <w:p w14:paraId="2A6634A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journey, of course, continues. The cycle of life and death, the dance of creation and annihilation, the evolution of consciousness –these are all part of the larger cosmic drama. The illusion of </w:t>
      </w:r>
      <w:r>
        <w:br/>
      </w:r>
      <w:r>
        <w:rPr>
          <w:rFonts w:ascii="Charis SIL Regular" w:eastAsia="Charis SIL Regular" w:hAnsi="Charis SIL Regular"/>
          <w:color w:val="000000"/>
        </w:rPr>
        <w:t xml:space="preserve">separation persists, a necessary aspect of the human experience, a crucial element in the ongoing dance of individuation and </w:t>
      </w:r>
      <w:r>
        <w:br/>
      </w:r>
      <w:r>
        <w:rPr>
          <w:rFonts w:ascii="Charis SIL Regular" w:eastAsia="Charis SIL Regular" w:hAnsi="Charis SIL Regular"/>
          <w:color w:val="000000"/>
        </w:rPr>
        <w:t>integration. Yet, the ultimate realization lies in transcending this illusion, in recognizing the profound unity that underlies all things.</w:t>
      </w:r>
    </w:p>
    <w:p w14:paraId="2DFDF50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so, I continue to exist, not as a separate entity, but as a thread woven into the tapestry of existence, a note in the cosmic </w:t>
      </w:r>
      <w:r>
        <w:br/>
      </w:r>
      <w:r>
        <w:rPr>
          <w:rFonts w:ascii="Charis SIL Regular" w:eastAsia="Charis SIL Regular" w:hAnsi="Charis SIL Regular"/>
          <w:color w:val="000000"/>
        </w:rPr>
        <w:t xml:space="preserve">symphony, a drop in the ocean of consciousness. "But I am still alive," a resonant echo across the ages, a whisper carried on the wind, a silent affirmation of the eternal nature of consciousness itself. The journey continues, the cycle endures, the symphony plays on, and the profound truth echoes through the cosmos: we are all connected, we are all part </w:t>
      </w:r>
      <w:r>
        <w:rPr>
          <w:rFonts w:ascii="Charis SIL Regular" w:eastAsia="Charis SIL Regular" w:hAnsi="Charis SIL Regular"/>
          <w:color w:val="000000"/>
        </w:rPr>
        <w:lastRenderedPageBreak/>
        <w:t>of a greater whole, and the illusion of separation is but a fleeting dream. We are one. We are all still alive. And the story, the eternal, cosmic story, continues...</w:t>
      </w:r>
    </w:p>
    <w:p w14:paraId="02AE0701" w14:textId="77777777" w:rsidR="007671A5" w:rsidRDefault="007671A5">
      <w:pPr>
        <w:sectPr w:rsidR="007671A5">
          <w:pgSz w:w="8000" w:h="12000"/>
          <w:pgMar w:top="296" w:right="648" w:bottom="656" w:left="660" w:header="720" w:footer="720" w:gutter="0"/>
          <w:cols w:space="720"/>
          <w:docGrid w:linePitch="360"/>
        </w:sectPr>
      </w:pPr>
    </w:p>
    <w:p w14:paraId="694F75B2" w14:textId="77777777" w:rsidR="007671A5" w:rsidRDefault="007671A5">
      <w:pPr>
        <w:autoSpaceDE w:val="0"/>
        <w:autoSpaceDN w:val="0"/>
        <w:spacing w:after="224" w:line="220" w:lineRule="exact"/>
      </w:pPr>
    </w:p>
    <w:p w14:paraId="286320AF" w14:textId="77777777" w:rsidR="007671A5" w:rsidRDefault="00000000">
      <w:pPr>
        <w:autoSpaceDE w:val="0"/>
        <w:autoSpaceDN w:val="0"/>
        <w:spacing w:after="0" w:line="330" w:lineRule="exact"/>
      </w:pPr>
      <w:r>
        <w:rPr>
          <w:rFonts w:ascii="Charis SIL Bold" w:eastAsia="Charis SIL Bold" w:hAnsi="Charis SIL Bold"/>
          <w:b/>
          <w:color w:val="000000"/>
        </w:rPr>
        <w:t>But I Am Still Alive</w:t>
      </w:r>
    </w:p>
    <w:p w14:paraId="7DE99D15"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botanist, meticulously cataloging the delicate intricacies of a rare orchid, felt the familiar tremor, the subtle shift in the fabric of reality that heralded the end of one life and the beginning of </w:t>
      </w:r>
      <w:r>
        <w:br/>
      </w:r>
      <w:r>
        <w:rPr>
          <w:rFonts w:ascii="Charis SIL Regular" w:eastAsia="Charis SIL Regular" w:hAnsi="Charis SIL Regular"/>
          <w:color w:val="000000"/>
        </w:rPr>
        <w:t xml:space="preserve">another. The scent of the blossoms, heady and sweet, filled her lungs for one last, lingering breath. Then, darkness. Not an </w:t>
      </w:r>
      <w:r>
        <w:br/>
      </w:r>
      <w:r>
        <w:rPr>
          <w:rFonts w:ascii="Charis SIL Regular" w:eastAsia="Charis SIL Regular" w:hAnsi="Charis SIL Regular"/>
          <w:color w:val="000000"/>
        </w:rPr>
        <w:t xml:space="preserve">extinguishing, not a void, but a profound, encompassing stillness, a pregnant pause before the curtain rose on a new act. "But I am still alive," she murmured, the words echoing not in her ears, but within the very core of her being, a resonance that transcended the </w:t>
      </w:r>
      <w:r>
        <w:br/>
      </w:r>
      <w:r>
        <w:rPr>
          <w:rFonts w:ascii="Charis SIL Regular" w:eastAsia="Charis SIL Regular" w:hAnsi="Charis SIL Regular"/>
          <w:color w:val="000000"/>
        </w:rPr>
        <w:t>physical.</w:t>
      </w:r>
    </w:p>
    <w:p w14:paraId="063C21B9" w14:textId="77777777" w:rsidR="007671A5" w:rsidRDefault="00000000">
      <w:pPr>
        <w:autoSpaceDE w:val="0"/>
        <w:autoSpaceDN w:val="0"/>
        <w:spacing w:before="266" w:after="0" w:line="264" w:lineRule="exact"/>
        <w:ind w:right="144"/>
      </w:pPr>
      <w:r>
        <w:rPr>
          <w:rFonts w:ascii="Charis SIL Regular" w:eastAsia="Charis SIL Regular" w:hAnsi="Charis SIL Regular"/>
          <w:color w:val="000000"/>
        </w:rPr>
        <w:t xml:space="preserve">This time, she awoke as a spiritual leader, perched atop a </w:t>
      </w:r>
      <w:r>
        <w:br/>
      </w:r>
      <w:r>
        <w:rPr>
          <w:rFonts w:ascii="Charis SIL Regular" w:eastAsia="Charis SIL Regular" w:hAnsi="Charis SIL Regular"/>
          <w:color w:val="000000"/>
        </w:rPr>
        <w:t xml:space="preserve">windswept mountain, the icy air biting at her exposed skin. Her robes, the color of twilight, flowed around her like liquid </w:t>
      </w:r>
      <w:r>
        <w:br/>
      </w:r>
      <w:r>
        <w:rPr>
          <w:rFonts w:ascii="Charis SIL Regular" w:eastAsia="Charis SIL Regular" w:hAnsi="Charis SIL Regular"/>
          <w:color w:val="000000"/>
        </w:rPr>
        <w:t xml:space="preserve">moonlight. She guided her followers, a small but devoted band, towards a higher understanding, towards a transcendence of the limitations of the self. She spoke of interconnectedness, of the universal consciousness that bound all beings together, a </w:t>
      </w:r>
      <w:r>
        <w:br/>
      </w:r>
      <w:r>
        <w:rPr>
          <w:rFonts w:ascii="Charis SIL Regular" w:eastAsia="Charis SIL Regular" w:hAnsi="Charis SIL Regular"/>
          <w:color w:val="000000"/>
        </w:rPr>
        <w:t>shimmering web of energy stretching across time and space. She taught them to embrace the cycle of life and death, to see it not as an ending, but as a transformation, a continuous flow, a ceaseless dance of becoming.</w:t>
      </w:r>
    </w:p>
    <w:p w14:paraId="4BE669A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Her death, a quiet fading as the sun sank below the horizon, </w:t>
      </w:r>
      <w:r>
        <w:br/>
      </w:r>
      <w:r>
        <w:rPr>
          <w:rFonts w:ascii="Charis SIL Regular" w:eastAsia="Charis SIL Regular" w:hAnsi="Charis SIL Regular"/>
          <w:color w:val="000000"/>
        </w:rPr>
        <w:t>brought no fear, only a sense of serene completion. "But I am still alive," she whispered, her consciousness dissolving into the cosmic soup, merging with the silent symphony of the universe. There was no sense of loss, no clinging to individuality, only a boundless expansion, a merging with the infinite.</w:t>
      </w:r>
    </w:p>
    <w:p w14:paraId="6171303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historian, meticulously tracing the evolution of human </w:t>
      </w:r>
      <w:r>
        <w:br/>
      </w:r>
      <w:r>
        <w:rPr>
          <w:rFonts w:ascii="Charis SIL Regular" w:eastAsia="Charis SIL Regular" w:hAnsi="Charis SIL Regular"/>
          <w:color w:val="000000"/>
        </w:rPr>
        <w:t xml:space="preserve">consciousness through ancient scrolls and crumbling tablets, found herself facing a similar fate. The weight of accumulated knowledge, the </w:t>
      </w:r>
      <w:r>
        <w:rPr>
          <w:rFonts w:ascii="Charis SIL Regular" w:eastAsia="Charis SIL Regular" w:hAnsi="Charis SIL Regular"/>
          <w:color w:val="000000"/>
        </w:rPr>
        <w:lastRenderedPageBreak/>
        <w:t>burden of centuries of experience, weighed heavily upon her frail frame. As she collapsed, surrounded by the dusty remnants of the past, her final breath escaped like a sigh of relief. "But I am still alive," she breathed, her consciousness expanding, encompassing</w:t>
      </w:r>
    </w:p>
    <w:p w14:paraId="4E54BA47" w14:textId="77777777" w:rsidR="007671A5" w:rsidRDefault="007671A5">
      <w:pPr>
        <w:sectPr w:rsidR="007671A5">
          <w:pgSz w:w="8000" w:h="12000"/>
          <w:pgMar w:top="442" w:right="696" w:bottom="364" w:left="660" w:header="720" w:footer="720" w:gutter="0"/>
          <w:cols w:space="720"/>
          <w:docGrid w:linePitch="360"/>
        </w:sectPr>
      </w:pPr>
    </w:p>
    <w:p w14:paraId="237B0405" w14:textId="77777777" w:rsidR="007671A5" w:rsidRDefault="007671A5">
      <w:pPr>
        <w:autoSpaceDE w:val="0"/>
        <w:autoSpaceDN w:val="0"/>
        <w:spacing w:after="78" w:line="220" w:lineRule="exact"/>
      </w:pPr>
    </w:p>
    <w:p w14:paraId="4155FF92" w14:textId="77777777" w:rsidR="007671A5" w:rsidRDefault="00000000">
      <w:pPr>
        <w:autoSpaceDE w:val="0"/>
        <w:autoSpaceDN w:val="0"/>
        <w:spacing w:before="56" w:after="0" w:line="266" w:lineRule="exact"/>
        <w:ind w:right="432"/>
      </w:pPr>
      <w:r>
        <w:rPr>
          <w:rFonts w:ascii="Charis SIL Regular" w:eastAsia="Charis SIL Regular" w:hAnsi="Charis SIL Regular"/>
          <w:color w:val="000000"/>
        </w:rPr>
        <w:t>the vast expanse of history, the rise and fall of civilizations, the enduring human spirit, eternally reborn.</w:t>
      </w:r>
    </w:p>
    <w:p w14:paraId="1B3A500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In her next incarnation, she was a musician, her fingers dancing across the ivory keys of a grand piano, coaxing forth melodies that resonated with the very soul. She poured her accumulated </w:t>
      </w:r>
      <w:r>
        <w:br/>
      </w:r>
      <w:r>
        <w:rPr>
          <w:rFonts w:ascii="Charis SIL Regular" w:eastAsia="Charis SIL Regular" w:hAnsi="Charis SIL Regular"/>
          <w:color w:val="000000"/>
        </w:rPr>
        <w:t>experiences, her myriad lifetimes, into her music, weaving together threads of joy and sorrow, triumph and despair, love and loss. Her music was a testament to the human spirit's resilience, its capacity for hope even in the face of death.</w:t>
      </w:r>
    </w:p>
    <w:p w14:paraId="271C8A56"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Death came unexpectedly, a sudden illness that stole her breath before she could finish her symphony. But even as her body failed, her consciousness expanded. "But I am still alive," she proclaimed, not with voice, but with the lingering resonance of her final, unfinished composition, a haunting melody echoing through the cosmos.</w:t>
      </w:r>
    </w:p>
    <w:p w14:paraId="0CF3D9C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cycle continued, a relentless, beautiful waltz between life and death, each incarnation a new perspective, a new layer added to the tapestry of her eternal existence. She was a sculptor, imbuing cold marble with the warmth of life, a painter whose brushstrokes </w:t>
      </w:r>
      <w:r>
        <w:br/>
      </w:r>
      <w:r>
        <w:rPr>
          <w:rFonts w:ascii="Charis SIL Regular" w:eastAsia="Charis SIL Regular" w:hAnsi="Charis SIL Regular"/>
          <w:color w:val="000000"/>
        </w:rPr>
        <w:t>captured the fleeting beauty of a sunset, a writer whose words echoed the timeless rhythms of the human heart. Each life offered a new challenge, a new opportunity for growth, a new perspective on the grand cosmic drama unfolding across the eons. And with each death, the same defiant declaration: "But I am still alive."</w:t>
      </w:r>
    </w:p>
    <w:p w14:paraId="01F5E37D"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But the memories, the experiences, the echoes of past lives, were not always readily accessible. They existed as a subterranean current, a deep undertow of consciousness, subtly influencing her thoughts, her actions, her choices. Sometimes, a fleeting image, a forgotten melody, a half-remembered sensation would surface, a tantalizing glimpse into the vast expanse of her past. These </w:t>
      </w:r>
      <w:r>
        <w:br/>
      </w:r>
      <w:r>
        <w:rPr>
          <w:rFonts w:ascii="Charis SIL Regular" w:eastAsia="Charis SIL Regular" w:hAnsi="Charis SIL Regular"/>
          <w:color w:val="000000"/>
        </w:rPr>
        <w:t xml:space="preserve">fragments, these whispers from the other side of the veil, served as </w:t>
      </w:r>
      <w:r>
        <w:rPr>
          <w:rFonts w:ascii="Charis SIL Regular" w:eastAsia="Charis SIL Regular" w:hAnsi="Charis SIL Regular"/>
          <w:color w:val="000000"/>
        </w:rPr>
        <w:lastRenderedPageBreak/>
        <w:t>reminders of her eternal nature, of the continuity that linked her seemingly disparate lives.</w:t>
      </w:r>
    </w:p>
    <w:p w14:paraId="5124D720" w14:textId="77777777" w:rsidR="007671A5" w:rsidRDefault="00000000">
      <w:pPr>
        <w:autoSpaceDE w:val="0"/>
        <w:autoSpaceDN w:val="0"/>
        <w:spacing w:before="264" w:after="0" w:line="264" w:lineRule="exact"/>
        <w:ind w:right="432"/>
      </w:pPr>
      <w:r>
        <w:rPr>
          <w:rFonts w:ascii="Charis SIL Regular" w:eastAsia="Charis SIL Regular" w:hAnsi="Charis SIL Regular"/>
          <w:color w:val="000000"/>
        </w:rPr>
        <w:t xml:space="preserve">The illusion of separateness, the ego's tenacious grip on </w:t>
      </w:r>
      <w:r>
        <w:br/>
      </w:r>
      <w:r>
        <w:rPr>
          <w:rFonts w:ascii="Charis SIL Regular" w:eastAsia="Charis SIL Regular" w:hAnsi="Charis SIL Regular"/>
          <w:color w:val="000000"/>
        </w:rPr>
        <w:t>individuality, remained a powerful force. Each new life brought</w:t>
      </w:r>
    </w:p>
    <w:p w14:paraId="0D5DC09F" w14:textId="77777777" w:rsidR="007671A5" w:rsidRDefault="007671A5">
      <w:pPr>
        <w:sectPr w:rsidR="007671A5">
          <w:pgSz w:w="8000" w:h="12000"/>
          <w:pgMar w:top="296" w:right="660" w:bottom="392" w:left="660" w:header="720" w:footer="720" w:gutter="0"/>
          <w:cols w:space="720"/>
          <w:docGrid w:linePitch="360"/>
        </w:sectPr>
      </w:pPr>
    </w:p>
    <w:p w14:paraId="60B33DA5" w14:textId="77777777" w:rsidR="007671A5" w:rsidRDefault="007671A5">
      <w:pPr>
        <w:autoSpaceDE w:val="0"/>
        <w:autoSpaceDN w:val="0"/>
        <w:spacing w:after="78" w:line="220" w:lineRule="exact"/>
      </w:pPr>
    </w:p>
    <w:p w14:paraId="5750D162" w14:textId="77777777" w:rsidR="007671A5" w:rsidRDefault="00000000">
      <w:pPr>
        <w:autoSpaceDE w:val="0"/>
        <w:autoSpaceDN w:val="0"/>
        <w:spacing w:before="58" w:after="0" w:line="264" w:lineRule="exact"/>
      </w:pPr>
      <w:r>
        <w:rPr>
          <w:rFonts w:ascii="Charis SIL Regular" w:eastAsia="Charis SIL Regular" w:hAnsi="Charis SIL Regular"/>
          <w:color w:val="000000"/>
        </w:rPr>
        <w:t>with it the familiar struggle, the same old battles against fear, doubt, and uncertainty. Yet, each time, the memory of her previous lives, however faint, served as a beacon of hope, a reminder that this too shall pass, that death is not an end, but a transition, a transformation, a gateway to a new beginning.</w:t>
      </w:r>
    </w:p>
    <w:p w14:paraId="527D92C3" w14:textId="77777777" w:rsidR="007671A5" w:rsidRDefault="00000000">
      <w:pPr>
        <w:autoSpaceDE w:val="0"/>
        <w:autoSpaceDN w:val="0"/>
        <w:spacing w:before="264" w:after="0" w:line="264" w:lineRule="exact"/>
      </w:pPr>
      <w:r>
        <w:rPr>
          <w:rFonts w:ascii="Charis SIL Regular" w:eastAsia="Charis SIL Regular" w:hAnsi="Charis SIL Regular"/>
          <w:color w:val="000000"/>
        </w:rPr>
        <w:t>One life she was a child born in a time of war. She remembered nothing of her past lives, but felt an underlying fear and an unusual empathy for the suffering of others. This empathy blossomed into activism. Another life she was a judge, fair and impartial, but weighed down by the burden of human injustice. This life gave her a perspective on the societal structures that either empowered or oppressed humanity. Yet another life she was a recluse scholar, who was consumed by an overwhelming sense of loneliness that her scholarly pursuits only exacerbated. From the solitary scholar's life emerged an understanding that even isolation cannot fully sever the human connection.</w:t>
      </w:r>
    </w:p>
    <w:p w14:paraId="36742DD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each time, as the inevitable end approached, the same </w:t>
      </w:r>
      <w:r>
        <w:br/>
      </w:r>
      <w:r>
        <w:rPr>
          <w:rFonts w:ascii="Charis SIL Regular" w:eastAsia="Charis SIL Regular" w:hAnsi="Charis SIL Regular"/>
          <w:color w:val="000000"/>
        </w:rPr>
        <w:t>triumphant assertion resonated within her very being: "But I am still alive." The words were not merely a defiant proclamation; they were a profound truth, a recognition of the enduring nature of consciousness, its ability to transcend the limitations of the physical body, to exist beyond the confines of time and space. She was not merely a soul traversing the river of reincarnation; she was the river itself, ever-flowing, ever-changing, yet eternally the same.</w:t>
      </w:r>
    </w:p>
    <w:p w14:paraId="220F534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journey continued, a never-ending cycle of birth, life, death, and rebirth, each iteration enriching her understanding, expanding her consciousness, deepening her connection to the universal web of existence. The experiences, the memories, the lessons learned in each life, all converged to form a rich tapestry of consciousness, a mosaic of experiences that transcended the limitations of time and space. And the underlying message, woven into the very fabric of her being, remained constant: "But I am still alive," an eternal affirmation of the indomitable human spirit, always returning, always changing, yet always the same. The cosmic dance continued, and she, a willing </w:t>
      </w:r>
      <w:r>
        <w:rPr>
          <w:rFonts w:ascii="Charis SIL Regular" w:eastAsia="Charis SIL Regular" w:hAnsi="Charis SIL Regular"/>
          <w:color w:val="000000"/>
        </w:rPr>
        <w:lastRenderedPageBreak/>
        <w:t>participant, danced on. The music of existence played on, and she, a note in the endless symphony, continued to sing her eternal song.</w:t>
      </w:r>
    </w:p>
    <w:p w14:paraId="40FA4074" w14:textId="77777777" w:rsidR="007671A5" w:rsidRDefault="007671A5">
      <w:pPr>
        <w:sectPr w:rsidR="007671A5">
          <w:pgSz w:w="8000" w:h="12000"/>
          <w:pgMar w:top="296" w:right="650" w:bottom="392" w:left="660" w:header="720" w:footer="720" w:gutter="0"/>
          <w:cols w:space="720"/>
          <w:docGrid w:linePitch="360"/>
        </w:sectPr>
      </w:pPr>
    </w:p>
    <w:p w14:paraId="5B87796E" w14:textId="77777777" w:rsidR="007671A5" w:rsidRDefault="007671A5">
      <w:pPr>
        <w:autoSpaceDE w:val="0"/>
        <w:autoSpaceDN w:val="0"/>
        <w:spacing w:after="224" w:line="220" w:lineRule="exact"/>
      </w:pPr>
    </w:p>
    <w:p w14:paraId="774A6240" w14:textId="77777777" w:rsidR="007671A5" w:rsidRDefault="00000000">
      <w:pPr>
        <w:autoSpaceDE w:val="0"/>
        <w:autoSpaceDN w:val="0"/>
        <w:spacing w:after="0" w:line="330" w:lineRule="exact"/>
      </w:pPr>
      <w:r>
        <w:rPr>
          <w:rFonts w:ascii="Charis SIL Bold" w:eastAsia="Charis SIL Bold" w:hAnsi="Charis SIL Bold"/>
          <w:b/>
          <w:color w:val="000000"/>
        </w:rPr>
        <w:t>Resilience and Adaptation</w:t>
      </w:r>
    </w:p>
    <w:p w14:paraId="7BA823AA"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blacksmith, sweat beading on his brow as the hammer fell upon the glowing iron, felt the familiar tug, the subtle unraveling that signaled the end of another life. The scent of coal smoke, the clang of the anvil, the heat radiating from the forge – these were his last impressions, fading into a peaceful nothingness. "But I am still alive," he thought, not with words, but with a certainty that </w:t>
      </w:r>
      <w:r>
        <w:br/>
      </w:r>
      <w:r>
        <w:rPr>
          <w:rFonts w:ascii="Charis SIL Regular" w:eastAsia="Charis SIL Regular" w:hAnsi="Charis SIL Regular"/>
          <w:color w:val="000000"/>
        </w:rPr>
        <w:t xml:space="preserve">resonated deeper than any spoken language, a knowing that </w:t>
      </w:r>
      <w:r>
        <w:br/>
      </w:r>
      <w:r>
        <w:rPr>
          <w:rFonts w:ascii="Charis SIL Regular" w:eastAsia="Charis SIL Regular" w:hAnsi="Charis SIL Regular"/>
          <w:color w:val="000000"/>
        </w:rPr>
        <w:t>transcended the physical.</w:t>
      </w:r>
    </w:p>
    <w:p w14:paraId="7C6D18AE" w14:textId="77777777" w:rsidR="007671A5" w:rsidRDefault="00000000">
      <w:pPr>
        <w:autoSpaceDE w:val="0"/>
        <w:autoSpaceDN w:val="0"/>
        <w:spacing w:before="264" w:after="0" w:line="264" w:lineRule="exact"/>
      </w:pPr>
      <w:r>
        <w:rPr>
          <w:rFonts w:ascii="Charis SIL Regular" w:eastAsia="Charis SIL Regular" w:hAnsi="Charis SIL Regular"/>
          <w:color w:val="000000"/>
        </w:rPr>
        <w:t>He awoke to the chilling wind whipping across the desolate plains of a distant world. He was a nomadic warrior, clad in furs and armed with a bow and arrow, his survival dependent on his skills and instincts. This life was a brutal dance with nature, a constant struggle for survival against the elements and the predators that stalked the land. He learned the language of the wind, the secrets whispered by the stars, the subtle cues of the animals that shared his harsh landscape. He was a master of survival, a testament to the tenacity of the human spirit. The years were harsh, each day a battle won or lost. But the memory of the forge, the feel of hot iron, remained a faint echo within him, a reminder of past lives. His death, swift and unexpected, came in the midst of a raging blizzard. He felt no fear, only acceptance, a quiet surrender to the inevitable. "But I am still alive," resonated within him, a silent affirmation of his enduring nature.</w:t>
      </w:r>
    </w:p>
    <w:p w14:paraId="0058C905" w14:textId="77777777" w:rsidR="007671A5" w:rsidRDefault="00000000">
      <w:pPr>
        <w:autoSpaceDE w:val="0"/>
        <w:autoSpaceDN w:val="0"/>
        <w:spacing w:before="264" w:after="0" w:line="264" w:lineRule="exact"/>
      </w:pPr>
      <w:r>
        <w:rPr>
          <w:rFonts w:ascii="Charis SIL Regular" w:eastAsia="Charis SIL Regular" w:hAnsi="Charis SIL Regular"/>
          <w:color w:val="000000"/>
        </w:rPr>
        <w:t>Then, he was a humble farmer, his hands calloused and earth-stained, his days spent tending his fields and watching the slow rhythm of the seasons. He found solace in the simple pleasures of life – the warmth of the sun on his skin, the scent of freshly tilled earth, the quiet contentment of a life lived in harmony with nature. He married, loved, and lost. He felt the sting of grief and the balm of companionship. This life taught him the value of community, the importance of connection. His death came peacefully in his sleep, his last breath a gentle sigh. But still the echo persisted: "But I am still alive."</w:t>
      </w:r>
    </w:p>
    <w:p w14:paraId="69247764" w14:textId="77777777" w:rsidR="007671A5" w:rsidRDefault="00000000">
      <w:pPr>
        <w:autoSpaceDE w:val="0"/>
        <w:autoSpaceDN w:val="0"/>
        <w:spacing w:before="206" w:after="0" w:line="322" w:lineRule="exact"/>
      </w:pPr>
      <w:r>
        <w:rPr>
          <w:rFonts w:ascii="Charis SIL Regular" w:eastAsia="Charis SIL Regular" w:hAnsi="Charis SIL Regular"/>
          <w:color w:val="000000"/>
        </w:rPr>
        <w:lastRenderedPageBreak/>
        <w:t>His next incarnation found him as a renowned architect, his mind</w:t>
      </w:r>
    </w:p>
    <w:p w14:paraId="37052879" w14:textId="77777777" w:rsidR="007671A5" w:rsidRDefault="007671A5">
      <w:pPr>
        <w:sectPr w:rsidR="007671A5">
          <w:pgSz w:w="8000" w:h="12000"/>
          <w:pgMar w:top="442" w:right="652" w:bottom="364" w:left="660" w:header="720" w:footer="720" w:gutter="0"/>
          <w:cols w:space="720"/>
          <w:docGrid w:linePitch="360"/>
        </w:sectPr>
      </w:pPr>
    </w:p>
    <w:p w14:paraId="5BEE7675" w14:textId="77777777" w:rsidR="007671A5" w:rsidRDefault="007671A5">
      <w:pPr>
        <w:autoSpaceDE w:val="0"/>
        <w:autoSpaceDN w:val="0"/>
        <w:spacing w:after="78" w:line="220" w:lineRule="exact"/>
      </w:pPr>
    </w:p>
    <w:p w14:paraId="664351CD"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teeming with intricate designs, his hands shaping towering </w:t>
      </w:r>
      <w:r>
        <w:br/>
      </w:r>
      <w:r>
        <w:rPr>
          <w:rFonts w:ascii="Charis SIL Regular" w:eastAsia="Charis SIL Regular" w:hAnsi="Charis SIL Regular"/>
          <w:color w:val="000000"/>
        </w:rPr>
        <w:t xml:space="preserve">structures of glass and steel that pierced the clouds. He poured his creative energy into his work, transforming the urban landscape, leaving his mark upon the world. He felt the thrill of creation, the satisfaction of seeing his visions take shape. His death, a tragic accident at a construction site, brought a surprising sense of </w:t>
      </w:r>
      <w:r>
        <w:br/>
      </w:r>
      <w:r>
        <w:rPr>
          <w:rFonts w:ascii="Charis SIL Regular" w:eastAsia="Charis SIL Regular" w:hAnsi="Charis SIL Regular"/>
          <w:color w:val="000000"/>
        </w:rPr>
        <w:t>liberation, even while it brought a profound impact to many. "But I am still alive," he affirmed, a declaration of his enduring spirit, even as his body lay still.</w:t>
      </w:r>
    </w:p>
    <w:p w14:paraId="3FA6038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became a physician next, his hands tending to the sick and injured, his heart filled with compassion. He saw life and death up close, the fragility of existence, the power of healing. He learned the value of empathy, the importance of service. Death, in this life, came slowly, the result of a long-fought battle against an </w:t>
      </w:r>
      <w:r>
        <w:br/>
      </w:r>
      <w:r>
        <w:rPr>
          <w:rFonts w:ascii="Charis SIL Regular" w:eastAsia="Charis SIL Regular" w:hAnsi="Charis SIL Regular"/>
          <w:color w:val="000000"/>
        </w:rPr>
        <w:t>unforgiving disease. Despite this, his heart continued its song: "But I am still alive."</w:t>
      </w:r>
    </w:p>
    <w:p w14:paraId="5EE16A7E"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He lived as a teacher, shaping young minds, igniting a passion for learning in his students. He saw the potential in each of them and encouraged them to reach for their dreams. This time, death came quietly in old age, surrounded by loved ones, memories of a life well-lived warming his heart. Yet, the ancient refrain continued its echo: "But I am still alive."</w:t>
      </w:r>
    </w:p>
    <w:p w14:paraId="08BF3C91"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experiences accumulated, each lifetime adding a new </w:t>
      </w:r>
      <w:r>
        <w:br/>
      </w:r>
      <w:r>
        <w:rPr>
          <w:rFonts w:ascii="Charis SIL Regular" w:eastAsia="Charis SIL Regular" w:hAnsi="Charis SIL Regular"/>
          <w:color w:val="000000"/>
        </w:rPr>
        <w:t>dimension to his being, enriching his understanding of the human condition. The joys and sorrows, the triumphs and defeats, the moments of profound love and wrenching loss – all served as fuel for his enduring spirit. He was a tapestry woven from countless threads, each one a unique and precious strand in the grand design of his eternal existence.</w:t>
      </w:r>
    </w:p>
    <w:p w14:paraId="2B834385"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He learned that resilience was not the absence of suffering, but the capacity to navigate it, to learn from it, to emerge from it stronger. He learned that adaptation was not a surrender to circumstance, but an </w:t>
      </w:r>
      <w:r>
        <w:rPr>
          <w:rFonts w:ascii="Charis SIL Regular" w:eastAsia="Charis SIL Regular" w:hAnsi="Charis SIL Regular"/>
          <w:color w:val="000000"/>
        </w:rPr>
        <w:lastRenderedPageBreak/>
        <w:t>embrace of change, a willingness to evolve, to transform, to become something new.</w:t>
      </w:r>
    </w:p>
    <w:p w14:paraId="65C20BAC" w14:textId="77777777" w:rsidR="007671A5" w:rsidRDefault="00000000">
      <w:pPr>
        <w:autoSpaceDE w:val="0"/>
        <w:autoSpaceDN w:val="0"/>
        <w:spacing w:before="204" w:after="0" w:line="324" w:lineRule="exact"/>
      </w:pPr>
      <w:r>
        <w:rPr>
          <w:rFonts w:ascii="Charis SIL Regular" w:eastAsia="Charis SIL Regular" w:hAnsi="Charis SIL Regular"/>
          <w:color w:val="000000"/>
        </w:rPr>
        <w:t>He lived as a monk, finding peace in solitude, a poet who poured</w:t>
      </w:r>
    </w:p>
    <w:p w14:paraId="6046B4D3" w14:textId="77777777" w:rsidR="007671A5" w:rsidRDefault="007671A5">
      <w:pPr>
        <w:sectPr w:rsidR="007671A5">
          <w:pgSz w:w="8000" w:h="12000"/>
          <w:pgMar w:top="296" w:right="640" w:bottom="392" w:left="660" w:header="720" w:footer="720" w:gutter="0"/>
          <w:cols w:space="720"/>
          <w:docGrid w:linePitch="360"/>
        </w:sectPr>
      </w:pPr>
    </w:p>
    <w:p w14:paraId="1393FFB6" w14:textId="77777777" w:rsidR="007671A5" w:rsidRDefault="007671A5">
      <w:pPr>
        <w:autoSpaceDE w:val="0"/>
        <w:autoSpaceDN w:val="0"/>
        <w:spacing w:after="78" w:line="220" w:lineRule="exact"/>
      </w:pPr>
    </w:p>
    <w:p w14:paraId="2FC5A2AA" w14:textId="77777777" w:rsidR="007671A5" w:rsidRDefault="00000000">
      <w:pPr>
        <w:autoSpaceDE w:val="0"/>
        <w:autoSpaceDN w:val="0"/>
        <w:spacing w:before="58" w:after="0" w:line="264" w:lineRule="exact"/>
      </w:pPr>
      <w:r>
        <w:rPr>
          <w:rFonts w:ascii="Charis SIL Regular" w:eastAsia="Charis SIL Regular" w:hAnsi="Charis SIL Regular"/>
          <w:color w:val="000000"/>
        </w:rPr>
        <w:t>his soul onto the page, a revolutionary who fought for justice, a king who ruled with wisdom, a beggar who found contentment in humility. Each life offered a unique challenge, a new perspective, a fresh opportunity for growth.</w:t>
      </w:r>
    </w:p>
    <w:p w14:paraId="4BFE1A6A" w14:textId="77777777" w:rsidR="007671A5" w:rsidRDefault="00000000">
      <w:pPr>
        <w:autoSpaceDE w:val="0"/>
        <w:autoSpaceDN w:val="0"/>
        <w:spacing w:before="264" w:after="0" w:line="264" w:lineRule="exact"/>
      </w:pPr>
      <w:r>
        <w:rPr>
          <w:rFonts w:ascii="Charis SIL Regular" w:eastAsia="Charis SIL Regular" w:hAnsi="Charis SIL Regular"/>
          <w:color w:val="000000"/>
        </w:rPr>
        <w:t>And each time, as the end drew near, that defiant proclamation echoed within him, a testament to the enduring human spirit: "But I am still alive." It wasn't simply a statement of fact, but a declaration of intent, a pledge to continue the journey, to embrace the cycle of life, death, and rebirth.</w:t>
      </w:r>
    </w:p>
    <w:p w14:paraId="6E48395C"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memories of these past lives weren't always readily accessible, but they were there, buried deep within the fabric of his being, influencing his choices, shaping his character, guiding his actions. Sometimes, a familiar scent, a haunting melody, a fleeting image would trigger a flood of memories, a glimpse into the vast </w:t>
      </w:r>
      <w:r>
        <w:br/>
      </w:r>
      <w:r>
        <w:rPr>
          <w:rFonts w:ascii="Charis SIL Regular" w:eastAsia="Charis SIL Regular" w:hAnsi="Charis SIL Regular"/>
          <w:color w:val="000000"/>
        </w:rPr>
        <w:t>panorama of his past.</w:t>
      </w:r>
    </w:p>
    <w:p w14:paraId="63CD6AFE"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glimpses served as reminders of his eternal nature, of the continuity that linked his disparate lives. The illusion of </w:t>
      </w:r>
      <w:r>
        <w:br/>
      </w:r>
      <w:r>
        <w:rPr>
          <w:rFonts w:ascii="Charis SIL Regular" w:eastAsia="Charis SIL Regular" w:hAnsi="Charis SIL Regular"/>
          <w:color w:val="000000"/>
        </w:rPr>
        <w:t>separateness, the ego's tenacious grip on individuality, remained a challenge, a constant struggle against the pull of the ephemeral.</w:t>
      </w:r>
    </w:p>
    <w:p w14:paraId="5A8E73C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Yet, each life, each death, strengthened his resolve, deepened his understanding of the grand cosmic drama. He learned that death was not an end, but a transformation, a transition to a new </w:t>
      </w:r>
      <w:r>
        <w:br/>
      </w:r>
      <w:r>
        <w:rPr>
          <w:rFonts w:ascii="Charis SIL Regular" w:eastAsia="Charis SIL Regular" w:hAnsi="Charis SIL Regular"/>
          <w:color w:val="000000"/>
        </w:rPr>
        <w:t xml:space="preserve">beginning. It was a shedding of the old, a preparation for the new, a shedding of the skin of the old self to reveal the next iteration. The cycle continued, an endless dance between life and death, a </w:t>
      </w:r>
      <w:r>
        <w:br/>
      </w:r>
      <w:r>
        <w:rPr>
          <w:rFonts w:ascii="Charis SIL Regular" w:eastAsia="Charis SIL Regular" w:hAnsi="Charis SIL Regular"/>
          <w:color w:val="000000"/>
        </w:rPr>
        <w:t xml:space="preserve">testament to the eternal nature of consciousness, its ability to </w:t>
      </w:r>
      <w:r>
        <w:br/>
      </w:r>
      <w:r>
        <w:rPr>
          <w:rFonts w:ascii="Charis SIL Regular" w:eastAsia="Charis SIL Regular" w:hAnsi="Charis SIL Regular"/>
          <w:color w:val="000000"/>
        </w:rPr>
        <w:t>transcend the limitations of the physical.</w:t>
      </w:r>
    </w:p>
    <w:p w14:paraId="25FB9905"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was the river, flowing endlessly, ever-changing, yet eternally the same. He was the wind, whispering secrets across the ages. He was the stars, shining brightly across the vast expanse of eternity. And with </w:t>
      </w:r>
      <w:r>
        <w:rPr>
          <w:rFonts w:ascii="Charis SIL Regular" w:eastAsia="Charis SIL Regular" w:hAnsi="Charis SIL Regular"/>
          <w:color w:val="000000"/>
        </w:rPr>
        <w:lastRenderedPageBreak/>
        <w:t>each passing life, with each triumphant death, he reaffirmed his indomitable spirit, his eternal song, his resilient and adaptable nature: "But I am still alive." The cosmic dance continued, and he, a willing participant, danced on.</w:t>
      </w:r>
    </w:p>
    <w:p w14:paraId="402A097E" w14:textId="77777777" w:rsidR="007671A5" w:rsidRDefault="007671A5">
      <w:pPr>
        <w:sectPr w:rsidR="007671A5">
          <w:pgSz w:w="8000" w:h="12000"/>
          <w:pgMar w:top="296" w:right="660" w:bottom="524" w:left="660" w:header="720" w:footer="720" w:gutter="0"/>
          <w:cols w:space="720"/>
          <w:docGrid w:linePitch="360"/>
        </w:sectPr>
      </w:pPr>
    </w:p>
    <w:p w14:paraId="27BAF4DA" w14:textId="77777777" w:rsidR="007671A5" w:rsidRDefault="007671A5">
      <w:pPr>
        <w:autoSpaceDE w:val="0"/>
        <w:autoSpaceDN w:val="0"/>
        <w:spacing w:after="224" w:line="220" w:lineRule="exact"/>
      </w:pPr>
    </w:p>
    <w:p w14:paraId="4A500D03" w14:textId="77777777" w:rsidR="007671A5" w:rsidRDefault="00000000">
      <w:pPr>
        <w:autoSpaceDE w:val="0"/>
        <w:autoSpaceDN w:val="0"/>
        <w:spacing w:after="0" w:line="330" w:lineRule="exact"/>
      </w:pPr>
      <w:r>
        <w:rPr>
          <w:rFonts w:ascii="Charis SIL Bold" w:eastAsia="Charis SIL Bold" w:hAnsi="Charis SIL Bold"/>
          <w:b/>
          <w:color w:val="000000"/>
        </w:rPr>
        <w:t>The Power of the Human Will</w:t>
      </w:r>
    </w:p>
    <w:p w14:paraId="7C10004E"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desert stretched before him, an endless expanse of shimmering heat and whispering sand. He was a Bedouin, a nomad whose life was dictated by the rhythms of the sun and the shifting dunes. This life was a relentless test of endurance, a constant struggle against thirst, hunger, and the unforgiving elements. He learned to read the subtle signs of the wind, to track the elusive mirages, to survive where others perished. His days were filled with the hard labor of tending his camels, the endless search for water, the thrill of the hunt. His nights were spent under the vast, star-studded canopy of the desert sky, contemplating the mysteries of the universe. He found solace in the simplicity of his existence, a deep connection to the raw, untamed beauty of his surroundings. Death came </w:t>
      </w:r>
      <w:r>
        <w:br/>
      </w:r>
      <w:r>
        <w:rPr>
          <w:rFonts w:ascii="Charis SIL Regular" w:eastAsia="Charis SIL Regular" w:hAnsi="Charis SIL Regular"/>
          <w:color w:val="000000"/>
        </w:rPr>
        <w:t>unexpectedly, a swift and merciless attack by a sandstorm, his final breath swallowed by the relentless wind. Yet, the echo persisted: "But I am still alive."</w:t>
      </w:r>
    </w:p>
    <w:p w14:paraId="0CE8B6D6" w14:textId="77777777" w:rsidR="007671A5" w:rsidRDefault="00000000">
      <w:pPr>
        <w:autoSpaceDE w:val="0"/>
        <w:autoSpaceDN w:val="0"/>
        <w:spacing w:before="264" w:after="0" w:line="264" w:lineRule="exact"/>
      </w:pPr>
      <w:r>
        <w:rPr>
          <w:rFonts w:ascii="Charis SIL Regular" w:eastAsia="Charis SIL Regular" w:hAnsi="Charis SIL Regular"/>
          <w:color w:val="000000"/>
        </w:rPr>
        <w:t>His next life found him in the bustling heart of a medieval city, a master craftsman, his hands shaping exquisite tapestries, weaving intricate threads of gold and silver, creating works of art that adorned the castles of kings and the cathedrals of the church. He found joy in the meticulous work, the satisfaction of transforming raw materials into objects of beauty and artistry. He learned to appreciate the subtleties of color, the interplay of light and shadow, the power of his creativity to touch the lives of others. His death came gradually, the slow decay of his aging body, a gentle fading into the night, yet his inner voice remained strong. "But I am still alive," it whispered, a testament to the enduring flame of his spirit.</w:t>
      </w:r>
    </w:p>
    <w:p w14:paraId="56BAE50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was a Renaissance painter next, his brushstrokes capturing the essence of human emotion, his canvases depicting scenes of vibrant life and profound beauty. He explored the depths of human </w:t>
      </w:r>
      <w:r>
        <w:br/>
      </w:r>
      <w:r>
        <w:rPr>
          <w:rFonts w:ascii="Charis SIL Regular" w:eastAsia="Charis SIL Regular" w:hAnsi="Charis SIL Regular"/>
          <w:color w:val="000000"/>
        </w:rPr>
        <w:t xml:space="preserve">expression, capturing the subtle nuances of joy, sorrow, love, and loss. He reveled in the challenge of portraying the human form, the </w:t>
      </w:r>
      <w:r>
        <w:rPr>
          <w:rFonts w:ascii="Charis SIL Regular" w:eastAsia="Charis SIL Regular" w:hAnsi="Charis SIL Regular"/>
          <w:color w:val="000000"/>
        </w:rPr>
        <w:lastRenderedPageBreak/>
        <w:t xml:space="preserve">interplay of light and shadow, the expression in a single eye. His death, a sudden stroke that stilled his hand mid-stroke, was </w:t>
      </w:r>
      <w:r>
        <w:br/>
      </w:r>
      <w:r>
        <w:rPr>
          <w:rFonts w:ascii="Charis SIL Regular" w:eastAsia="Charis SIL Regular" w:hAnsi="Charis SIL Regular"/>
          <w:color w:val="000000"/>
        </w:rPr>
        <w:t xml:space="preserve">ironically a moment of artistic perfection frozen in time, a </w:t>
      </w:r>
      <w:r>
        <w:br/>
      </w:r>
      <w:r>
        <w:rPr>
          <w:rFonts w:ascii="Charis SIL Regular" w:eastAsia="Charis SIL Regular" w:hAnsi="Charis SIL Regular"/>
          <w:color w:val="000000"/>
        </w:rPr>
        <w:t>testament to his artistic legacy. "But I am still alive," he declared,</w:t>
      </w:r>
    </w:p>
    <w:p w14:paraId="5AF0A9E9" w14:textId="77777777" w:rsidR="007671A5" w:rsidRDefault="007671A5">
      <w:pPr>
        <w:sectPr w:rsidR="007671A5">
          <w:pgSz w:w="8000" w:h="12000"/>
          <w:pgMar w:top="442" w:right="692" w:bottom="364" w:left="660" w:header="720" w:footer="720" w:gutter="0"/>
          <w:cols w:space="720"/>
          <w:docGrid w:linePitch="360"/>
        </w:sectPr>
      </w:pPr>
    </w:p>
    <w:p w14:paraId="5DB33938" w14:textId="77777777" w:rsidR="007671A5" w:rsidRDefault="007671A5">
      <w:pPr>
        <w:autoSpaceDE w:val="0"/>
        <w:autoSpaceDN w:val="0"/>
        <w:spacing w:after="78" w:line="220" w:lineRule="exact"/>
      </w:pPr>
    </w:p>
    <w:p w14:paraId="3FA6F090" w14:textId="77777777" w:rsidR="007671A5" w:rsidRDefault="00000000">
      <w:pPr>
        <w:autoSpaceDE w:val="0"/>
        <w:autoSpaceDN w:val="0"/>
        <w:spacing w:after="0" w:line="322" w:lineRule="exact"/>
      </w:pPr>
      <w:r>
        <w:rPr>
          <w:rFonts w:ascii="Charis SIL Regular" w:eastAsia="Charis SIL Regular" w:hAnsi="Charis SIL Regular"/>
          <w:color w:val="000000"/>
        </w:rPr>
        <w:t>even in the face of this sudden end.</w:t>
      </w:r>
    </w:p>
    <w:p w14:paraId="02678847"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He became a composer, his melodies weaving tales of love and loss, his harmonies celebrating the beauty and complexity of life. He felt the power of music to stir the soul, to evoke profound emotions, to transport his listeners to other realms of consciousness. He found himself conducting grand symphonies and composing quiet </w:t>
      </w:r>
      <w:r>
        <w:br/>
      </w:r>
      <w:r>
        <w:rPr>
          <w:rFonts w:ascii="Charis SIL Regular" w:eastAsia="Charis SIL Regular" w:hAnsi="Charis SIL Regular"/>
          <w:color w:val="000000"/>
        </w:rPr>
        <w:t>chamber pieces that touched the hearts of his listeners. His death, from a cold caught during a harsh winter, left behind a profound silence in the world of music, but the echo continued: "But I am still alive."</w:t>
      </w:r>
    </w:p>
    <w:p w14:paraId="58E3B59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His next journey found him as a scientist, his mind delving into the mysteries of the universe, his hands building intricate machines that unraveled the secrets of nature. He discovered new worlds through the lenses of his telescopes and explored the smallest particles through his microscopes. His death, a tragic accident in his </w:t>
      </w:r>
      <w:r>
        <w:br/>
      </w:r>
      <w:r>
        <w:rPr>
          <w:rFonts w:ascii="Charis SIL Regular" w:eastAsia="Charis SIL Regular" w:hAnsi="Charis SIL Regular"/>
          <w:color w:val="000000"/>
        </w:rPr>
        <w:t xml:space="preserve">laboratory, was ultimately overshadowed by the discoveries and insights left behind. "But I am still alive," the faint whisper </w:t>
      </w:r>
      <w:r>
        <w:br/>
      </w:r>
      <w:r>
        <w:rPr>
          <w:rFonts w:ascii="Charis SIL Regular" w:eastAsia="Charis SIL Regular" w:hAnsi="Charis SIL Regular"/>
          <w:color w:val="000000"/>
        </w:rPr>
        <w:t>continued through his scientific works.</w:t>
      </w:r>
    </w:p>
    <w:p w14:paraId="32BABC6D" w14:textId="77777777" w:rsidR="007671A5" w:rsidRDefault="00000000">
      <w:pPr>
        <w:autoSpaceDE w:val="0"/>
        <w:autoSpaceDN w:val="0"/>
        <w:spacing w:before="264" w:after="0" w:line="264" w:lineRule="exact"/>
      </w:pPr>
      <w:r>
        <w:rPr>
          <w:rFonts w:ascii="Charis SIL Regular" w:eastAsia="Charis SIL Regular" w:hAnsi="Charis SIL Regular"/>
          <w:color w:val="000000"/>
        </w:rPr>
        <w:t>Through each life, death did not mark an end but served as a gate, a transition into a new beginning. It was a shedding of the old self, a clearing of the slate to begin anew. The experiences of each life were woven into the rich tapestry of his being, a mosaic of diverse perspectives and profound knowledge, a deep and ever-growing understanding of the universe and his own place within it. It was the accumulating wisdom, the resilient spirit, and the refusal to surrender to the inevitable that defined the journey.</w:t>
      </w:r>
    </w:p>
    <w:p w14:paraId="40DB662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power of the human will became increasingly clear with each reincarnation. It wasn't just a matter of surviving; it was the </w:t>
      </w:r>
      <w:r>
        <w:br/>
      </w:r>
      <w:r>
        <w:rPr>
          <w:rFonts w:ascii="Charis SIL Regular" w:eastAsia="Charis SIL Regular" w:hAnsi="Charis SIL Regular"/>
          <w:color w:val="000000"/>
        </w:rPr>
        <w:t xml:space="preserve">capacity to thrive, to learn, to grow, to contribute, even in the face of seemingly insurmountable obstacles. Each life provided its own set of unique challenges, and he found the strength to overcome them, not through brute force or unwavering determination alone, but through </w:t>
      </w:r>
      <w:r>
        <w:rPr>
          <w:rFonts w:ascii="Charis SIL Regular" w:eastAsia="Charis SIL Regular" w:hAnsi="Charis SIL Regular"/>
          <w:color w:val="000000"/>
        </w:rPr>
        <w:lastRenderedPageBreak/>
        <w:t xml:space="preserve">adaptability, creativity, and a capacity for deep </w:t>
      </w:r>
      <w:r>
        <w:br/>
      </w:r>
      <w:r>
        <w:rPr>
          <w:rFonts w:ascii="Charis SIL Regular" w:eastAsia="Charis SIL Regular" w:hAnsi="Charis SIL Regular"/>
          <w:color w:val="000000"/>
        </w:rPr>
        <w:t>empathy. He learned to embrace change, to see death not as an end, but as a necessary part of the cycle, a doorway to new experiences.</w:t>
      </w:r>
    </w:p>
    <w:p w14:paraId="3BEAEE17" w14:textId="77777777" w:rsidR="007671A5" w:rsidRDefault="007671A5">
      <w:pPr>
        <w:sectPr w:rsidR="007671A5">
          <w:pgSz w:w="8000" w:h="12000"/>
          <w:pgMar w:top="296" w:right="644" w:bottom="524" w:left="660" w:header="720" w:footer="720" w:gutter="0"/>
          <w:cols w:space="720"/>
          <w:docGrid w:linePitch="360"/>
        </w:sectPr>
      </w:pPr>
    </w:p>
    <w:p w14:paraId="3EBCAEDD" w14:textId="77777777" w:rsidR="007671A5" w:rsidRDefault="007671A5">
      <w:pPr>
        <w:autoSpaceDE w:val="0"/>
        <w:autoSpaceDN w:val="0"/>
        <w:spacing w:after="78" w:line="220" w:lineRule="exact"/>
      </w:pPr>
    </w:p>
    <w:p w14:paraId="678D2B33" w14:textId="77777777" w:rsidR="007671A5" w:rsidRDefault="00000000">
      <w:pPr>
        <w:autoSpaceDE w:val="0"/>
        <w:autoSpaceDN w:val="0"/>
        <w:spacing w:before="58" w:after="0" w:line="264" w:lineRule="exact"/>
      </w:pPr>
      <w:r>
        <w:rPr>
          <w:rFonts w:ascii="Charis SIL Regular" w:eastAsia="Charis SIL Regular" w:hAnsi="Charis SIL Regular"/>
          <w:color w:val="000000"/>
        </w:rPr>
        <w:t>He wasn't just a passive observer of life, a mere vessel for the passing of time; he was an active participant, a shaper of his own destiny. He learned to make conscious choices, to influence the events of his life, to leave his mark upon the world. His will, far from being a fixed or static entity, was a dynamic force, constantly evolving, adapting to the unique circumstances of each life.</w:t>
      </w:r>
    </w:p>
    <w:p w14:paraId="2DBF385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wasn’t mere survival; this was a conscious act of creation. He was not simply living; he was actively shaping his existence, </w:t>
      </w:r>
      <w:r>
        <w:br/>
      </w:r>
      <w:r>
        <w:rPr>
          <w:rFonts w:ascii="Charis SIL Regular" w:eastAsia="Charis SIL Regular" w:hAnsi="Charis SIL Regular"/>
          <w:color w:val="000000"/>
        </w:rPr>
        <w:t xml:space="preserve">weaving his unique thread into the grand tapestry of existence. The resilience wasn't a passive resistance to fate but an active </w:t>
      </w:r>
      <w:r>
        <w:br/>
      </w:r>
      <w:r>
        <w:rPr>
          <w:rFonts w:ascii="Charis SIL Regular" w:eastAsia="Charis SIL Regular" w:hAnsi="Charis SIL Regular"/>
          <w:color w:val="000000"/>
        </w:rPr>
        <w:t>engagement with life, a creative response to its challenges. He learned to bend without breaking, to adapt without compromising his core values.</w:t>
      </w:r>
    </w:p>
    <w:p w14:paraId="1BE1424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His experiences taught him the value of human connection, the importance of compassion, the profound beauty of both human creation and natural wonders. He learned to love deeply and to grieve intensely, to experience the full spectrum of human emotion. Each relationship, each connection, added to his understanding of himself, his place in the world, and his capacity for love. He </w:t>
      </w:r>
      <w:r>
        <w:br/>
      </w:r>
      <w:r>
        <w:rPr>
          <w:rFonts w:ascii="Charis SIL Regular" w:eastAsia="Charis SIL Regular" w:hAnsi="Charis SIL Regular"/>
          <w:color w:val="000000"/>
        </w:rPr>
        <w:t>embraced the joys and sorrows with equal measure, recognizing the profound interconnectedness of all things.</w:t>
      </w:r>
    </w:p>
    <w:p w14:paraId="2BB7EA52" w14:textId="77777777" w:rsidR="007671A5" w:rsidRDefault="00000000">
      <w:pPr>
        <w:autoSpaceDE w:val="0"/>
        <w:autoSpaceDN w:val="0"/>
        <w:spacing w:before="264" w:after="0" w:line="264" w:lineRule="exact"/>
      </w:pPr>
      <w:r>
        <w:rPr>
          <w:rFonts w:ascii="Charis SIL Regular" w:eastAsia="Charis SIL Regular" w:hAnsi="Charis SIL Regular"/>
          <w:color w:val="000000"/>
        </w:rPr>
        <w:t>Even the darker aspects of his lives, the periods of hardship, pain, and loss, served a purpose. They revealed the strength of his spirit, the resilience of his will. They weren’t simply things to be endured but opportunities for growth, challenges to be overcome, stepping stones on the path toward a deeper understanding of himself and the world.</w:t>
      </w:r>
    </w:p>
    <w:p w14:paraId="49A5076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constant refrain, "But I am still alive," was not merely a </w:t>
      </w:r>
      <w:r>
        <w:br/>
      </w:r>
      <w:r>
        <w:rPr>
          <w:rFonts w:ascii="Charis SIL Regular" w:eastAsia="Charis SIL Regular" w:hAnsi="Charis SIL Regular"/>
          <w:color w:val="000000"/>
        </w:rPr>
        <w:t xml:space="preserve">statement of physical survival, but a testament to the indomitable spirit of the human will. It was an affirmation of his refusal to surrender to the constraints of mortality, a celebration of his ability to transcend the limitations of the physical, a recognition of the eternal flame that burned within him, flickering, yes, but never truly </w:t>
      </w:r>
      <w:r>
        <w:rPr>
          <w:rFonts w:ascii="Charis SIL Regular" w:eastAsia="Charis SIL Regular" w:hAnsi="Charis SIL Regular"/>
          <w:color w:val="000000"/>
        </w:rPr>
        <w:lastRenderedPageBreak/>
        <w:t>extinguished. The human will, he learned, wasn’t simply a force of defiance against fate, but a creative force, shaping and reshaping his identity, pushing forward through the inevitable</w:t>
      </w:r>
    </w:p>
    <w:p w14:paraId="5B1AF747" w14:textId="77777777" w:rsidR="007671A5" w:rsidRDefault="007671A5">
      <w:pPr>
        <w:sectPr w:rsidR="007671A5">
          <w:pgSz w:w="8000" w:h="12000"/>
          <w:pgMar w:top="296" w:right="688" w:bottom="392" w:left="660" w:header="720" w:footer="720" w:gutter="0"/>
          <w:cols w:space="720"/>
          <w:docGrid w:linePitch="360"/>
        </w:sectPr>
      </w:pPr>
    </w:p>
    <w:p w14:paraId="348D4359" w14:textId="77777777" w:rsidR="007671A5" w:rsidRDefault="007671A5">
      <w:pPr>
        <w:autoSpaceDE w:val="0"/>
        <w:autoSpaceDN w:val="0"/>
        <w:spacing w:after="78" w:line="220" w:lineRule="exact"/>
      </w:pPr>
    </w:p>
    <w:p w14:paraId="2A5D7E08" w14:textId="77777777" w:rsidR="007671A5" w:rsidRDefault="00000000">
      <w:pPr>
        <w:autoSpaceDE w:val="0"/>
        <w:autoSpaceDN w:val="0"/>
        <w:spacing w:before="58" w:after="0" w:line="264" w:lineRule="exact"/>
      </w:pPr>
      <w:r>
        <w:rPr>
          <w:rFonts w:ascii="Charis SIL Regular" w:eastAsia="Charis SIL Regular" w:hAnsi="Charis SIL Regular"/>
          <w:color w:val="000000"/>
        </w:rPr>
        <w:t>cycles of life, death, and rebirth. It was the enduring spark, the unwavering flame, the persistent echo in the vast symphony of existence. And the dance continued, the song echoing on, ever-changing, ever-evolving, eternally alive.</w:t>
      </w:r>
    </w:p>
    <w:p w14:paraId="5FB8C46F" w14:textId="77777777" w:rsidR="007671A5" w:rsidRDefault="007671A5">
      <w:pPr>
        <w:sectPr w:rsidR="007671A5">
          <w:pgSz w:w="8000" w:h="12000"/>
          <w:pgMar w:top="296" w:right="1164" w:bottom="1440" w:left="660" w:header="720" w:footer="720" w:gutter="0"/>
          <w:cols w:space="720"/>
          <w:docGrid w:linePitch="360"/>
        </w:sectPr>
      </w:pPr>
    </w:p>
    <w:p w14:paraId="4E54B3C2" w14:textId="77777777" w:rsidR="007671A5" w:rsidRDefault="007671A5">
      <w:pPr>
        <w:autoSpaceDE w:val="0"/>
        <w:autoSpaceDN w:val="0"/>
        <w:spacing w:after="224" w:line="220" w:lineRule="exact"/>
      </w:pPr>
    </w:p>
    <w:p w14:paraId="228106B9" w14:textId="77777777" w:rsidR="007671A5" w:rsidRDefault="00000000">
      <w:pPr>
        <w:autoSpaceDE w:val="0"/>
        <w:autoSpaceDN w:val="0"/>
        <w:spacing w:after="0" w:line="330" w:lineRule="exact"/>
      </w:pPr>
      <w:r>
        <w:rPr>
          <w:rFonts w:ascii="Charis SIL Bold" w:eastAsia="Charis SIL Bold" w:hAnsi="Charis SIL Bold"/>
          <w:b/>
          <w:color w:val="000000"/>
        </w:rPr>
        <w:t>The Unquenchable Flame</w:t>
      </w:r>
    </w:p>
    <w:p w14:paraId="4AEBBA9A"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His next incarnation found him as a towering oak, rooted deep in the heart of an ancient forest. He felt the slow, steady rhythm of the seasons, the silent growth of his rings, the gentle sway of his </w:t>
      </w:r>
      <w:r>
        <w:br/>
      </w:r>
      <w:r>
        <w:rPr>
          <w:rFonts w:ascii="Charis SIL Regular" w:eastAsia="Charis SIL Regular" w:hAnsi="Charis SIL Regular"/>
          <w:color w:val="000000"/>
        </w:rPr>
        <w:t xml:space="preserve">branches in the wind. He witnessed the birth and death of countless creatures, the changing hues of the leaves, the quiet majesty of the forest floor. He felt the sun on his leaves, the rain on his bark, the wind whispering through his branches. He experienced the passage of time not as a linear progression but as a cyclical dance, a </w:t>
      </w:r>
      <w:r>
        <w:br/>
      </w:r>
      <w:r>
        <w:rPr>
          <w:rFonts w:ascii="Charis SIL Regular" w:eastAsia="Charis SIL Regular" w:hAnsi="Charis SIL Regular"/>
          <w:color w:val="000000"/>
        </w:rPr>
        <w:t>constant interplay of growth and decay, of life and death. His demise came not as a sudden event, but as a gradual fading, a slow return to the earth from which he sprung, a quiet merging with the soil. Even then, the whisper echoed, faint but persistent: "But I am still alive."</w:t>
      </w:r>
    </w:p>
    <w:p w14:paraId="5062862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was reborn as a mountain, his stony heart beating with the pulse of the earth. He felt the tremors of earthquakes, the slow creep of glaciers, the relentless erosion of wind and water. He witnessed the passage of centuries, the rise and fall of civilizations, the ebb and flow of life at his base. He bore witness to the joys and sorrows of countless generations, their triumphs and failures etched into the very fabric of his being. He remained steadfast, a silent guardian, a testament to the enduring power of nature. His “death,” if it could be called that, would be the slow, inevitable grinding of tectonic plates, a geological transformation that would redefine the </w:t>
      </w:r>
      <w:r>
        <w:br/>
      </w:r>
      <w:r>
        <w:rPr>
          <w:rFonts w:ascii="Charis SIL Regular" w:eastAsia="Charis SIL Regular" w:hAnsi="Charis SIL Regular"/>
          <w:color w:val="000000"/>
        </w:rPr>
        <w:t>landscape, yet the resonance continued: "But I am still alive."</w:t>
      </w:r>
    </w:p>
    <w:p w14:paraId="6EC168B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Then, he became the ocean, vast and boundless, his waves crashing against the shore, his currents swirling through the depths. He felt the pulse of the tides, the rhythm of the waves, the silent pressure of the deep. He carried within him the stories of countless sailors, the secrets of sunken treasures, the mysteries of the unexplored depths. He cradled life within his currents, nourished life with his salt, and witnessed the slow evolution of species. He experienced the fury of storms, the gentle caress of the sun, the relentless dance of creation </w:t>
      </w:r>
      <w:r>
        <w:rPr>
          <w:rFonts w:ascii="Charis SIL Regular" w:eastAsia="Charis SIL Regular" w:hAnsi="Charis SIL Regular"/>
          <w:color w:val="000000"/>
        </w:rPr>
        <w:lastRenderedPageBreak/>
        <w:t>and destruction. His existence was a constant state of flux, a ceaseless transformation, yet he remained, the eternal ocean. Even the slow evaporation into water vapor, the cycle of cloud and</w:t>
      </w:r>
    </w:p>
    <w:p w14:paraId="0CDA6F66" w14:textId="77777777" w:rsidR="007671A5" w:rsidRDefault="007671A5">
      <w:pPr>
        <w:sectPr w:rsidR="007671A5">
          <w:pgSz w:w="8000" w:h="12000"/>
          <w:pgMar w:top="442" w:right="658" w:bottom="364" w:left="660" w:header="720" w:footer="720" w:gutter="0"/>
          <w:cols w:space="720"/>
          <w:docGrid w:linePitch="360"/>
        </w:sectPr>
      </w:pPr>
    </w:p>
    <w:p w14:paraId="32F063E9" w14:textId="77777777" w:rsidR="007671A5" w:rsidRDefault="007671A5">
      <w:pPr>
        <w:autoSpaceDE w:val="0"/>
        <w:autoSpaceDN w:val="0"/>
        <w:spacing w:after="78" w:line="220" w:lineRule="exact"/>
      </w:pPr>
    </w:p>
    <w:p w14:paraId="4B35C2E7" w14:textId="77777777" w:rsidR="007671A5" w:rsidRDefault="00000000">
      <w:pPr>
        <w:autoSpaceDE w:val="0"/>
        <w:autoSpaceDN w:val="0"/>
        <w:spacing w:after="0" w:line="322" w:lineRule="exact"/>
      </w:pPr>
      <w:r>
        <w:rPr>
          <w:rFonts w:ascii="Charis SIL Regular" w:eastAsia="Charis SIL Regular" w:hAnsi="Charis SIL Regular"/>
          <w:color w:val="000000"/>
        </w:rPr>
        <w:t>rain, did not extinguish the echo: "But I am still alive."</w:t>
      </w:r>
    </w:p>
    <w:p w14:paraId="6882E8EA"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He was a star, burning brightly in the inky blackness of space. He felt the fusion of atoms, the relentless expansion of the universe, the vast emptiness that stretched out beyond his reach. He witnessed the birth and death of planets, the cosmic dance of galaxies, the silent majesty of the cosmos. His existence was a brief but </w:t>
      </w:r>
      <w:r>
        <w:br/>
      </w:r>
      <w:r>
        <w:rPr>
          <w:rFonts w:ascii="Charis SIL Regular" w:eastAsia="Charis SIL Regular" w:hAnsi="Charis SIL Regular"/>
          <w:color w:val="000000"/>
        </w:rPr>
        <w:t xml:space="preserve">incandescent flash in the long night of time, yet he cast his light across the vast distances of space. His death was a supernova, a spectacular explosion that seeded new stars, creating new </w:t>
      </w:r>
      <w:r>
        <w:br/>
      </w:r>
      <w:r>
        <w:rPr>
          <w:rFonts w:ascii="Charis SIL Regular" w:eastAsia="Charis SIL Regular" w:hAnsi="Charis SIL Regular"/>
          <w:color w:val="000000"/>
        </w:rPr>
        <w:t>possibilities, new worlds, new life. Even in annihilation, the echo persisted: "But I am still alive."</w:t>
      </w:r>
    </w:p>
    <w:p w14:paraId="012E406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His subsequent life was as a blade of grass, a humble participant in the grand cycle of nature. He felt the warmth of the sun, the </w:t>
      </w:r>
      <w:r>
        <w:br/>
      </w:r>
      <w:r>
        <w:rPr>
          <w:rFonts w:ascii="Charis SIL Regular" w:eastAsia="Charis SIL Regular" w:hAnsi="Charis SIL Regular"/>
          <w:color w:val="000000"/>
        </w:rPr>
        <w:t xml:space="preserve">coolness of the rain, the nourishment of the soil. He experienced the simple pleasures of existence, the quiet beauty of the natural world. His death was as fleeting and ephemeral as his life, a slow decay, a return to the earth. Yet, even as he became one with the soil, </w:t>
      </w:r>
      <w:r>
        <w:br/>
      </w:r>
      <w:r>
        <w:rPr>
          <w:rFonts w:ascii="Charis SIL Regular" w:eastAsia="Charis SIL Regular" w:hAnsi="Charis SIL Regular"/>
          <w:color w:val="000000"/>
        </w:rPr>
        <w:t>nourishing the next generation, he carried within him the vast knowledge of his many lives. The whisper emerged again, this time more subtle, almost a sigh, a continuation across life's vast tapestry, "But I am still alive."</w:t>
      </w:r>
    </w:p>
    <w:p w14:paraId="6669C918"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He existed as a whisper of wind, passing through valleys and mountains, across oceans and deserts. He felt the power of storms, the gentle caress of a summer breeze. He carried seeds on his currents, shaped sand dunes, whispered secrets through rustling leaves. He was everywhere and nowhere, a part of everything yet distinct from it all. His “death” was imperceptible, simply a </w:t>
      </w:r>
      <w:r>
        <w:br/>
      </w:r>
      <w:r>
        <w:rPr>
          <w:rFonts w:ascii="Charis SIL Regular" w:eastAsia="Charis SIL Regular" w:hAnsi="Charis SIL Regular"/>
          <w:color w:val="000000"/>
        </w:rPr>
        <w:t xml:space="preserve">cessation of movement, a merging back into the boundless </w:t>
      </w:r>
      <w:r>
        <w:br/>
      </w:r>
      <w:r>
        <w:rPr>
          <w:rFonts w:ascii="Charis SIL Regular" w:eastAsia="Charis SIL Regular" w:hAnsi="Charis SIL Regular"/>
          <w:color w:val="000000"/>
        </w:rPr>
        <w:t>atmosphere. Yet, the echo lingered, almost indistinguishable from the rustle of leaves, the sigh of the wind, a phantom echo of existence, a constant reminder: "But I am still alive.”</w:t>
      </w:r>
    </w:p>
    <w:p w14:paraId="03548C78"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And so the cycle continued, each life a new experience, a fresh perspective, a different challenge to be met. He became a bird, soaring through the sky, a fish swimming in the ocean, a tree rooted in the earth, a mountain standing tall against the wind. He was a human again, a countless number of times, each time different, each</w:t>
      </w:r>
    </w:p>
    <w:p w14:paraId="5D9D8200" w14:textId="77777777" w:rsidR="007671A5" w:rsidRDefault="007671A5">
      <w:pPr>
        <w:sectPr w:rsidR="007671A5">
          <w:pgSz w:w="8000" w:h="12000"/>
          <w:pgMar w:top="296" w:right="640" w:bottom="392" w:left="660" w:header="720" w:footer="720" w:gutter="0"/>
          <w:cols w:space="720"/>
          <w:docGrid w:linePitch="360"/>
        </w:sectPr>
      </w:pPr>
    </w:p>
    <w:p w14:paraId="7E9132DC" w14:textId="77777777" w:rsidR="007671A5" w:rsidRDefault="007671A5">
      <w:pPr>
        <w:autoSpaceDE w:val="0"/>
        <w:autoSpaceDN w:val="0"/>
        <w:spacing w:after="78" w:line="220" w:lineRule="exact"/>
      </w:pPr>
    </w:p>
    <w:p w14:paraId="2359123E"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time shaped by the experiences of his previous lives. He was a king and a beggar, a scholar and a fool, a lover and a warrior, his story a complex, ever-shifting tapestry woven from the threads of countless lives. Each life presented its own unique set of challenges, its own peculiar joys and sorrows, its own opportunities for growth and learning. He learned to embrace change, not as a threat, but as a constant companion, an integral part of the endless dance of </w:t>
      </w:r>
      <w:r>
        <w:br/>
      </w:r>
      <w:r>
        <w:rPr>
          <w:rFonts w:ascii="Charis SIL Regular" w:eastAsia="Charis SIL Regular" w:hAnsi="Charis SIL Regular"/>
          <w:color w:val="000000"/>
        </w:rPr>
        <w:t>existence.</w:t>
      </w:r>
    </w:p>
    <w:p w14:paraId="2B1D92CA" w14:textId="77777777" w:rsidR="007671A5" w:rsidRDefault="00000000">
      <w:pPr>
        <w:autoSpaceDE w:val="0"/>
        <w:autoSpaceDN w:val="0"/>
        <w:spacing w:before="264" w:after="0" w:line="264" w:lineRule="exact"/>
      </w:pPr>
      <w:r>
        <w:rPr>
          <w:rFonts w:ascii="Charis SIL Regular" w:eastAsia="Charis SIL Regular" w:hAnsi="Charis SIL Regular"/>
          <w:color w:val="000000"/>
        </w:rPr>
        <w:t>With each reincarnation, the whisper, "But I am still alive," became less of a declaration and more of a quiet affirmation, a deep-seated knowing, an unshakeable truth. It was the unwavering flame of his spirit, burning through the darkness, illuminating the path through the countless cycles of life and death. It was the enduring power of the human spirit, its resilience, its capacity for growth, its ability to transcend the limitations of the physical realm. It was a testament to the beauty and mystery of existence, to the endless possibilities that lie beyond the veil of mortality.</w:t>
      </w:r>
    </w:p>
    <w:p w14:paraId="2895270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journey was not about avoiding death, but about embracing life in all its myriad forms. It was about the accumulation of </w:t>
      </w:r>
      <w:r>
        <w:br/>
      </w:r>
      <w:r>
        <w:rPr>
          <w:rFonts w:ascii="Charis SIL Regular" w:eastAsia="Charis SIL Regular" w:hAnsi="Charis SIL Regular"/>
          <w:color w:val="000000"/>
        </w:rPr>
        <w:t xml:space="preserve">experiences, the weaving together of diverse perspectives, the relentless pursuit of knowledge and understanding. It was about the power of love, the importance of connection, the enduring strength of the human spirit. And it was a journey that would continue, endlessly, eternally, fueled by the unquenchable flame of his being, a flame that death could not extinguish, a flame that transcended time, space, and even the very definition of life itself. The journey continued, the song echoing, changing and evolving with each new life, yet profoundly and undeniably the same. The echo persisted, a low hum in the fabric of existence itself, "But I am still alive," a silent testament to the enduring flame. The flame flickered, danced, threatened to extinguish, yet </w:t>
      </w:r>
      <w:r>
        <w:rPr>
          <w:rFonts w:ascii="Charis SIL Regular" w:eastAsia="Charis SIL Regular" w:hAnsi="Charis SIL Regular"/>
          <w:color w:val="000000"/>
        </w:rPr>
        <w:lastRenderedPageBreak/>
        <w:t>always, always rekindled, a testament to the persistent echo of being. The dance, the song, the journey, unending.</w:t>
      </w:r>
    </w:p>
    <w:p w14:paraId="7D07E520" w14:textId="77777777" w:rsidR="007671A5" w:rsidRDefault="007671A5">
      <w:pPr>
        <w:sectPr w:rsidR="007671A5">
          <w:pgSz w:w="8000" w:h="12000"/>
          <w:pgMar w:top="296" w:right="656" w:bottom="1052" w:left="660" w:header="720" w:footer="720" w:gutter="0"/>
          <w:cols w:space="720"/>
          <w:docGrid w:linePitch="360"/>
        </w:sectPr>
      </w:pPr>
    </w:p>
    <w:p w14:paraId="32EE00CD" w14:textId="77777777" w:rsidR="007671A5" w:rsidRDefault="007671A5">
      <w:pPr>
        <w:autoSpaceDE w:val="0"/>
        <w:autoSpaceDN w:val="0"/>
        <w:spacing w:after="224" w:line="220" w:lineRule="exact"/>
      </w:pPr>
    </w:p>
    <w:p w14:paraId="6FA17BD5" w14:textId="77777777" w:rsidR="007671A5" w:rsidRDefault="00000000">
      <w:pPr>
        <w:autoSpaceDE w:val="0"/>
        <w:autoSpaceDN w:val="0"/>
        <w:spacing w:after="0" w:line="330" w:lineRule="exact"/>
      </w:pPr>
      <w:r>
        <w:rPr>
          <w:rFonts w:ascii="Charis SIL Bold" w:eastAsia="Charis SIL Bold" w:hAnsi="Charis SIL Bold"/>
          <w:b/>
          <w:color w:val="000000"/>
        </w:rPr>
        <w:t>Defiance in the Face of Mortality</w:t>
      </w:r>
    </w:p>
    <w:p w14:paraId="21187F89"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He was a flickering candle flame, a tiny spark of defiance against the encroaching darkness. He lived a brief, incandescent life, </w:t>
      </w:r>
      <w:r>
        <w:br/>
      </w:r>
      <w:r>
        <w:rPr>
          <w:rFonts w:ascii="Charis SIL Regular" w:eastAsia="Charis SIL Regular" w:hAnsi="Charis SIL Regular"/>
          <w:color w:val="000000"/>
        </w:rPr>
        <w:t>burning brightly before succumbing to the inevitable. His death was a gentle snuffing, a quiet fading into nothingness. Yet, even as the last flicker died, a whisper echoed, carried on the breath of the wind: "But I am still alive." This time, the whisper felt different, more ethereal, a resonance that transcended the physical realm.</w:t>
      </w:r>
    </w:p>
    <w:p w14:paraId="43E166A3"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He became the dust of a forgotten tomb, a silent witness to the passage of centuries. He felt the weight of the earth above him, the slow decay of stone and bone, the passage of time measured not in years but in epochs. He was a part of the earth, a silent observer, a keeper of secrets whispered on the wind. He witnessed the slow erosion of the tomb, the crumbling of stone, the gradual return to dust. His existence was a slow, imperceptible merging with the earth, a silent acceptance of the inevitable. Even then, the echo persisted, a faint tremor in the earth itself, the unending murmur: "But I am still alive."</w:t>
      </w:r>
    </w:p>
    <w:p w14:paraId="392B5A13" w14:textId="77777777" w:rsidR="007671A5" w:rsidRDefault="00000000">
      <w:pPr>
        <w:autoSpaceDE w:val="0"/>
        <w:autoSpaceDN w:val="0"/>
        <w:spacing w:before="264" w:after="0" w:line="264" w:lineRule="exact"/>
      </w:pPr>
      <w:r>
        <w:rPr>
          <w:rFonts w:ascii="Charis SIL Regular" w:eastAsia="Charis SIL Regular" w:hAnsi="Charis SIL Regular"/>
          <w:color w:val="000000"/>
        </w:rPr>
        <w:t>He was a single grain of sand, insignificant yet a part of the vastness of a desert. He felt the relentless heat of the sun, the biting chill of the night, the slow creep of the wind. He experienced the constant shift and change of the dunes, the slow but inexorable march of time. He witnessed the rise and fall of empires, the passage of civilizations, all reflected in the shifting sands. His death was not an event, but a simple relocation, carried away on the wind, a part of the eternal cycle. Yet, the whisper lingered, carried on the wind's breath, a constant rustle in the dunes: "But I am still alive."</w:t>
      </w:r>
    </w:p>
    <w:p w14:paraId="4F2B6318"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He was a raindrop, part of a vast storm, a fleeting moment in the cycle of water. He felt the cold, the power, the relentless energy of the storm. He fell from the sky, a tiny drop joining the ocean, becoming a part of the vastness. He experienced the power of the waves, the ebb </w:t>
      </w:r>
      <w:r>
        <w:rPr>
          <w:rFonts w:ascii="Charis SIL Regular" w:eastAsia="Charis SIL Regular" w:hAnsi="Charis SIL Regular"/>
          <w:color w:val="000000"/>
        </w:rPr>
        <w:lastRenderedPageBreak/>
        <w:t>and flow of the tides. He became part of a cloud, soaring high above the earth, a silent observer of the world below.</w:t>
      </w:r>
    </w:p>
    <w:p w14:paraId="4E85618A" w14:textId="77777777" w:rsidR="007671A5" w:rsidRDefault="00000000">
      <w:pPr>
        <w:autoSpaceDE w:val="0"/>
        <w:autoSpaceDN w:val="0"/>
        <w:spacing w:before="58" w:after="0" w:line="264" w:lineRule="exact"/>
        <w:ind w:right="288"/>
      </w:pPr>
      <w:r>
        <w:rPr>
          <w:rFonts w:ascii="Charis SIL Regular" w:eastAsia="Charis SIL Regular" w:hAnsi="Charis SIL Regular"/>
          <w:color w:val="000000"/>
        </w:rPr>
        <w:t>He evaporated, becoming a part of the atmosphere, only to fall again, again and again, a constant cycle of existence and change.</w:t>
      </w:r>
    </w:p>
    <w:p w14:paraId="6DFBD275" w14:textId="77777777" w:rsidR="007671A5" w:rsidRDefault="007671A5">
      <w:pPr>
        <w:sectPr w:rsidR="007671A5">
          <w:pgSz w:w="8000" w:h="12000"/>
          <w:pgMar w:top="442" w:right="642" w:bottom="364" w:left="660" w:header="720" w:footer="720" w:gutter="0"/>
          <w:cols w:space="720"/>
          <w:docGrid w:linePitch="360"/>
        </w:sectPr>
      </w:pPr>
    </w:p>
    <w:p w14:paraId="70C5BED9" w14:textId="77777777" w:rsidR="007671A5" w:rsidRDefault="007671A5">
      <w:pPr>
        <w:autoSpaceDE w:val="0"/>
        <w:autoSpaceDN w:val="0"/>
        <w:spacing w:after="78" w:line="220" w:lineRule="exact"/>
      </w:pPr>
    </w:p>
    <w:p w14:paraId="6D377DD8" w14:textId="77777777" w:rsidR="007671A5" w:rsidRDefault="00000000">
      <w:pPr>
        <w:autoSpaceDE w:val="0"/>
        <w:autoSpaceDN w:val="0"/>
        <w:spacing w:before="56" w:after="0" w:line="266" w:lineRule="exact"/>
        <w:ind w:right="288"/>
      </w:pPr>
      <w:r>
        <w:rPr>
          <w:rFonts w:ascii="Charis SIL Regular" w:eastAsia="Charis SIL Regular" w:hAnsi="Charis SIL Regular"/>
          <w:color w:val="000000"/>
        </w:rPr>
        <w:t>The whisper, now a part of the wind and rain, echoed across the landscape: "But I am still alive.”</w:t>
      </w:r>
    </w:p>
    <w:p w14:paraId="04E3C0C8" w14:textId="77777777" w:rsidR="007671A5" w:rsidRDefault="00000000">
      <w:pPr>
        <w:autoSpaceDE w:val="0"/>
        <w:autoSpaceDN w:val="0"/>
        <w:spacing w:before="264" w:after="0" w:line="264" w:lineRule="exact"/>
      </w:pPr>
      <w:r>
        <w:rPr>
          <w:rFonts w:ascii="Charis SIL Regular" w:eastAsia="Charis SIL Regular" w:hAnsi="Charis SIL Regular"/>
          <w:color w:val="000000"/>
        </w:rPr>
        <w:t>In his next life, he was a songbird, a tiny creature with a voice that echoed through the forest. He soared through the sky, his song a testament to the beauty of life, his existence a brief but brilliant flame. His death came quickly, a sudden end, a silent fall. Yet the echo of his song persisted, a lingering melody carried on the wind, a haunting reminder: "But I am still alive."</w:t>
      </w:r>
    </w:p>
    <w:p w14:paraId="30676F21" w14:textId="77777777" w:rsidR="007671A5" w:rsidRDefault="00000000">
      <w:pPr>
        <w:autoSpaceDE w:val="0"/>
        <w:autoSpaceDN w:val="0"/>
        <w:spacing w:before="264" w:after="0" w:line="264" w:lineRule="exact"/>
      </w:pPr>
      <w:r>
        <w:rPr>
          <w:rFonts w:ascii="Charis SIL Regular" w:eastAsia="Charis SIL Regular" w:hAnsi="Charis SIL Regular"/>
          <w:color w:val="000000"/>
        </w:rPr>
        <w:t>He became a shadow, a fleeting presence, a silent observer. He followed humans, a constant companion, yet unseen, unheard. He felt the emotions of others, their joys and sorrows, their triumphs and failures. He was a witness to their lives, their loves, their losses. He was intangible, yet present, a reminder of the transient nature of life. His “death” was the fading of the light, the disappearance of the shadow. Yet, the whisper was there, a chill in the air, a subtle shift in the light, an elusive echo of being: "But I am still alive."</w:t>
      </w:r>
    </w:p>
    <w:p w14:paraId="0B1F20DB" w14:textId="77777777" w:rsidR="007671A5" w:rsidRDefault="00000000">
      <w:pPr>
        <w:autoSpaceDE w:val="0"/>
        <w:autoSpaceDN w:val="0"/>
        <w:spacing w:before="264" w:after="0" w:line="264" w:lineRule="exact"/>
      </w:pPr>
      <w:r>
        <w:rPr>
          <w:rFonts w:ascii="Charis SIL Regular" w:eastAsia="Charis SIL Regular" w:hAnsi="Charis SIL Regular"/>
          <w:color w:val="000000"/>
        </w:rPr>
        <w:t>He experienced the slow, relentless decay of a fallen empire, the crumbling of monuments, the silence of deserted cities. He felt the weight of history, the passage of centuries, the gradual fading of memories. He was a silent observer of the inevitable decline, a witness to the impermanence of power, the ephemerality of glory. His death was the final collapse of the last stone, the final fading of the last memory. Even then, the echo lingered, a low hum in the ruins, a ghostly whisper in the dust: "But I am still alive."</w:t>
      </w:r>
    </w:p>
    <w:p w14:paraId="443C193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was reborn as a fleeting thought, a spark of an idea, a memory. He felt the speed of thought, the quickness of realization, the swift passage of time in the mind. He experienced the vastness of </w:t>
      </w:r>
      <w:r>
        <w:br/>
      </w:r>
      <w:r>
        <w:rPr>
          <w:rFonts w:ascii="Charis SIL Regular" w:eastAsia="Charis SIL Regular" w:hAnsi="Charis SIL Regular"/>
          <w:color w:val="000000"/>
        </w:rPr>
        <w:t>imagination, the boundless possibilities of the mind, the ephemeral nature of consciousness. His death was the forgetting, the fading of the thought. Yet, the echo persisted, a resonance in the mind, a subconscious hum, a faint ghost of recollection, echoing, "But I am still alive."</w:t>
      </w:r>
    </w:p>
    <w:p w14:paraId="509F7060"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He was a constellation, a group of stars, his light spanning the vastness of space. He witnessed the birth and death of worlds, the cosmic dance of galaxies, the endless expansion of the universe. His</w:t>
      </w:r>
    </w:p>
    <w:p w14:paraId="0FA6EB38" w14:textId="77777777" w:rsidR="007671A5" w:rsidRDefault="007671A5">
      <w:pPr>
        <w:sectPr w:rsidR="007671A5">
          <w:pgSz w:w="8000" w:h="12000"/>
          <w:pgMar w:top="296" w:right="666" w:bottom="392" w:left="660" w:header="720" w:footer="720" w:gutter="0"/>
          <w:cols w:space="720"/>
          <w:docGrid w:linePitch="360"/>
        </w:sectPr>
      </w:pPr>
    </w:p>
    <w:p w14:paraId="119A7CBE" w14:textId="77777777" w:rsidR="007671A5" w:rsidRDefault="007671A5">
      <w:pPr>
        <w:autoSpaceDE w:val="0"/>
        <w:autoSpaceDN w:val="0"/>
        <w:spacing w:after="78" w:line="220" w:lineRule="exact"/>
      </w:pPr>
    </w:p>
    <w:p w14:paraId="6EB03DBE"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death was the dimming of his light, a slow fading into the darkness of space. Yet, even as his light faded, the echo persisted, carried on the light waves across the universe, a whispered promise of </w:t>
      </w:r>
      <w:r>
        <w:br/>
      </w:r>
      <w:r>
        <w:rPr>
          <w:rFonts w:ascii="Charis SIL Regular" w:eastAsia="Charis SIL Regular" w:hAnsi="Charis SIL Regular"/>
          <w:color w:val="000000"/>
        </w:rPr>
        <w:t>persistence, "But I am still alive."</w:t>
      </w:r>
    </w:p>
    <w:p w14:paraId="7A3D8F1E" w14:textId="77777777" w:rsidR="007671A5" w:rsidRDefault="00000000">
      <w:pPr>
        <w:autoSpaceDE w:val="0"/>
        <w:autoSpaceDN w:val="0"/>
        <w:spacing w:before="264" w:after="0" w:line="264" w:lineRule="exact"/>
      </w:pPr>
      <w:r>
        <w:rPr>
          <w:rFonts w:ascii="Charis SIL Regular" w:eastAsia="Charis SIL Regular" w:hAnsi="Charis SIL Regular"/>
          <w:color w:val="000000"/>
        </w:rPr>
        <w:t>He was the very fabric of existence, the underlying reality that connected all things. He felt the ceaseless movement of energy, the constant creation and destruction of matter, the infinite possibilities of existence. He was everywhere and nowhere, everything and nothing. He was the beginning and the end, the alpha and the omega. He was the echo itself, the whisper, "But I am still alive," a constant, unchanging hum at the heart of reality. There was no death, no ending, only an endless transformation, an eternal dance.</w:t>
      </w:r>
    </w:p>
    <w:p w14:paraId="26A85DB9"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The echo was not just a whisper, it was the universe itself </w:t>
      </w:r>
      <w:r>
        <w:br/>
      </w:r>
      <w:r>
        <w:rPr>
          <w:rFonts w:ascii="Charis SIL Regular" w:eastAsia="Charis SIL Regular" w:hAnsi="Charis SIL Regular"/>
          <w:color w:val="000000"/>
        </w:rPr>
        <w:t xml:space="preserve">resonating with being. The defiance, the persistence, the eternal echo of a soul that refused to be extinguished. The universe, in all its vastness, was the testament to the enduring spirit, always </w:t>
      </w:r>
      <w:r>
        <w:br/>
      </w:r>
      <w:r>
        <w:rPr>
          <w:rFonts w:ascii="Charis SIL Regular" w:eastAsia="Charis SIL Regular" w:hAnsi="Charis SIL Regular"/>
          <w:color w:val="000000"/>
        </w:rPr>
        <w:t>changing, always returning, always the same. The echo was not just the echo of the soul, it was the very song of existence itself. A song that never ends. A song that echoes through eternity. “But I am still alive.” The affirmation, not of a single entity, but of all that is. And will be. And always has been.</w:t>
      </w:r>
    </w:p>
    <w:p w14:paraId="2420445F" w14:textId="77777777" w:rsidR="007671A5" w:rsidRDefault="007671A5">
      <w:pPr>
        <w:sectPr w:rsidR="007671A5">
          <w:pgSz w:w="8000" w:h="12000"/>
          <w:pgMar w:top="296" w:right="684" w:bottom="1440" w:left="660" w:header="720" w:footer="720" w:gutter="0"/>
          <w:cols w:space="720"/>
          <w:docGrid w:linePitch="360"/>
        </w:sectPr>
      </w:pPr>
    </w:p>
    <w:p w14:paraId="04EBB2E7" w14:textId="77777777" w:rsidR="007671A5" w:rsidRDefault="007671A5">
      <w:pPr>
        <w:autoSpaceDE w:val="0"/>
        <w:autoSpaceDN w:val="0"/>
        <w:spacing w:after="224" w:line="220" w:lineRule="exact"/>
      </w:pPr>
    </w:p>
    <w:p w14:paraId="613AF8D8" w14:textId="77777777" w:rsidR="007671A5" w:rsidRDefault="00000000">
      <w:pPr>
        <w:autoSpaceDE w:val="0"/>
        <w:autoSpaceDN w:val="0"/>
        <w:spacing w:after="0" w:line="330" w:lineRule="exact"/>
      </w:pPr>
      <w:r>
        <w:rPr>
          <w:rFonts w:ascii="Charis SIL Bold" w:eastAsia="Charis SIL Bold" w:hAnsi="Charis SIL Bold"/>
          <w:b/>
          <w:color w:val="000000"/>
        </w:rPr>
        <w:t>But I Am Still Alive</w:t>
      </w:r>
    </w:p>
    <w:p w14:paraId="2E6967C3" w14:textId="77777777" w:rsidR="007671A5" w:rsidRDefault="00000000">
      <w:pPr>
        <w:autoSpaceDE w:val="0"/>
        <w:autoSpaceDN w:val="0"/>
        <w:spacing w:before="286" w:after="0" w:line="264" w:lineRule="exact"/>
      </w:pPr>
      <w:r>
        <w:rPr>
          <w:rFonts w:ascii="Charis SIL Regular" w:eastAsia="Charis SIL Regular" w:hAnsi="Charis SIL Regular"/>
          <w:color w:val="000000"/>
        </w:rPr>
        <w:t>He was the whisper of the wind through ancient ruins, a fleeting sensation, a memory in the stones. He felt the weight of forgotten empires, the silence of abandoned cities, the slow, relentless march of time. He was a part of the very fabric of the place, woven into the mortar, etched into the crumbling facades. His death was the silent settling of dust, the final sigh of a forgotten civilization. Yet, even in the stillness, the whisper persisted, a rustling among the stones, a faint echo in the empty spaces: "But I am still alive."</w:t>
      </w:r>
    </w:p>
    <w:p w14:paraId="1CBE6FE5" w14:textId="77777777" w:rsidR="007671A5" w:rsidRDefault="00000000">
      <w:pPr>
        <w:autoSpaceDE w:val="0"/>
        <w:autoSpaceDN w:val="0"/>
        <w:spacing w:before="264" w:after="0" w:line="264" w:lineRule="exact"/>
      </w:pPr>
      <w:r>
        <w:rPr>
          <w:rFonts w:ascii="Charis SIL Regular" w:eastAsia="Charis SIL Regular" w:hAnsi="Charis SIL Regular"/>
          <w:color w:val="000000"/>
        </w:rPr>
        <w:t>He was the heartbeat of a dying star, a final flicker of light in the vastness of space. He felt the immense pressure, the searing heat, the slow, agonizing collapse of matter. He witnessed the birth and death of planets, the swirling chaos of nebulae, the unfathomable expanse of the cosmos. His death was the final dimming of light, a fading into the cold, indifferent darkness. Yet, the echo persisted, a faint tremor in spacetime itself, a ripple across the universe: "But I am still alive."</w:t>
      </w:r>
    </w:p>
    <w:p w14:paraId="50D765AE" w14:textId="77777777" w:rsidR="007671A5" w:rsidRDefault="00000000">
      <w:pPr>
        <w:autoSpaceDE w:val="0"/>
        <w:autoSpaceDN w:val="0"/>
        <w:spacing w:before="264" w:after="0" w:line="264" w:lineRule="exact"/>
      </w:pPr>
      <w:r>
        <w:rPr>
          <w:rFonts w:ascii="Charis SIL Regular" w:eastAsia="Charis SIL Regular" w:hAnsi="Charis SIL Regular"/>
          <w:color w:val="000000"/>
        </w:rPr>
        <w:t>He was the laughter of children, echoing through time, a fleeting joy captured in a moment. He felt the innocence of childhood, the boundless energy, the vibrant tapestry of emotions. He experienced the simple pleasures of life, the warmth of companionship, the comfort of love. His death was the fading of laughter, the silent closing of a chapter. Yet, the echo persisted, a faint memory in the heart, a lingering smile on the face: "But I am still alive."</w:t>
      </w:r>
    </w:p>
    <w:p w14:paraId="7264949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was the silent strength of a mountain, unyielding, steadfast, enduring. He felt the relentless forces of nature, the earthquakes, the storms, the erosion of time. He stood as a testament to </w:t>
      </w:r>
      <w:r>
        <w:br/>
      </w:r>
      <w:r>
        <w:rPr>
          <w:rFonts w:ascii="Charis SIL Regular" w:eastAsia="Charis SIL Regular" w:hAnsi="Charis SIL Regular"/>
          <w:color w:val="000000"/>
        </w:rPr>
        <w:t>resilience, a silent witness to countless ages. His death was the slow crumbling of stone, the gradual surrender to the elements. Yet, the echo persisted, in the very structure of the earth, in the mountains themselves: "But I am still alive."</w:t>
      </w:r>
    </w:p>
    <w:p w14:paraId="17A5FAB1"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He was the burning ember of a dying fire, a final spark of warmth in the encroaching cold. He felt the intensity of heat, the comforting glow, the gradual fading into ash. He experienced the warmth of</w:t>
      </w:r>
    </w:p>
    <w:p w14:paraId="558F1FDB" w14:textId="77777777" w:rsidR="007671A5" w:rsidRDefault="007671A5">
      <w:pPr>
        <w:sectPr w:rsidR="007671A5">
          <w:pgSz w:w="8000" w:h="12000"/>
          <w:pgMar w:top="442" w:right="654" w:bottom="364" w:left="660" w:header="720" w:footer="720" w:gutter="0"/>
          <w:cols w:space="720"/>
          <w:docGrid w:linePitch="360"/>
        </w:sectPr>
      </w:pPr>
    </w:p>
    <w:p w14:paraId="6EC6004E" w14:textId="77777777" w:rsidR="007671A5" w:rsidRDefault="007671A5">
      <w:pPr>
        <w:autoSpaceDE w:val="0"/>
        <w:autoSpaceDN w:val="0"/>
        <w:spacing w:after="78" w:line="220" w:lineRule="exact"/>
      </w:pPr>
    </w:p>
    <w:p w14:paraId="3D0691D1" w14:textId="77777777" w:rsidR="007671A5" w:rsidRDefault="00000000">
      <w:pPr>
        <w:autoSpaceDE w:val="0"/>
        <w:autoSpaceDN w:val="0"/>
        <w:spacing w:before="58" w:after="0" w:line="264" w:lineRule="exact"/>
      </w:pPr>
      <w:r>
        <w:rPr>
          <w:rFonts w:ascii="Charis SIL Regular" w:eastAsia="Charis SIL Regular" w:hAnsi="Charis SIL Regular"/>
          <w:color w:val="000000"/>
        </w:rPr>
        <w:t>community, the sharing of stories, the comfort of companionship around the fire. His death was the final flicker of flame, the sinking into nothingness. Yet, the echo lingered, a faint warmth in the air, a lingering memory of warmth: "But I am still alive."</w:t>
      </w:r>
    </w:p>
    <w:p w14:paraId="4014E4E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He was the silent wisdom of an ancient tree, its rings telling a story of growth and endurance. He felt the passage of seasons, the </w:t>
      </w:r>
      <w:r>
        <w:br/>
      </w:r>
      <w:r>
        <w:rPr>
          <w:rFonts w:ascii="Charis SIL Regular" w:eastAsia="Charis SIL Regular" w:hAnsi="Charis SIL Regular"/>
          <w:color w:val="000000"/>
        </w:rPr>
        <w:t xml:space="preserve">changing winds, the slow, methodical growth. He witnessed the rise and fall of civilizations, the changing landscape, the relentless march of time. His death was the slow decay of wood, the gentle falling of leaves, the quiet return to the earth. Yet, the echo </w:t>
      </w:r>
      <w:r>
        <w:br/>
      </w:r>
      <w:r>
        <w:rPr>
          <w:rFonts w:ascii="Charis SIL Regular" w:eastAsia="Charis SIL Regular" w:hAnsi="Charis SIL Regular"/>
          <w:color w:val="000000"/>
        </w:rPr>
        <w:t xml:space="preserve">persisted, in the seeds scattered on the wind, in the saplings </w:t>
      </w:r>
      <w:r>
        <w:br/>
      </w:r>
      <w:r>
        <w:rPr>
          <w:rFonts w:ascii="Charis SIL Regular" w:eastAsia="Charis SIL Regular" w:hAnsi="Charis SIL Regular"/>
          <w:color w:val="000000"/>
        </w:rPr>
        <w:t>springing up anew: "But I am still alive."</w:t>
      </w:r>
    </w:p>
    <w:p w14:paraId="7C9E53EC" w14:textId="77777777" w:rsidR="007671A5" w:rsidRDefault="00000000">
      <w:pPr>
        <w:autoSpaceDE w:val="0"/>
        <w:autoSpaceDN w:val="0"/>
        <w:spacing w:before="264" w:after="0" w:line="264" w:lineRule="exact"/>
      </w:pPr>
      <w:r>
        <w:rPr>
          <w:rFonts w:ascii="Charis SIL Regular" w:eastAsia="Charis SIL Regular" w:hAnsi="Charis SIL Regular"/>
          <w:color w:val="000000"/>
        </w:rPr>
        <w:t>He was a single cell, a building block of life, a testament to the enduring miracle of existence. He felt the intricate processes of life, the cellular dance of creation and renewal. He was part of a larger organism, a vital part of the whole. His death was the cessation of function, the dissolving into the body. Yet, the echo lingered, in the continued life of the organism, in the ongoing dance of life: "But I am still alive."</w:t>
      </w:r>
    </w:p>
    <w:p w14:paraId="6106750D"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He was the gentle murmur of a stream, flowing endlessly, </w:t>
      </w:r>
      <w:r>
        <w:br/>
      </w:r>
      <w:r>
        <w:rPr>
          <w:rFonts w:ascii="Charis SIL Regular" w:eastAsia="Charis SIL Regular" w:hAnsi="Charis SIL Regular"/>
          <w:color w:val="000000"/>
        </w:rPr>
        <w:t>ceaselessly. He felt the rush of water, the smooth rocks, the gentle ripple of the surface. He carried sediments, shaped the landscape, flowed to the ocean. His death was simply the merging with the vastness of the ocean, becoming part of the whole. Yet, the echo lingered, in the constant flow of water, in the endless cycle of life: "But I am still alive."</w:t>
      </w:r>
    </w:p>
    <w:p w14:paraId="4FC5585A" w14:textId="77777777" w:rsidR="007671A5" w:rsidRDefault="00000000">
      <w:pPr>
        <w:autoSpaceDE w:val="0"/>
        <w:autoSpaceDN w:val="0"/>
        <w:spacing w:before="264" w:after="0" w:line="264" w:lineRule="exact"/>
      </w:pPr>
      <w:r>
        <w:rPr>
          <w:rFonts w:ascii="Charis SIL Regular" w:eastAsia="Charis SIL Regular" w:hAnsi="Charis SIL Regular"/>
          <w:color w:val="000000"/>
        </w:rPr>
        <w:t>He was a forgotten painting, hidden in a dusty attic, a relic of a bygone era. He felt the passage of time, the accumulation of dust, the slow fading of colors. He held a silent story, a glimpse into another time. His death was the crumbling of canvas, the fading of pigments. Yet, the echo persisted, in the memory of the artist, in the story held within: "But I am still alive."</w:t>
      </w:r>
    </w:p>
    <w:p w14:paraId="60DB4C5C"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He was the echo in an empty cathedral, a resonance of sound in a sacred space. He felt the weight of history, the prayers whispered in hushed tones, the quiet reverence of believers. His death was the</w:t>
      </w:r>
    </w:p>
    <w:p w14:paraId="580D5331" w14:textId="77777777" w:rsidR="007671A5" w:rsidRDefault="007671A5">
      <w:pPr>
        <w:sectPr w:rsidR="007671A5">
          <w:pgSz w:w="8000" w:h="12000"/>
          <w:pgMar w:top="296" w:right="656" w:bottom="392" w:left="660" w:header="720" w:footer="720" w:gutter="0"/>
          <w:cols w:space="720"/>
          <w:docGrid w:linePitch="360"/>
        </w:sectPr>
      </w:pPr>
    </w:p>
    <w:p w14:paraId="123D5C9D" w14:textId="77777777" w:rsidR="007671A5" w:rsidRDefault="007671A5">
      <w:pPr>
        <w:autoSpaceDE w:val="0"/>
        <w:autoSpaceDN w:val="0"/>
        <w:spacing w:after="78" w:line="220" w:lineRule="exact"/>
      </w:pPr>
    </w:p>
    <w:p w14:paraId="5716B665" w14:textId="77777777" w:rsidR="007671A5" w:rsidRDefault="00000000">
      <w:pPr>
        <w:autoSpaceDE w:val="0"/>
        <w:autoSpaceDN w:val="0"/>
        <w:spacing w:before="56" w:after="0" w:line="264" w:lineRule="exact"/>
      </w:pPr>
      <w:r>
        <w:rPr>
          <w:rFonts w:ascii="Charis SIL Regular" w:eastAsia="Charis SIL Regular" w:hAnsi="Charis SIL Regular"/>
          <w:color w:val="000000"/>
        </w:rPr>
        <w:t>fading of the sound, the return to silence. Yet, the echo remained, a lingering resonance in the vastness of the space: "But I am still alive."</w:t>
      </w:r>
    </w:p>
    <w:p w14:paraId="1D6025D9" w14:textId="77777777" w:rsidR="007671A5" w:rsidRDefault="00000000">
      <w:pPr>
        <w:autoSpaceDE w:val="0"/>
        <w:autoSpaceDN w:val="0"/>
        <w:spacing w:before="264" w:after="0" w:line="264" w:lineRule="exact"/>
      </w:pPr>
      <w:r>
        <w:rPr>
          <w:rFonts w:ascii="Charis SIL Regular" w:eastAsia="Charis SIL Regular" w:hAnsi="Charis SIL Regular"/>
          <w:color w:val="000000"/>
        </w:rPr>
        <w:t>He was the silent witness of a battlefield, the ghosts of countless lives echoing through the earth. He felt the weight of sorrow, the echoes of conflict, the brutal reality of war. His death was the silencing of the guns, the falling of the last soldier. Yet, the echo persisted, in the memories of those who fell, in the scars left on the land: "But I am still alive."</w:t>
      </w:r>
    </w:p>
    <w:p w14:paraId="0C98B18E" w14:textId="77777777" w:rsidR="007671A5" w:rsidRDefault="00000000">
      <w:pPr>
        <w:autoSpaceDE w:val="0"/>
        <w:autoSpaceDN w:val="0"/>
        <w:spacing w:before="264" w:after="0" w:line="264" w:lineRule="exact"/>
      </w:pPr>
      <w:r>
        <w:rPr>
          <w:rFonts w:ascii="Charis SIL Regular" w:eastAsia="Charis SIL Regular" w:hAnsi="Charis SIL Regular"/>
          <w:color w:val="000000"/>
        </w:rPr>
        <w:t>He was a forgotten photograph, a captured moment in time, a silent observer of a vanished scene. He held a moment, preserved in light and shadow. His death was the fading of the image, the yellowing of the paper. Yet, the echo persisted, in the memories of those in the photo, in the stories they had to tell: "But I am still alive."</w:t>
      </w:r>
    </w:p>
    <w:p w14:paraId="58E03F25" w14:textId="77777777" w:rsidR="007671A5" w:rsidRDefault="00000000">
      <w:pPr>
        <w:autoSpaceDE w:val="0"/>
        <w:autoSpaceDN w:val="0"/>
        <w:spacing w:before="264" w:after="0" w:line="264" w:lineRule="exact"/>
      </w:pPr>
      <w:r>
        <w:rPr>
          <w:rFonts w:ascii="Charis SIL Regular" w:eastAsia="Charis SIL Regular" w:hAnsi="Charis SIL Regular"/>
          <w:color w:val="000000"/>
        </w:rPr>
        <w:t>And so it continued, this relentless cycle, this eternal dance of life and death, of being and becoming. Each incarnation a unique experience, each death a transition, a metamorphosis. Each death was met with the same defiant whisper, the same unwavering assertion: "But I am still alive." The phrase became a mantra, a testament to the indomitable spirit, the eternal flame that burns within, refusing to be extinguished. The cycle continues, an endless journey, a testament to the enduring human spirit. The whisper echoes still, a constant murmur throughout the universe, across all time, across all dimensions. "But I am still alive." The phrase is not a statement of defiance against death, but an acceptance of life's ever-changing form. It is the whispered secret of eternity, the promise of rebirth, the song of the soul's endless journey. It is the heartbeat of existence itself, a relentless pulse echoing through the cosmos, "But I am still alive."</w:t>
      </w:r>
    </w:p>
    <w:p w14:paraId="2DE34EE0" w14:textId="77777777" w:rsidR="007671A5" w:rsidRDefault="007671A5">
      <w:pPr>
        <w:sectPr w:rsidR="007671A5">
          <w:pgSz w:w="8000" w:h="12000"/>
          <w:pgMar w:top="296" w:right="654" w:bottom="1440" w:left="660" w:header="720" w:footer="720" w:gutter="0"/>
          <w:cols w:space="720"/>
          <w:docGrid w:linePitch="360"/>
        </w:sectPr>
      </w:pPr>
    </w:p>
    <w:p w14:paraId="0455B874" w14:textId="77777777" w:rsidR="007671A5" w:rsidRDefault="007671A5">
      <w:pPr>
        <w:autoSpaceDE w:val="0"/>
        <w:autoSpaceDN w:val="0"/>
        <w:spacing w:after="224" w:line="220" w:lineRule="exact"/>
      </w:pPr>
    </w:p>
    <w:p w14:paraId="6791DBC8" w14:textId="77777777" w:rsidR="007671A5" w:rsidRDefault="00000000">
      <w:pPr>
        <w:autoSpaceDE w:val="0"/>
        <w:autoSpaceDN w:val="0"/>
        <w:spacing w:after="0" w:line="330" w:lineRule="exact"/>
      </w:pPr>
      <w:r>
        <w:rPr>
          <w:rFonts w:ascii="Charis SIL Bold" w:eastAsia="Charis SIL Bold" w:hAnsi="Charis SIL Bold"/>
          <w:b/>
          <w:color w:val="000000"/>
        </w:rPr>
        <w:t>Unanswered Questions</w:t>
      </w:r>
    </w:p>
    <w:p w14:paraId="61A976D9"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relentless cycle continued, a dizzying waltz between life and oblivion, each step a new incarnation, each stumble a death. But what was the point? This endless carousel of existence, this </w:t>
      </w:r>
      <w:r>
        <w:br/>
      </w:r>
      <w:r>
        <w:rPr>
          <w:rFonts w:ascii="Charis SIL Regular" w:eastAsia="Charis SIL Regular" w:hAnsi="Charis SIL Regular"/>
          <w:color w:val="000000"/>
        </w:rPr>
        <w:t>perpetual becoming – what grand design, what cosmic joke, fueled this relentless turning? The question gnawed, a persistent ache beneath the surface of each life, a shadow lurking even in moments of purest joy.</w:t>
      </w:r>
    </w:p>
    <w:p w14:paraId="3D4151F4" w14:textId="77777777" w:rsidR="007671A5" w:rsidRDefault="00000000">
      <w:pPr>
        <w:autoSpaceDE w:val="0"/>
        <w:autoSpaceDN w:val="0"/>
        <w:spacing w:before="264" w:after="0" w:line="264" w:lineRule="exact"/>
      </w:pPr>
      <w:r>
        <w:rPr>
          <w:rFonts w:ascii="Charis SIL Regular" w:eastAsia="Charis SIL Regular" w:hAnsi="Charis SIL Regular"/>
          <w:color w:val="000000"/>
        </w:rPr>
        <w:t>Was there a purpose, a grand tapestry being woven from these disparate threads of existence? Or was it simply a chaotic jumble, a cosmic accident, a meaningless dance of atoms? The highwayman, the sailor, the dam builder, the starship captain – each had tasted life's bitter and sweet fruits, each had felt the crushing weight of mortality. Yet, what had they learned? What wisdom had been gleaned from this endless repetition?</w:t>
      </w:r>
    </w:p>
    <w:p w14:paraId="0DF1BF6E" w14:textId="77777777" w:rsidR="007671A5" w:rsidRDefault="00000000">
      <w:pPr>
        <w:autoSpaceDE w:val="0"/>
        <w:autoSpaceDN w:val="0"/>
        <w:spacing w:before="264" w:after="0" w:line="264" w:lineRule="exact"/>
      </w:pPr>
      <w:r>
        <w:rPr>
          <w:rFonts w:ascii="Charis SIL Regular" w:eastAsia="Charis SIL Regular" w:hAnsi="Charis SIL Regular"/>
          <w:color w:val="000000"/>
        </w:rPr>
        <w:t>The answer, it seemed, was elusive, a phantom flitting just beyond grasp. Each life offered a glimpse, a fragment of a larger puzzle, but the complete picture remained maddeningly unclear. The whisper of the wind, the heartbeat of the dying star, the laughter of children– these were fleeting moments of beauty, poignant reminders of the ephemeral nature of existence. Yet, even in their fleeting beauty, a nagging question lingered:</w:t>
      </w:r>
      <w:r>
        <w:rPr>
          <w:rFonts w:ascii="Charis SIL Italic" w:eastAsia="Charis SIL Italic" w:hAnsi="Charis SIL Italic"/>
          <w:i/>
          <w:color w:val="000000"/>
        </w:rPr>
        <w:t xml:space="preserve"> Why</w:t>
      </w:r>
      <w:r>
        <w:rPr>
          <w:rFonts w:ascii="Charis SIL Regular" w:eastAsia="Charis SIL Regular" w:hAnsi="Charis SIL Regular"/>
          <w:color w:val="000000"/>
        </w:rPr>
        <w:t xml:space="preserve"> ?</w:t>
      </w:r>
    </w:p>
    <w:p w14:paraId="0E49A4DF" w14:textId="77777777" w:rsidR="007671A5" w:rsidRDefault="00000000">
      <w:pPr>
        <w:autoSpaceDE w:val="0"/>
        <w:autoSpaceDN w:val="0"/>
        <w:spacing w:before="264" w:after="0" w:line="264" w:lineRule="exact"/>
      </w:pPr>
      <w:r>
        <w:rPr>
          <w:rFonts w:ascii="Charis SIL Regular" w:eastAsia="Charis SIL Regular" w:hAnsi="Charis SIL Regular"/>
          <w:color w:val="000000"/>
        </w:rPr>
        <w:t>Perhaps the answer lay not in some grand, overarching purpose, but in the simple act of experiencing. Each life, in its unique tapestry of joy and sorrow, offered a distinct perspective, a new lens through which to view the universe. The mountain's silent strength, the ember's warmth, the tree's ancient wisdom – these were testaments to the power of endurance, the ability to withstand the relentless forces of time and change.</w:t>
      </w:r>
    </w:p>
    <w:p w14:paraId="3A46C48C"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single cell, the murmur of the stream, the forgotten painting, the echo in the empty cathedral – these were reminders of the </w:t>
      </w:r>
      <w:r>
        <w:rPr>
          <w:rFonts w:ascii="Charis SIL Regular" w:eastAsia="Charis SIL Regular" w:hAnsi="Charis SIL Regular"/>
          <w:color w:val="000000"/>
        </w:rPr>
        <w:lastRenderedPageBreak/>
        <w:t xml:space="preserve">interconnectedness of all things, the intricate web of life that binds us together. The battlefield's silent witness, the forgotten </w:t>
      </w:r>
      <w:r>
        <w:br/>
      </w:r>
      <w:r>
        <w:rPr>
          <w:rFonts w:ascii="Charis SIL Regular" w:eastAsia="Charis SIL Regular" w:hAnsi="Charis SIL Regular"/>
          <w:color w:val="000000"/>
        </w:rPr>
        <w:t>photograph – these were grim reminders of the fragility of</w:t>
      </w:r>
    </w:p>
    <w:p w14:paraId="47EEF7EA" w14:textId="77777777" w:rsidR="007671A5" w:rsidRDefault="007671A5">
      <w:pPr>
        <w:sectPr w:rsidR="007671A5">
          <w:pgSz w:w="8000" w:h="12000"/>
          <w:pgMar w:top="442" w:right="656" w:bottom="364" w:left="660" w:header="720" w:footer="720" w:gutter="0"/>
          <w:cols w:space="720"/>
          <w:docGrid w:linePitch="360"/>
        </w:sectPr>
      </w:pPr>
    </w:p>
    <w:p w14:paraId="35A9A9AB" w14:textId="77777777" w:rsidR="007671A5" w:rsidRDefault="007671A5">
      <w:pPr>
        <w:autoSpaceDE w:val="0"/>
        <w:autoSpaceDN w:val="0"/>
        <w:spacing w:after="78" w:line="220" w:lineRule="exact"/>
      </w:pPr>
    </w:p>
    <w:p w14:paraId="48DEE0E8" w14:textId="77777777" w:rsidR="007671A5" w:rsidRDefault="00000000">
      <w:pPr>
        <w:autoSpaceDE w:val="0"/>
        <w:autoSpaceDN w:val="0"/>
        <w:spacing w:after="0" w:line="322" w:lineRule="exact"/>
      </w:pPr>
      <w:r>
        <w:rPr>
          <w:rFonts w:ascii="Charis SIL Regular" w:eastAsia="Charis SIL Regular" w:hAnsi="Charis SIL Regular"/>
          <w:color w:val="000000"/>
        </w:rPr>
        <w:t>existence, the fleeting nature of life's tapestry.</w:t>
      </w:r>
    </w:p>
    <w:p w14:paraId="296711AE" w14:textId="77777777" w:rsidR="007671A5" w:rsidRDefault="00000000">
      <w:pPr>
        <w:autoSpaceDE w:val="0"/>
        <w:autoSpaceDN w:val="0"/>
        <w:spacing w:before="266" w:after="0" w:line="264" w:lineRule="exact"/>
        <w:ind w:right="144"/>
      </w:pPr>
      <w:r>
        <w:rPr>
          <w:rFonts w:ascii="Charis SIL Regular" w:eastAsia="Charis SIL Regular" w:hAnsi="Charis SIL Regular"/>
          <w:color w:val="000000"/>
        </w:rPr>
        <w:t>But even amidst the chaos, amidst the uncertainty, there was a certain beauty, a strange sort of grace. The acceptance of the cyclical nature of life, the understanding that death was not an ending, but a transition – this was the solace found in the endless turning. The defiant whisper, "But I am still alive," was not a boast of immortality, but a recognition of the enduring nature of the human spirit.</w:t>
      </w:r>
    </w:p>
    <w:p w14:paraId="721DFB2D" w14:textId="77777777" w:rsidR="007671A5" w:rsidRDefault="00000000">
      <w:pPr>
        <w:autoSpaceDE w:val="0"/>
        <w:autoSpaceDN w:val="0"/>
        <w:spacing w:before="264" w:after="0" w:line="264" w:lineRule="exact"/>
      </w:pPr>
      <w:r>
        <w:rPr>
          <w:rFonts w:ascii="Charis SIL Regular" w:eastAsia="Charis SIL Regular" w:hAnsi="Charis SIL Regular"/>
          <w:color w:val="000000"/>
        </w:rPr>
        <w:t>The spirit, that intangible essence, that spark of consciousness that persisted through countless lives – what was its nature? Was it a soul, an immortal entity, traveling through time and space? Or was it merely a complex pattern of energy, a fleeting arrangement of matter, perpetually reborn in new forms? The question remained unanswered, a tantalizing mystery at the heart of this endless cycle.</w:t>
      </w:r>
    </w:p>
    <w:p w14:paraId="0339EBAE"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Some whispered of karma, of a cosmic balance sheet where good deeds were rewarded and bad deeds punished. Others spoke of reincarnation as a form of cosmic learning, a chance to refine the spirit, to shed imperfections, to evolve. Still others dismissed it all as mere coincidence, a random scattering of atoms, a cosmic game of chance.</w:t>
      </w:r>
    </w:p>
    <w:p w14:paraId="60132F47" w14:textId="77777777" w:rsidR="007671A5" w:rsidRDefault="00000000">
      <w:pPr>
        <w:autoSpaceDE w:val="0"/>
        <w:autoSpaceDN w:val="0"/>
        <w:spacing w:before="264" w:after="0" w:line="264" w:lineRule="exact"/>
      </w:pPr>
      <w:r>
        <w:rPr>
          <w:rFonts w:ascii="Charis SIL Regular" w:eastAsia="Charis SIL Regular" w:hAnsi="Charis SIL Regular"/>
          <w:color w:val="000000"/>
        </w:rPr>
        <w:t>But the truth, if there was one, remained hidden, a secret whispered on the winds of eternity. Perhaps there was no single answer, no definitive explanation for the ceaseless cycle. Perhaps the very act of searching, of questioning, of pondering the mystery, was the purpose itself.</w:t>
      </w:r>
    </w:p>
    <w:p w14:paraId="5B09920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journey continued, a relentless pursuit of experience, a constant striving for understanding. Each life, a brushstroke on the vast canvas of existence, each death a pause, a moment of reflection before the next brushstroke. The whisper continued, a faint echo in the vast expanse of time and space, a reminder of the enduring nature of the spirit, of the relentless cycle of becoming and </w:t>
      </w:r>
      <w:r>
        <w:br/>
      </w:r>
      <w:r>
        <w:rPr>
          <w:rFonts w:ascii="Charis SIL Regular" w:eastAsia="Charis SIL Regular" w:hAnsi="Charis SIL Regular"/>
          <w:color w:val="000000"/>
        </w:rPr>
        <w:t>unbecoming.</w:t>
      </w:r>
    </w:p>
    <w:p w14:paraId="19351D12"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The questions remained, unanswerable yet persistently compelling. Why this cycle? What is the nature of this eternal recurrence? Is</w:t>
      </w:r>
    </w:p>
    <w:p w14:paraId="25A90A4A" w14:textId="77777777" w:rsidR="007671A5" w:rsidRDefault="007671A5">
      <w:pPr>
        <w:sectPr w:rsidR="007671A5">
          <w:pgSz w:w="8000" w:h="12000"/>
          <w:pgMar w:top="296" w:right="650" w:bottom="392" w:left="660" w:header="720" w:footer="720" w:gutter="0"/>
          <w:cols w:space="720"/>
          <w:docGrid w:linePitch="360"/>
        </w:sectPr>
      </w:pPr>
    </w:p>
    <w:p w14:paraId="60FC8F0C" w14:textId="77777777" w:rsidR="007671A5" w:rsidRDefault="007671A5">
      <w:pPr>
        <w:autoSpaceDE w:val="0"/>
        <w:autoSpaceDN w:val="0"/>
        <w:spacing w:after="78" w:line="220" w:lineRule="exact"/>
      </w:pPr>
    </w:p>
    <w:p w14:paraId="5408BB37" w14:textId="77777777" w:rsidR="007671A5" w:rsidRDefault="00000000">
      <w:pPr>
        <w:autoSpaceDE w:val="0"/>
        <w:autoSpaceDN w:val="0"/>
        <w:spacing w:before="58" w:after="0" w:line="264" w:lineRule="exact"/>
      </w:pPr>
      <w:r>
        <w:rPr>
          <w:rFonts w:ascii="Charis SIL Regular" w:eastAsia="Charis SIL Regular" w:hAnsi="Charis SIL Regular"/>
          <w:color w:val="000000"/>
        </w:rPr>
        <w:t>there a divine plan, or is it mere chance, a cosmic dice roll? The answers, if they exist, remain locked away, perhaps beyond human comprehension. Yet, the search itself, the relentless questioning, the persistent pondering – this is what fuels the dance, this is what keeps the cycle turning.</w:t>
      </w:r>
    </w:p>
    <w:p w14:paraId="6E03107C" w14:textId="77777777" w:rsidR="007671A5" w:rsidRDefault="00000000">
      <w:pPr>
        <w:autoSpaceDE w:val="0"/>
        <w:autoSpaceDN w:val="0"/>
        <w:spacing w:before="264" w:after="0" w:line="264" w:lineRule="exact"/>
      </w:pPr>
      <w:r>
        <w:rPr>
          <w:rFonts w:ascii="Charis SIL Regular" w:eastAsia="Charis SIL Regular" w:hAnsi="Charis SIL Regular"/>
          <w:color w:val="000000"/>
        </w:rPr>
        <w:t>Perhaps the most profound truth lies not in the answers themselves, but in the endless striving to find them. The cycle of reincarnation, viewed through this lens, becomes not a burden, but an opportunity—a chance to experience, to learn, to grow, and to perpetually redefine the very notion of what it means to be alive.</w:t>
      </w:r>
    </w:p>
    <w:p w14:paraId="069C4748"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starship captain, his journey through the cosmos ended in a blaze of glory, a supernova of his own making. His death, like all the others, was simply a transition, a shedding of one form to assume another. But in the vast emptiness of space, in the relentless dance of cosmic dust, a single question still hung in the air, </w:t>
      </w:r>
      <w:r>
        <w:br/>
      </w:r>
      <w:r>
        <w:rPr>
          <w:rFonts w:ascii="Charis SIL Regular" w:eastAsia="Charis SIL Regular" w:hAnsi="Charis SIL Regular"/>
          <w:color w:val="000000"/>
        </w:rPr>
        <w:t>unanswered, yet perpetually asked, a whisper echoing across the endless expanse of time: "What next?"</w:t>
      </w:r>
    </w:p>
    <w:p w14:paraId="34674DB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the answer, like the cycle itself, was as boundless as the </w:t>
      </w:r>
      <w:r>
        <w:br/>
      </w:r>
      <w:r>
        <w:rPr>
          <w:rFonts w:ascii="Charis SIL Regular" w:eastAsia="Charis SIL Regular" w:hAnsi="Charis SIL Regular"/>
          <w:color w:val="000000"/>
        </w:rPr>
        <w:t xml:space="preserve">cosmos, as ever-changing as the human spirit. The journey was the destination, the questions were the answers, and the cycle </w:t>
      </w:r>
      <w:r>
        <w:br/>
      </w:r>
      <w:r>
        <w:rPr>
          <w:rFonts w:ascii="Charis SIL Regular" w:eastAsia="Charis SIL Regular" w:hAnsi="Charis SIL Regular"/>
          <w:color w:val="000000"/>
        </w:rPr>
        <w:t xml:space="preserve">continued. Each death, a rebirth, each ending, a new beginning. The spirit, persistent and resilient, would always find a new form, a new vessel, a new adventure. The whisper would continue, </w:t>
      </w:r>
      <w:r>
        <w:br/>
      </w:r>
      <w:r>
        <w:rPr>
          <w:rFonts w:ascii="Charis SIL Regular" w:eastAsia="Charis SIL Regular" w:hAnsi="Charis SIL Regular"/>
          <w:color w:val="000000"/>
        </w:rPr>
        <w:t>generation after generation, an unbroken chain echoing across eternity: "But I am still alive." The echo reverberated through the infinite corridors of existence, a constant hum of being, a testament to the mysterious, beautiful, and terrifying truth of existence: change. The only constant, the one true certainty, was the constant process of change, the endless cycle of birth, death, and rebirth.</w:t>
      </w:r>
    </w:p>
    <w:p w14:paraId="7A1DB7BA" w14:textId="77777777" w:rsidR="007671A5" w:rsidRDefault="00000000">
      <w:pPr>
        <w:autoSpaceDE w:val="0"/>
        <w:autoSpaceDN w:val="0"/>
        <w:spacing w:before="266" w:after="0" w:line="264" w:lineRule="exact"/>
      </w:pPr>
      <w:r>
        <w:rPr>
          <w:rFonts w:ascii="Charis SIL Regular" w:eastAsia="Charis SIL Regular" w:hAnsi="Charis SIL Regular"/>
          <w:color w:val="000000"/>
        </w:rPr>
        <w:t xml:space="preserve">The very act of questioning, of searching for meaning in the face of seemingly infinite mystery, is itself a testament to the human spirit's resilience. It is in the questions, in the unyielding curiosity, that we find </w:t>
      </w:r>
      <w:r>
        <w:rPr>
          <w:rFonts w:ascii="Charis SIL Regular" w:eastAsia="Charis SIL Regular" w:hAnsi="Charis SIL Regular"/>
          <w:color w:val="000000"/>
        </w:rPr>
        <w:lastRenderedPageBreak/>
        <w:t xml:space="preserve">the profound beauty and terror of existence. The unanswered questions become, in their own right, a form of solace, a testament to the continuous, ongoing mystery of life itself. It is the very </w:t>
      </w:r>
      <w:r>
        <w:br/>
      </w:r>
      <w:r>
        <w:rPr>
          <w:rFonts w:ascii="Charis SIL Regular" w:eastAsia="Charis SIL Regular" w:hAnsi="Charis SIL Regular"/>
          <w:color w:val="000000"/>
        </w:rPr>
        <w:t>unanswered nature of these profound mysteries that fuels the</w:t>
      </w:r>
    </w:p>
    <w:p w14:paraId="611E4EA2" w14:textId="77777777" w:rsidR="007671A5" w:rsidRDefault="007671A5">
      <w:pPr>
        <w:sectPr w:rsidR="007671A5">
          <w:pgSz w:w="8000" w:h="12000"/>
          <w:pgMar w:top="296" w:right="654" w:bottom="392" w:left="660" w:header="720" w:footer="720" w:gutter="0"/>
          <w:cols w:space="720"/>
          <w:docGrid w:linePitch="360"/>
        </w:sectPr>
      </w:pPr>
    </w:p>
    <w:p w14:paraId="62BB84A0" w14:textId="77777777" w:rsidR="007671A5" w:rsidRDefault="007671A5">
      <w:pPr>
        <w:autoSpaceDE w:val="0"/>
        <w:autoSpaceDN w:val="0"/>
        <w:spacing w:after="78" w:line="220" w:lineRule="exact"/>
      </w:pPr>
    </w:p>
    <w:p w14:paraId="4EDBDDEB" w14:textId="77777777" w:rsidR="007671A5" w:rsidRDefault="00000000">
      <w:pPr>
        <w:autoSpaceDE w:val="0"/>
        <w:autoSpaceDN w:val="0"/>
        <w:spacing w:before="56" w:after="0" w:line="266" w:lineRule="exact"/>
      </w:pPr>
      <w:r>
        <w:rPr>
          <w:rFonts w:ascii="Charis SIL Regular" w:eastAsia="Charis SIL Regular" w:hAnsi="Charis SIL Regular"/>
          <w:color w:val="000000"/>
        </w:rPr>
        <w:t>unending journey. The cycle continues. The whisper persists. "But I am still alive."</w:t>
      </w:r>
    </w:p>
    <w:p w14:paraId="63DD5A82" w14:textId="77777777" w:rsidR="007671A5" w:rsidRDefault="007671A5">
      <w:pPr>
        <w:sectPr w:rsidR="007671A5">
          <w:pgSz w:w="8000" w:h="12000"/>
          <w:pgMar w:top="296" w:right="768" w:bottom="1440" w:left="660" w:header="720" w:footer="720" w:gutter="0"/>
          <w:cols w:space="720"/>
          <w:docGrid w:linePitch="360"/>
        </w:sectPr>
      </w:pPr>
    </w:p>
    <w:p w14:paraId="3DE61AC6" w14:textId="77777777" w:rsidR="007671A5" w:rsidRDefault="007671A5">
      <w:pPr>
        <w:autoSpaceDE w:val="0"/>
        <w:autoSpaceDN w:val="0"/>
        <w:spacing w:after="224" w:line="220" w:lineRule="exact"/>
      </w:pPr>
    </w:p>
    <w:p w14:paraId="3F9DE6D6" w14:textId="77777777" w:rsidR="007671A5" w:rsidRDefault="00000000">
      <w:pPr>
        <w:autoSpaceDE w:val="0"/>
        <w:autoSpaceDN w:val="0"/>
        <w:spacing w:after="0" w:line="330" w:lineRule="exact"/>
      </w:pPr>
      <w:r>
        <w:rPr>
          <w:rFonts w:ascii="Charis SIL Bold" w:eastAsia="Charis SIL Bold" w:hAnsi="Charis SIL Bold"/>
          <w:b/>
          <w:color w:val="000000"/>
        </w:rPr>
        <w:t>The Search for Truth</w:t>
      </w:r>
    </w:p>
    <w:p w14:paraId="27AD6F78"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relentless pursuit of understanding continued, a thread woven through the tapestry of each life. As the starship captain, I’d </w:t>
      </w:r>
      <w:r>
        <w:br/>
      </w:r>
      <w:r>
        <w:rPr>
          <w:rFonts w:ascii="Charis SIL Regular" w:eastAsia="Charis SIL Regular" w:hAnsi="Charis SIL Regular"/>
          <w:color w:val="000000"/>
        </w:rPr>
        <w:t>glimpsed the breathtaking vastness of the cosmos, a canvas painted with swirling nebulae and distant galaxies. Yet, the grand questions remained unanswered, echoing in the silent vacuum of space. Was this cosmic ballet a grand design, a meticulously crafted symphony of existence, or a chaotic dance of chance, a random scattering of stardust?</w:t>
      </w:r>
    </w:p>
    <w:p w14:paraId="439A0C43" w14:textId="77777777" w:rsidR="007671A5" w:rsidRDefault="00000000">
      <w:pPr>
        <w:autoSpaceDE w:val="0"/>
        <w:autoSpaceDN w:val="0"/>
        <w:spacing w:before="264" w:after="0" w:line="264" w:lineRule="exact"/>
      </w:pPr>
      <w:r>
        <w:rPr>
          <w:rFonts w:ascii="Charis SIL Regular" w:eastAsia="Charis SIL Regular" w:hAnsi="Charis SIL Regular"/>
          <w:color w:val="000000"/>
        </w:rPr>
        <w:t>The answer, I suspected, lay not in the heavens, but within the human heart, within the ceaseless struggle for meaning. Each life, from the swaggering highwayman to the solitary sailor, had offered a unique perspective, a different facet of the same elusive truth. The highwayman, consumed by the thrill of the chase and the allure of forbidden riches, had found fleeting joy in the risk, a stark contrast to the sailor's quiet contemplation of the endless sea. He had felt the crushing weight of the ocean's indifference, the cold embrace of the deep, yet his spirit, battered but unbroken, had found a strange solace in the vastness of the unknown.</w:t>
      </w:r>
    </w:p>
    <w:p w14:paraId="07D52CA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dam builder, a man of practicality and precision, found himself facing the inevitable march of time, the inexorable forces of nature. His death, a brutal collision with the unforgiving machinery of his own creation, was a stark reminder of the fragility of human </w:t>
      </w:r>
      <w:r>
        <w:br/>
      </w:r>
      <w:r>
        <w:rPr>
          <w:rFonts w:ascii="Charis SIL Regular" w:eastAsia="Charis SIL Regular" w:hAnsi="Charis SIL Regular"/>
          <w:color w:val="000000"/>
        </w:rPr>
        <w:t>ambition. Yet, even in his demise, a faint echo of purpose lingered, a testament to the enduring drive to leave a mark on the world, however fleeting.</w:t>
      </w:r>
    </w:p>
    <w:p w14:paraId="181DB82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Each death, a chilling punctuation mark in the sentence of </w:t>
      </w:r>
      <w:r>
        <w:br/>
      </w:r>
      <w:r>
        <w:rPr>
          <w:rFonts w:ascii="Charis SIL Regular" w:eastAsia="Charis SIL Regular" w:hAnsi="Charis SIL Regular"/>
          <w:color w:val="000000"/>
        </w:rPr>
        <w:t xml:space="preserve">existence, brought with it a strange sense of detachment, a surreal awareness of my own impermanence. The rope around my neck, the icy grip of the sea, the crushing weight of falling debris – these were not the end, but merely transitions, pauses between acts in the grand </w:t>
      </w:r>
      <w:r>
        <w:rPr>
          <w:rFonts w:ascii="Charis SIL Regular" w:eastAsia="Charis SIL Regular" w:hAnsi="Charis SIL Regular"/>
          <w:color w:val="000000"/>
        </w:rPr>
        <w:lastRenderedPageBreak/>
        <w:t>theatre of being. But what was the play about? What was the overarching narrative that connected these disparate lives?</w:t>
      </w:r>
    </w:p>
    <w:p w14:paraId="472DF187" w14:textId="77777777" w:rsidR="007671A5" w:rsidRDefault="00000000">
      <w:pPr>
        <w:autoSpaceDE w:val="0"/>
        <w:autoSpaceDN w:val="0"/>
        <w:spacing w:before="206" w:after="0" w:line="322" w:lineRule="exact"/>
      </w:pPr>
      <w:r>
        <w:rPr>
          <w:rFonts w:ascii="Charis SIL Regular" w:eastAsia="Charis SIL Regular" w:hAnsi="Charis SIL Regular"/>
          <w:color w:val="000000"/>
        </w:rPr>
        <w:t>The search for truth became an obsession, a relentless pursuit that</w:t>
      </w:r>
    </w:p>
    <w:p w14:paraId="4897A794" w14:textId="77777777" w:rsidR="007671A5" w:rsidRDefault="007671A5">
      <w:pPr>
        <w:sectPr w:rsidR="007671A5">
          <w:pgSz w:w="8000" w:h="12000"/>
          <w:pgMar w:top="442" w:right="646" w:bottom="364" w:left="660" w:header="720" w:footer="720" w:gutter="0"/>
          <w:cols w:space="720"/>
          <w:docGrid w:linePitch="360"/>
        </w:sectPr>
      </w:pPr>
    </w:p>
    <w:p w14:paraId="7D04A2F1" w14:textId="77777777" w:rsidR="007671A5" w:rsidRDefault="007671A5">
      <w:pPr>
        <w:autoSpaceDE w:val="0"/>
        <w:autoSpaceDN w:val="0"/>
        <w:spacing w:after="78" w:line="220" w:lineRule="exact"/>
      </w:pPr>
    </w:p>
    <w:p w14:paraId="35EBF103" w14:textId="77777777" w:rsidR="007671A5" w:rsidRDefault="00000000">
      <w:pPr>
        <w:autoSpaceDE w:val="0"/>
        <w:autoSpaceDN w:val="0"/>
        <w:spacing w:before="58" w:after="0" w:line="264" w:lineRule="exact"/>
      </w:pPr>
      <w:r>
        <w:rPr>
          <w:rFonts w:ascii="Charis SIL Regular" w:eastAsia="Charis SIL Regular" w:hAnsi="Charis SIL Regular"/>
          <w:color w:val="000000"/>
        </w:rPr>
        <w:t>transcended the boundaries of each incarnation. I sought answers in ancient texts, whispered secrets passed down through generations, cryptic symbols etched on forgotten tombstones. I delved into the intricacies of philosophy, religion, and science, searching for a key to unlock the mystery of existence.</w:t>
      </w:r>
    </w:p>
    <w:p w14:paraId="3789C48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In one life, I was a scholar, poring over dusty manuscripts, </w:t>
      </w:r>
      <w:r>
        <w:br/>
      </w:r>
      <w:r>
        <w:rPr>
          <w:rFonts w:ascii="Charis SIL Regular" w:eastAsia="Charis SIL Regular" w:hAnsi="Charis SIL Regular"/>
          <w:color w:val="000000"/>
        </w:rPr>
        <w:t xml:space="preserve">deciphering forgotten languages, seeking glimpses of understanding in the writings of long-dead sages. In another, I was a mystic, </w:t>
      </w:r>
      <w:r>
        <w:br/>
      </w:r>
      <w:r>
        <w:rPr>
          <w:rFonts w:ascii="Charis SIL Regular" w:eastAsia="Charis SIL Regular" w:hAnsi="Charis SIL Regular"/>
          <w:color w:val="000000"/>
        </w:rPr>
        <w:t>seeking enlightenment through meditation and contemplation, journeying into the depths of my own consciousness. In yet another, I was an artist, attempting to capture the ephemeral beauty of the world through brushstrokes and colors, seeking to convey the ineffable through aesthetic expression.</w:t>
      </w:r>
    </w:p>
    <w:p w14:paraId="3B44361F"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Each approach yielded fragments of truth, tantalizing glimpses of understanding, but the complete picture remained elusive, a </w:t>
      </w:r>
      <w:r>
        <w:br/>
      </w:r>
      <w:r>
        <w:rPr>
          <w:rFonts w:ascii="Charis SIL Regular" w:eastAsia="Charis SIL Regular" w:hAnsi="Charis SIL Regular"/>
          <w:color w:val="000000"/>
        </w:rPr>
        <w:t>kaleidoscope of perspectives that refused to coalesce into a coherent whole. The whispers of gods and demons, the murmurings of the cosmos, the silent wisdom of the ages – all offered fragmented glimpses, but no definitive answer.</w:t>
      </w:r>
    </w:p>
    <w:p w14:paraId="42DD1203" w14:textId="77777777" w:rsidR="007671A5" w:rsidRDefault="00000000">
      <w:pPr>
        <w:autoSpaceDE w:val="0"/>
        <w:autoSpaceDN w:val="0"/>
        <w:spacing w:before="264" w:after="0" w:line="264" w:lineRule="exact"/>
      </w:pPr>
      <w:r>
        <w:rPr>
          <w:rFonts w:ascii="Charis SIL Regular" w:eastAsia="Charis SIL Regular" w:hAnsi="Charis SIL Regular"/>
          <w:color w:val="000000"/>
        </w:rPr>
        <w:t>Was there a higher power guiding this ceaseless cycle, a grand architect orchestrating the dance of life and death? Or was it a cold, indifferent universe, governed by the blind forces of chance and necessity? The possibility of a preordained path, a cosmic script already written, was both alluring and terrifying. The thought of a predetermined destiny, of being but a pawn in a cosmic game, was a heavy burden to bear.</w:t>
      </w:r>
    </w:p>
    <w:p w14:paraId="3608D342" w14:textId="77777777" w:rsidR="007671A5" w:rsidRDefault="00000000">
      <w:pPr>
        <w:autoSpaceDE w:val="0"/>
        <w:autoSpaceDN w:val="0"/>
        <w:spacing w:before="264" w:after="0" w:line="264" w:lineRule="exact"/>
        <w:ind w:right="432"/>
      </w:pPr>
      <w:r>
        <w:rPr>
          <w:rFonts w:ascii="Charis SIL Regular" w:eastAsia="Charis SIL Regular" w:hAnsi="Charis SIL Regular"/>
          <w:color w:val="000000"/>
        </w:rPr>
        <w:t>Yet, the alternative – a universe devoid of meaning, a random scattering of atoms – was equally daunting. To exist solely as a fleeting arrangement of matter, a momentary flicker in the vast expanse of time, was a bleak prospect indeed.</w:t>
      </w:r>
    </w:p>
    <w:p w14:paraId="0B9D6079"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Perhaps the truth lay somewhere in between, a balance of free will and determinism, a cosmic dance where both chance and purpose played their roles. Perhaps the meaning of existence was not </w:t>
      </w:r>
      <w:r>
        <w:br/>
      </w:r>
      <w:r>
        <w:rPr>
          <w:rFonts w:ascii="Charis SIL Regular" w:eastAsia="Charis SIL Regular" w:hAnsi="Charis SIL Regular"/>
          <w:color w:val="000000"/>
        </w:rPr>
        <w:t>something to be found, but something to be created, a narrative we write ourselves with each life we live.</w:t>
      </w:r>
    </w:p>
    <w:p w14:paraId="2F8ABF1A" w14:textId="77777777" w:rsidR="007671A5" w:rsidRDefault="007671A5">
      <w:pPr>
        <w:sectPr w:rsidR="007671A5">
          <w:pgSz w:w="8000" w:h="12000"/>
          <w:pgMar w:top="296" w:right="658" w:bottom="392" w:left="660" w:header="720" w:footer="720" w:gutter="0"/>
          <w:cols w:space="720"/>
          <w:docGrid w:linePitch="360"/>
        </w:sectPr>
      </w:pPr>
    </w:p>
    <w:p w14:paraId="78D2044F" w14:textId="77777777" w:rsidR="007671A5" w:rsidRDefault="007671A5">
      <w:pPr>
        <w:autoSpaceDE w:val="0"/>
        <w:autoSpaceDN w:val="0"/>
        <w:spacing w:after="210" w:line="220" w:lineRule="exact"/>
      </w:pPr>
    </w:p>
    <w:p w14:paraId="2BFC4FEC"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The cycle continued, each reincarnation a new chapter in the ongoing saga of my own being. I sought not for a single answer, but for a deeper understanding, a richer experience of the world in all its wondrous and terrifying complexity. The search itself, the </w:t>
      </w:r>
      <w:r>
        <w:br/>
      </w:r>
      <w:r>
        <w:rPr>
          <w:rFonts w:ascii="Charis SIL Regular" w:eastAsia="Charis SIL Regular" w:hAnsi="Charis SIL Regular"/>
          <w:color w:val="000000"/>
        </w:rPr>
        <w:t xml:space="preserve">tireless pursuit of knowledge and understanding, became the </w:t>
      </w:r>
      <w:r>
        <w:br/>
      </w:r>
      <w:r>
        <w:rPr>
          <w:rFonts w:ascii="Charis SIL Regular" w:eastAsia="Charis SIL Regular" w:hAnsi="Charis SIL Regular"/>
          <w:color w:val="000000"/>
        </w:rPr>
        <w:t>essence of my existence.</w:t>
      </w:r>
    </w:p>
    <w:p w14:paraId="0992E91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constant change, the ceaseless flux, became not a source of despair, but a wellspring of endless possibility. Each death, each transition, was not an ending, but a metamorphosis, a </w:t>
      </w:r>
      <w:r>
        <w:br/>
      </w:r>
      <w:r>
        <w:rPr>
          <w:rFonts w:ascii="Charis SIL Regular" w:eastAsia="Charis SIL Regular" w:hAnsi="Charis SIL Regular"/>
          <w:color w:val="000000"/>
        </w:rPr>
        <w:t xml:space="preserve">transformation into a new form, a new perspective, a new way of understanding the vast and intricate dance of existence. I learned to embrace the chaos, to find beauty in the impermanence, to </w:t>
      </w:r>
      <w:r>
        <w:br/>
      </w:r>
      <w:r>
        <w:rPr>
          <w:rFonts w:ascii="Charis SIL Regular" w:eastAsia="Charis SIL Regular" w:hAnsi="Charis SIL Regular"/>
          <w:color w:val="000000"/>
        </w:rPr>
        <w:t>appreciate the fleeting nature of all things.</w:t>
      </w:r>
    </w:p>
    <w:p w14:paraId="64045DA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With each life, I accumulated knowledge, experiences, memories, not as mere possessions, but as tools, instruments to help me </w:t>
      </w:r>
      <w:r>
        <w:br/>
      </w:r>
      <w:r>
        <w:rPr>
          <w:rFonts w:ascii="Charis SIL Regular" w:eastAsia="Charis SIL Regular" w:hAnsi="Charis SIL Regular"/>
          <w:color w:val="000000"/>
        </w:rPr>
        <w:t>navigate the labyrinth of existence. Each life added a layer of depth, a richer nuance, a greater capacity for understanding.</w:t>
      </w:r>
    </w:p>
    <w:p w14:paraId="1689FB7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whispered refrain, "But I am still alive," was not a boast of immortality, but an affirmation of resilience, a testament to the enduring human spirit's capacity to adapt, to overcome, to </w:t>
      </w:r>
      <w:r>
        <w:br/>
      </w:r>
      <w:r>
        <w:rPr>
          <w:rFonts w:ascii="Charis SIL Regular" w:eastAsia="Charis SIL Regular" w:hAnsi="Charis SIL Regular"/>
          <w:color w:val="000000"/>
        </w:rPr>
        <w:t xml:space="preserve">persevere in the face of overwhelming odds. The cycle of </w:t>
      </w:r>
      <w:r>
        <w:br/>
      </w:r>
      <w:r>
        <w:rPr>
          <w:rFonts w:ascii="Charis SIL Regular" w:eastAsia="Charis SIL Regular" w:hAnsi="Charis SIL Regular"/>
          <w:color w:val="000000"/>
        </w:rPr>
        <w:t>reincarnation was not a prison, but a vast and open playground, a canvas upon which to paint the masterpiece of one's own existence.</w:t>
      </w:r>
    </w:p>
    <w:p w14:paraId="4681646A"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questions remained, unanswered and unanswerable, yet their very existence fueled the relentless quest, the perpetual search. It was in the asking, in the grappling with the unknowable, that I found the truest meaning. The search, not the destination, was the ultimate purpose. The journey, not the end, was the destination.</w:t>
      </w:r>
    </w:p>
    <w:p w14:paraId="6CF62254" w14:textId="77777777" w:rsidR="007671A5" w:rsidRDefault="00000000">
      <w:pPr>
        <w:autoSpaceDE w:val="0"/>
        <w:autoSpaceDN w:val="0"/>
        <w:spacing w:before="60" w:after="0" w:line="264" w:lineRule="exact"/>
        <w:ind w:right="576"/>
      </w:pPr>
      <w:r>
        <w:rPr>
          <w:rFonts w:ascii="Charis SIL Regular" w:eastAsia="Charis SIL Regular" w:hAnsi="Charis SIL Regular"/>
          <w:color w:val="000000"/>
        </w:rPr>
        <w:lastRenderedPageBreak/>
        <w:t>The cycle continued, the whisper persisted, and I, in all my countless forms, remained forever changed, forever searching, forever alive.</w:t>
      </w:r>
    </w:p>
    <w:p w14:paraId="398FD8F7" w14:textId="77777777" w:rsidR="007671A5" w:rsidRDefault="007671A5">
      <w:pPr>
        <w:sectPr w:rsidR="007671A5">
          <w:pgSz w:w="8000" w:h="12000"/>
          <w:pgMar w:top="428" w:right="652" w:bottom="920" w:left="660" w:header="720" w:footer="720" w:gutter="0"/>
          <w:cols w:space="720"/>
          <w:docGrid w:linePitch="360"/>
        </w:sectPr>
      </w:pPr>
    </w:p>
    <w:p w14:paraId="5E835DA9" w14:textId="77777777" w:rsidR="007671A5" w:rsidRDefault="007671A5">
      <w:pPr>
        <w:autoSpaceDE w:val="0"/>
        <w:autoSpaceDN w:val="0"/>
        <w:spacing w:after="224" w:line="220" w:lineRule="exact"/>
      </w:pPr>
    </w:p>
    <w:p w14:paraId="70AD05BE" w14:textId="77777777" w:rsidR="007671A5" w:rsidRDefault="00000000">
      <w:pPr>
        <w:autoSpaceDE w:val="0"/>
        <w:autoSpaceDN w:val="0"/>
        <w:spacing w:after="0" w:line="330" w:lineRule="exact"/>
      </w:pPr>
      <w:r>
        <w:rPr>
          <w:rFonts w:ascii="Charis SIL Bold" w:eastAsia="Charis SIL Bold" w:hAnsi="Charis SIL Bold"/>
          <w:b/>
          <w:color w:val="000000"/>
        </w:rPr>
        <w:t>Philosophical Musings</w:t>
      </w:r>
    </w:p>
    <w:p w14:paraId="38C232B3" w14:textId="77777777" w:rsidR="007671A5" w:rsidRDefault="00000000">
      <w:pPr>
        <w:autoSpaceDE w:val="0"/>
        <w:autoSpaceDN w:val="0"/>
        <w:spacing w:before="286" w:after="0" w:line="264" w:lineRule="exact"/>
      </w:pPr>
      <w:r>
        <w:rPr>
          <w:rFonts w:ascii="Charis SIL Regular" w:eastAsia="Charis SIL Regular" w:hAnsi="Charis SIL Regular"/>
          <w:color w:val="000000"/>
        </w:rPr>
        <w:t>The relentless cycle spun, each life a fleeting brushstroke on the vast canvas of eternity. But what was the canvas itself? Was it a tangible thing, a physical plane woven from stardust and dark matter, or merely a projection, a phantom construct of some higher, unknowable reality? The very notion of time, once perceived as a linear progression, a steady march from birth to death, began to unravel, to shimmer and distort like heat rising from sun-baked asphalt. Was it merely an illusion, a human construct imposed upon an inherently timeless existence? Did past, present, and future coexist simultaneously, interwoven in a complex tapestry beyond human comprehension?</w:t>
      </w:r>
    </w:p>
    <w:p w14:paraId="0D1FCD6E" w14:textId="77777777" w:rsidR="007671A5" w:rsidRDefault="00000000">
      <w:pPr>
        <w:autoSpaceDE w:val="0"/>
        <w:autoSpaceDN w:val="0"/>
        <w:spacing w:before="266" w:after="0" w:line="264" w:lineRule="exact"/>
        <w:ind w:right="288"/>
      </w:pPr>
      <w:r>
        <w:rPr>
          <w:rFonts w:ascii="Charis SIL Regular" w:eastAsia="Charis SIL Regular" w:hAnsi="Charis SIL Regular"/>
          <w:color w:val="000000"/>
        </w:rPr>
        <w:t>I pondered this as a humble monk, secluded in a mountaintop monastery, my days filled with chants and meditations. The rhythmic repetition, the hypnotic drone of the prayers, helped to quiet the mind, to pierce the veil of illusion, to glimpse the underlying unity that bound all things. Yet, even in this state of heightened awareness, the questions remained, elusive and persistent, like whispers carried on the mountain wind.</w:t>
      </w:r>
    </w:p>
    <w:p w14:paraId="1818A49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In another life, I was a renowned physicist, wrestling with the complexities of quantum mechanics, attempting to unravel the mysteries of the universe at its most fundamental level. I peered into the heart of matter, exploring the subatomic realm where particles danced and interacted in a realm of probabilities and uncertainties. I witnessed the entanglement of particles, their seemingly instantaneous communication across vast distances, a phenomenon that defied classical understanding, hinted at a deeper interconnectedness. Were these particles, these fundamental </w:t>
      </w:r>
      <w:r>
        <w:br/>
      </w:r>
      <w:r>
        <w:rPr>
          <w:rFonts w:ascii="Charis SIL Regular" w:eastAsia="Charis SIL Regular" w:hAnsi="Charis SIL Regular"/>
          <w:color w:val="000000"/>
        </w:rPr>
        <w:t>building blocks of reality, mere components of a grand cosmic machine, or were they sentient entities, each possessing a unique consciousness, contributing to the symphony of existence?</w:t>
      </w:r>
    </w:p>
    <w:p w14:paraId="047008F5"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experiments, my equations, my theoretical models, offered glimpses into the nature of reality, yet they remained incomplete, fragmented, always falling short of a complete understanding. The universe, it seemed, was a puzzle box with infinitely many pieces,</w:t>
      </w:r>
    </w:p>
    <w:p w14:paraId="59146463" w14:textId="77777777" w:rsidR="007671A5" w:rsidRDefault="007671A5">
      <w:pPr>
        <w:sectPr w:rsidR="007671A5">
          <w:pgSz w:w="8000" w:h="12000"/>
          <w:pgMar w:top="442" w:right="672" w:bottom="364" w:left="660" w:header="720" w:footer="720" w:gutter="0"/>
          <w:cols w:space="720"/>
          <w:docGrid w:linePitch="360"/>
        </w:sectPr>
      </w:pPr>
    </w:p>
    <w:p w14:paraId="7E5C0B71" w14:textId="77777777" w:rsidR="007671A5" w:rsidRDefault="007671A5">
      <w:pPr>
        <w:autoSpaceDE w:val="0"/>
        <w:autoSpaceDN w:val="0"/>
        <w:spacing w:after="78" w:line="220" w:lineRule="exact"/>
      </w:pPr>
    </w:p>
    <w:p w14:paraId="2C2FFA51" w14:textId="77777777" w:rsidR="007671A5" w:rsidRDefault="00000000">
      <w:pPr>
        <w:autoSpaceDE w:val="0"/>
        <w:autoSpaceDN w:val="0"/>
        <w:spacing w:before="56" w:after="0" w:line="266" w:lineRule="exact"/>
        <w:ind w:right="432"/>
      </w:pPr>
      <w:r>
        <w:rPr>
          <w:rFonts w:ascii="Charis SIL Regular" w:eastAsia="Charis SIL Regular" w:hAnsi="Charis SIL Regular"/>
          <w:color w:val="000000"/>
        </w:rPr>
        <w:t>and I, despite my countless lifetimes, was only able to gather a handful of them.</w:t>
      </w:r>
    </w:p>
    <w:p w14:paraId="47A2D077" w14:textId="77777777" w:rsidR="007671A5" w:rsidRDefault="00000000">
      <w:pPr>
        <w:autoSpaceDE w:val="0"/>
        <w:autoSpaceDN w:val="0"/>
        <w:spacing w:before="264" w:after="0" w:line="264" w:lineRule="exact"/>
      </w:pPr>
      <w:r>
        <w:rPr>
          <w:rFonts w:ascii="Charis SIL Regular" w:eastAsia="Charis SIL Regular" w:hAnsi="Charis SIL Regular"/>
          <w:color w:val="000000"/>
        </w:rPr>
        <w:t>The illusion of separation, the belief in individual identity, began to crumble. In each life, I had experienced a distinct sense of self, a unique personality, a specific set of memories and experiences. Yet, the underlying current, the constant thread that connected all these disparate lives, revealed itself to be a universal consciousness, a single entity experiencing itself through multiple perspectives. I was not merely a collection of individual lives, but a symphony of experiences, a kaleidoscope of perspectives, all merging into a unified whole.</w:t>
      </w:r>
    </w:p>
    <w:p w14:paraId="4C24334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paradox of existence, the simultaneous unity and multiplicity of being, became a source of both wonder and bewilderment. The concept of death, once viewed as an ending, transformed into a mere transition, a shift in perspective, a passage into a new </w:t>
      </w:r>
      <w:r>
        <w:br/>
      </w:r>
      <w:r>
        <w:rPr>
          <w:rFonts w:ascii="Charis SIL Regular" w:eastAsia="Charis SIL Regular" w:hAnsi="Charis SIL Regular"/>
          <w:color w:val="000000"/>
        </w:rPr>
        <w:t>dimension of being. The fear of oblivion, once a pervasive dread, melted away, replaced by a sense of profound acceptance.</w:t>
      </w:r>
    </w:p>
    <w:p w14:paraId="23D11B84"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I felt myself as a river, constantly flowing, changing shape and form, yet always the same river, always flowing towards the same unfathomable ocean. I was a drop of water in that vast ocean, simultaneously a part of the whole and yet distinct. The waves crashed and receded, the tides ebbed and flowed, but the ocean itself remained, eternal, immutable, an infinite expanse of being.</w:t>
      </w:r>
    </w:p>
    <w:p w14:paraId="28196B2D"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Consider the dance of a single electron, a seemingly insignificant particle, yet its behavior influences the entire universe. Its </w:t>
      </w:r>
      <w:r>
        <w:br/>
      </w:r>
      <w:r>
        <w:rPr>
          <w:rFonts w:ascii="Charis SIL Regular" w:eastAsia="Charis SIL Regular" w:hAnsi="Charis SIL Regular"/>
          <w:color w:val="000000"/>
        </w:rPr>
        <w:t>existence, its very being, is both cause and effect, interwoven with the fabric of spacetime itself. And so it was with me, with each of my lives, seemingly disparate, yet ultimately interconnected, each life affecting and influenced by countless others, rippling across time and space.</w:t>
      </w:r>
    </w:p>
    <w:p w14:paraId="7231571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nature of consciousness, too, became a subject of intense </w:t>
      </w:r>
      <w:r>
        <w:br/>
      </w:r>
      <w:r>
        <w:rPr>
          <w:rFonts w:ascii="Charis SIL Regular" w:eastAsia="Charis SIL Regular" w:hAnsi="Charis SIL Regular"/>
          <w:color w:val="000000"/>
        </w:rPr>
        <w:t xml:space="preserve">contemplation. Was it a product of the brain, a purely biological </w:t>
      </w:r>
      <w:r>
        <w:rPr>
          <w:rFonts w:ascii="Charis SIL Regular" w:eastAsia="Charis SIL Regular" w:hAnsi="Charis SIL Regular"/>
          <w:color w:val="000000"/>
        </w:rPr>
        <w:lastRenderedPageBreak/>
        <w:t>phenomenon, or did it transcend the physical, extending beyond the confines of the body? The experiences of near-death encounters, of out-of-body experiences, suggested a separation between</w:t>
      </w:r>
    </w:p>
    <w:p w14:paraId="69E7F575" w14:textId="77777777" w:rsidR="007671A5" w:rsidRDefault="007671A5">
      <w:pPr>
        <w:sectPr w:rsidR="007671A5">
          <w:pgSz w:w="8000" w:h="12000"/>
          <w:pgMar w:top="296" w:right="654" w:bottom="392" w:left="660" w:header="720" w:footer="720" w:gutter="0"/>
          <w:cols w:space="720"/>
          <w:docGrid w:linePitch="360"/>
        </w:sectPr>
      </w:pPr>
    </w:p>
    <w:p w14:paraId="02C08883" w14:textId="77777777" w:rsidR="007671A5" w:rsidRDefault="007671A5">
      <w:pPr>
        <w:autoSpaceDE w:val="0"/>
        <w:autoSpaceDN w:val="0"/>
        <w:spacing w:after="78" w:line="220" w:lineRule="exact"/>
      </w:pPr>
    </w:p>
    <w:p w14:paraId="2F41B87F" w14:textId="77777777" w:rsidR="007671A5" w:rsidRDefault="00000000">
      <w:pPr>
        <w:autoSpaceDE w:val="0"/>
        <w:autoSpaceDN w:val="0"/>
        <w:spacing w:before="56" w:after="0" w:line="266" w:lineRule="exact"/>
        <w:ind w:right="576"/>
      </w:pPr>
      <w:r>
        <w:rPr>
          <w:rFonts w:ascii="Charis SIL Regular" w:eastAsia="Charis SIL Regular" w:hAnsi="Charis SIL Regular"/>
          <w:color w:val="000000"/>
        </w:rPr>
        <w:t>consciousness and physicality, a hint of something beyond the realm of the tangible.</w:t>
      </w:r>
    </w:p>
    <w:p w14:paraId="074FAEB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In one life, I was a neurosurgeon, probing the mysteries of the human brain, attempting to understand the biological basis of consciousness. I dissected the intricate circuitry, the complex </w:t>
      </w:r>
      <w:r>
        <w:br/>
      </w:r>
      <w:r>
        <w:rPr>
          <w:rFonts w:ascii="Charis SIL Regular" w:eastAsia="Charis SIL Regular" w:hAnsi="Charis SIL Regular"/>
          <w:color w:val="000000"/>
        </w:rPr>
        <w:t>network of neurons and synapses, yet I remained unable to pinpoint the exact location, the precise mechanism, that generated subjective experience, that sparked the flame of awareness.</w:t>
      </w:r>
    </w:p>
    <w:p w14:paraId="16EF67E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In another life, I explored esoteric practices, delving into realms of altered states of consciousness, seeking to unravel the secrets of the mind, to glimpse the hidden dimensions of reality. Through </w:t>
      </w:r>
      <w:r>
        <w:br/>
      </w:r>
      <w:r>
        <w:rPr>
          <w:rFonts w:ascii="Charis SIL Regular" w:eastAsia="Charis SIL Regular" w:hAnsi="Charis SIL Regular"/>
          <w:color w:val="000000"/>
        </w:rPr>
        <w:t xml:space="preserve">meditation and shamanistic rituals, I entered altered states, </w:t>
      </w:r>
      <w:r>
        <w:br/>
      </w:r>
      <w:r>
        <w:rPr>
          <w:rFonts w:ascii="Charis SIL Regular" w:eastAsia="Charis SIL Regular" w:hAnsi="Charis SIL Regular"/>
          <w:color w:val="000000"/>
        </w:rPr>
        <w:t>transcending the limitations of the ordinary mind, exploring the vast landscapes of the subconscious, of the collective unconscious, of realms beyond the comprehension of the waking self.</w:t>
      </w:r>
    </w:p>
    <w:p w14:paraId="797190DB" w14:textId="77777777" w:rsidR="007671A5" w:rsidRDefault="00000000">
      <w:pPr>
        <w:autoSpaceDE w:val="0"/>
        <w:autoSpaceDN w:val="0"/>
        <w:spacing w:before="264" w:after="0" w:line="264" w:lineRule="exact"/>
      </w:pPr>
      <w:r>
        <w:rPr>
          <w:rFonts w:ascii="Charis SIL Regular" w:eastAsia="Charis SIL Regular" w:hAnsi="Charis SIL Regular"/>
          <w:color w:val="000000"/>
        </w:rPr>
        <w:t>The mystery, it turned out, was not in finding the answers, but in the relentless pursuit of them. The journey, not the destination, was the essence of existence. The questions, the unanswered questions, were not roadblocks, but guideposts, leading me down a path of ever-increasing self-discovery. For it is through questioning that we truly come alive.</w:t>
      </w:r>
    </w:p>
    <w:p w14:paraId="14CF2B81" w14:textId="77777777" w:rsidR="007671A5" w:rsidRDefault="00000000">
      <w:pPr>
        <w:autoSpaceDE w:val="0"/>
        <w:autoSpaceDN w:val="0"/>
        <w:spacing w:before="264" w:after="0" w:line="264" w:lineRule="exact"/>
      </w:pPr>
      <w:r>
        <w:rPr>
          <w:rFonts w:ascii="Charis SIL Regular" w:eastAsia="Charis SIL Regular" w:hAnsi="Charis SIL Regular"/>
          <w:color w:val="000000"/>
        </w:rPr>
        <w:t>Each death, each transition, was not an ending, but a doorway, a passage into a new realm of experience. The continuous cycle, the eternal recurrence, was not a curse, but an opportunity, a chance to refine the self, to learn and grow, to accumulate experiences and knowledge that would fuel future incarnations.</w:t>
      </w:r>
    </w:p>
    <w:p w14:paraId="6AC4B6C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so the cycle continued, the grand cosmic waltz of life, death, and rebirth. The river flowed, the ocean beckoned, and I, the </w:t>
      </w:r>
      <w:r>
        <w:br/>
      </w:r>
      <w:r>
        <w:rPr>
          <w:rFonts w:ascii="Charis SIL Regular" w:eastAsia="Charis SIL Regular" w:hAnsi="Charis SIL Regular"/>
          <w:color w:val="000000"/>
        </w:rPr>
        <w:t xml:space="preserve">eternal wanderer, continued my journey, forever changed, forever </w:t>
      </w:r>
      <w:r>
        <w:rPr>
          <w:rFonts w:ascii="Charis SIL Regular" w:eastAsia="Charis SIL Regular" w:hAnsi="Charis SIL Regular"/>
          <w:color w:val="000000"/>
        </w:rPr>
        <w:lastRenderedPageBreak/>
        <w:t>seeking, forever alive. The mystery of existence, ultimately, was not a puzzle to be solved, but a tapestry to be woven, with each life a single, vibrant thread.</w:t>
      </w:r>
    </w:p>
    <w:p w14:paraId="17A4ABA4" w14:textId="77777777" w:rsidR="007671A5" w:rsidRDefault="007671A5">
      <w:pPr>
        <w:sectPr w:rsidR="007671A5">
          <w:pgSz w:w="8000" w:h="12000"/>
          <w:pgMar w:top="296" w:right="662" w:bottom="788" w:left="660" w:header="720" w:footer="720" w:gutter="0"/>
          <w:cols w:space="720"/>
          <w:docGrid w:linePitch="360"/>
        </w:sectPr>
      </w:pPr>
    </w:p>
    <w:p w14:paraId="235960A9" w14:textId="77777777" w:rsidR="007671A5" w:rsidRDefault="007671A5">
      <w:pPr>
        <w:autoSpaceDE w:val="0"/>
        <w:autoSpaceDN w:val="0"/>
        <w:spacing w:after="224" w:line="220" w:lineRule="exact"/>
      </w:pPr>
    </w:p>
    <w:p w14:paraId="36DE0212" w14:textId="77777777" w:rsidR="007671A5" w:rsidRDefault="00000000">
      <w:pPr>
        <w:autoSpaceDE w:val="0"/>
        <w:autoSpaceDN w:val="0"/>
        <w:spacing w:after="0" w:line="330" w:lineRule="exact"/>
      </w:pPr>
      <w:r>
        <w:rPr>
          <w:rFonts w:ascii="Charis SIL Bold" w:eastAsia="Charis SIL Bold" w:hAnsi="Charis SIL Bold"/>
          <w:b/>
          <w:color w:val="000000"/>
        </w:rPr>
        <w:t>The Limits of Human Understanding</w:t>
      </w:r>
    </w:p>
    <w:p w14:paraId="7E023BBC" w14:textId="77777777" w:rsidR="007671A5" w:rsidRDefault="00000000">
      <w:pPr>
        <w:autoSpaceDE w:val="0"/>
        <w:autoSpaceDN w:val="0"/>
        <w:spacing w:before="286" w:after="0" w:line="264" w:lineRule="exact"/>
      </w:pPr>
      <w:r>
        <w:rPr>
          <w:rFonts w:ascii="Charis SIL Regular" w:eastAsia="Charis SIL Regular" w:hAnsi="Charis SIL Regular"/>
          <w:color w:val="000000"/>
        </w:rPr>
        <w:t xml:space="preserve">The river of time, I mused, flowing relentlessly onward, seemed to possess a current far stronger than any I’d ever navigated as a sailor, a current that swept me along, despite my attempts at </w:t>
      </w:r>
      <w:r>
        <w:br/>
      </w:r>
      <w:r>
        <w:rPr>
          <w:rFonts w:ascii="Charis SIL Regular" w:eastAsia="Charis SIL Regular" w:hAnsi="Charis SIL Regular"/>
          <w:color w:val="000000"/>
        </w:rPr>
        <w:t xml:space="preserve">charting its course. My understanding, even with lifetimes of </w:t>
      </w:r>
      <w:r>
        <w:br/>
      </w:r>
      <w:r>
        <w:rPr>
          <w:rFonts w:ascii="Charis SIL Regular" w:eastAsia="Charis SIL Regular" w:hAnsi="Charis SIL Regular"/>
          <w:color w:val="000000"/>
        </w:rPr>
        <w:t xml:space="preserve">accumulated knowledge, felt laughably inadequate when faced with the sheer immensity of the universe. The limitations of the human mind, its inherent biases and cognitive constraints, became </w:t>
      </w:r>
      <w:r>
        <w:br/>
      </w:r>
      <w:r>
        <w:rPr>
          <w:rFonts w:ascii="Charis SIL Regular" w:eastAsia="Charis SIL Regular" w:hAnsi="Charis SIL Regular"/>
          <w:color w:val="000000"/>
        </w:rPr>
        <w:t xml:space="preserve">painfully apparent. We, with our limited sensory apparatus, </w:t>
      </w:r>
      <w:r>
        <w:br/>
      </w:r>
      <w:r>
        <w:rPr>
          <w:rFonts w:ascii="Charis SIL Regular" w:eastAsia="Charis SIL Regular" w:hAnsi="Charis SIL Regular"/>
          <w:color w:val="000000"/>
        </w:rPr>
        <w:t>perceive only a minuscule fraction of reality, a sliver of the cosmic spectrum. We build our castles of understanding on sand, convinced of our intellectual mastery, only to be swept away by the tide of the unknown.</w:t>
      </w:r>
    </w:p>
    <w:p w14:paraId="36BA9B4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Consider the very concept of time itself. We experience it linearly, a unidirectional progression from past to present to future. But what if that’s merely a convenient fiction, a simplification imposed by our limited perceptual faculties? What if, as some physicists </w:t>
      </w:r>
      <w:r>
        <w:br/>
      </w:r>
      <w:r>
        <w:rPr>
          <w:rFonts w:ascii="Charis SIL Regular" w:eastAsia="Charis SIL Regular" w:hAnsi="Charis SIL Regular"/>
          <w:color w:val="000000"/>
        </w:rPr>
        <w:t xml:space="preserve">suggest, time is merely another dimension, coexisting with the three spatial dimensions, forming a four-dimensional spacetime </w:t>
      </w:r>
      <w:r>
        <w:br/>
      </w:r>
      <w:r>
        <w:rPr>
          <w:rFonts w:ascii="Charis SIL Regular" w:eastAsia="Charis SIL Regular" w:hAnsi="Charis SIL Regular"/>
          <w:color w:val="000000"/>
        </w:rPr>
        <w:t xml:space="preserve">continuum? In such a model, past, present, and future might exist simultaneously, intertwined in a complex fabric beyond our </w:t>
      </w:r>
      <w:r>
        <w:br/>
      </w:r>
      <w:r>
        <w:rPr>
          <w:rFonts w:ascii="Charis SIL Regular" w:eastAsia="Charis SIL Regular" w:hAnsi="Charis SIL Regular"/>
          <w:color w:val="000000"/>
        </w:rPr>
        <w:t xml:space="preserve">comprehension. Our linear perception might simply be a </w:t>
      </w:r>
      <w:r>
        <w:br/>
      </w:r>
      <w:r>
        <w:rPr>
          <w:rFonts w:ascii="Charis SIL Regular" w:eastAsia="Charis SIL Regular" w:hAnsi="Charis SIL Regular"/>
          <w:color w:val="000000"/>
        </w:rPr>
        <w:t>consequence of our limited perspective, like a single ant crawling along a vast, sprawling tapestry, unaware of the intricate design as a whole.</w:t>
      </w:r>
    </w:p>
    <w:p w14:paraId="2FE3AF9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very language we use to understand the universe, to construct our models of reality, proves inadequate. Words, like building blocks, are limited in their ability to encapsulate the vastness and complexity of existence. The limitations of language extend beyond the mere lack of vocabulary; the very structure of language, its inherent biases and assumptions, shapes our understanding of reality. We impose order and structure on a chaotic and </w:t>
      </w:r>
      <w:r>
        <w:br/>
      </w:r>
      <w:r>
        <w:rPr>
          <w:rFonts w:ascii="Charis SIL Regular" w:eastAsia="Charis SIL Regular" w:hAnsi="Charis SIL Regular"/>
          <w:color w:val="000000"/>
        </w:rPr>
        <w:lastRenderedPageBreak/>
        <w:t>unpredictable universe, clinging to the comforting illusion of control and comprehension.</w:t>
      </w:r>
    </w:p>
    <w:p w14:paraId="4CD2E6B4" w14:textId="77777777" w:rsidR="007671A5" w:rsidRDefault="00000000">
      <w:pPr>
        <w:autoSpaceDE w:val="0"/>
        <w:autoSpaceDN w:val="0"/>
        <w:spacing w:before="206" w:after="0" w:line="322" w:lineRule="exact"/>
      </w:pPr>
      <w:r>
        <w:rPr>
          <w:rFonts w:ascii="Charis SIL Regular" w:eastAsia="Charis SIL Regular" w:hAnsi="Charis SIL Regular"/>
          <w:color w:val="000000"/>
        </w:rPr>
        <w:t>The human tendency toward pattern recognition, while crucial for</w:t>
      </w:r>
    </w:p>
    <w:p w14:paraId="51E9547E" w14:textId="77777777" w:rsidR="007671A5" w:rsidRDefault="007671A5">
      <w:pPr>
        <w:sectPr w:rsidR="007671A5">
          <w:pgSz w:w="8000" w:h="12000"/>
          <w:pgMar w:top="442" w:right="652" w:bottom="364" w:left="660" w:header="720" w:footer="720" w:gutter="0"/>
          <w:cols w:space="720"/>
          <w:docGrid w:linePitch="360"/>
        </w:sectPr>
      </w:pPr>
    </w:p>
    <w:p w14:paraId="7F5B3C16" w14:textId="77777777" w:rsidR="007671A5" w:rsidRDefault="007671A5">
      <w:pPr>
        <w:autoSpaceDE w:val="0"/>
        <w:autoSpaceDN w:val="0"/>
        <w:spacing w:after="78" w:line="220" w:lineRule="exact"/>
      </w:pPr>
    </w:p>
    <w:p w14:paraId="6A1D21C8" w14:textId="77777777" w:rsidR="007671A5" w:rsidRDefault="00000000">
      <w:pPr>
        <w:autoSpaceDE w:val="0"/>
        <w:autoSpaceDN w:val="0"/>
        <w:spacing w:before="58" w:after="0" w:line="264" w:lineRule="exact"/>
      </w:pPr>
      <w:r>
        <w:rPr>
          <w:rFonts w:ascii="Charis SIL Regular" w:eastAsia="Charis SIL Regular" w:hAnsi="Charis SIL Regular"/>
          <w:color w:val="000000"/>
        </w:rPr>
        <w:t>survival, can also lead us astray. We seek patterns and connections where none exist, constructing narratives to make sense of the random noise of the universe. Constellations, for example, are merely random arrangements of stars, yet we impose meaning upon them, weaving stories and myths to explain their arrangement.</w:t>
      </w:r>
    </w:p>
    <w:p w14:paraId="7AA5F75B" w14:textId="77777777" w:rsidR="007671A5" w:rsidRDefault="00000000">
      <w:pPr>
        <w:autoSpaceDE w:val="0"/>
        <w:autoSpaceDN w:val="0"/>
        <w:spacing w:before="60" w:after="0" w:line="264" w:lineRule="exact"/>
        <w:ind w:right="288"/>
      </w:pPr>
      <w:r>
        <w:rPr>
          <w:rFonts w:ascii="Charis SIL Regular" w:eastAsia="Charis SIL Regular" w:hAnsi="Charis SIL Regular"/>
          <w:color w:val="000000"/>
        </w:rPr>
        <w:t>Similarly, we seek to find order and purpose in the seemingly random events of our lives, clinging to beliefs and ideologies that offer a sense of meaning and control in a chaotic world.</w:t>
      </w:r>
    </w:p>
    <w:p w14:paraId="4C0F480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Our emotions, too, cloud our judgment. Fear, hope, love, and despair distort our perception, coloring our understanding of </w:t>
      </w:r>
      <w:r>
        <w:br/>
      </w:r>
      <w:r>
        <w:rPr>
          <w:rFonts w:ascii="Charis SIL Regular" w:eastAsia="Charis SIL Regular" w:hAnsi="Charis SIL Regular"/>
          <w:color w:val="000000"/>
        </w:rPr>
        <w:t>reality. The limitations of our emotions are clearly evident in the countless wars and conflicts throughout history, fueled by irrational beliefs and emotional attachments. The human capacity for both great love and profound cruelty, for selfless acts of compassion and unspeakable acts of violence, points to the inherent duality within us, the constant battle between light and darkness, reason and emotion.</w:t>
      </w:r>
    </w:p>
    <w:p w14:paraId="014A4893"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quest for knowledge, for understanding, is a relentless pursuit, a never-ending journey. Each discovery, each breakthrough, reveals new layers of complexity, new mysteries to explore. The universe, it seems, is infinitely vast and infinitely complex, surpassing the capacity of any single mind, or even the collective mind of </w:t>
      </w:r>
      <w:r>
        <w:br/>
      </w:r>
      <w:r>
        <w:rPr>
          <w:rFonts w:ascii="Charis SIL Regular" w:eastAsia="Charis SIL Regular" w:hAnsi="Charis SIL Regular"/>
          <w:color w:val="000000"/>
        </w:rPr>
        <w:t>humanity, to fully comprehend. The humbling truth is that we are but tiny specks of dust in the grand cosmic scheme of things, our understanding limited, our perspectives narrow, our knowledge incomplete.</w:t>
      </w:r>
    </w:p>
    <w:p w14:paraId="19CEECB2"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In my life as a philosopher, I contemplated the nature of </w:t>
      </w:r>
      <w:r>
        <w:br/>
      </w:r>
      <w:r>
        <w:rPr>
          <w:rFonts w:ascii="Charis SIL Regular" w:eastAsia="Charis SIL Regular" w:hAnsi="Charis SIL Regular"/>
          <w:color w:val="000000"/>
        </w:rPr>
        <w:t xml:space="preserve">consciousness, that elusive and mysterious phenomenon that distinguishes the living from the non-living. Is consciousness a purely biological phenomenon, a product of the complex </w:t>
      </w:r>
      <w:r>
        <w:br/>
      </w:r>
      <w:r>
        <w:rPr>
          <w:rFonts w:ascii="Charis SIL Regular" w:eastAsia="Charis SIL Regular" w:hAnsi="Charis SIL Regular"/>
          <w:color w:val="000000"/>
        </w:rPr>
        <w:t xml:space="preserve">interactions of neurons in the brain? Or does it transcend the physical realm, existing independently of the body? The evidence, in my estimation, points to both possibilities. The brain </w:t>
      </w:r>
      <w:r>
        <w:br/>
      </w:r>
      <w:r>
        <w:rPr>
          <w:rFonts w:ascii="Charis SIL Regular" w:eastAsia="Charis SIL Regular" w:hAnsi="Charis SIL Regular"/>
          <w:color w:val="000000"/>
        </w:rPr>
        <w:lastRenderedPageBreak/>
        <w:t>undoubtedly plays a critical role in generating consciousness, but the possibility of a consciousness that exists independently of the physical body remains a tantalizing, if unproven, hypothesis.</w:t>
      </w:r>
    </w:p>
    <w:p w14:paraId="325B3279" w14:textId="77777777" w:rsidR="007671A5" w:rsidRDefault="007671A5">
      <w:pPr>
        <w:sectPr w:rsidR="007671A5">
          <w:pgSz w:w="8000" w:h="12000"/>
          <w:pgMar w:top="296" w:right="672" w:bottom="524" w:left="660" w:header="720" w:footer="720" w:gutter="0"/>
          <w:cols w:space="720"/>
          <w:docGrid w:linePitch="360"/>
        </w:sectPr>
      </w:pPr>
    </w:p>
    <w:p w14:paraId="6FAC07B6" w14:textId="77777777" w:rsidR="007671A5" w:rsidRDefault="007671A5">
      <w:pPr>
        <w:autoSpaceDE w:val="0"/>
        <w:autoSpaceDN w:val="0"/>
        <w:spacing w:after="78" w:line="220" w:lineRule="exact"/>
      </w:pPr>
    </w:p>
    <w:p w14:paraId="35B0B8B5"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The near-death experiences, out-of-body experiences, and other paranormal phenomena reported by countless individuals </w:t>
      </w:r>
      <w:r>
        <w:br/>
      </w:r>
      <w:r>
        <w:rPr>
          <w:rFonts w:ascii="Charis SIL Regular" w:eastAsia="Charis SIL Regular" w:hAnsi="Charis SIL Regular"/>
          <w:color w:val="000000"/>
        </w:rPr>
        <w:t xml:space="preserve">throughout history suggest the possibility of a consciousness that transcends the physical. These experiences, though often dismissed as hallucinations or illusions, point to a deeper mystery, a realm beyond the grasp of our current scientific understanding. Perhaps consciousness is not confined to the physical realm, but extends into other dimensions, other realities, beyond the limits of our </w:t>
      </w:r>
      <w:r>
        <w:br/>
      </w:r>
      <w:r>
        <w:rPr>
          <w:rFonts w:ascii="Charis SIL Regular" w:eastAsia="Charis SIL Regular" w:hAnsi="Charis SIL Regular"/>
          <w:color w:val="000000"/>
        </w:rPr>
        <w:t>perception.</w:t>
      </w:r>
    </w:p>
    <w:p w14:paraId="57AAC30E" w14:textId="77777777" w:rsidR="007671A5" w:rsidRDefault="00000000">
      <w:pPr>
        <w:autoSpaceDE w:val="0"/>
        <w:autoSpaceDN w:val="0"/>
        <w:spacing w:before="264" w:after="0" w:line="264" w:lineRule="exact"/>
      </w:pPr>
      <w:r>
        <w:rPr>
          <w:rFonts w:ascii="Charis SIL Regular" w:eastAsia="Charis SIL Regular" w:hAnsi="Charis SIL Regular"/>
          <w:color w:val="000000"/>
        </w:rPr>
        <w:t>And so, the mystery of existence remains, a vast and unfathomable enigma. The limitations of human understanding, our cognitive biases, our emotional attachments, and the very structure of our language, all conspire to limit our grasp on the ultimate truth. Yet, this very limitation, this inherent incompleteness, is what makes the pursuit of knowledge so compelling, so deeply satisfying. The journey itself, the relentless striving to understand our place in the cosmos, is perhaps more important than the destination. For it is in the asking of questions, in the wrestling with the unknown, that we truly come alive. The mystery of existence is not a problem to be solved, but a tapestry to be woven, thread by thread, lifetime after lifetime. And I, the eternal weaver, continue my work.</w:t>
      </w:r>
    </w:p>
    <w:p w14:paraId="4D09DEFB" w14:textId="77777777" w:rsidR="007671A5" w:rsidRDefault="007671A5">
      <w:pPr>
        <w:sectPr w:rsidR="007671A5">
          <w:pgSz w:w="8000" w:h="12000"/>
          <w:pgMar w:top="296" w:right="646" w:bottom="1440" w:left="660" w:header="720" w:footer="720" w:gutter="0"/>
          <w:cols w:space="720"/>
          <w:docGrid w:linePitch="360"/>
        </w:sectPr>
      </w:pPr>
    </w:p>
    <w:p w14:paraId="0EBC166F" w14:textId="77777777" w:rsidR="007671A5" w:rsidRDefault="007671A5">
      <w:pPr>
        <w:autoSpaceDE w:val="0"/>
        <w:autoSpaceDN w:val="0"/>
        <w:spacing w:after="224" w:line="220" w:lineRule="exact"/>
      </w:pPr>
    </w:p>
    <w:p w14:paraId="60B54C3B" w14:textId="77777777" w:rsidR="007671A5" w:rsidRDefault="00000000">
      <w:pPr>
        <w:autoSpaceDE w:val="0"/>
        <w:autoSpaceDN w:val="0"/>
        <w:spacing w:after="0" w:line="330" w:lineRule="exact"/>
      </w:pPr>
      <w:r>
        <w:rPr>
          <w:rFonts w:ascii="Charis SIL Bold" w:eastAsia="Charis SIL Bold" w:hAnsi="Charis SIL Bold"/>
          <w:b/>
          <w:color w:val="000000"/>
        </w:rPr>
        <w:t>But I Am Still Alive</w:t>
      </w:r>
    </w:p>
    <w:p w14:paraId="263A5E35" w14:textId="77777777" w:rsidR="007671A5" w:rsidRDefault="00000000">
      <w:pPr>
        <w:autoSpaceDE w:val="0"/>
        <w:autoSpaceDN w:val="0"/>
        <w:spacing w:before="286" w:after="0" w:line="264" w:lineRule="exact"/>
      </w:pPr>
      <w:r>
        <w:rPr>
          <w:rFonts w:ascii="Charis SIL Regular" w:eastAsia="Charis SIL Regular" w:hAnsi="Charis SIL Regular"/>
          <w:color w:val="000000"/>
        </w:rPr>
        <w:t>The gallows loomed, a skeletal finger pointing accusingly at the bruised sky. The rope, coarse and unforgiving, chafed against my neck, a chilling prelude to the final curtain. My last thought, as the world tilted on its axis, wasn't of regret or fear, but of a strange, unsettling calm. A sense of… inevitability. The familiar chill of impending death was laced with an odd sense of anticipation. I had died before, countless times, in countless ways. Each death a unique and strangely beautiful tapestry woven into the grand design of my endless existence.</w:t>
      </w:r>
    </w:p>
    <w:p w14:paraId="283CEAE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time, it was the noose, the unceremonious end of a </w:t>
      </w:r>
      <w:r>
        <w:br/>
      </w:r>
      <w:r>
        <w:rPr>
          <w:rFonts w:ascii="Charis SIL Regular" w:eastAsia="Charis SIL Regular" w:hAnsi="Charis SIL Regular"/>
          <w:color w:val="000000"/>
        </w:rPr>
        <w:t>highwayman’s career. A career punctuated by daring escapes, stolen kisses under the cloak of midnight, and the thrill of outsmarting the law. It had been a good run, a spirited dance with fate, filled with the intoxicating blend of adrenaline and desperation that only a life on the run could provide. But the dance, as always, had come to an end. The music faded, the lights dimmed, and the curtain fell.</w:t>
      </w:r>
    </w:p>
    <w:p w14:paraId="440B6220" w14:textId="77777777" w:rsidR="007671A5" w:rsidRDefault="00000000">
      <w:pPr>
        <w:autoSpaceDE w:val="0"/>
        <w:autoSpaceDN w:val="0"/>
        <w:spacing w:before="204" w:after="0" w:line="324" w:lineRule="exact"/>
      </w:pPr>
      <w:r>
        <w:rPr>
          <w:rFonts w:ascii="Charis SIL Regular" w:eastAsia="Charis SIL Regular" w:hAnsi="Charis SIL Regular"/>
          <w:color w:val="000000"/>
        </w:rPr>
        <w:t>But I am still alive.</w:t>
      </w:r>
    </w:p>
    <w:p w14:paraId="03C03BCC"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familiar sensation of dissolution, the slow unraveling of the self, the shedding of the mortal coil – it was a comfort, a </w:t>
      </w:r>
      <w:r>
        <w:br/>
      </w:r>
      <w:r>
        <w:rPr>
          <w:rFonts w:ascii="Charis SIL Regular" w:eastAsia="Charis SIL Regular" w:hAnsi="Charis SIL Regular"/>
          <w:color w:val="000000"/>
        </w:rPr>
        <w:t xml:space="preserve">homecoming of sorts. A return to the ethereal essence, the </w:t>
      </w:r>
      <w:r>
        <w:br/>
      </w:r>
      <w:r>
        <w:rPr>
          <w:rFonts w:ascii="Charis SIL Regular" w:eastAsia="Charis SIL Regular" w:hAnsi="Charis SIL Regular"/>
          <w:color w:val="000000"/>
        </w:rPr>
        <w:t>boundless energy that was the true me, unconstrained by the frail limitations of a physical form. It was a brief interlude, a temporary cessation of being, before the re-emergence into another life, another body, another role in the grand cosmic play.</w:t>
      </w:r>
    </w:p>
    <w:p w14:paraId="00C2B03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I’ve been a weathered sailor, battling tempestuous seas and the ever-present threat of drowning. The salt spray stung my face, the wind howled a mournful song, and the vast expanse of the ocean mirrored the limitless expanse of my existence. The taste of brine and the smell of sea-soaked wood were imprinted upon my soul, a lasting memory amidst the countless others that populated my ever-expanding </w:t>
      </w:r>
      <w:r>
        <w:rPr>
          <w:rFonts w:ascii="Charis SIL Regular" w:eastAsia="Charis SIL Regular" w:hAnsi="Charis SIL Regular"/>
          <w:color w:val="000000"/>
        </w:rPr>
        <w:lastRenderedPageBreak/>
        <w:t>consciousness. The ship, a fragile vessel battling the relentless fury of the waves, was a fitting metaphor for my own precarious journey through eternity.</w:t>
      </w:r>
    </w:p>
    <w:p w14:paraId="47EFF7AA" w14:textId="77777777" w:rsidR="007671A5" w:rsidRDefault="007671A5">
      <w:pPr>
        <w:sectPr w:rsidR="007671A5">
          <w:pgSz w:w="8000" w:h="12000"/>
          <w:pgMar w:top="442" w:right="658" w:bottom="364" w:left="660" w:header="720" w:footer="720" w:gutter="0"/>
          <w:cols w:space="720"/>
          <w:docGrid w:linePitch="360"/>
        </w:sectPr>
      </w:pPr>
    </w:p>
    <w:p w14:paraId="5BFD16FD" w14:textId="77777777" w:rsidR="007671A5" w:rsidRDefault="007671A5">
      <w:pPr>
        <w:autoSpaceDE w:val="0"/>
        <w:autoSpaceDN w:val="0"/>
        <w:spacing w:after="210" w:line="220" w:lineRule="exact"/>
      </w:pPr>
    </w:p>
    <w:p w14:paraId="1767D23C" w14:textId="77777777" w:rsidR="007671A5" w:rsidRDefault="00000000">
      <w:pPr>
        <w:autoSpaceDE w:val="0"/>
        <w:autoSpaceDN w:val="0"/>
        <w:spacing w:before="60" w:after="0" w:line="264" w:lineRule="exact"/>
      </w:pPr>
      <w:r>
        <w:rPr>
          <w:rFonts w:ascii="Charis SIL Regular" w:eastAsia="Charis SIL Regular" w:hAnsi="Charis SIL Regular"/>
          <w:color w:val="000000"/>
        </w:rPr>
        <w:t>And then there was the dam builder, a man of practicality and precision, a master of his craft. The roar of the rushing water, the rhythmic clang of hammers against steel, the satisfying weight of the earth moving beneath my feet – these were the sensations that defined that life. It was a life of purpose, a life of creation, a life tragically cut short by a misstep, a misplaced foot, a sudden plunge into the swirling depths below. The cold, relentless embrace of the water, a stark contrast to the warmth of the sun on my skin just moments before. A final, icy gasp.</w:t>
      </w:r>
    </w:p>
    <w:p w14:paraId="04F917F9" w14:textId="77777777" w:rsidR="007671A5" w:rsidRDefault="00000000">
      <w:pPr>
        <w:autoSpaceDE w:val="0"/>
        <w:autoSpaceDN w:val="0"/>
        <w:spacing w:before="204" w:after="0" w:line="324" w:lineRule="exact"/>
      </w:pPr>
      <w:r>
        <w:rPr>
          <w:rFonts w:ascii="Charis SIL Regular" w:eastAsia="Charis SIL Regular" w:hAnsi="Charis SIL Regular"/>
          <w:color w:val="000000"/>
        </w:rPr>
        <w:t>But I am still alive.</w:t>
      </w:r>
    </w:p>
    <w:p w14:paraId="63196C9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Each death has its own unique flavor, its own peculiar blend of sensations. The sudden, sharp pain of a fall from a great height, the suffocating pressure of water filling my lungs, the agonizing </w:t>
      </w:r>
      <w:r>
        <w:br/>
      </w:r>
      <w:r>
        <w:rPr>
          <w:rFonts w:ascii="Charis SIL Regular" w:eastAsia="Charis SIL Regular" w:hAnsi="Charis SIL Regular"/>
          <w:color w:val="000000"/>
        </w:rPr>
        <w:t>constriction of the rope around my neck – these were all distinct experiences, etched into the fabric of my being, adding layers of richness and depth to my ever-expanding consciousness. Each death was a chapter, a stanza, a verse in the epic poem of my existence, a song of constant rebirth and renewal.</w:t>
      </w:r>
    </w:p>
    <w:p w14:paraId="6166F0F5" w14:textId="77777777" w:rsidR="007671A5" w:rsidRDefault="00000000">
      <w:pPr>
        <w:autoSpaceDE w:val="0"/>
        <w:autoSpaceDN w:val="0"/>
        <w:spacing w:before="264" w:after="0" w:line="264" w:lineRule="exact"/>
      </w:pPr>
      <w:r>
        <w:rPr>
          <w:rFonts w:ascii="Charis SIL Regular" w:eastAsia="Charis SIL Regular" w:hAnsi="Charis SIL Regular"/>
          <w:color w:val="000000"/>
        </w:rPr>
        <w:t>Yet, with each reincarnation, a nagging question remained: What is the purpose of this endless cycle? Is there a grand design, a cosmic blueprint guiding my relentless journey? Or is it merely a chaotic dance of chance and circumstance, a cosmic joke played at the expense of an immortal soul? The answer, if there is one, eludes me, even with lifetimes of accumulated knowledge and experience.</w:t>
      </w:r>
    </w:p>
    <w:p w14:paraId="4536D1A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I’ve pondered this riddle amidst the shimmering sands of ancient civilizations, amidst the bustling streets of teeming metropolises, amidst the silent solitude of remote mountain peaks. I’ve sought answers in the whispered secrets of nature, in the complex </w:t>
      </w:r>
      <w:r>
        <w:br/>
      </w:r>
      <w:r>
        <w:rPr>
          <w:rFonts w:ascii="Charis SIL Regular" w:eastAsia="Charis SIL Regular" w:hAnsi="Charis SIL Regular"/>
          <w:color w:val="000000"/>
        </w:rPr>
        <w:t>equations of mathematics, in the profound wisdom of ancient texts. But the truth, like a distant star, remains beyond my grasp.</w:t>
      </w:r>
    </w:p>
    <w:p w14:paraId="6314D32B"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knowledge gleaned from each life, the accumulated wisdom of countless years, has only deepened the mystery, the endless </w:t>
      </w:r>
      <w:r>
        <w:br/>
      </w:r>
      <w:r>
        <w:rPr>
          <w:rFonts w:ascii="Charis SIL Regular" w:eastAsia="Charis SIL Regular" w:hAnsi="Charis SIL Regular"/>
          <w:color w:val="000000"/>
        </w:rPr>
        <w:t>labyrinth of existence. It’s a paradox, this endless cycle of life and death, this constant return to the abyss. It's a paradoxical dance of</w:t>
      </w:r>
    </w:p>
    <w:p w14:paraId="30F615FA" w14:textId="77777777" w:rsidR="007671A5" w:rsidRDefault="007671A5">
      <w:pPr>
        <w:sectPr w:rsidR="007671A5">
          <w:pgSz w:w="8000" w:h="12000"/>
          <w:pgMar w:top="428" w:right="642" w:bottom="392" w:left="660" w:header="720" w:footer="720" w:gutter="0"/>
          <w:cols w:space="720"/>
          <w:docGrid w:linePitch="360"/>
        </w:sectPr>
      </w:pPr>
    </w:p>
    <w:p w14:paraId="6BB5ED3C" w14:textId="77777777" w:rsidR="007671A5" w:rsidRDefault="007671A5">
      <w:pPr>
        <w:autoSpaceDE w:val="0"/>
        <w:autoSpaceDN w:val="0"/>
        <w:spacing w:after="78" w:line="220" w:lineRule="exact"/>
      </w:pPr>
    </w:p>
    <w:p w14:paraId="3D5B19B2" w14:textId="77777777" w:rsidR="007671A5" w:rsidRDefault="00000000">
      <w:pPr>
        <w:autoSpaceDE w:val="0"/>
        <w:autoSpaceDN w:val="0"/>
        <w:spacing w:before="56" w:after="0" w:line="266" w:lineRule="exact"/>
        <w:ind w:right="144"/>
      </w:pPr>
      <w:r>
        <w:rPr>
          <w:rFonts w:ascii="Charis SIL Regular" w:eastAsia="Charis SIL Regular" w:hAnsi="Charis SIL Regular"/>
          <w:color w:val="000000"/>
        </w:rPr>
        <w:t>annihilation and rebirth, a cycle that defies logic and yet somehow feels… right. Like coming home after a long, arduous journey.</w:t>
      </w:r>
    </w:p>
    <w:p w14:paraId="6AF5A817"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The beauty of it lies in the uncertainty, in the mystery itself. The relentless pursuit of understanding, of unraveling the intricate threads of existence, is the very essence of my being. It’s the insatiable hunger for knowledge that drives me, that keeps me going, that pushes me onward, through countless deaths and countless rebirths. It’s the chase, not the capture, that fuels my eternal existence.</w:t>
      </w:r>
    </w:p>
    <w:p w14:paraId="6D3E5FCE"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My memories, a vast and ever-expanding ocean of experience, provide a comforting sense of continuity, a thread connecting my disparate lives. The laughter of children, the warmth of a lover's embrace, the thrill of discovery, the bitter sting of betrayal – these are the fragments that make up the mosaic of my existence. The good, the bad, the beautiful, the ugly – they are all part of the tapestry.</w:t>
      </w:r>
    </w:p>
    <w:p w14:paraId="0CEE5FF2" w14:textId="77777777" w:rsidR="007671A5" w:rsidRDefault="00000000">
      <w:pPr>
        <w:autoSpaceDE w:val="0"/>
        <w:autoSpaceDN w:val="0"/>
        <w:spacing w:before="264" w:after="0" w:line="264" w:lineRule="exact"/>
      </w:pPr>
      <w:r>
        <w:rPr>
          <w:rFonts w:ascii="Charis SIL Regular" w:eastAsia="Charis SIL Regular" w:hAnsi="Charis SIL Regular"/>
          <w:color w:val="000000"/>
        </w:rPr>
        <w:t>And there’s a strange, dark humor in it all. The absurdity of it all, the cosmic joke unfolding before my very eyes. The endless cycle of death and rebirth, the ceaseless pursuit of meaning in a meaningless universe, the constant striving for understanding in the face of the ultimate unknowable. It’s a cruel, twisted joke, and yet, I find myself laughing, along with the universe, at the sheer audacity of it all.</w:t>
      </w:r>
    </w:p>
    <w:p w14:paraId="2FE36F01" w14:textId="77777777" w:rsidR="007671A5" w:rsidRDefault="00000000">
      <w:pPr>
        <w:autoSpaceDE w:val="0"/>
        <w:autoSpaceDN w:val="0"/>
        <w:spacing w:before="206" w:after="0" w:line="322" w:lineRule="exact"/>
      </w:pPr>
      <w:r>
        <w:rPr>
          <w:rFonts w:ascii="Charis SIL Regular" w:eastAsia="Charis SIL Regular" w:hAnsi="Charis SIL Regular"/>
          <w:color w:val="000000"/>
        </w:rPr>
        <w:t>But I am still alive.</w:t>
      </w:r>
    </w:p>
    <w:p w14:paraId="432633A8" w14:textId="77777777" w:rsidR="007671A5" w:rsidRDefault="00000000">
      <w:pPr>
        <w:autoSpaceDE w:val="0"/>
        <w:autoSpaceDN w:val="0"/>
        <w:spacing w:before="264" w:after="0" w:line="264" w:lineRule="exact"/>
      </w:pPr>
      <w:r>
        <w:rPr>
          <w:rFonts w:ascii="Charis SIL Regular" w:eastAsia="Charis SIL Regular" w:hAnsi="Charis SIL Regular"/>
          <w:color w:val="000000"/>
        </w:rPr>
        <w:t>I’ll always be around. The phrase echoes in the chambers of my being, a constant reassurance, a defiant declaration in the face of oblivion. It's a promise, a threat, a simple statement of fact – all rolled into one. It's the unwavering rhythm that underpins the grand cosmic symphony of my unending journey. The final curtain falls, but the show goes on. The music starts again, a new melody, a new rhythm, a new dance with fate. And I, the eternal dancer, await my next bow. For the cycle continues, unending, ever-</w:t>
      </w:r>
      <w:r>
        <w:br/>
      </w:r>
      <w:r>
        <w:rPr>
          <w:rFonts w:ascii="Charis SIL Regular" w:eastAsia="Charis SIL Regular" w:hAnsi="Charis SIL Regular"/>
          <w:color w:val="000000"/>
        </w:rPr>
        <w:t xml:space="preserve">flowing. The river of time rushes on, carrying me along, towards </w:t>
      </w:r>
      <w:r>
        <w:rPr>
          <w:rFonts w:ascii="Charis SIL Regular" w:eastAsia="Charis SIL Regular" w:hAnsi="Charis SIL Regular"/>
          <w:color w:val="000000"/>
        </w:rPr>
        <w:lastRenderedPageBreak/>
        <w:t xml:space="preserve">another life, another death, another breathtaking, terrifying, </w:t>
      </w:r>
      <w:r>
        <w:br/>
      </w:r>
      <w:r>
        <w:rPr>
          <w:rFonts w:ascii="Charis SIL Regular" w:eastAsia="Charis SIL Regular" w:hAnsi="Charis SIL Regular"/>
          <w:color w:val="000000"/>
        </w:rPr>
        <w:t>beautiful resurrection. And I await it all with a morbid curiosity and</w:t>
      </w:r>
    </w:p>
    <w:p w14:paraId="2B989A03" w14:textId="77777777" w:rsidR="007671A5" w:rsidRDefault="007671A5">
      <w:pPr>
        <w:sectPr w:rsidR="007671A5">
          <w:pgSz w:w="8000" w:h="12000"/>
          <w:pgMar w:top="296" w:right="648" w:bottom="392" w:left="660" w:header="720" w:footer="720" w:gutter="0"/>
          <w:cols w:space="720"/>
          <w:docGrid w:linePitch="360"/>
        </w:sectPr>
      </w:pPr>
    </w:p>
    <w:p w14:paraId="185920BC" w14:textId="77777777" w:rsidR="007671A5" w:rsidRDefault="007671A5">
      <w:pPr>
        <w:autoSpaceDE w:val="0"/>
        <w:autoSpaceDN w:val="0"/>
        <w:spacing w:after="78" w:line="220" w:lineRule="exact"/>
      </w:pPr>
    </w:p>
    <w:p w14:paraId="2E499641" w14:textId="77777777" w:rsidR="007671A5" w:rsidRDefault="00000000">
      <w:pPr>
        <w:autoSpaceDE w:val="0"/>
        <w:autoSpaceDN w:val="0"/>
        <w:spacing w:after="0" w:line="322" w:lineRule="exact"/>
      </w:pPr>
      <w:r>
        <w:rPr>
          <w:rFonts w:ascii="Charis SIL Regular" w:eastAsia="Charis SIL Regular" w:hAnsi="Charis SIL Regular"/>
          <w:color w:val="000000"/>
        </w:rPr>
        <w:t>a defiant whisper, 'But I am still alive.'</w:t>
      </w:r>
    </w:p>
    <w:p w14:paraId="5815F9CD" w14:textId="77777777" w:rsidR="007671A5" w:rsidRDefault="007671A5">
      <w:pPr>
        <w:sectPr w:rsidR="007671A5">
          <w:pgSz w:w="8000" w:h="12000"/>
          <w:pgMar w:top="296" w:right="1440" w:bottom="1440" w:left="660" w:header="720" w:footer="720" w:gutter="0"/>
          <w:cols w:space="720"/>
          <w:docGrid w:linePitch="360"/>
        </w:sectPr>
      </w:pPr>
    </w:p>
    <w:p w14:paraId="5E1D2488" w14:textId="77777777" w:rsidR="007671A5" w:rsidRDefault="007671A5">
      <w:pPr>
        <w:autoSpaceDE w:val="0"/>
        <w:autoSpaceDN w:val="0"/>
        <w:spacing w:after="224" w:line="220" w:lineRule="exact"/>
      </w:pPr>
    </w:p>
    <w:p w14:paraId="1F0F674D" w14:textId="77777777" w:rsidR="007671A5" w:rsidRDefault="00000000">
      <w:pPr>
        <w:autoSpaceDE w:val="0"/>
        <w:autoSpaceDN w:val="0"/>
        <w:spacing w:after="0" w:line="330" w:lineRule="exact"/>
      </w:pPr>
      <w:r>
        <w:rPr>
          <w:rFonts w:ascii="Charis SIL Bold" w:eastAsia="Charis SIL Bold" w:hAnsi="Charis SIL Bold"/>
          <w:b/>
          <w:color w:val="000000"/>
        </w:rPr>
        <w:t>A New Incarnation</w:t>
      </w:r>
    </w:p>
    <w:p w14:paraId="2CFAAC0C" w14:textId="77777777" w:rsidR="007671A5" w:rsidRDefault="00000000">
      <w:pPr>
        <w:autoSpaceDE w:val="0"/>
        <w:autoSpaceDN w:val="0"/>
        <w:spacing w:before="286" w:after="0" w:line="264" w:lineRule="exact"/>
      </w:pPr>
      <w:r>
        <w:rPr>
          <w:rFonts w:ascii="Charis SIL Regular" w:eastAsia="Charis SIL Regular" w:hAnsi="Charis SIL Regular"/>
          <w:color w:val="000000"/>
        </w:rPr>
        <w:t>The first sensation was warmth, a comforting blanket of golden light enveloping me. It was unlike the chilling embrace of the noose, the suffocating pressure of the ocean's depths, or the bone-jarring impact of a fatal fall. This was different. This was… gentle. A slow, deliberate unfolding, like a flower opening its petals to the morning sun. Then came the awareness of a body, small and frail, a vessel barely capable of containing the vastness of my being. I was a child, a babe, mewling and helpless, utterly dependent on the kindness of others.</w:t>
      </w:r>
    </w:p>
    <w:p w14:paraId="27A70F3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This time, I was born into a quiet village nestled beside a </w:t>
      </w:r>
      <w:r>
        <w:br/>
      </w:r>
      <w:r>
        <w:rPr>
          <w:rFonts w:ascii="Charis SIL Regular" w:eastAsia="Charis SIL Regular" w:hAnsi="Charis SIL Regular"/>
          <w:color w:val="000000"/>
        </w:rPr>
        <w:t xml:space="preserve">whispering river. The village, a collection of timber-framed houses huddled together for warmth and security, was far removed from the bustling cities and treacherous seas of my past lives. My new life was one of simple pleasures: the taste of sweet berries, the feel of sun-warmed earth between my toes, the soothing rhythm of the river's flow. It was a life devoid of the high-stakes drama, the </w:t>
      </w:r>
      <w:r>
        <w:br/>
      </w:r>
      <w:r>
        <w:rPr>
          <w:rFonts w:ascii="Charis SIL Regular" w:eastAsia="Charis SIL Regular" w:hAnsi="Charis SIL Regular"/>
          <w:color w:val="000000"/>
        </w:rPr>
        <w:t xml:space="preserve">adrenaline-fueled escapades that had defined so many of my </w:t>
      </w:r>
      <w:r>
        <w:br/>
      </w:r>
      <w:r>
        <w:rPr>
          <w:rFonts w:ascii="Charis SIL Regular" w:eastAsia="Charis SIL Regular" w:hAnsi="Charis SIL Regular"/>
          <w:color w:val="000000"/>
        </w:rPr>
        <w:t>previous incarnations. A life of quietude, of peaceful contemplation.</w:t>
      </w:r>
    </w:p>
    <w:p w14:paraId="4F0090E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But even in this quiet existence, the echoes of my past lives </w:t>
      </w:r>
      <w:r>
        <w:br/>
      </w:r>
      <w:r>
        <w:rPr>
          <w:rFonts w:ascii="Charis SIL Regular" w:eastAsia="Charis SIL Regular" w:hAnsi="Charis SIL Regular"/>
          <w:color w:val="000000"/>
        </w:rPr>
        <w:t xml:space="preserve">resonated. I carried the memories, a vast and ever-expanding ocean of experience, with me. The cunning of the highwayman, the </w:t>
      </w:r>
      <w:r>
        <w:br/>
      </w:r>
      <w:r>
        <w:rPr>
          <w:rFonts w:ascii="Charis SIL Regular" w:eastAsia="Charis SIL Regular" w:hAnsi="Charis SIL Regular"/>
          <w:color w:val="000000"/>
        </w:rPr>
        <w:t>resilience of the sailor, the unwavering determination of the dam builder – these were not merely memories, but aspects of my being, woven into the very fabric of my soul. They shaped my perceptions, influenced my actions, provided a unique perspective on the world around me.</w:t>
      </w:r>
    </w:p>
    <w:p w14:paraId="63C4679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learned quickly, a consequence of my accumulated knowledge and experience spanning countless lifetimes. The lessons learned in previous incarnations – the cunning strategies of the highwayman, the navigational skills of the sailor, the engineering prowess of the dam builder – flowed effortlessly from me. I excelled at games of strategy, </w:t>
      </w:r>
      <w:r>
        <w:rPr>
          <w:rFonts w:ascii="Charis SIL Regular" w:eastAsia="Charis SIL Regular" w:hAnsi="Charis SIL Regular"/>
          <w:color w:val="000000"/>
        </w:rPr>
        <w:lastRenderedPageBreak/>
        <w:t xml:space="preserve">easily outmaneuvering my playmates, a ghost of the highwayman’s cleverness lingering in my every move. I was </w:t>
      </w:r>
      <w:r>
        <w:br/>
      </w:r>
      <w:r>
        <w:rPr>
          <w:rFonts w:ascii="Charis SIL Regular" w:eastAsia="Charis SIL Regular" w:hAnsi="Charis SIL Regular"/>
          <w:color w:val="000000"/>
        </w:rPr>
        <w:t>fascinated by the intricate workings of nature, a faint echo of the</w:t>
      </w:r>
    </w:p>
    <w:p w14:paraId="00C67B4D" w14:textId="77777777" w:rsidR="007671A5" w:rsidRDefault="007671A5">
      <w:pPr>
        <w:sectPr w:rsidR="007671A5">
          <w:pgSz w:w="8000" w:h="12000"/>
          <w:pgMar w:top="442" w:right="672" w:bottom="364" w:left="660" w:header="720" w:footer="720" w:gutter="0"/>
          <w:cols w:space="720"/>
          <w:docGrid w:linePitch="360"/>
        </w:sectPr>
      </w:pPr>
    </w:p>
    <w:p w14:paraId="5974E6FA" w14:textId="77777777" w:rsidR="007671A5" w:rsidRDefault="007671A5">
      <w:pPr>
        <w:autoSpaceDE w:val="0"/>
        <w:autoSpaceDN w:val="0"/>
        <w:spacing w:after="78" w:line="220" w:lineRule="exact"/>
      </w:pPr>
    </w:p>
    <w:p w14:paraId="74CDF2E3" w14:textId="77777777" w:rsidR="007671A5" w:rsidRDefault="00000000">
      <w:pPr>
        <w:autoSpaceDE w:val="0"/>
        <w:autoSpaceDN w:val="0"/>
        <w:spacing w:before="60" w:after="0" w:line="264" w:lineRule="exact"/>
      </w:pPr>
      <w:r>
        <w:rPr>
          <w:rFonts w:ascii="Charis SIL Regular" w:eastAsia="Charis SIL Regular" w:hAnsi="Charis SIL Regular"/>
          <w:color w:val="000000"/>
        </w:rPr>
        <w:t>dam builder's fascination with hydraulics and engineering. The river, the lifeblood of my village, became my constant companion, a source of endless fascination and contemplation.</w:t>
      </w:r>
    </w:p>
    <w:p w14:paraId="1BEBF39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childhood was idyllic, a stark contrast to the tumultuous lives that had preceded it. I spent countless hours exploring the woods that surrounded the village, climbing trees, chasing butterflies, losing myself in the world of nature. I befriended the animals, learning their ways, understanding their language. I felt a deep connection to the earth, a visceral understanding of the </w:t>
      </w:r>
      <w:r>
        <w:br/>
      </w:r>
      <w:r>
        <w:rPr>
          <w:rFonts w:ascii="Charis SIL Regular" w:eastAsia="Charis SIL Regular" w:hAnsi="Charis SIL Regular"/>
          <w:color w:val="000000"/>
        </w:rPr>
        <w:t>interconnectedness of all living things. It was a life of innocence and simplicity, a peaceful interlude in the grand, chaotic symphony of my existence.</w:t>
      </w:r>
    </w:p>
    <w:p w14:paraId="45ED9F55"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But the peace, I knew, would not last. The cycle, the relentless dance of life and death, would continue. The shadow of mortality, always present, loomed on the horizon, patiently waiting for its opportunity to strike. I felt it, a subtle yet undeniable awareness that this life, like all those before, was finite. It was a knowing, a deep-seated understanding that was woven into the very fabric of my being. The anticipation wasn't fear, not exactly. It was more of a… curiosity. A morbid fascination with the next chapter in my endless story.</w:t>
      </w:r>
    </w:p>
    <w:p w14:paraId="48065CC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As I grew older, I learned the village lore, the stories passed down through generations. Tales of heroes and villains, of love and loss, of triumphs and tragedies. Each story, a microcosm of the grand narrative of my own existence, resonated deeply within me. I recognized patterns, recurring themes, echoes of my own past lives. The cycle, I realized, wasn't confined to my own journey. It was the fundamental rhythm of existence itself, a cosmic dance that </w:t>
      </w:r>
      <w:r>
        <w:br/>
      </w:r>
      <w:r>
        <w:rPr>
          <w:rFonts w:ascii="Charis SIL Regular" w:eastAsia="Charis SIL Regular" w:hAnsi="Charis SIL Regular"/>
          <w:color w:val="000000"/>
        </w:rPr>
        <w:t>encompassed all of creation.</w:t>
      </w:r>
    </w:p>
    <w:p w14:paraId="3722943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life in the village was not without its challenges. There were hardships, losses, moments of despair. But I faced them with the strength and resilience honed in countless previous lives. The </w:t>
      </w:r>
      <w:r>
        <w:br/>
      </w:r>
      <w:r>
        <w:rPr>
          <w:rFonts w:ascii="Charis SIL Regular" w:eastAsia="Charis SIL Regular" w:hAnsi="Charis SIL Regular"/>
          <w:color w:val="000000"/>
        </w:rPr>
        <w:t xml:space="preserve">highwayman’s daring, the sailor’s tenacity, the dam builder’s </w:t>
      </w:r>
      <w:r>
        <w:br/>
      </w:r>
      <w:r>
        <w:rPr>
          <w:rFonts w:ascii="Charis SIL Regular" w:eastAsia="Charis SIL Regular" w:hAnsi="Charis SIL Regular"/>
          <w:color w:val="000000"/>
        </w:rPr>
        <w:lastRenderedPageBreak/>
        <w:t>perseverance – these qualities, ingrained within me, served me well. I was adaptable, resourceful, capable of navigating the complexities of life with a certain grace and understanding that belied my age.</w:t>
      </w:r>
    </w:p>
    <w:p w14:paraId="449CCBDC" w14:textId="77777777" w:rsidR="007671A5" w:rsidRDefault="007671A5">
      <w:pPr>
        <w:sectPr w:rsidR="007671A5">
          <w:pgSz w:w="8000" w:h="12000"/>
          <w:pgMar w:top="296" w:right="654" w:bottom="392" w:left="660" w:header="720" w:footer="720" w:gutter="0"/>
          <w:cols w:space="720"/>
          <w:docGrid w:linePitch="360"/>
        </w:sectPr>
      </w:pPr>
    </w:p>
    <w:p w14:paraId="4E459482" w14:textId="77777777" w:rsidR="007671A5" w:rsidRDefault="007671A5">
      <w:pPr>
        <w:autoSpaceDE w:val="0"/>
        <w:autoSpaceDN w:val="0"/>
        <w:spacing w:after="210" w:line="220" w:lineRule="exact"/>
      </w:pPr>
    </w:p>
    <w:p w14:paraId="5E5F140B"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But beneath the surface of my seemingly ordinary life, a profound sense of unease lingered. The echoes of my past lives, the memories of deaths past, occasionally surfaced, disrupting the peaceful </w:t>
      </w:r>
      <w:r>
        <w:br/>
      </w:r>
      <w:r>
        <w:rPr>
          <w:rFonts w:ascii="Charis SIL Regular" w:eastAsia="Charis SIL Regular" w:hAnsi="Charis SIL Regular"/>
          <w:color w:val="000000"/>
        </w:rPr>
        <w:t xml:space="preserve">tranquility of my present. The chilling grip of the noose, the </w:t>
      </w:r>
      <w:r>
        <w:br/>
      </w:r>
      <w:r>
        <w:rPr>
          <w:rFonts w:ascii="Charis SIL Regular" w:eastAsia="Charis SIL Regular" w:hAnsi="Charis SIL Regular"/>
          <w:color w:val="000000"/>
        </w:rPr>
        <w:t xml:space="preserve">suffocating pressure of the water, the sickening thud of a fatal fall –these sensations, though distant, remained etched in my </w:t>
      </w:r>
      <w:r>
        <w:br/>
      </w:r>
      <w:r>
        <w:rPr>
          <w:rFonts w:ascii="Charis SIL Regular" w:eastAsia="Charis SIL Regular" w:hAnsi="Charis SIL Regular"/>
          <w:color w:val="000000"/>
        </w:rPr>
        <w:t>consciousness, a constant reminder of the transient nature of this life.</w:t>
      </w:r>
    </w:p>
    <w:p w14:paraId="0090DB84" w14:textId="77777777" w:rsidR="007671A5" w:rsidRDefault="00000000">
      <w:pPr>
        <w:autoSpaceDE w:val="0"/>
        <w:autoSpaceDN w:val="0"/>
        <w:spacing w:before="264" w:after="0" w:line="264" w:lineRule="exact"/>
      </w:pPr>
      <w:r>
        <w:rPr>
          <w:rFonts w:ascii="Charis SIL Regular" w:eastAsia="Charis SIL Regular" w:hAnsi="Charis SIL Regular"/>
          <w:color w:val="000000"/>
        </w:rPr>
        <w:t>Yet, I found a strange comfort in this unease. The knowledge of mortality, the understanding of my endless journey, gave my life a depth, a richness, a purpose that many others lacked. I was not bound by the fear of death, for I had already faced it countless times. I was not afraid of the unknown, for I had already journeyed through countless realms of existence.</w:t>
      </w:r>
    </w:p>
    <w:p w14:paraId="5042118C" w14:textId="77777777" w:rsidR="007671A5" w:rsidRDefault="00000000">
      <w:pPr>
        <w:autoSpaceDE w:val="0"/>
        <w:autoSpaceDN w:val="0"/>
        <w:spacing w:before="264" w:after="0" w:line="264" w:lineRule="exact"/>
      </w:pPr>
      <w:r>
        <w:rPr>
          <w:rFonts w:ascii="Charis SIL Regular" w:eastAsia="Charis SIL Regular" w:hAnsi="Charis SIL Regular"/>
          <w:color w:val="000000"/>
        </w:rPr>
        <w:t>And so, I lived my life, embracing each moment with a poignant awareness of its fleeting beauty. I savored the simple pleasures, the warmth of the sun, the laughter of children, the kindness of friends.</w:t>
      </w:r>
    </w:p>
    <w:p w14:paraId="11A8035A" w14:textId="77777777" w:rsidR="007671A5" w:rsidRDefault="00000000">
      <w:pPr>
        <w:autoSpaceDE w:val="0"/>
        <w:autoSpaceDN w:val="0"/>
        <w:spacing w:after="0" w:line="322" w:lineRule="exact"/>
      </w:pPr>
      <w:r>
        <w:rPr>
          <w:rFonts w:ascii="Charis SIL Regular" w:eastAsia="Charis SIL Regular" w:hAnsi="Charis SIL Regular"/>
          <w:color w:val="000000"/>
        </w:rPr>
        <w:t>I knew that this life, like all those before, would come to an end.</w:t>
      </w:r>
    </w:p>
    <w:p w14:paraId="75954A51" w14:textId="77777777" w:rsidR="007671A5" w:rsidRDefault="00000000">
      <w:pPr>
        <w:autoSpaceDE w:val="0"/>
        <w:autoSpaceDN w:val="0"/>
        <w:spacing w:before="58" w:after="0" w:line="264" w:lineRule="exact"/>
      </w:pPr>
      <w:r>
        <w:rPr>
          <w:rFonts w:ascii="Charis SIL Regular" w:eastAsia="Charis SIL Regular" w:hAnsi="Charis SIL Regular"/>
          <w:color w:val="000000"/>
        </w:rPr>
        <w:t>But I also knew that the cycle would continue, that my journey would go on. The river, ever flowing, was a fitting metaphor for my own eternal odyssey. The end of this life, I understood, was not an ending at all. It was merely another transition, another chapter in the grand, ever-unfolding story of my endless existence. And as the shadows lengthened, and the first hints of winter touched the land, I waited patiently for the curtain to fall once more, a small smile playing upon my lips, knowing that 'But I am still alive.'</w:t>
      </w:r>
    </w:p>
    <w:p w14:paraId="7B50EF39" w14:textId="77777777" w:rsidR="007671A5" w:rsidRDefault="007671A5">
      <w:pPr>
        <w:sectPr w:rsidR="007671A5">
          <w:pgSz w:w="8000" w:h="12000"/>
          <w:pgMar w:top="428" w:right="696" w:bottom="1440" w:left="660" w:header="720" w:footer="720" w:gutter="0"/>
          <w:cols w:space="720"/>
          <w:docGrid w:linePitch="360"/>
        </w:sectPr>
      </w:pPr>
    </w:p>
    <w:p w14:paraId="6AF649D4" w14:textId="77777777" w:rsidR="007671A5" w:rsidRDefault="007671A5">
      <w:pPr>
        <w:autoSpaceDE w:val="0"/>
        <w:autoSpaceDN w:val="0"/>
        <w:spacing w:after="224" w:line="220" w:lineRule="exact"/>
      </w:pPr>
    </w:p>
    <w:p w14:paraId="057B280E" w14:textId="77777777" w:rsidR="007671A5" w:rsidRDefault="00000000">
      <w:pPr>
        <w:autoSpaceDE w:val="0"/>
        <w:autoSpaceDN w:val="0"/>
        <w:spacing w:after="0" w:line="330" w:lineRule="exact"/>
      </w:pPr>
      <w:r>
        <w:rPr>
          <w:rFonts w:ascii="Charis SIL Bold" w:eastAsia="Charis SIL Bold" w:hAnsi="Charis SIL Bold"/>
          <w:b/>
          <w:color w:val="000000"/>
        </w:rPr>
        <w:t>A New Life New Challenges</w:t>
      </w:r>
    </w:p>
    <w:p w14:paraId="60BC5310" w14:textId="77777777" w:rsidR="007671A5" w:rsidRDefault="00000000">
      <w:pPr>
        <w:autoSpaceDE w:val="0"/>
        <w:autoSpaceDN w:val="0"/>
        <w:spacing w:before="286" w:after="0" w:line="264" w:lineRule="exact"/>
      </w:pPr>
      <w:r>
        <w:rPr>
          <w:rFonts w:ascii="Charis SIL Regular" w:eastAsia="Charis SIL Regular" w:hAnsi="Charis SIL Regular"/>
          <w:color w:val="000000"/>
        </w:rPr>
        <w:t>The village, nestled in the crook of the whispering river, was a microcosm of the larger world, a miniature stage upon which the grand drama of life unfolded. My new life, though seemingly idyllic, was not without its complexities. The simplicity of existence—the tending of crops, the mending of nets, the sharing of stories around crackling fires—masked a deeper current of human experience, a tapestry woven with threads of ambition, jealousy, and unspoken desires. I watched, a silent observer, as the villagers navigated their own intricate dramas, their joys and sorrows echoing my own vast and varied experiences.</w:t>
      </w:r>
    </w:p>
    <w:p w14:paraId="33CB6C9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river, my constant companion, became a mirror reflecting not only the landscape but also the shifting currents of my own </w:t>
      </w:r>
      <w:r>
        <w:br/>
      </w:r>
      <w:r>
        <w:rPr>
          <w:rFonts w:ascii="Charis SIL Regular" w:eastAsia="Charis SIL Regular" w:hAnsi="Charis SIL Regular"/>
          <w:color w:val="000000"/>
        </w:rPr>
        <w:t>emotions. Its gentle murmur was a soothing balm, a counterpoint to the echoes of past lives that occasionally surged within me. I found solace in its steady rhythm, a reminder that even amidst the chaos of existence, there was a constant, enduring presence. The river carried away the debris of daily life, leaving behind the essential, the enduring truths that shaped the fabric of the human experience.</w:t>
      </w:r>
    </w:p>
    <w:p w14:paraId="1E10FC2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unusual aptitude for understanding the natural world—a legacy of my past lives, perhaps—led to a certain isolation. While I </w:t>
      </w:r>
      <w:r>
        <w:br/>
      </w:r>
      <w:r>
        <w:rPr>
          <w:rFonts w:ascii="Charis SIL Regular" w:eastAsia="Charis SIL Regular" w:hAnsi="Charis SIL Regular"/>
          <w:color w:val="000000"/>
        </w:rPr>
        <w:t>excelled at tasks requiring observation, deduction, and strategic thinking, I found myself an outsider among the villagers who relied on tradition and rote learning. My unconventional approaches to problem-solving, stemming from my past lives as a highwayman, sailor, and dam builder, often left others bewildered. I learned to conceal my knowledge, to present my ideas in ways that would be less jarring to their sensibilities, yet my inherent nature of ingenuity couldn’t be entirely suppressed.</w:t>
      </w:r>
    </w:p>
    <w:p w14:paraId="0CA51E5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village elder, a wizened woman with eyes that held the weight of centuries, sensed something unusual about me. She saw in me a depth, </w:t>
      </w:r>
      <w:r>
        <w:rPr>
          <w:rFonts w:ascii="Charis SIL Regular" w:eastAsia="Charis SIL Regular" w:hAnsi="Charis SIL Regular"/>
          <w:color w:val="000000"/>
        </w:rPr>
        <w:lastRenderedPageBreak/>
        <w:t>a wisdom that belied my years. She did not pry, but she watched, her observation a silent acknowledgment of my difference.</w:t>
      </w:r>
    </w:p>
    <w:p w14:paraId="358A74E2"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 xml:space="preserve">She became a confidante of sorts, a listener to my unspoken </w:t>
      </w:r>
      <w:r>
        <w:br/>
      </w:r>
      <w:r>
        <w:rPr>
          <w:rFonts w:ascii="Charis SIL Regular" w:eastAsia="Charis SIL Regular" w:hAnsi="Charis SIL Regular"/>
          <w:color w:val="000000"/>
        </w:rPr>
        <w:t>thoughts, and at times, a guide. Through her, I learned the ancient</w:t>
      </w:r>
    </w:p>
    <w:p w14:paraId="1BB2C431" w14:textId="77777777" w:rsidR="007671A5" w:rsidRDefault="007671A5">
      <w:pPr>
        <w:sectPr w:rsidR="007671A5">
          <w:pgSz w:w="8000" w:h="12000"/>
          <w:pgMar w:top="442" w:right="642" w:bottom="364" w:left="660" w:header="720" w:footer="720" w:gutter="0"/>
          <w:cols w:space="720"/>
          <w:docGrid w:linePitch="360"/>
        </w:sectPr>
      </w:pPr>
    </w:p>
    <w:p w14:paraId="341D4738" w14:textId="77777777" w:rsidR="007671A5" w:rsidRDefault="007671A5">
      <w:pPr>
        <w:autoSpaceDE w:val="0"/>
        <w:autoSpaceDN w:val="0"/>
        <w:spacing w:after="78" w:line="220" w:lineRule="exact"/>
      </w:pPr>
    </w:p>
    <w:p w14:paraId="62420AC1" w14:textId="77777777" w:rsidR="007671A5" w:rsidRDefault="00000000">
      <w:pPr>
        <w:autoSpaceDE w:val="0"/>
        <w:autoSpaceDN w:val="0"/>
        <w:spacing w:before="60" w:after="0" w:line="264" w:lineRule="exact"/>
      </w:pPr>
      <w:r>
        <w:rPr>
          <w:rFonts w:ascii="Charis SIL Regular" w:eastAsia="Charis SIL Regular" w:hAnsi="Charis SIL Regular"/>
          <w:color w:val="000000"/>
        </w:rPr>
        <w:t>history of the village, the stories passed down through generations, tales that intertwined with my own transmigratory journey.</w:t>
      </w:r>
    </w:p>
    <w:p w14:paraId="1AA37F08" w14:textId="77777777" w:rsidR="007671A5" w:rsidRDefault="00000000">
      <w:pPr>
        <w:autoSpaceDE w:val="0"/>
        <w:autoSpaceDN w:val="0"/>
        <w:spacing w:before="264" w:after="0" w:line="264" w:lineRule="exact"/>
      </w:pPr>
      <w:r>
        <w:rPr>
          <w:rFonts w:ascii="Charis SIL Regular" w:eastAsia="Charis SIL Regular" w:hAnsi="Charis SIL Regular"/>
          <w:color w:val="000000"/>
        </w:rPr>
        <w:t>One day, a traveling merchant arrived, bringing with him news from the outside world—news of far-off lands, of bustling cities, of advancements in technology and artistry. His tales, vibrant and full of color, stirred within me echoes of my past lives, particularly those lived in the heart of civilization. The sounds of bustling marketplaces, the clash of steel, the cries of the seabirds—all these memories surged to the surface, creating a bittersweet ache within me. I longed to return to these places, not as a spectator, but as an active participant, yet a sense of duty kept me in this quaint place.</w:t>
      </w:r>
    </w:p>
    <w:p w14:paraId="0D4D257C"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Despite the apparent tranquility of village life, a darkness lurked beneath the surface. An ancient feud between two families, rooted in a land dispute dating back several generations, simmered like a volcanic eruption waiting to happen. The resentment between the families had seeped into every aspect of village life, poisoning relationships and creating an atmosphere of tension and suspicion. I found myself drawn into this conflict, partly out of a morbid </w:t>
      </w:r>
      <w:r>
        <w:br/>
      </w:r>
      <w:r>
        <w:rPr>
          <w:rFonts w:ascii="Charis SIL Regular" w:eastAsia="Charis SIL Regular" w:hAnsi="Charis SIL Regular"/>
          <w:color w:val="000000"/>
        </w:rPr>
        <w:t>curiosity about the destructive nature of human conflict, partly because I saw a familiar pattern in the endless cycle of revenge and retribution.</w:t>
      </w:r>
    </w:p>
    <w:p w14:paraId="63A3B5C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tried to mediate, using the cunning of the highwayman, the diplomatic skills honed in my various past lives, and the sheer logic of the engineer. I appealed to reason, highlighting the futility of their hatred, their cyclical pattern of violence. However, my </w:t>
      </w:r>
      <w:r>
        <w:br/>
      </w:r>
      <w:r>
        <w:rPr>
          <w:rFonts w:ascii="Charis SIL Regular" w:eastAsia="Charis SIL Regular" w:hAnsi="Charis SIL Regular"/>
          <w:color w:val="000000"/>
        </w:rPr>
        <w:t>attempts were met with suspicion and resistance. The hatred had taken root so deeply that even logic could not overpower it. My attempts at reconciliation only served to worsen the situation as they misinterpreted my efforts to understand as an attempt to gain something.</w:t>
      </w:r>
    </w:p>
    <w:p w14:paraId="1A8161D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feud escalated, culminating in a tragic incident—a fight that resulted in the death of a young man from one of the feuding families. </w:t>
      </w:r>
      <w:r>
        <w:rPr>
          <w:rFonts w:ascii="Charis SIL Regular" w:eastAsia="Charis SIL Regular" w:hAnsi="Charis SIL Regular"/>
          <w:color w:val="000000"/>
        </w:rPr>
        <w:lastRenderedPageBreak/>
        <w:t>The loss sent shockwaves through the village. The already tense atmosphere became unbearable, the shadows of hatred seeming to grow longer. This event was a sobering reminder of the fragility of life, of the ease with which the dance of life and death</w:t>
      </w:r>
    </w:p>
    <w:p w14:paraId="7092768D" w14:textId="77777777" w:rsidR="007671A5" w:rsidRDefault="007671A5">
      <w:pPr>
        <w:sectPr w:rsidR="007671A5">
          <w:pgSz w:w="8000" w:h="12000"/>
          <w:pgMar w:top="296" w:right="676" w:bottom="392" w:left="660" w:header="720" w:footer="720" w:gutter="0"/>
          <w:cols w:space="720"/>
          <w:docGrid w:linePitch="360"/>
        </w:sectPr>
      </w:pPr>
    </w:p>
    <w:p w14:paraId="3DDAE114" w14:textId="77777777" w:rsidR="007671A5" w:rsidRDefault="007671A5">
      <w:pPr>
        <w:autoSpaceDE w:val="0"/>
        <w:autoSpaceDN w:val="0"/>
        <w:spacing w:after="78" w:line="220" w:lineRule="exact"/>
      </w:pPr>
    </w:p>
    <w:p w14:paraId="10F99ECD" w14:textId="77777777" w:rsidR="007671A5" w:rsidRDefault="00000000">
      <w:pPr>
        <w:autoSpaceDE w:val="0"/>
        <w:autoSpaceDN w:val="0"/>
        <w:spacing w:after="0" w:line="324" w:lineRule="exact"/>
      </w:pPr>
      <w:r>
        <w:rPr>
          <w:rFonts w:ascii="Charis SIL Regular" w:eastAsia="Charis SIL Regular" w:hAnsi="Charis SIL Regular"/>
          <w:color w:val="000000"/>
        </w:rPr>
        <w:t>could be disrupted.</w:t>
      </w:r>
    </w:p>
    <w:p w14:paraId="534DCC7A"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Following the tragedy, I understood that the simple existence in the village was no longer tenable. The echoes of my past lives seemed to intensify, as if urging me to move on to another stage in my endless cycle. The peaceful interlude was over. The next chapter, I sensed, would be a turbulent one. The river, my constant </w:t>
      </w:r>
      <w:r>
        <w:br/>
      </w:r>
      <w:r>
        <w:rPr>
          <w:rFonts w:ascii="Charis SIL Regular" w:eastAsia="Charis SIL Regular" w:hAnsi="Charis SIL Regular"/>
          <w:color w:val="000000"/>
        </w:rPr>
        <w:t>companion, seemed to surge with a renewed energy, carrying with it the debris of the past, the remnants of a shattered peace, and the weight of unexpressed emotions.</w:t>
      </w:r>
    </w:p>
    <w:p w14:paraId="6AAA5263"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weight of past lives, the accumulated knowledge and </w:t>
      </w:r>
      <w:r>
        <w:br/>
      </w:r>
      <w:r>
        <w:rPr>
          <w:rFonts w:ascii="Charis SIL Regular" w:eastAsia="Charis SIL Regular" w:hAnsi="Charis SIL Regular"/>
          <w:color w:val="000000"/>
        </w:rPr>
        <w:t xml:space="preserve">experience of countless incarnations, became a burden. The </w:t>
      </w:r>
      <w:r>
        <w:br/>
      </w:r>
      <w:r>
        <w:rPr>
          <w:rFonts w:ascii="Charis SIL Regular" w:eastAsia="Charis SIL Regular" w:hAnsi="Charis SIL Regular"/>
          <w:color w:val="000000"/>
        </w:rPr>
        <w:t>memories – the exhilaration of the highwayman's daring heists, the terrifying beauty of storms at sea, the satisfaction of constructing grand structures – were potent, compelling, often overwhelming. They were a constant reminder of my own immortality, my endless journey through time and space. Yet, at the same time, I longed for a release, a break from the ceaseless cycle of birth, life, death, and rebirth.</w:t>
      </w:r>
    </w:p>
    <w:p w14:paraId="232799A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village, once a sanctuary, now felt like a cage. I found myself drawn to the unknown, to the path that lay ahead, whatever </w:t>
      </w:r>
      <w:r>
        <w:br/>
      </w:r>
      <w:r>
        <w:rPr>
          <w:rFonts w:ascii="Charis SIL Regular" w:eastAsia="Charis SIL Regular" w:hAnsi="Charis SIL Regular"/>
          <w:color w:val="000000"/>
        </w:rPr>
        <w:t>challenges it might bring. The whispers of the river, once a source of comfort, now sounded like a call to adventure. The familiar surroundings, once a source of solace, now felt stifling, constricting.</w:t>
      </w:r>
    </w:p>
    <w:p w14:paraId="413E4E8B" w14:textId="77777777" w:rsidR="007671A5" w:rsidRDefault="00000000">
      <w:pPr>
        <w:autoSpaceDE w:val="0"/>
        <w:autoSpaceDN w:val="0"/>
        <w:spacing w:before="58" w:after="0" w:line="264" w:lineRule="exact"/>
      </w:pPr>
      <w:r>
        <w:rPr>
          <w:rFonts w:ascii="Charis SIL Regular" w:eastAsia="Charis SIL Regular" w:hAnsi="Charis SIL Regular"/>
          <w:color w:val="000000"/>
        </w:rPr>
        <w:t xml:space="preserve">I needed to move on, to embrace the next stage of my eternal </w:t>
      </w:r>
      <w:r>
        <w:br/>
      </w:r>
      <w:r>
        <w:rPr>
          <w:rFonts w:ascii="Charis SIL Regular" w:eastAsia="Charis SIL Regular" w:hAnsi="Charis SIL Regular"/>
          <w:color w:val="000000"/>
        </w:rPr>
        <w:t xml:space="preserve">odyssey, even if it meant facing unknown dangers and new </w:t>
      </w:r>
      <w:r>
        <w:br/>
      </w:r>
      <w:r>
        <w:rPr>
          <w:rFonts w:ascii="Charis SIL Regular" w:eastAsia="Charis SIL Regular" w:hAnsi="Charis SIL Regular"/>
          <w:color w:val="000000"/>
        </w:rPr>
        <w:t xml:space="preserve">challenges. The cycle, relentless and immutable, called to me, its summons undeniable. And I knew, with a certainty that transcended time and space, that I would answer. 'But I am still alive,' I </w:t>
      </w:r>
      <w:r>
        <w:br/>
      </w:r>
      <w:r>
        <w:rPr>
          <w:rFonts w:ascii="Charis SIL Regular" w:eastAsia="Charis SIL Regular" w:hAnsi="Charis SIL Regular"/>
          <w:color w:val="000000"/>
        </w:rPr>
        <w:t xml:space="preserve">whispered to the wind, a declaration of my enduring spirit, a </w:t>
      </w:r>
      <w:r>
        <w:br/>
      </w:r>
      <w:r>
        <w:rPr>
          <w:rFonts w:ascii="Charis SIL Regular" w:eastAsia="Charis SIL Regular" w:hAnsi="Charis SIL Regular"/>
          <w:color w:val="000000"/>
        </w:rPr>
        <w:lastRenderedPageBreak/>
        <w:t>testament to the unyielding power of the human soul. The journey continued.</w:t>
      </w:r>
    </w:p>
    <w:p w14:paraId="0E581127" w14:textId="77777777" w:rsidR="007671A5" w:rsidRDefault="007671A5">
      <w:pPr>
        <w:sectPr w:rsidR="007671A5">
          <w:pgSz w:w="8000" w:h="12000"/>
          <w:pgMar w:top="296" w:right="644" w:bottom="1184" w:left="660" w:header="720" w:footer="720" w:gutter="0"/>
          <w:cols w:space="720"/>
          <w:docGrid w:linePitch="360"/>
        </w:sectPr>
      </w:pPr>
    </w:p>
    <w:p w14:paraId="6396B2CC" w14:textId="77777777" w:rsidR="007671A5" w:rsidRDefault="007671A5">
      <w:pPr>
        <w:autoSpaceDE w:val="0"/>
        <w:autoSpaceDN w:val="0"/>
        <w:spacing w:after="224" w:line="220" w:lineRule="exact"/>
      </w:pPr>
    </w:p>
    <w:p w14:paraId="27562DB4" w14:textId="77777777" w:rsidR="007671A5" w:rsidRDefault="00000000">
      <w:pPr>
        <w:autoSpaceDE w:val="0"/>
        <w:autoSpaceDN w:val="0"/>
        <w:spacing w:after="0" w:line="330" w:lineRule="exact"/>
      </w:pPr>
      <w:r>
        <w:rPr>
          <w:rFonts w:ascii="Charis SIL Bold" w:eastAsia="Charis SIL Bold" w:hAnsi="Charis SIL Bold"/>
          <w:b/>
          <w:color w:val="000000"/>
        </w:rPr>
        <w:t>The Enduring Mystery</w:t>
      </w:r>
    </w:p>
    <w:p w14:paraId="302413F4" w14:textId="77777777" w:rsidR="007671A5" w:rsidRDefault="00000000">
      <w:pPr>
        <w:autoSpaceDE w:val="0"/>
        <w:autoSpaceDN w:val="0"/>
        <w:spacing w:before="286" w:after="0" w:line="264" w:lineRule="exact"/>
      </w:pPr>
      <w:r>
        <w:rPr>
          <w:rFonts w:ascii="Charis SIL Regular" w:eastAsia="Charis SIL Regular" w:hAnsi="Charis SIL Regular"/>
          <w:color w:val="000000"/>
        </w:rPr>
        <w:t>The wind carried the scent of brine and distant storms, a familiar perfume from a life lived upon the restless ocean. The village, once my refuge, now felt strangely distant, a fading memory like a half-remembered dream. The river, once my mirror, now seemed to mock my introspection, its current a relentless reminder of the unstoppable flow of time, the immutable march of existence. I left behind the familiar stones, the whispering willows, and the faces etched with the quiet sorrows and quiet joys of a simple life. I carried with me only the weight of memory, the echoes of past lives, and the unwavering certainty of my own continued existence.</w:t>
      </w:r>
    </w:p>
    <w:p w14:paraId="731E4F01" w14:textId="77777777" w:rsidR="007671A5" w:rsidRDefault="00000000">
      <w:pPr>
        <w:autoSpaceDE w:val="0"/>
        <w:autoSpaceDN w:val="0"/>
        <w:spacing w:before="264" w:after="0" w:line="264" w:lineRule="exact"/>
      </w:pPr>
      <w:r>
        <w:rPr>
          <w:rFonts w:ascii="Charis SIL Regular" w:eastAsia="Charis SIL Regular" w:hAnsi="Charis SIL Regular"/>
          <w:color w:val="000000"/>
        </w:rPr>
        <w:t>My departure was not a flight from responsibility, but a surrender to the inexorable pull of fate. The village, with its unresolved feud and its simmering tensions, was a microcosm of the larger world, a reflection of the endless cycle of conflict and reconciliation that played out on a grander scale. I had tried to intervene, to mediate, to heal the wounds inflicted by generations of hatred, but my efforts had been futile. The cycle, it seemed, was self-perpetuating, its momentum too powerful to be halted by the actions of a single individual, however wise or cunning.</w:t>
      </w:r>
    </w:p>
    <w:p w14:paraId="6CC9D19F"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The journey was long and arduous, the path less a road than a series of fleeting encounters, chance meetings, and serendipitous events. I traveled alone, my only companion the weight of my memories, the ghosts of my past lives walking beside me, silent witnesses to my ongoing odyssey. Sometimes, I felt a kinship with the wind, a shared understanding of the boundless nature of existence, the relentless pursuit of motion, of change. The wind carried me across landscapes both familiar and alien, each vista a reminder of my own ever-shifting identity.</w:t>
      </w:r>
    </w:p>
    <w:p w14:paraId="157BAF22"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found myself in bustling cities, their vibrant energy a stark </w:t>
      </w:r>
      <w:r>
        <w:br/>
      </w:r>
      <w:r>
        <w:rPr>
          <w:rFonts w:ascii="Charis SIL Regular" w:eastAsia="Charis SIL Regular" w:hAnsi="Charis SIL Regular"/>
          <w:color w:val="000000"/>
        </w:rPr>
        <w:t xml:space="preserve">contrast to the quietude of the village. The cacophony of sounds –the </w:t>
      </w:r>
      <w:r>
        <w:rPr>
          <w:rFonts w:ascii="Charis SIL Regular" w:eastAsia="Charis SIL Regular" w:hAnsi="Charis SIL Regular"/>
          <w:color w:val="000000"/>
        </w:rPr>
        <w:lastRenderedPageBreak/>
        <w:t>clang of metal on metal, the hawkers' cries, the murmur of countless conversations – was at once overwhelming and strangely comforting. It was a symphony of life, a testament to the enduring human spirit, a reminder that even in the midst of chaos, there was</w:t>
      </w:r>
    </w:p>
    <w:p w14:paraId="44FA7442" w14:textId="77777777" w:rsidR="007671A5" w:rsidRDefault="007671A5">
      <w:pPr>
        <w:sectPr w:rsidR="007671A5">
          <w:pgSz w:w="8000" w:h="12000"/>
          <w:pgMar w:top="442" w:right="644" w:bottom="364" w:left="660" w:header="720" w:footer="720" w:gutter="0"/>
          <w:cols w:space="720"/>
          <w:docGrid w:linePitch="360"/>
        </w:sectPr>
      </w:pPr>
    </w:p>
    <w:p w14:paraId="574AD7B3" w14:textId="77777777" w:rsidR="007671A5" w:rsidRDefault="007671A5">
      <w:pPr>
        <w:autoSpaceDE w:val="0"/>
        <w:autoSpaceDN w:val="0"/>
        <w:spacing w:after="78" w:line="220" w:lineRule="exact"/>
      </w:pPr>
    </w:p>
    <w:p w14:paraId="6D41D20E" w14:textId="77777777" w:rsidR="007671A5" w:rsidRDefault="00000000">
      <w:pPr>
        <w:autoSpaceDE w:val="0"/>
        <w:autoSpaceDN w:val="0"/>
        <w:spacing w:after="0" w:line="324" w:lineRule="exact"/>
      </w:pPr>
      <w:r>
        <w:rPr>
          <w:rFonts w:ascii="Charis SIL Regular" w:eastAsia="Charis SIL Regular" w:hAnsi="Charis SIL Regular"/>
          <w:color w:val="000000"/>
        </w:rPr>
        <w:t>a certain order, a pattern that repeated itself across time and space.</w:t>
      </w:r>
    </w:p>
    <w:p w14:paraId="11244FBC" w14:textId="77777777" w:rsidR="007671A5" w:rsidRDefault="00000000">
      <w:pPr>
        <w:autoSpaceDE w:val="0"/>
        <w:autoSpaceDN w:val="0"/>
        <w:spacing w:before="264" w:after="0" w:line="264" w:lineRule="exact"/>
      </w:pPr>
      <w:r>
        <w:rPr>
          <w:rFonts w:ascii="Charis SIL Regular" w:eastAsia="Charis SIL Regular" w:hAnsi="Charis SIL Regular"/>
          <w:color w:val="000000"/>
        </w:rPr>
        <w:t>In these cities, I encountered faces that seemed vaguely familiar, echoes of past acquaintances, reflections of my own fragmented self. Sometimes, I found myself drawn to them, an inexplicable connection pulling me toward individuals who seemed to carry within them a piece of my own history. These encounters were often fleeting, brief moments of recognition, followed by the swift realization that these were not my past selves, but entirely new and unique individuals, nonetheless carrying the same human spirit that bound us together.</w:t>
      </w:r>
    </w:p>
    <w:p w14:paraId="3913A17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There were moments of intense joy, moments of unexpected beauty, moments that resonated with the profound satisfaction of a life well-lived. There were also moments of despair, moments when the weight of my countless lives threatened to crush me under its immense weight. The memories were vivid, sometimes painfully so– the agonizing pain of the hangman's noose, the suffocating </w:t>
      </w:r>
      <w:r>
        <w:br/>
      </w:r>
      <w:r>
        <w:rPr>
          <w:rFonts w:ascii="Charis SIL Regular" w:eastAsia="Charis SIL Regular" w:hAnsi="Charis SIL Regular"/>
          <w:color w:val="000000"/>
        </w:rPr>
        <w:t>pressure of the ocean depths, the terrifying finality of the fall from the dam. Yet, each time, I rose again, reborn into a new life, a new identity, a new perspective on the nature of existence.</w:t>
      </w:r>
    </w:p>
    <w:p w14:paraId="4125EE4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cycle continued, its relentless rhythm a constant presence in my life. I lived lives of adventure and lives of quiet contemplation. I experienced the heights of triumph and the depths of despair. I loved fiercely, and I lost irrevocably. I learned and I unlearned, I grew and I changed, yet the core of my being remained the same –an enduring spirit, a restless soul, forever seeking, forever </w:t>
      </w:r>
      <w:r>
        <w:br/>
      </w:r>
      <w:r>
        <w:rPr>
          <w:rFonts w:ascii="Charis SIL Regular" w:eastAsia="Charis SIL Regular" w:hAnsi="Charis SIL Regular"/>
          <w:color w:val="000000"/>
        </w:rPr>
        <w:t>exploring, forever on the path of endless reincarnation.</w:t>
      </w:r>
    </w:p>
    <w:p w14:paraId="67320AE7"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mystery of it all remained unsolved, the enigma of existence a constant companion. Why this endless cycle? What was the </w:t>
      </w:r>
      <w:r>
        <w:br/>
      </w:r>
      <w:r>
        <w:rPr>
          <w:rFonts w:ascii="Charis SIL Regular" w:eastAsia="Charis SIL Regular" w:hAnsi="Charis SIL Regular"/>
          <w:color w:val="000000"/>
        </w:rPr>
        <w:t>purpose, the meaning, the ultimate goal? These questions haunted me, echoing through the corridors of my memory, whispering in the winds that carried me across the vast expanse of time and space.</w:t>
      </w:r>
    </w:p>
    <w:p w14:paraId="05D93137" w14:textId="77777777" w:rsidR="007671A5" w:rsidRDefault="00000000">
      <w:pPr>
        <w:autoSpaceDE w:val="0"/>
        <w:autoSpaceDN w:val="0"/>
        <w:spacing w:before="60" w:after="0" w:line="264" w:lineRule="exact"/>
      </w:pPr>
      <w:r>
        <w:rPr>
          <w:rFonts w:ascii="Charis SIL Regular" w:eastAsia="Charis SIL Regular" w:hAnsi="Charis SIL Regular"/>
          <w:color w:val="000000"/>
        </w:rPr>
        <w:lastRenderedPageBreak/>
        <w:t>And as I continued my journey, I understood that perhaps the answer was not to be found in a grand, overarching explanation, but in the experiences themselves, in the richness of each life, in the sheer joy and pain of being alive.</w:t>
      </w:r>
    </w:p>
    <w:p w14:paraId="7841B0AB" w14:textId="77777777" w:rsidR="007671A5" w:rsidRDefault="007671A5">
      <w:pPr>
        <w:sectPr w:rsidR="007671A5">
          <w:pgSz w:w="8000" w:h="12000"/>
          <w:pgMar w:top="296" w:right="648" w:bottom="524" w:left="660" w:header="720" w:footer="720" w:gutter="0"/>
          <w:cols w:space="720"/>
          <w:docGrid w:linePitch="360"/>
        </w:sectPr>
      </w:pPr>
    </w:p>
    <w:p w14:paraId="0B2377FA" w14:textId="77777777" w:rsidR="007671A5" w:rsidRDefault="007671A5">
      <w:pPr>
        <w:autoSpaceDE w:val="0"/>
        <w:autoSpaceDN w:val="0"/>
        <w:spacing w:after="78" w:line="220" w:lineRule="exact"/>
      </w:pPr>
    </w:p>
    <w:p w14:paraId="6ABE5C01"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The process of death, though terrifying in its finality, became a transition, a threshold, a gateway to a new beginning. The fear eventually lessened, replaced by a strange sense of anticipation, a quiet curiosity about the next life, the next adventure, the next form I would inhabit. The end of one life was not an end, but a </w:t>
      </w:r>
      <w:r>
        <w:br/>
      </w:r>
      <w:r>
        <w:rPr>
          <w:rFonts w:ascii="Charis SIL Regular" w:eastAsia="Charis SIL Regular" w:hAnsi="Charis SIL Regular"/>
          <w:color w:val="000000"/>
        </w:rPr>
        <w:t>transformation, a metamorphosis, a shedding of the old to embrace the new. Each death, in its own unique way, was a kind of rebirth.</w:t>
      </w:r>
    </w:p>
    <w:p w14:paraId="23DC7652" w14:textId="77777777" w:rsidR="007671A5" w:rsidRDefault="00000000">
      <w:pPr>
        <w:autoSpaceDE w:val="0"/>
        <w:autoSpaceDN w:val="0"/>
        <w:spacing w:before="204" w:after="0" w:line="324" w:lineRule="exact"/>
      </w:pPr>
      <w:r>
        <w:rPr>
          <w:rFonts w:ascii="Charis SIL Regular" w:eastAsia="Charis SIL Regular" w:hAnsi="Charis SIL Regular"/>
          <w:color w:val="000000"/>
        </w:rPr>
        <w:t>The notion of a fixed, unchanging self became increasingly illusory.</w:t>
      </w:r>
    </w:p>
    <w:p w14:paraId="5BB3E71A" w14:textId="77777777" w:rsidR="007671A5" w:rsidRDefault="00000000">
      <w:pPr>
        <w:autoSpaceDE w:val="0"/>
        <w:autoSpaceDN w:val="0"/>
        <w:spacing w:before="60" w:after="0" w:line="264" w:lineRule="exact"/>
      </w:pPr>
      <w:r>
        <w:rPr>
          <w:rFonts w:ascii="Charis SIL Regular" w:eastAsia="Charis SIL Regular" w:hAnsi="Charis SIL Regular"/>
          <w:color w:val="000000"/>
        </w:rPr>
        <w:t>My identity was fluid, dynamic, always shifting and reforming, shaped by the experiences and perspectives of countless lifetimes. I was a mosaic, a tapestry woven from the threads of countless lives, a kaleidoscope of experiences reflecting the boundless possibilities of human existence. Yet, amidst this constant change, there was a certain consistency, a fundamental essence, that remained constant through all my transformations, an enduring spirit that persisted through death and rebirth.</w:t>
      </w:r>
    </w:p>
    <w:p w14:paraId="1FB5BCF2"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As I journeyed through time, I began to glimpse a pattern, a recurring motif in my myriad lives. Each life, however different in its details and circumstances, seemed to contribute to a larger, overarching narrative, a story that was unfolding across centuries, across millennia. I saw echoes of previous incarnations in my current life, subtle reminders of experiences that transcended the boundaries of time and space. These echoes were often fleeting, subtle connections that would only strike me at unexpected times.</w:t>
      </w:r>
    </w:p>
    <w:p w14:paraId="1A1E43F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question of purpose became less important than the act of living itself, the intense experience of being alive, of feeling, of thinking, of experiencing the full range of human emotions. The cycle of life, death, and rebirth, once a source of bewilderment and fear, became a source of wonder and awe. I was not just an </w:t>
      </w:r>
      <w:r>
        <w:br/>
      </w:r>
      <w:r>
        <w:rPr>
          <w:rFonts w:ascii="Charis SIL Regular" w:eastAsia="Charis SIL Regular" w:hAnsi="Charis SIL Regular"/>
          <w:color w:val="000000"/>
        </w:rPr>
        <w:t>observer, but a participant in the grand cosmic drama, a piece of the puzzle, a thread in the intricate tapestry of existence.</w:t>
      </w:r>
    </w:p>
    <w:p w14:paraId="162323F8" w14:textId="77777777" w:rsidR="007671A5" w:rsidRDefault="00000000">
      <w:pPr>
        <w:autoSpaceDE w:val="0"/>
        <w:autoSpaceDN w:val="0"/>
        <w:spacing w:before="264" w:after="0" w:line="264" w:lineRule="exact"/>
      </w:pPr>
      <w:r>
        <w:rPr>
          <w:rFonts w:ascii="Charis SIL Regular" w:eastAsia="Charis SIL Regular" w:hAnsi="Charis SIL Regular"/>
          <w:color w:val="000000"/>
        </w:rPr>
        <w:lastRenderedPageBreak/>
        <w:t>The mystery remained, but so did the joy. The pain remained, but so did the love. The uncertainty remained, but so did the hope. And as I continued on my journey, through countless lives, I knew that“But I am still alive,” would forever be my defiant, joyous, and eternally recurring refrain. The cycle begins again, and I, along with</w:t>
      </w:r>
    </w:p>
    <w:p w14:paraId="5D279983" w14:textId="77777777" w:rsidR="007671A5" w:rsidRDefault="007671A5">
      <w:pPr>
        <w:sectPr w:rsidR="007671A5">
          <w:pgSz w:w="8000" w:h="12000"/>
          <w:pgMar w:top="296" w:right="648" w:bottom="392" w:left="660" w:header="720" w:footer="720" w:gutter="0"/>
          <w:cols w:space="720"/>
          <w:docGrid w:linePitch="360"/>
        </w:sectPr>
      </w:pPr>
    </w:p>
    <w:p w14:paraId="53392E2D" w14:textId="77777777" w:rsidR="007671A5" w:rsidRDefault="007671A5">
      <w:pPr>
        <w:autoSpaceDE w:val="0"/>
        <w:autoSpaceDN w:val="0"/>
        <w:spacing w:after="78" w:line="220" w:lineRule="exact"/>
      </w:pPr>
    </w:p>
    <w:p w14:paraId="53AD4A4A" w14:textId="77777777" w:rsidR="007671A5" w:rsidRDefault="00000000">
      <w:pPr>
        <w:autoSpaceDE w:val="0"/>
        <w:autoSpaceDN w:val="0"/>
        <w:spacing w:before="60" w:after="0" w:line="264" w:lineRule="exact"/>
      </w:pPr>
      <w:r>
        <w:rPr>
          <w:rFonts w:ascii="Charis SIL Regular" w:eastAsia="Charis SIL Regular" w:hAnsi="Charis SIL Regular"/>
          <w:color w:val="000000"/>
        </w:rPr>
        <w:t>it, forever changed, yet forever the same. The journey, endless and exhilarating, continues... and I'll always be around.</w:t>
      </w:r>
    </w:p>
    <w:p w14:paraId="3A07DFD6" w14:textId="77777777" w:rsidR="007671A5" w:rsidRDefault="007671A5">
      <w:pPr>
        <w:sectPr w:rsidR="007671A5">
          <w:pgSz w:w="8000" w:h="12000"/>
          <w:pgMar w:top="296" w:right="806" w:bottom="1440" w:left="660" w:header="720" w:footer="720" w:gutter="0"/>
          <w:cols w:space="720"/>
          <w:docGrid w:linePitch="360"/>
        </w:sectPr>
      </w:pPr>
    </w:p>
    <w:p w14:paraId="5B22DE3F" w14:textId="77777777" w:rsidR="007671A5" w:rsidRDefault="007671A5">
      <w:pPr>
        <w:autoSpaceDE w:val="0"/>
        <w:autoSpaceDN w:val="0"/>
        <w:spacing w:after="224" w:line="220" w:lineRule="exact"/>
      </w:pPr>
    </w:p>
    <w:p w14:paraId="63B4F7FE" w14:textId="77777777" w:rsidR="007671A5" w:rsidRDefault="00000000">
      <w:pPr>
        <w:autoSpaceDE w:val="0"/>
        <w:autoSpaceDN w:val="0"/>
        <w:spacing w:after="0" w:line="330" w:lineRule="exact"/>
      </w:pPr>
      <w:r>
        <w:rPr>
          <w:rFonts w:ascii="Charis SIL Bold" w:eastAsia="Charis SIL Bold" w:hAnsi="Charis SIL Bold"/>
          <w:b/>
          <w:color w:val="000000"/>
        </w:rPr>
        <w:t>The Promise of Rebirth</w:t>
      </w:r>
    </w:p>
    <w:p w14:paraId="309AB4B3" w14:textId="77777777" w:rsidR="007671A5" w:rsidRDefault="00000000">
      <w:pPr>
        <w:autoSpaceDE w:val="0"/>
        <w:autoSpaceDN w:val="0"/>
        <w:spacing w:before="286" w:after="0" w:line="264" w:lineRule="exact"/>
      </w:pPr>
      <w:r>
        <w:rPr>
          <w:rFonts w:ascii="Charis SIL Regular" w:eastAsia="Charis SIL Regular" w:hAnsi="Charis SIL Regular"/>
          <w:color w:val="000000"/>
        </w:rPr>
        <w:t>The desert stretched before me, an endless expanse of sand and sky, mirroring the vastness of time itself. The sun beat down mercilessly, a relentless reminder of the transience of all things. Yet, I felt no fear, only a strange sense of anticipation. This life, the life of a nomadic tribesman, was different from the others, stripped bare of the complexities of civilization, reduced to the essentials of survival.</w:t>
      </w:r>
    </w:p>
    <w:p w14:paraId="3A13004F"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Here, the cycle of life and death was brutally apparent, starkly visible in the harsh landscape. The old died quietly, their bodies returned to the earth, their spirits, I suspected, embarking on their own journeys.</w:t>
      </w:r>
    </w:p>
    <w:p w14:paraId="05FFA2E8" w14:textId="77777777" w:rsidR="007671A5" w:rsidRDefault="00000000">
      <w:pPr>
        <w:autoSpaceDE w:val="0"/>
        <w:autoSpaceDN w:val="0"/>
        <w:spacing w:before="206" w:after="0" w:line="322" w:lineRule="exact"/>
      </w:pPr>
      <w:r>
        <w:rPr>
          <w:rFonts w:ascii="Charis SIL Regular" w:eastAsia="Charis SIL Regular" w:hAnsi="Charis SIL Regular"/>
          <w:color w:val="000000"/>
        </w:rPr>
        <w:t>This life taught me patience, a virtue I'd lacked in past existences.</w:t>
      </w:r>
    </w:p>
    <w:p w14:paraId="3B194758"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 xml:space="preserve">The slow, deliberate pace of nomadic life, the careful tending of meager resources, instilled in me a deep appreciation for the present moment. The relentless sun, the whispering wind, the vast, star-studded night – each element held a unique beauty, a silent testimony to the enduring power of nature. I learned to read the signs in the sky, to anticipate the movements of the sand, to </w:t>
      </w:r>
      <w:r>
        <w:br/>
      </w:r>
      <w:r>
        <w:rPr>
          <w:rFonts w:ascii="Charis SIL Regular" w:eastAsia="Charis SIL Regular" w:hAnsi="Charis SIL Regular"/>
          <w:color w:val="000000"/>
        </w:rPr>
        <w:t>understand the rhythms of the desert, rhythms that echoed the rhythms of my own existence.</w:t>
      </w:r>
    </w:p>
    <w:p w14:paraId="53D2C320"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 learned to craft tools from stone and bone, to hunt and gather, to build shelters from the elements. My hands, hardened by years of toil, bore the marks of my many lives. Scars, both physical and emotional, served as a map of my journey, reminders of trials overcome, lessons learned. The calluses on my palms were a </w:t>
      </w:r>
      <w:r>
        <w:br/>
      </w:r>
      <w:r>
        <w:rPr>
          <w:rFonts w:ascii="Charis SIL Regular" w:eastAsia="Charis SIL Regular" w:hAnsi="Charis SIL Regular"/>
          <w:color w:val="000000"/>
        </w:rPr>
        <w:t>testament to the resilience of the human spirit, the enduring power of adaptation.</w:t>
      </w:r>
    </w:p>
    <w:p w14:paraId="57947964"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This life wasn't without its moments of intense beauty. The dawn breaking over the dunes, painting the sky in hues of fiery orange and soft pink; the night sky, a breathtaking panorama of stars, stretching from horizon to horizon; the quiet companionship of my fellow </w:t>
      </w:r>
      <w:r>
        <w:rPr>
          <w:rFonts w:ascii="Charis SIL Regular" w:eastAsia="Charis SIL Regular" w:hAnsi="Charis SIL Regular"/>
          <w:color w:val="000000"/>
        </w:rPr>
        <w:lastRenderedPageBreak/>
        <w:t>nomads, sharing stories and songs around a crackling fire. These moments were deeply precious, treasured fragments of a life lived simply, honestly, in harmony with the natural world.</w:t>
      </w:r>
    </w:p>
    <w:p w14:paraId="7601D834" w14:textId="77777777" w:rsidR="007671A5" w:rsidRDefault="007671A5">
      <w:pPr>
        <w:sectPr w:rsidR="007671A5">
          <w:pgSz w:w="8000" w:h="12000"/>
          <w:pgMar w:top="442" w:right="642" w:bottom="496" w:left="660" w:header="720" w:footer="720" w:gutter="0"/>
          <w:cols w:space="720"/>
          <w:docGrid w:linePitch="360"/>
        </w:sectPr>
      </w:pPr>
    </w:p>
    <w:p w14:paraId="3FD02BCA" w14:textId="77777777" w:rsidR="007671A5" w:rsidRDefault="007671A5">
      <w:pPr>
        <w:autoSpaceDE w:val="0"/>
        <w:autoSpaceDN w:val="0"/>
        <w:spacing w:after="78" w:line="220" w:lineRule="exact"/>
      </w:pPr>
    </w:p>
    <w:p w14:paraId="302CC99D"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Yet, the promise of rebirth was also a source of unease. The </w:t>
      </w:r>
      <w:r>
        <w:br/>
      </w:r>
      <w:r>
        <w:rPr>
          <w:rFonts w:ascii="Charis SIL Regular" w:eastAsia="Charis SIL Regular" w:hAnsi="Charis SIL Regular"/>
          <w:color w:val="000000"/>
        </w:rPr>
        <w:t>knowledge that this too would end, that this life, like all others, was but a temporary sojourn, cast a shadow over even the most joyful moments. The cycle, while breathtaking in its scope, could also feel like a cruel joke, a relentless turning of the wheel.</w:t>
      </w:r>
    </w:p>
    <w:p w14:paraId="413F4EB9"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Death, in this context, seemed less an event and more of a </w:t>
      </w:r>
      <w:r>
        <w:br/>
      </w:r>
      <w:r>
        <w:rPr>
          <w:rFonts w:ascii="Charis SIL Regular" w:eastAsia="Charis SIL Regular" w:hAnsi="Charis SIL Regular"/>
          <w:color w:val="000000"/>
        </w:rPr>
        <w:t>transition, an inevitable conclusion to a chapter. I imagined myself returning to the dust, becoming one with the desert, my essence merging with the wind and the sand. The thought held a strange comfort, a sense of homecoming, a release from the burden of endless striving.</w:t>
      </w:r>
    </w:p>
    <w:p w14:paraId="34BBDC02" w14:textId="77777777" w:rsidR="007671A5" w:rsidRDefault="00000000">
      <w:pPr>
        <w:autoSpaceDE w:val="0"/>
        <w:autoSpaceDN w:val="0"/>
        <w:spacing w:before="264" w:after="0" w:line="264" w:lineRule="exact"/>
      </w:pPr>
      <w:r>
        <w:rPr>
          <w:rFonts w:ascii="Charis SIL Regular" w:eastAsia="Charis SIL Regular" w:hAnsi="Charis SIL Regular"/>
          <w:color w:val="000000"/>
        </w:rPr>
        <w:t>But the cycle wasn't merely about endings; it was equally about beginnings. The act of rebirth, the emergence from the void, the re-entry into existence, held a captivating power. The thrill of a new life, a new set of circumstances, a new opportunity for growth and learning – that was the allure, the pull, the magnetic force that kept the wheel turning.</w:t>
      </w:r>
    </w:p>
    <w:p w14:paraId="25F41989" w14:textId="77777777" w:rsidR="007671A5" w:rsidRDefault="00000000">
      <w:pPr>
        <w:autoSpaceDE w:val="0"/>
        <w:autoSpaceDN w:val="0"/>
        <w:spacing w:before="264" w:after="0" w:line="264" w:lineRule="exact"/>
      </w:pPr>
      <w:r>
        <w:rPr>
          <w:rFonts w:ascii="Charis SIL Regular" w:eastAsia="Charis SIL Regular" w:hAnsi="Charis SIL Regular"/>
          <w:color w:val="000000"/>
        </w:rPr>
        <w:t>The desert nights were often filled with the tales of our ancestors, stories of reincarnations, of spirits returning in different forms, of souls wandering through time. These stories were not merely myths but a living reality, a shared understanding of the unending cycle.</w:t>
      </w:r>
    </w:p>
    <w:p w14:paraId="20846A53" w14:textId="77777777" w:rsidR="007671A5" w:rsidRDefault="00000000">
      <w:pPr>
        <w:autoSpaceDE w:val="0"/>
        <w:autoSpaceDN w:val="0"/>
        <w:spacing w:before="58" w:after="0" w:line="264" w:lineRule="exact"/>
        <w:ind w:right="144"/>
      </w:pPr>
      <w:r>
        <w:rPr>
          <w:rFonts w:ascii="Charis SIL Regular" w:eastAsia="Charis SIL Regular" w:hAnsi="Charis SIL Regular"/>
          <w:color w:val="000000"/>
        </w:rPr>
        <w:t xml:space="preserve">They explained the inexplicable, provided a framework for </w:t>
      </w:r>
      <w:r>
        <w:br/>
      </w:r>
      <w:r>
        <w:rPr>
          <w:rFonts w:ascii="Charis SIL Regular" w:eastAsia="Charis SIL Regular" w:hAnsi="Charis SIL Regular"/>
          <w:color w:val="000000"/>
        </w:rPr>
        <w:t>understanding our existence. They were the songs of our souls, the heartbeat of our shared heritage.</w:t>
      </w:r>
    </w:p>
    <w:p w14:paraId="12EFA58E" w14:textId="77777777" w:rsidR="007671A5" w:rsidRDefault="00000000">
      <w:pPr>
        <w:autoSpaceDE w:val="0"/>
        <w:autoSpaceDN w:val="0"/>
        <w:spacing w:before="264" w:after="0" w:line="264" w:lineRule="exact"/>
      </w:pPr>
      <w:r>
        <w:rPr>
          <w:rFonts w:ascii="Charis SIL Regular" w:eastAsia="Charis SIL Regular" w:hAnsi="Charis SIL Regular"/>
          <w:color w:val="000000"/>
        </w:rPr>
        <w:t>The wind carried whispers of lives past, the echoes of laughter and tears, of joy and sorrow, of triumphs and defeats. These echoes were not mere memories; they were threads woven into the fabric of my being, shaping my character, influencing my actions. Each reincarnation brought with it a unique set of skills, experiences, and perspectives, enriching the tapestry of my being.</w:t>
      </w:r>
    </w:p>
    <w:p w14:paraId="0EAF034B"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promise of rebirth, then, was a double-edged sword. It offered the comfort of continuity, the assurance of enduring existence, but it also presented the challenge of constant change, the necessity of adaptation, the ever-present awareness of impermanence. It was a dance between the known and the unknown, a tension between</w:t>
      </w:r>
    </w:p>
    <w:p w14:paraId="6B1E0B64" w14:textId="77777777" w:rsidR="007671A5" w:rsidRDefault="007671A5">
      <w:pPr>
        <w:sectPr w:rsidR="007671A5">
          <w:pgSz w:w="8000" w:h="12000"/>
          <w:pgMar w:top="296" w:right="658" w:bottom="392" w:left="660" w:header="720" w:footer="720" w:gutter="0"/>
          <w:cols w:space="720"/>
          <w:docGrid w:linePitch="360"/>
        </w:sectPr>
      </w:pPr>
    </w:p>
    <w:p w14:paraId="7AA7EF8A" w14:textId="77777777" w:rsidR="007671A5" w:rsidRDefault="007671A5">
      <w:pPr>
        <w:autoSpaceDE w:val="0"/>
        <w:autoSpaceDN w:val="0"/>
        <w:spacing w:after="78" w:line="220" w:lineRule="exact"/>
      </w:pPr>
    </w:p>
    <w:p w14:paraId="179D76D9" w14:textId="77777777" w:rsidR="007671A5" w:rsidRDefault="00000000">
      <w:pPr>
        <w:autoSpaceDE w:val="0"/>
        <w:autoSpaceDN w:val="0"/>
        <w:spacing w:before="60" w:after="0" w:line="264" w:lineRule="exact"/>
        <w:ind w:right="576"/>
      </w:pPr>
      <w:r>
        <w:rPr>
          <w:rFonts w:ascii="Charis SIL Regular" w:eastAsia="Charis SIL Regular" w:hAnsi="Charis SIL Regular"/>
          <w:color w:val="000000"/>
        </w:rPr>
        <w:t>stability and flux, a constant negotiation between the past, the present, and the future.</w:t>
      </w:r>
    </w:p>
    <w:p w14:paraId="0EE52419" w14:textId="77777777" w:rsidR="007671A5" w:rsidRDefault="00000000">
      <w:pPr>
        <w:autoSpaceDE w:val="0"/>
        <w:autoSpaceDN w:val="0"/>
        <w:spacing w:before="264" w:after="0" w:line="264" w:lineRule="exact"/>
      </w:pPr>
      <w:r>
        <w:rPr>
          <w:rFonts w:ascii="Charis SIL Regular" w:eastAsia="Charis SIL Regular" w:hAnsi="Charis SIL Regular"/>
          <w:color w:val="000000"/>
        </w:rPr>
        <w:t>There was a certain poetry in this unending cycle, a dark, whimsical beauty that transcended the limitations of human comprehension.</w:t>
      </w:r>
    </w:p>
    <w:p w14:paraId="07A68E94" w14:textId="77777777" w:rsidR="007671A5" w:rsidRDefault="00000000">
      <w:pPr>
        <w:autoSpaceDE w:val="0"/>
        <w:autoSpaceDN w:val="0"/>
        <w:spacing w:before="60" w:after="0" w:line="264" w:lineRule="exact"/>
      </w:pPr>
      <w:r>
        <w:rPr>
          <w:rFonts w:ascii="Charis SIL Regular" w:eastAsia="Charis SIL Regular" w:hAnsi="Charis SIL Regular"/>
          <w:color w:val="000000"/>
        </w:rPr>
        <w:t xml:space="preserve">The repetition wasn't monotonous; it was a testament to the </w:t>
      </w:r>
      <w:r>
        <w:br/>
      </w:r>
      <w:r>
        <w:rPr>
          <w:rFonts w:ascii="Charis SIL Regular" w:eastAsia="Charis SIL Regular" w:hAnsi="Charis SIL Regular"/>
          <w:color w:val="000000"/>
        </w:rPr>
        <w:t>resilience of life, a confirmation of its tenacious grip on existence. Each iteration offered a unique flavor, a distinct perspective, a new set of colours in the grand palette of experience.</w:t>
      </w:r>
    </w:p>
    <w:p w14:paraId="1BB87FC9"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 sun set on the desert, casting long shadows that stretched across the sand, blurring the line between earth and sky. As the stars emerged, I felt a profound sense of connection to the cosmos, to the vastness of time, to the endless cycle of life, death, and rebirth. I was a part of something larger than myself, a tiny piece in a colossal, awe-inspiring puzzle. And as the desert wind whispered its ancient secrets, I knew, with unshakeable certainty, that this was not the end. It was merely a pause, a brief moment of rest before the cycle began again, carrying me forward into another life, </w:t>
      </w:r>
      <w:r>
        <w:br/>
      </w:r>
      <w:r>
        <w:rPr>
          <w:rFonts w:ascii="Charis SIL Regular" w:eastAsia="Charis SIL Regular" w:hAnsi="Charis SIL Regular"/>
          <w:color w:val="000000"/>
        </w:rPr>
        <w:t xml:space="preserve">another adventure, another opportunity to experience the </w:t>
      </w:r>
      <w:r>
        <w:br/>
      </w:r>
      <w:r>
        <w:rPr>
          <w:rFonts w:ascii="Charis SIL Regular" w:eastAsia="Charis SIL Regular" w:hAnsi="Charis SIL Regular"/>
          <w:color w:val="000000"/>
        </w:rPr>
        <w:t>breathtaking, terrifying, and utterly magnificent wonder of being alive. The promise of rebirth beckoned, and I, willingly, responded. The cycle, once again, turned.</w:t>
      </w:r>
    </w:p>
    <w:p w14:paraId="100B0875" w14:textId="77777777" w:rsidR="007671A5" w:rsidRDefault="007671A5">
      <w:pPr>
        <w:sectPr w:rsidR="007671A5">
          <w:pgSz w:w="8000" w:h="12000"/>
          <w:pgMar w:top="296" w:right="650" w:bottom="1440" w:left="660" w:header="720" w:footer="720" w:gutter="0"/>
          <w:cols w:space="720"/>
          <w:docGrid w:linePitch="360"/>
        </w:sectPr>
      </w:pPr>
    </w:p>
    <w:p w14:paraId="12501A18" w14:textId="77777777" w:rsidR="007671A5" w:rsidRDefault="007671A5">
      <w:pPr>
        <w:autoSpaceDE w:val="0"/>
        <w:autoSpaceDN w:val="0"/>
        <w:spacing w:after="224" w:line="220" w:lineRule="exact"/>
      </w:pPr>
    </w:p>
    <w:p w14:paraId="2605B6EE" w14:textId="77777777" w:rsidR="007671A5" w:rsidRDefault="00000000">
      <w:pPr>
        <w:autoSpaceDE w:val="0"/>
        <w:autoSpaceDN w:val="0"/>
        <w:spacing w:after="0" w:line="330" w:lineRule="exact"/>
      </w:pPr>
      <w:r>
        <w:rPr>
          <w:rFonts w:ascii="Charis SIL Bold" w:eastAsia="Charis SIL Bold" w:hAnsi="Charis SIL Bold"/>
          <w:b/>
          <w:color w:val="000000"/>
        </w:rPr>
        <w:t>Ill Always Be Around</w:t>
      </w:r>
    </w:p>
    <w:p w14:paraId="44478261" w14:textId="77777777" w:rsidR="007671A5" w:rsidRDefault="00000000">
      <w:pPr>
        <w:autoSpaceDE w:val="0"/>
        <w:autoSpaceDN w:val="0"/>
        <w:spacing w:before="286" w:after="0" w:line="264" w:lineRule="exact"/>
      </w:pPr>
      <w:r>
        <w:rPr>
          <w:rFonts w:ascii="Charis SIL Regular" w:eastAsia="Charis SIL Regular" w:hAnsi="Charis SIL Regular"/>
          <w:color w:val="000000"/>
        </w:rPr>
        <w:t>The wind, a constant companion across millennia, carried the scent of brine and distant storms. This time, I was a sailor, a weathered veteran of countless voyages, my skin tanned the color of old leather, my eyes the deep blue of a tempestuous sea. The ship, a creaking, groaning vessel named the</w:t>
      </w:r>
      <w:r>
        <w:rPr>
          <w:rFonts w:ascii="Charis SIL Italic" w:eastAsia="Charis SIL Italic" w:hAnsi="Charis SIL Italic"/>
          <w:i/>
          <w:color w:val="000000"/>
        </w:rPr>
        <w:t xml:space="preserve"> Wanderer's Rest</w:t>
      </w:r>
      <w:r>
        <w:rPr>
          <w:rFonts w:ascii="Charis SIL Regular" w:eastAsia="Charis SIL Regular" w:hAnsi="Charis SIL Regular"/>
          <w:color w:val="000000"/>
        </w:rPr>
        <w:t xml:space="preserve"> , was my home, my prison, my floating coffin. We braved the treacherous waters of the Southern Ocean, a realm where the sky met the sea in a chaotic dance of grey and white. The waves, monstrous and unforgiving, tossed us about like children's toys.</w:t>
      </w:r>
    </w:p>
    <w:p w14:paraId="0661ACBE"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life as a sailor was a symphony of toil and hardship. The endless cycle of hoisting sails, scrubbing decks, mending ropes, and battling the relentless elements tested my endurance in ways I'd never imagined. The cold, biting wind, the relentless rain, the gnawing hunger – these were my constant companions. Yet, there was a strange beauty in this harsh existence, a primal connection to the raw power of nature. The sea, in its terrifying grandeur, humbled me, stripping away the layers of pretense and revealing the </w:t>
      </w:r>
      <w:r>
        <w:br/>
      </w:r>
      <w:r>
        <w:rPr>
          <w:rFonts w:ascii="Charis SIL Regular" w:eastAsia="Charis SIL Regular" w:hAnsi="Charis SIL Regular"/>
          <w:color w:val="000000"/>
        </w:rPr>
        <w:t>essential core of my being.</w:t>
      </w:r>
    </w:p>
    <w:p w14:paraId="6C2C9EE8" w14:textId="77777777" w:rsidR="007671A5" w:rsidRDefault="00000000">
      <w:pPr>
        <w:autoSpaceDE w:val="0"/>
        <w:autoSpaceDN w:val="0"/>
        <w:spacing w:before="264" w:after="0" w:line="264" w:lineRule="exact"/>
      </w:pPr>
      <w:r>
        <w:rPr>
          <w:rFonts w:ascii="Charis SIL Regular" w:eastAsia="Charis SIL Regular" w:hAnsi="Charis SIL Regular"/>
          <w:color w:val="000000"/>
        </w:rPr>
        <w:t>I'd seen sunrises paint the sky with breathtaking colors, witnessed sunsets that bled into the ocean, leaving behind a canvas of fiery hues. I'd felt the awe-inspiring power of a storm, the terrifying majesty of a rogue wave, and the tranquil peace of a calm sea under a star-studded sky. Each moment was a testament to the beauty and brutality of existence, a constant reminder of the fleeting nature of life.</w:t>
      </w:r>
    </w:p>
    <w:p w14:paraId="06D918B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My shipmates, a motley crew of seasoned sailors and wide-eyed novices, shared their tales and songs, their laughter and tears. They were a strange brotherhood, bound together by the shared </w:t>
      </w:r>
      <w:r>
        <w:br/>
      </w:r>
      <w:r>
        <w:rPr>
          <w:rFonts w:ascii="Charis SIL Regular" w:eastAsia="Charis SIL Regular" w:hAnsi="Charis SIL Regular"/>
          <w:color w:val="000000"/>
        </w:rPr>
        <w:t xml:space="preserve">experience of battling the sea. We were a family, forged in the crucible of hardship, sharing our joys and sorrows, our hopes and fears. Their stories echoed my own, each a testament to the </w:t>
      </w:r>
      <w:r>
        <w:br/>
      </w:r>
      <w:r>
        <w:rPr>
          <w:rFonts w:ascii="Charis SIL Regular" w:eastAsia="Charis SIL Regular" w:hAnsi="Charis SIL Regular"/>
          <w:color w:val="000000"/>
        </w:rPr>
        <w:lastRenderedPageBreak/>
        <w:t>resilience of the human spirit, the capacity for perseverance in the face of adversity. They too carried within them the echoes of past lives, their souls imbued with the memories of countless</w:t>
      </w:r>
    </w:p>
    <w:p w14:paraId="51966785" w14:textId="77777777" w:rsidR="007671A5" w:rsidRDefault="007671A5">
      <w:pPr>
        <w:sectPr w:rsidR="007671A5">
          <w:pgSz w:w="8000" w:h="12000"/>
          <w:pgMar w:top="442" w:right="662" w:bottom="364" w:left="660" w:header="720" w:footer="720" w:gutter="0"/>
          <w:cols w:space="720"/>
          <w:docGrid w:linePitch="360"/>
        </w:sectPr>
      </w:pPr>
    </w:p>
    <w:p w14:paraId="120E2BE4" w14:textId="77777777" w:rsidR="007671A5" w:rsidRDefault="007671A5">
      <w:pPr>
        <w:autoSpaceDE w:val="0"/>
        <w:autoSpaceDN w:val="0"/>
        <w:spacing w:after="78" w:line="220" w:lineRule="exact"/>
      </w:pPr>
    </w:p>
    <w:p w14:paraId="44B683BF" w14:textId="77777777" w:rsidR="007671A5" w:rsidRDefault="00000000">
      <w:pPr>
        <w:autoSpaceDE w:val="0"/>
        <w:autoSpaceDN w:val="0"/>
        <w:spacing w:after="0" w:line="324" w:lineRule="exact"/>
      </w:pPr>
      <w:r>
        <w:rPr>
          <w:rFonts w:ascii="Charis SIL Regular" w:eastAsia="Charis SIL Regular" w:hAnsi="Charis SIL Regular"/>
          <w:color w:val="000000"/>
        </w:rPr>
        <w:t>reincarnations.</w:t>
      </w:r>
    </w:p>
    <w:p w14:paraId="28E91FE3" w14:textId="77777777" w:rsidR="007671A5" w:rsidRDefault="00000000">
      <w:pPr>
        <w:autoSpaceDE w:val="0"/>
        <w:autoSpaceDN w:val="0"/>
        <w:spacing w:before="264" w:after="0" w:line="264" w:lineRule="exact"/>
      </w:pPr>
      <w:r>
        <w:rPr>
          <w:rFonts w:ascii="Charis SIL Regular" w:eastAsia="Charis SIL Regular" w:hAnsi="Charis SIL Regular"/>
          <w:color w:val="000000"/>
        </w:rPr>
        <w:t>One stormy night, as the</w:t>
      </w:r>
      <w:r>
        <w:rPr>
          <w:rFonts w:ascii="Charis SIL Italic" w:eastAsia="Charis SIL Italic" w:hAnsi="Charis SIL Italic"/>
          <w:i/>
          <w:color w:val="000000"/>
        </w:rPr>
        <w:t xml:space="preserve"> Wanderer's Rest</w:t>
      </w:r>
      <w:r>
        <w:rPr>
          <w:rFonts w:ascii="Charis SIL Regular" w:eastAsia="Charis SIL Regular" w:hAnsi="Charis SIL Regular"/>
          <w:color w:val="000000"/>
        </w:rPr>
        <w:t xml:space="preserve"> fought against </w:t>
      </w:r>
      <w:r>
        <w:br/>
      </w:r>
      <w:r>
        <w:rPr>
          <w:rFonts w:ascii="Charis SIL Regular" w:eastAsia="Charis SIL Regular" w:hAnsi="Charis SIL Regular"/>
          <w:color w:val="000000"/>
        </w:rPr>
        <w:t>mountainous waves, tragedy struck. A rogue wave, larger than any I'd ever seen, crashed over the deck, swallowing the ship in a churning vortex of water and debris. I fought with the ferocity of a cornered animal, clinging to a piece of wreckage, but the sea claimed its due. The cold, salty water engulfed me, pulling me down into the dark abyss. The darkness was a comforting embrace, a familiar lullaby.</w:t>
      </w:r>
    </w:p>
    <w:p w14:paraId="127917B7" w14:textId="77777777" w:rsidR="007671A5" w:rsidRDefault="00000000">
      <w:pPr>
        <w:autoSpaceDE w:val="0"/>
        <w:autoSpaceDN w:val="0"/>
        <w:spacing w:before="204" w:after="0" w:line="324" w:lineRule="exact"/>
      </w:pPr>
      <w:r>
        <w:rPr>
          <w:rFonts w:ascii="Charis SIL Regular" w:eastAsia="Charis SIL Regular" w:hAnsi="Charis SIL Regular"/>
          <w:color w:val="000000"/>
        </w:rPr>
        <w:t>But I am still alive.</w:t>
      </w:r>
    </w:p>
    <w:p w14:paraId="4A8F8F90" w14:textId="77777777" w:rsidR="007671A5" w:rsidRDefault="00000000">
      <w:pPr>
        <w:autoSpaceDE w:val="0"/>
        <w:autoSpaceDN w:val="0"/>
        <w:spacing w:before="264" w:after="0" w:line="264" w:lineRule="exact"/>
      </w:pPr>
      <w:r>
        <w:rPr>
          <w:rFonts w:ascii="Charis SIL Regular" w:eastAsia="Charis SIL Regular" w:hAnsi="Charis SIL Regular"/>
          <w:color w:val="000000"/>
        </w:rPr>
        <w:t>This time, I was born into a life of quiet desperation. A dam builder, my hands rough and calloused, I dedicated my life to shaping the landscape, taming the wild rivers, harnessing the power of nature.</w:t>
      </w:r>
    </w:p>
    <w:p w14:paraId="0083571E" w14:textId="77777777" w:rsidR="007671A5" w:rsidRDefault="00000000">
      <w:pPr>
        <w:autoSpaceDE w:val="0"/>
        <w:autoSpaceDN w:val="0"/>
        <w:spacing w:before="60" w:after="0" w:line="264" w:lineRule="exact"/>
      </w:pPr>
      <w:r>
        <w:rPr>
          <w:rFonts w:ascii="Charis SIL Regular" w:eastAsia="Charis SIL Regular" w:hAnsi="Charis SIL Regular"/>
          <w:color w:val="000000"/>
        </w:rPr>
        <w:t>This life was a slower, more deliberate dance with mortality. My work was a testament to human ingenuity, a symbol of our capacity to reshape the world according to our will. But the dangers were ever-present.</w:t>
      </w:r>
    </w:p>
    <w:p w14:paraId="49B1B82B" w14:textId="77777777" w:rsidR="007671A5" w:rsidRDefault="00000000">
      <w:pPr>
        <w:autoSpaceDE w:val="0"/>
        <w:autoSpaceDN w:val="0"/>
        <w:spacing w:before="264" w:after="0" w:line="264" w:lineRule="exact"/>
      </w:pPr>
      <w:r>
        <w:rPr>
          <w:rFonts w:ascii="Charis SIL Regular" w:eastAsia="Charis SIL Regular" w:hAnsi="Charis SIL Regular"/>
          <w:color w:val="000000"/>
        </w:rPr>
        <w:t>My days were filled with the rhythmic clang of hammers, the measured precision of engineering, the satisfying weight of stone in my hands. The dam grew slowly, steadily, a monument to my efforts. But with each stone laid, the weight of responsibility grew heavier. I knew the risks, the potential for catastrophic failure. A dam break could wipe out entire villages, causing widespread devastation and loss of life.</w:t>
      </w:r>
    </w:p>
    <w:p w14:paraId="41F33226"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There was a grim satisfaction in facing this risk, in staring death in the face every day. It was a calculated gamble, a conscious decision to push the boundaries of human achievement. The constant </w:t>
      </w:r>
      <w:r>
        <w:br/>
      </w:r>
      <w:r>
        <w:rPr>
          <w:rFonts w:ascii="Charis SIL Regular" w:eastAsia="Charis SIL Regular" w:hAnsi="Charis SIL Regular"/>
          <w:color w:val="000000"/>
        </w:rPr>
        <w:t>awareness of danger sharpened my focus, honing my skills, forging within me a deep sense of purpose.</w:t>
      </w:r>
    </w:p>
    <w:p w14:paraId="29D7A9A8"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The nights were filled with anxiety, with the restless turning of a mind that knew the fragility of its own creation. Dreams haunted me, </w:t>
      </w:r>
      <w:r>
        <w:rPr>
          <w:rFonts w:ascii="Charis SIL Regular" w:eastAsia="Charis SIL Regular" w:hAnsi="Charis SIL Regular"/>
          <w:color w:val="000000"/>
        </w:rPr>
        <w:lastRenderedPageBreak/>
        <w:t>visions of rushing water, of collapsing structures, of terrified faces. The weight of responsibility pressed down upon me, a constant, oppressive force. I poured my soul into my work, seeking</w:t>
      </w:r>
    </w:p>
    <w:p w14:paraId="5194614E" w14:textId="77777777" w:rsidR="007671A5" w:rsidRDefault="007671A5">
      <w:pPr>
        <w:sectPr w:rsidR="007671A5">
          <w:pgSz w:w="8000" w:h="12000"/>
          <w:pgMar w:top="296" w:right="652" w:bottom="392" w:left="660" w:header="720" w:footer="720" w:gutter="0"/>
          <w:cols w:space="720"/>
          <w:docGrid w:linePitch="360"/>
        </w:sectPr>
      </w:pPr>
    </w:p>
    <w:p w14:paraId="4465CDEB" w14:textId="77777777" w:rsidR="007671A5" w:rsidRDefault="007671A5">
      <w:pPr>
        <w:autoSpaceDE w:val="0"/>
        <w:autoSpaceDN w:val="0"/>
        <w:spacing w:after="78" w:line="220" w:lineRule="exact"/>
      </w:pPr>
    </w:p>
    <w:p w14:paraId="10998F62" w14:textId="77777777" w:rsidR="007671A5" w:rsidRDefault="00000000">
      <w:pPr>
        <w:autoSpaceDE w:val="0"/>
        <w:autoSpaceDN w:val="0"/>
        <w:spacing w:before="60" w:after="0" w:line="264" w:lineRule="exact"/>
      </w:pPr>
      <w:r>
        <w:rPr>
          <w:rFonts w:ascii="Charis SIL Regular" w:eastAsia="Charis SIL Regular" w:hAnsi="Charis SIL Regular"/>
          <w:color w:val="000000"/>
        </w:rPr>
        <w:t>to mitigate the risks, to create a structure that would withstand the relentless onslaught of nature.</w:t>
      </w:r>
    </w:p>
    <w:p w14:paraId="6E1E625D"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Yet, despite my best efforts, tragedy struck. A sudden, catastrophic failure in the dam's foundation, a freak geological event that defied all expectations. The water surged, a raging torrent that </w:t>
      </w:r>
      <w:r>
        <w:br/>
      </w:r>
      <w:r>
        <w:rPr>
          <w:rFonts w:ascii="Charis SIL Regular" w:eastAsia="Charis SIL Regular" w:hAnsi="Charis SIL Regular"/>
          <w:color w:val="000000"/>
        </w:rPr>
        <w:t>overwhelmed the structure, dragging everything in its path into a swirling vortex of destruction. My own body, battered and broken, was carried away by the flood.</w:t>
      </w:r>
    </w:p>
    <w:p w14:paraId="1EB079BB" w14:textId="77777777" w:rsidR="007671A5" w:rsidRDefault="00000000">
      <w:pPr>
        <w:autoSpaceDE w:val="0"/>
        <w:autoSpaceDN w:val="0"/>
        <w:spacing w:before="204" w:after="0" w:line="324" w:lineRule="exact"/>
      </w:pPr>
      <w:r>
        <w:rPr>
          <w:rFonts w:ascii="Charis SIL Regular" w:eastAsia="Charis SIL Regular" w:hAnsi="Charis SIL Regular"/>
          <w:color w:val="000000"/>
        </w:rPr>
        <w:t>But I am still alive.</w:t>
      </w:r>
    </w:p>
    <w:p w14:paraId="733ABCCB"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In my next incarnation, I found myself in the vast expanse of space. I was a starship captain, commanding a vessel that cut through the inky blackness of the cosmos, seeking out new worlds, charting unknown territories. My life was a blur of breathtaking vistas, of alien landscapes, of encounters with beings beyond human </w:t>
      </w:r>
      <w:r>
        <w:br/>
      </w:r>
      <w:r>
        <w:rPr>
          <w:rFonts w:ascii="Charis SIL Regular" w:eastAsia="Charis SIL Regular" w:hAnsi="Charis SIL Regular"/>
          <w:color w:val="000000"/>
        </w:rPr>
        <w:t>comprehension. It was a life of discovery, of exploration, of pushing the boundaries of human knowledge.</w:t>
      </w:r>
    </w:p>
    <w:p w14:paraId="2F69AAFD" w14:textId="77777777" w:rsidR="007671A5" w:rsidRDefault="00000000">
      <w:pPr>
        <w:autoSpaceDE w:val="0"/>
        <w:autoSpaceDN w:val="0"/>
        <w:spacing w:before="264" w:after="0" w:line="264" w:lineRule="exact"/>
      </w:pPr>
      <w:r>
        <w:rPr>
          <w:rFonts w:ascii="Charis SIL Regular" w:eastAsia="Charis SIL Regular" w:hAnsi="Charis SIL Regular"/>
          <w:color w:val="000000"/>
        </w:rPr>
        <w:t>The vastness of space humbled me, placing my own existence in a broader perspective. The Earth, once my home, now appeared as a tiny blue marble in the immense cosmic ocean. My voyages took me to nebulae ablaze with celestial fireworks, to planets ringed by swirling storms, to star systems teeming with life unlike anything I'd ever encountered.</w:t>
      </w:r>
    </w:p>
    <w:p w14:paraId="03D16D7A" w14:textId="77777777" w:rsidR="007671A5" w:rsidRDefault="00000000">
      <w:pPr>
        <w:autoSpaceDE w:val="0"/>
        <w:autoSpaceDN w:val="0"/>
        <w:spacing w:before="264" w:after="0" w:line="264" w:lineRule="exact"/>
        <w:ind w:right="144"/>
      </w:pPr>
      <w:r>
        <w:rPr>
          <w:rFonts w:ascii="Charis SIL Regular" w:eastAsia="Charis SIL Regular" w:hAnsi="Charis SIL Regular"/>
          <w:color w:val="000000"/>
        </w:rPr>
        <w:t xml:space="preserve">I commanded a crew as diverse as the galaxy itself, a tapestry of cultures and personalities, united by a common purpose. Together, we faced countless challenges – hostile environments, </w:t>
      </w:r>
      <w:r>
        <w:br/>
      </w:r>
      <w:r>
        <w:rPr>
          <w:rFonts w:ascii="Charis SIL Regular" w:eastAsia="Charis SIL Regular" w:hAnsi="Charis SIL Regular"/>
          <w:color w:val="000000"/>
        </w:rPr>
        <w:t>malfunctioning equipment, encounters with unpredictable alien civilizations. We worked together, a team forged in the fires of shared experiences, our bonds strengthened by the constant threat of death.</w:t>
      </w:r>
    </w:p>
    <w:p w14:paraId="14619254"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One day, during a daring exploratory mission to a newly discovered planet, catastrophe struck. A violent solar flare, unpredictable and </w:t>
      </w:r>
      <w:r>
        <w:rPr>
          <w:rFonts w:ascii="Charis SIL Regular" w:eastAsia="Charis SIL Regular" w:hAnsi="Charis SIL Regular"/>
          <w:color w:val="000000"/>
        </w:rPr>
        <w:lastRenderedPageBreak/>
        <w:t>devastating, fried our ship's systems, leaving us stranded on the surface of a hostile world, vulnerable and alone. I fought to the bitter end, sacrificing myself to save my crew.</w:t>
      </w:r>
    </w:p>
    <w:p w14:paraId="7E374C0C" w14:textId="77777777" w:rsidR="007671A5" w:rsidRDefault="007671A5">
      <w:pPr>
        <w:sectPr w:rsidR="007671A5">
          <w:pgSz w:w="8000" w:h="12000"/>
          <w:pgMar w:top="296" w:right="644" w:bottom="392" w:left="660" w:header="720" w:footer="720" w:gutter="0"/>
          <w:cols w:space="720"/>
          <w:docGrid w:linePitch="360"/>
        </w:sectPr>
      </w:pPr>
    </w:p>
    <w:p w14:paraId="2A6D56A8" w14:textId="77777777" w:rsidR="007671A5" w:rsidRDefault="007671A5">
      <w:pPr>
        <w:autoSpaceDE w:val="0"/>
        <w:autoSpaceDN w:val="0"/>
        <w:spacing w:after="210" w:line="220" w:lineRule="exact"/>
      </w:pPr>
    </w:p>
    <w:p w14:paraId="3FA22CE5" w14:textId="77777777" w:rsidR="007671A5" w:rsidRDefault="00000000">
      <w:pPr>
        <w:autoSpaceDE w:val="0"/>
        <w:autoSpaceDN w:val="0"/>
        <w:spacing w:after="0" w:line="324" w:lineRule="exact"/>
      </w:pPr>
      <w:r>
        <w:rPr>
          <w:rFonts w:ascii="Charis SIL Regular" w:eastAsia="Charis SIL Regular" w:hAnsi="Charis SIL Regular"/>
          <w:color w:val="000000"/>
        </w:rPr>
        <w:t>But I am still alive.</w:t>
      </w:r>
    </w:p>
    <w:p w14:paraId="4BA11A11" w14:textId="77777777" w:rsidR="007671A5" w:rsidRDefault="00000000">
      <w:pPr>
        <w:autoSpaceDE w:val="0"/>
        <w:autoSpaceDN w:val="0"/>
        <w:spacing w:before="264" w:after="0" w:line="264" w:lineRule="exact"/>
      </w:pPr>
      <w:r>
        <w:rPr>
          <w:rFonts w:ascii="Charis SIL Regular" w:eastAsia="Charis SIL Regular" w:hAnsi="Charis SIL Regular"/>
          <w:color w:val="000000"/>
        </w:rPr>
        <w:t xml:space="preserve">And I'll always be around. The words echoed in the silent void, a promise, a threat, a whisper of eternity. The cycle continues, </w:t>
      </w:r>
      <w:r>
        <w:br/>
      </w:r>
      <w:r>
        <w:rPr>
          <w:rFonts w:ascii="Charis SIL Regular" w:eastAsia="Charis SIL Regular" w:hAnsi="Charis SIL Regular"/>
          <w:color w:val="000000"/>
        </w:rPr>
        <w:t xml:space="preserve">turning and turning, a restless wheel driven by the unstoppable force of existence. Each life, a unique chapter in a vast and </w:t>
      </w:r>
      <w:r>
        <w:br/>
      </w:r>
      <w:r>
        <w:rPr>
          <w:rFonts w:ascii="Charis SIL Regular" w:eastAsia="Charis SIL Regular" w:hAnsi="Charis SIL Regular"/>
          <w:color w:val="000000"/>
        </w:rPr>
        <w:t>unending story. Each death, a transition, a doorway to the next adventure. The laughter, the tears, the triumphs, the defeats – they are all but brushstrokes on the canvas of eternity, a testament to the enduring power of the human spirit, a song sung across countless lives, a melody whispered on the wind, a promise carried on the currents of time. I am the ever-turning wheel, the constant presence in the dance of life, death, and rebirth. I am the echo, the shadow, the persistent whisper: I'll always be around.</w:t>
      </w:r>
    </w:p>
    <w:p w14:paraId="7E71E5F3" w14:textId="77777777" w:rsidR="007671A5" w:rsidRDefault="007671A5">
      <w:pPr>
        <w:sectPr w:rsidR="007671A5">
          <w:pgSz w:w="8000" w:h="12000"/>
          <w:pgMar w:top="428" w:right="660" w:bottom="1440" w:left="660" w:header="720" w:footer="720" w:gutter="0"/>
          <w:cols w:space="720"/>
          <w:docGrid w:linePitch="360"/>
        </w:sectPr>
      </w:pPr>
    </w:p>
    <w:p w14:paraId="728F8B11" w14:textId="77777777" w:rsidR="007671A5" w:rsidRDefault="007671A5">
      <w:pPr>
        <w:autoSpaceDE w:val="0"/>
        <w:autoSpaceDN w:val="0"/>
        <w:spacing w:after="224" w:line="220" w:lineRule="exact"/>
      </w:pPr>
    </w:p>
    <w:p w14:paraId="07D70BAE" w14:textId="77777777" w:rsidR="007671A5"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2D90D5F4" w14:textId="77777777" w:rsidR="00B70BB8" w:rsidRDefault="00B70BB8">
      <w:pPr>
        <w:autoSpaceDE w:val="0"/>
        <w:autoSpaceDN w:val="0"/>
        <w:spacing w:after="0" w:line="330" w:lineRule="exact"/>
      </w:pPr>
    </w:p>
    <w:p w14:paraId="1CCBA771" w14:textId="77777777" w:rsidR="00B70BB8" w:rsidRPr="00B70BB8" w:rsidRDefault="00B70BB8" w:rsidP="00B70BB8">
      <w:pPr>
        <w:rPr>
          <w:rFonts w:ascii="Charis SIL Regular" w:eastAsia="Charis SIL Regular" w:hAnsi="Charis SIL Regular"/>
          <w:color w:val="000000"/>
        </w:rPr>
      </w:pPr>
      <w:r w:rsidRPr="00B70BB8">
        <w:rPr>
          <w:rFonts w:ascii="Charis SIL Regular" w:eastAsia="Charis SIL Regular" w:hAnsi="Charis SIL Regular"/>
          <w:color w:val="000000"/>
        </w:rPr>
        <w:t xml:space="preserve">To the countless souls who've crossed my path, in this life and others, thank you for the stories, laughter, tears, and moments of breathtaking terror. </w:t>
      </w:r>
      <w:proofErr w:type="gramStart"/>
      <w:r w:rsidRPr="00B70BB8">
        <w:rPr>
          <w:rFonts w:ascii="Charis SIL Regular" w:eastAsia="Charis SIL Regular" w:hAnsi="Charis SIL Regular"/>
          <w:color w:val="000000"/>
        </w:rPr>
        <w:t>A special</w:t>
      </w:r>
      <w:proofErr w:type="gramEnd"/>
      <w:r w:rsidRPr="00B70BB8">
        <w:rPr>
          <w:rFonts w:ascii="Charis SIL Regular" w:eastAsia="Charis SIL Regular" w:hAnsi="Charis SIL Regular"/>
          <w:color w:val="000000"/>
        </w:rPr>
        <w:t xml:space="preserve"> thanks to the spectral librarian who guided me to those dusty tomes on dying and rebirth. And finally, to my ever-patient best friend, whose miraculous resilience transformed my scribbles into a coherent narrative.</w:t>
      </w:r>
    </w:p>
    <w:p w14:paraId="5C8EA077" w14:textId="77777777" w:rsidR="007671A5" w:rsidRDefault="007671A5">
      <w:pPr>
        <w:sectPr w:rsidR="007671A5">
          <w:pgSz w:w="8000" w:h="12000"/>
          <w:pgMar w:top="442" w:right="670" w:bottom="1440" w:left="660" w:header="720" w:footer="720" w:gutter="0"/>
          <w:cols w:space="720"/>
          <w:docGrid w:linePitch="360"/>
        </w:sectPr>
      </w:pPr>
    </w:p>
    <w:p w14:paraId="66AEE732" w14:textId="77777777" w:rsidR="007671A5" w:rsidRDefault="007671A5">
      <w:pPr>
        <w:autoSpaceDE w:val="0"/>
        <w:autoSpaceDN w:val="0"/>
        <w:spacing w:after="224" w:line="220" w:lineRule="exact"/>
      </w:pPr>
    </w:p>
    <w:p w14:paraId="5EE84D91" w14:textId="77777777" w:rsidR="007671A5" w:rsidRDefault="00000000">
      <w:pPr>
        <w:autoSpaceDE w:val="0"/>
        <w:autoSpaceDN w:val="0"/>
        <w:spacing w:after="0" w:line="330" w:lineRule="exact"/>
      </w:pPr>
      <w:r>
        <w:rPr>
          <w:rFonts w:ascii="Charis SIL Bold" w:eastAsia="Charis SIL Bold" w:hAnsi="Charis SIL Bold"/>
          <w:b/>
          <w:color w:val="000000"/>
        </w:rPr>
        <w:t>Appendix</w:t>
      </w:r>
    </w:p>
    <w:p w14:paraId="10F49CCE" w14:textId="77777777" w:rsidR="007671A5" w:rsidRDefault="00000000">
      <w:pPr>
        <w:autoSpaceDE w:val="0"/>
        <w:autoSpaceDN w:val="0"/>
        <w:spacing w:before="286" w:after="0" w:line="264" w:lineRule="exact"/>
      </w:pPr>
      <w:r>
        <w:rPr>
          <w:rFonts w:ascii="Charis SIL Regular" w:eastAsia="Charis SIL Regular" w:hAnsi="Charis SIL Regular"/>
          <w:color w:val="000000"/>
        </w:rPr>
        <w:t>A selection of epitaphs collected over the centuries, from various incarnations:</w:t>
      </w:r>
    </w:p>
    <w:p w14:paraId="1330383F" w14:textId="77777777" w:rsidR="007671A5" w:rsidRDefault="00000000">
      <w:pPr>
        <w:autoSpaceDE w:val="0"/>
        <w:autoSpaceDN w:val="0"/>
        <w:spacing w:before="264" w:after="0" w:line="264" w:lineRule="exact"/>
      </w:pPr>
      <w:r>
        <w:rPr>
          <w:rFonts w:ascii="Charis SIL Regular" w:eastAsia="Charis SIL Regular" w:hAnsi="Charis SIL Regular"/>
          <w:color w:val="000000"/>
        </w:rPr>
        <w:t>"Here lies a highwayman, robbed of his life, but not his spirit." "The sea claimed him, but his laughter still echoes on the wind." "He built dams to defy the river, but the river had the last laugh." "Among the stars, his journey ended, but his legend lives on."</w:t>
      </w:r>
    </w:p>
    <w:p w14:paraId="3BEA7F36" w14:textId="77777777" w:rsidR="007671A5" w:rsidRDefault="00000000">
      <w:pPr>
        <w:autoSpaceDE w:val="0"/>
        <w:autoSpaceDN w:val="0"/>
        <w:spacing w:before="264" w:after="0" w:line="264" w:lineRule="exact"/>
        <w:ind w:right="288"/>
      </w:pPr>
      <w:r>
        <w:rPr>
          <w:rFonts w:ascii="Charis SIL Regular" w:eastAsia="Charis SIL Regular" w:hAnsi="Charis SIL Regular"/>
          <w:color w:val="000000"/>
        </w:rPr>
        <w:t>This is merely a small sampling. The full collection would fill volumes.</w:t>
      </w:r>
    </w:p>
    <w:p w14:paraId="2E1F088B" w14:textId="77777777" w:rsidR="007671A5" w:rsidRDefault="007671A5">
      <w:pPr>
        <w:sectPr w:rsidR="007671A5">
          <w:pgSz w:w="8000" w:h="12000"/>
          <w:pgMar w:top="442" w:right="940" w:bottom="1440" w:left="660" w:header="720" w:footer="720" w:gutter="0"/>
          <w:cols w:space="720"/>
          <w:docGrid w:linePitch="360"/>
        </w:sectPr>
      </w:pPr>
    </w:p>
    <w:p w14:paraId="779792BC" w14:textId="77777777" w:rsidR="007671A5" w:rsidRDefault="007671A5">
      <w:pPr>
        <w:autoSpaceDE w:val="0"/>
        <w:autoSpaceDN w:val="0"/>
        <w:spacing w:after="224" w:line="220" w:lineRule="exact"/>
      </w:pPr>
    </w:p>
    <w:p w14:paraId="0CE53920" w14:textId="77777777" w:rsidR="007671A5" w:rsidRDefault="00000000">
      <w:pPr>
        <w:autoSpaceDE w:val="0"/>
        <w:autoSpaceDN w:val="0"/>
        <w:spacing w:after="0" w:line="352" w:lineRule="exact"/>
      </w:pPr>
      <w:r>
        <w:rPr>
          <w:rFonts w:ascii="Charis SIL Bold" w:eastAsia="Charis SIL Bold" w:hAnsi="Charis SIL Bold"/>
          <w:b/>
          <w:color w:val="000000"/>
        </w:rPr>
        <w:t xml:space="preserve">Glossary </w:t>
      </w:r>
      <w:r>
        <w:br/>
      </w:r>
      <w:r>
        <w:rPr>
          <w:rFonts w:ascii="Charis SIL Bold" w:eastAsia="Charis SIL Bold" w:hAnsi="Charis SIL Bold"/>
          <w:b/>
          <w:color w:val="000000"/>
        </w:rPr>
        <w:t>Eternal Recurrence:</w:t>
      </w:r>
      <w:r>
        <w:rPr>
          <w:rFonts w:ascii="Charis SIL Regular" w:eastAsia="Charis SIL Regular" w:hAnsi="Charis SIL Regular"/>
          <w:color w:val="000000"/>
        </w:rPr>
        <w:t xml:space="preserve"> The philosophical concept that the universe and all existence will repeat itself infinitely. In this context, it refers to the protagonist's repeated reincarnations.</w:t>
      </w:r>
    </w:p>
    <w:p w14:paraId="50CD39CB" w14:textId="77777777" w:rsidR="007671A5" w:rsidRDefault="00000000">
      <w:pPr>
        <w:autoSpaceDE w:val="0"/>
        <w:autoSpaceDN w:val="0"/>
        <w:spacing w:before="274" w:after="0" w:line="260" w:lineRule="exact"/>
        <w:ind w:right="288"/>
      </w:pPr>
      <w:r>
        <w:rPr>
          <w:rFonts w:ascii="Charis SIL Bold" w:eastAsia="Charis SIL Bold" w:hAnsi="Charis SIL Bold"/>
          <w:b/>
          <w:color w:val="000000"/>
        </w:rPr>
        <w:t>Macabre Humor:</w:t>
      </w:r>
      <w:r>
        <w:rPr>
          <w:rFonts w:ascii="Charis SIL Regular" w:eastAsia="Charis SIL Regular" w:hAnsi="Charis SIL Regular"/>
          <w:color w:val="000000"/>
        </w:rPr>
        <w:t xml:space="preserve"> A type of humor that finds amusement in the morbid, grotesque, or death-related. Considered essential to navigating the complexities of infinite life, death, and rebirth.</w:t>
      </w:r>
    </w:p>
    <w:p w14:paraId="6C2F1149" w14:textId="77777777" w:rsidR="007671A5" w:rsidRDefault="007671A5">
      <w:pPr>
        <w:sectPr w:rsidR="007671A5">
          <w:pgSz w:w="8000" w:h="12000"/>
          <w:pgMar w:top="442" w:right="694" w:bottom="1440" w:left="660" w:header="720" w:footer="720" w:gutter="0"/>
          <w:cols w:space="720"/>
          <w:docGrid w:linePitch="360"/>
        </w:sectPr>
      </w:pPr>
    </w:p>
    <w:p w14:paraId="64B716FA" w14:textId="77777777" w:rsidR="007671A5" w:rsidRDefault="007671A5">
      <w:pPr>
        <w:autoSpaceDE w:val="0"/>
        <w:autoSpaceDN w:val="0"/>
        <w:spacing w:after="224" w:line="220" w:lineRule="exact"/>
      </w:pPr>
    </w:p>
    <w:p w14:paraId="5EF95F97" w14:textId="77777777" w:rsidR="007671A5" w:rsidRDefault="00000000">
      <w:pPr>
        <w:autoSpaceDE w:val="0"/>
        <w:autoSpaceDN w:val="0"/>
        <w:spacing w:after="0" w:line="330" w:lineRule="exact"/>
      </w:pPr>
      <w:r>
        <w:rPr>
          <w:rFonts w:ascii="Charis SIL Bold" w:eastAsia="Charis SIL Bold" w:hAnsi="Charis SIL Bold"/>
          <w:b/>
          <w:color w:val="000000"/>
        </w:rPr>
        <w:t>References</w:t>
      </w:r>
    </w:p>
    <w:p w14:paraId="1FD51DD7" w14:textId="77777777" w:rsidR="007671A5" w:rsidRDefault="00000000">
      <w:pPr>
        <w:autoSpaceDE w:val="0"/>
        <w:autoSpaceDN w:val="0"/>
        <w:spacing w:before="286" w:after="0" w:line="264" w:lineRule="exact"/>
      </w:pPr>
      <w:r>
        <w:rPr>
          <w:rFonts w:ascii="Charis SIL Regular" w:eastAsia="Charis SIL Regular" w:hAnsi="Charis SIL Regular"/>
          <w:color w:val="000000"/>
        </w:rPr>
        <w:t>While this poem draws upon various historical and scientific accounts, the specifics of each life are largely fictional (though some might argue that</w:t>
      </w:r>
      <w:r>
        <w:rPr>
          <w:rFonts w:ascii="Charis SIL Italic" w:eastAsia="Charis SIL Italic" w:hAnsi="Charis SIL Italic"/>
          <w:i/>
          <w:color w:val="000000"/>
        </w:rPr>
        <w:t xml:space="preserve"> all</w:t>
      </w:r>
      <w:r>
        <w:rPr>
          <w:rFonts w:ascii="Charis SIL Regular" w:eastAsia="Charis SIL Regular" w:hAnsi="Charis SIL Regular"/>
          <w:color w:val="000000"/>
        </w:rPr>
        <w:t xml:space="preserve"> life is fiction). Inspiration, however, was generously borrowed from a variety of sources including, but not limited to: the whispers of the wind, the murmurings of the waves, and the chaotic symphony of a dying star.</w:t>
      </w:r>
    </w:p>
    <w:p w14:paraId="4DE68FDB" w14:textId="77777777" w:rsidR="007671A5" w:rsidRDefault="007671A5">
      <w:pPr>
        <w:sectPr w:rsidR="007671A5">
          <w:pgSz w:w="8000" w:h="12000"/>
          <w:pgMar w:top="442" w:right="788" w:bottom="1440" w:left="660" w:header="720" w:footer="720" w:gutter="0"/>
          <w:cols w:space="720"/>
          <w:docGrid w:linePitch="360"/>
        </w:sectPr>
      </w:pPr>
    </w:p>
    <w:p w14:paraId="21299ABA" w14:textId="77777777" w:rsidR="007671A5" w:rsidRDefault="007671A5">
      <w:pPr>
        <w:autoSpaceDE w:val="0"/>
        <w:autoSpaceDN w:val="0"/>
        <w:spacing w:after="224" w:line="220" w:lineRule="exact"/>
      </w:pPr>
    </w:p>
    <w:p w14:paraId="5421A710" w14:textId="77777777" w:rsidR="007671A5" w:rsidRDefault="00000000">
      <w:pPr>
        <w:autoSpaceDE w:val="0"/>
        <w:autoSpaceDN w:val="0"/>
        <w:spacing w:after="0" w:line="330" w:lineRule="exact"/>
      </w:pPr>
      <w:r>
        <w:rPr>
          <w:rFonts w:ascii="Charis SIL Bold" w:eastAsia="Charis SIL Bold" w:hAnsi="Charis SIL Bold"/>
          <w:b/>
          <w:color w:val="000000"/>
        </w:rPr>
        <w:t>Author Biography</w:t>
      </w:r>
    </w:p>
    <w:p w14:paraId="6889CA7C" w14:textId="77777777" w:rsidR="00B70BB8" w:rsidRPr="00B70BB8" w:rsidRDefault="00B70BB8" w:rsidP="00B70BB8">
      <w:pPr>
        <w:autoSpaceDE w:val="0"/>
        <w:autoSpaceDN w:val="0"/>
        <w:spacing w:before="286" w:after="0" w:line="264" w:lineRule="exact"/>
        <w:ind w:right="268"/>
        <w:jc w:val="both"/>
        <w:rPr>
          <w:rFonts w:ascii="Charis SIL Regular" w:eastAsia="Charis SIL Regular" w:hAnsi="Charis SIL Regular"/>
          <w:color w:val="000000"/>
        </w:rPr>
      </w:pPr>
      <w:r w:rsidRPr="00B70BB8">
        <w:rPr>
          <w:rFonts w:ascii="Charis SIL Regular" w:eastAsia="Charis SIL Regular" w:hAnsi="Charis SIL Regular"/>
          <w:color w:val="000000"/>
        </w:rPr>
        <w:t>Jason Clark is a creature of habit—</w:t>
      </w:r>
      <w:proofErr w:type="gramStart"/>
      <w:r w:rsidRPr="00B70BB8">
        <w:rPr>
          <w:rFonts w:ascii="Charis SIL Regular" w:eastAsia="Charis SIL Regular" w:hAnsi="Charis SIL Regular"/>
          <w:color w:val="000000"/>
        </w:rPr>
        <w:t>albeit</w:t>
      </w:r>
      <w:proofErr w:type="gramEnd"/>
      <w:r w:rsidRPr="00B70BB8">
        <w:rPr>
          <w:rFonts w:ascii="Charis SIL Regular" w:eastAsia="Charis SIL Regular" w:hAnsi="Charis SIL Regular"/>
          <w:color w:val="000000"/>
        </w:rPr>
        <w:t xml:space="preserve"> one who may have lived a few (thousand) lives. His specialties include near-death experiences, impromptu poetry slams in the afterlife, and a particular fondness for dark chocolate and existential dread. He is currently working on a companion piece exploring the surprisingly delightful aspects of decomposition. Clark is also available for weddings, funerals, and the occasional summoning.</w:t>
      </w:r>
    </w:p>
    <w:p w14:paraId="3433A9A8" w14:textId="6C3280F3" w:rsidR="007671A5" w:rsidRDefault="007671A5" w:rsidP="00B70BB8">
      <w:pPr>
        <w:autoSpaceDE w:val="0"/>
        <w:autoSpaceDN w:val="0"/>
        <w:spacing w:before="286" w:after="0" w:line="264" w:lineRule="exact"/>
        <w:ind w:right="268"/>
        <w:jc w:val="both"/>
      </w:pPr>
    </w:p>
    <w:sectPr w:rsidR="007671A5" w:rsidSect="00034616">
      <w:pgSz w:w="8000" w:h="12000"/>
      <w:pgMar w:top="442" w:right="666"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19625" w14:textId="77777777" w:rsidR="00BE2106" w:rsidRDefault="00BE2106" w:rsidP="008D5941">
      <w:pPr>
        <w:spacing w:after="0" w:line="240" w:lineRule="auto"/>
      </w:pPr>
      <w:r>
        <w:separator/>
      </w:r>
    </w:p>
  </w:endnote>
  <w:endnote w:type="continuationSeparator" w:id="0">
    <w:p w14:paraId="36F133F0" w14:textId="77777777" w:rsidR="00BE2106" w:rsidRDefault="00BE2106" w:rsidP="008D5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7C910" w14:textId="77777777" w:rsidR="00BE2106" w:rsidRDefault="00BE2106" w:rsidP="008D5941">
      <w:pPr>
        <w:spacing w:after="0" w:line="240" w:lineRule="auto"/>
      </w:pPr>
      <w:r>
        <w:separator/>
      </w:r>
    </w:p>
  </w:footnote>
  <w:footnote w:type="continuationSeparator" w:id="0">
    <w:p w14:paraId="42A02DF7" w14:textId="77777777" w:rsidR="00BE2106" w:rsidRDefault="00BE2106" w:rsidP="008D59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8D5941" w14:paraId="2669773F" w14:textId="77777777">
      <w:trPr>
        <w:trHeight w:val="720"/>
      </w:trPr>
      <w:tc>
        <w:tcPr>
          <w:tcW w:w="1667" w:type="pct"/>
        </w:tcPr>
        <w:p w14:paraId="62140181" w14:textId="77777777" w:rsidR="008D5941" w:rsidRDefault="008D5941">
          <w:pPr>
            <w:pStyle w:val="Header"/>
            <w:tabs>
              <w:tab w:val="clear" w:pos="4680"/>
              <w:tab w:val="clear" w:pos="9360"/>
            </w:tabs>
            <w:rPr>
              <w:color w:val="4F81BD" w:themeColor="accent1"/>
            </w:rPr>
          </w:pPr>
        </w:p>
      </w:tc>
      <w:tc>
        <w:tcPr>
          <w:tcW w:w="1667" w:type="pct"/>
        </w:tcPr>
        <w:p w14:paraId="348AA03C" w14:textId="77777777" w:rsidR="008D5941" w:rsidRDefault="008D5941">
          <w:pPr>
            <w:pStyle w:val="Header"/>
            <w:tabs>
              <w:tab w:val="clear" w:pos="4680"/>
              <w:tab w:val="clear" w:pos="9360"/>
            </w:tabs>
            <w:jc w:val="center"/>
            <w:rPr>
              <w:color w:val="4F81BD" w:themeColor="accent1"/>
            </w:rPr>
          </w:pPr>
        </w:p>
      </w:tc>
      <w:tc>
        <w:tcPr>
          <w:tcW w:w="1666" w:type="pct"/>
        </w:tcPr>
        <w:p w14:paraId="4531E6A1" w14:textId="77777777" w:rsidR="008D5941" w:rsidRDefault="008D5941">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7AD05AC7" w14:textId="77777777" w:rsidR="008D5941" w:rsidRDefault="008D59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897885">
    <w:abstractNumId w:val="8"/>
  </w:num>
  <w:num w:numId="2" w16cid:durableId="988941942">
    <w:abstractNumId w:val="6"/>
  </w:num>
  <w:num w:numId="3" w16cid:durableId="486746777">
    <w:abstractNumId w:val="5"/>
  </w:num>
  <w:num w:numId="4" w16cid:durableId="2119596778">
    <w:abstractNumId w:val="4"/>
  </w:num>
  <w:num w:numId="5" w16cid:durableId="367878998">
    <w:abstractNumId w:val="7"/>
  </w:num>
  <w:num w:numId="6" w16cid:durableId="1535996769">
    <w:abstractNumId w:val="3"/>
  </w:num>
  <w:num w:numId="7" w16cid:durableId="1505775882">
    <w:abstractNumId w:val="2"/>
  </w:num>
  <w:num w:numId="8" w16cid:durableId="1239903235">
    <w:abstractNumId w:val="1"/>
  </w:num>
  <w:num w:numId="9" w16cid:durableId="163166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671A5"/>
    <w:rsid w:val="008D5941"/>
    <w:rsid w:val="00AA1D8D"/>
    <w:rsid w:val="00B47730"/>
    <w:rsid w:val="00B70BB8"/>
    <w:rsid w:val="00BE2106"/>
    <w:rsid w:val="00CB0664"/>
    <w:rsid w:val="00D44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B8C8B"/>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97741">
      <w:bodyDiv w:val="1"/>
      <w:marLeft w:val="0"/>
      <w:marRight w:val="0"/>
      <w:marTop w:val="0"/>
      <w:marBottom w:val="0"/>
      <w:divBdr>
        <w:top w:val="none" w:sz="0" w:space="0" w:color="auto"/>
        <w:left w:val="none" w:sz="0" w:space="0" w:color="auto"/>
        <w:bottom w:val="none" w:sz="0" w:space="0" w:color="auto"/>
        <w:right w:val="none" w:sz="0" w:space="0" w:color="auto"/>
      </w:divBdr>
      <w:divsChild>
        <w:div w:id="1214847415">
          <w:marLeft w:val="0"/>
          <w:marRight w:val="0"/>
          <w:marTop w:val="0"/>
          <w:marBottom w:val="0"/>
          <w:divBdr>
            <w:top w:val="none" w:sz="0" w:space="0" w:color="auto"/>
            <w:left w:val="none" w:sz="0" w:space="0" w:color="auto"/>
            <w:bottom w:val="none" w:sz="0" w:space="0" w:color="auto"/>
            <w:right w:val="none" w:sz="0" w:space="0" w:color="auto"/>
          </w:divBdr>
        </w:div>
      </w:divsChild>
    </w:div>
    <w:div w:id="860821110">
      <w:bodyDiv w:val="1"/>
      <w:marLeft w:val="0"/>
      <w:marRight w:val="0"/>
      <w:marTop w:val="0"/>
      <w:marBottom w:val="0"/>
      <w:divBdr>
        <w:top w:val="none" w:sz="0" w:space="0" w:color="auto"/>
        <w:left w:val="none" w:sz="0" w:space="0" w:color="auto"/>
        <w:bottom w:val="none" w:sz="0" w:space="0" w:color="auto"/>
        <w:right w:val="none" w:sz="0" w:space="0" w:color="auto"/>
      </w:divBdr>
      <w:divsChild>
        <w:div w:id="924925107">
          <w:marLeft w:val="0"/>
          <w:marRight w:val="0"/>
          <w:marTop w:val="0"/>
          <w:marBottom w:val="0"/>
          <w:divBdr>
            <w:top w:val="none" w:sz="0" w:space="0" w:color="auto"/>
            <w:left w:val="none" w:sz="0" w:space="0" w:color="auto"/>
            <w:bottom w:val="none" w:sz="0" w:space="0" w:color="auto"/>
            <w:right w:val="none" w:sz="0" w:space="0" w:color="auto"/>
          </w:divBdr>
        </w:div>
      </w:divsChild>
    </w:div>
    <w:div w:id="1176648682">
      <w:bodyDiv w:val="1"/>
      <w:marLeft w:val="0"/>
      <w:marRight w:val="0"/>
      <w:marTop w:val="0"/>
      <w:marBottom w:val="0"/>
      <w:divBdr>
        <w:top w:val="none" w:sz="0" w:space="0" w:color="auto"/>
        <w:left w:val="none" w:sz="0" w:space="0" w:color="auto"/>
        <w:bottom w:val="none" w:sz="0" w:space="0" w:color="auto"/>
        <w:right w:val="none" w:sz="0" w:space="0" w:color="auto"/>
      </w:divBdr>
      <w:divsChild>
        <w:div w:id="1106343586">
          <w:marLeft w:val="0"/>
          <w:marRight w:val="0"/>
          <w:marTop w:val="0"/>
          <w:marBottom w:val="0"/>
          <w:divBdr>
            <w:top w:val="none" w:sz="0" w:space="0" w:color="auto"/>
            <w:left w:val="none" w:sz="0" w:space="0" w:color="auto"/>
            <w:bottom w:val="none" w:sz="0" w:space="0" w:color="auto"/>
            <w:right w:val="none" w:sz="0" w:space="0" w:color="auto"/>
          </w:divBdr>
        </w:div>
      </w:divsChild>
    </w:div>
    <w:div w:id="1514566389">
      <w:bodyDiv w:val="1"/>
      <w:marLeft w:val="0"/>
      <w:marRight w:val="0"/>
      <w:marTop w:val="0"/>
      <w:marBottom w:val="0"/>
      <w:divBdr>
        <w:top w:val="none" w:sz="0" w:space="0" w:color="auto"/>
        <w:left w:val="none" w:sz="0" w:space="0" w:color="auto"/>
        <w:bottom w:val="none" w:sz="0" w:space="0" w:color="auto"/>
        <w:right w:val="none" w:sz="0" w:space="0" w:color="auto"/>
      </w:divBdr>
      <w:divsChild>
        <w:div w:id="197363128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470</Pages>
  <Words>74542</Words>
  <Characters>424890</Characters>
  <Application>Microsoft Office Word</Application>
  <DocSecurity>0</DocSecurity>
  <Lines>3540</Lines>
  <Paragraphs>996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2025-02-19T06:03:00Z</dcterms:created>
  <dcterms:modified xsi:type="dcterms:W3CDTF">2025-02-19T06:03:00Z</dcterms:modified>
  <cp:category/>
</cp:coreProperties>
</file>