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7877A" w14:textId="77777777" w:rsidR="005B22A3" w:rsidRDefault="005B22A3">
      <w:pPr>
        <w:autoSpaceDE w:val="0"/>
        <w:autoSpaceDN w:val="0"/>
        <w:spacing w:after="190" w:line="220" w:lineRule="exact"/>
      </w:pPr>
    </w:p>
    <w:p w14:paraId="43351089" w14:textId="77777777" w:rsidR="005B22A3" w:rsidRDefault="00000000">
      <w:pPr>
        <w:autoSpaceDE w:val="0"/>
        <w:autoSpaceDN w:val="0"/>
        <w:spacing w:after="0" w:line="658" w:lineRule="exact"/>
      </w:pPr>
      <w:r>
        <w:rPr>
          <w:rFonts w:ascii="Charis SIL Bold" w:eastAsia="Charis SIL Bold" w:hAnsi="Charis SIL Bold"/>
          <w:b/>
          <w:color w:val="000000"/>
          <w:sz w:val="44"/>
        </w:rPr>
        <w:t>Dirty Mirror</w:t>
      </w:r>
    </w:p>
    <w:p w14:paraId="65C840F8" w14:textId="77777777" w:rsidR="005B22A3" w:rsidRDefault="005B22A3">
      <w:pPr>
        <w:sectPr w:rsidR="005B22A3">
          <w:headerReference w:type="default" r:id="rId8"/>
          <w:pgSz w:w="8000" w:h="12000"/>
          <w:pgMar w:top="412" w:right="1440" w:bottom="1440" w:left="660" w:header="720" w:footer="720" w:gutter="0"/>
          <w:cols w:space="720"/>
          <w:docGrid w:linePitch="360"/>
        </w:sectPr>
      </w:pPr>
    </w:p>
    <w:p w14:paraId="4E7144D5" w14:textId="77777777" w:rsidR="005B22A3" w:rsidRDefault="005B22A3">
      <w:pPr>
        <w:autoSpaceDE w:val="0"/>
        <w:autoSpaceDN w:val="0"/>
        <w:spacing w:after="224" w:line="220" w:lineRule="exact"/>
      </w:pPr>
    </w:p>
    <w:p w14:paraId="6A6A77F1" w14:textId="77777777" w:rsidR="005B22A3" w:rsidRDefault="00000000">
      <w:pPr>
        <w:autoSpaceDE w:val="0"/>
        <w:autoSpaceDN w:val="0"/>
        <w:spacing w:after="0" w:line="330" w:lineRule="exact"/>
      </w:pPr>
      <w:r>
        <w:rPr>
          <w:rFonts w:ascii="Charis SIL Bold" w:eastAsia="Charis SIL Bold" w:hAnsi="Charis SIL Bold"/>
          <w:b/>
          <w:color w:val="000000"/>
        </w:rPr>
        <w:t>Dedication</w:t>
      </w:r>
    </w:p>
    <w:p w14:paraId="11884D38"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To the fractured reflections in every dirty mirror, to the echoes of emptiness that haunt the quiet hours, to the ghosts of 'she' that linger in the shadows of memory—this is for you. This is for the nights spent wrestling with the demons of self-destruction, for the mornings where the sunrise feels like a cruel joke, for the yearning that claws at the heart, a desperate plea for connection in a world that often feels devoid of meaning. This is for the intoxicating allure of sadness, the bitter sweetness of despair, the chilling beauty of decay that whispers promises of solace in the darkest corners. This is for the countless faces lost in the crowd, the ones who feel the same icy grip of isolation, the same gnawing emptiness. This is for those who understand the aching loneliness of a heart shattered like a cheap mirror, for those who find themselves adrift in a sea of superficiality, surrounded by 'bullshit fakers' and 'fashion victims,' searching desperately for an authentic connection, a glimpse of something real. This is dedicated to the relentless pursuit of 'she,' the elusive phantom of love and belonging, a siren's song that calls from the depths of our fractured selves. A haunting melody of longing, a desperate whisper in the night, a question mark etched into the very fabric of our being. This is a testament to the struggle, a raw and honest portrayal of the internal chaos, the relentless battle against the darkness, the quiet hope that flickers even in the deepest abyss. For those who see their own reflection in these pages, may this collection offer a moment of solace, a shared </w:t>
      </w:r>
      <w:r>
        <w:br/>
      </w:r>
      <w:r>
        <w:rPr>
          <w:rFonts w:ascii="Charis SIL Regular" w:eastAsia="Charis SIL Regular" w:hAnsi="Charis SIL Regular"/>
          <w:color w:val="000000"/>
        </w:rPr>
        <w:t xml:space="preserve">understanding, a silent acknowledgment of the shared human experience of pain, longing, and the enduring hope for something more. For those who feel lost, alone, and misunderstood, may these words serve as a beacon, a testament to the resilience of the human spirit, a reminder that even in the darkest of nights, there is always the </w:t>
      </w:r>
      <w:r>
        <w:rPr>
          <w:rFonts w:ascii="Charis SIL Regular" w:eastAsia="Charis SIL Regular" w:hAnsi="Charis SIL Regular"/>
          <w:color w:val="000000"/>
        </w:rPr>
        <w:lastRenderedPageBreak/>
        <w:t>possibility of dawn. This is for you, the lost and the found, the broken and the mending. This is for us.</w:t>
      </w:r>
    </w:p>
    <w:p w14:paraId="350709B4" w14:textId="77777777" w:rsidR="005B22A3" w:rsidRDefault="005B22A3">
      <w:pPr>
        <w:sectPr w:rsidR="005B22A3">
          <w:pgSz w:w="8000" w:h="12000"/>
          <w:pgMar w:top="442" w:right="658" w:bottom="1156" w:left="660" w:header="720" w:footer="720" w:gutter="0"/>
          <w:cols w:space="720"/>
          <w:docGrid w:linePitch="360"/>
        </w:sectPr>
      </w:pPr>
    </w:p>
    <w:p w14:paraId="6A0C063F" w14:textId="77777777" w:rsidR="005B22A3" w:rsidRDefault="005B22A3">
      <w:pPr>
        <w:autoSpaceDE w:val="0"/>
        <w:autoSpaceDN w:val="0"/>
        <w:spacing w:after="224" w:line="220" w:lineRule="exact"/>
      </w:pPr>
    </w:p>
    <w:p w14:paraId="6A588024" w14:textId="77777777" w:rsidR="005B22A3" w:rsidRDefault="00000000">
      <w:pPr>
        <w:autoSpaceDE w:val="0"/>
        <w:autoSpaceDN w:val="0"/>
        <w:spacing w:after="0" w:line="330" w:lineRule="exact"/>
      </w:pPr>
      <w:r>
        <w:rPr>
          <w:rFonts w:ascii="Charis SIL Bold" w:eastAsia="Charis SIL Bold" w:hAnsi="Charis SIL Bold"/>
          <w:b/>
          <w:color w:val="000000"/>
        </w:rPr>
        <w:t>Fractured Reflections</w:t>
      </w:r>
    </w:p>
    <w:p w14:paraId="6038DC70" w14:textId="3B06D924" w:rsidR="005B22A3" w:rsidRDefault="00000000">
      <w:pPr>
        <w:autoSpaceDE w:val="0"/>
        <w:autoSpaceDN w:val="0"/>
        <w:spacing w:before="286" w:after="0" w:line="264" w:lineRule="exact"/>
      </w:pPr>
      <w:r>
        <w:rPr>
          <w:rFonts w:ascii="Charis SIL Regular" w:eastAsia="Charis SIL Regular" w:hAnsi="Charis SIL Regular"/>
          <w:color w:val="000000"/>
        </w:rPr>
        <w:t>The air hung heavy, thick with the cloying sweetness of cheap perfume battling the acrid bite of stale cigarette smoke. The bathroom mirror, smeared with a film of grime and the residue of a thousand forgotten mornings, reflected not a face, but a fractured mosaic of shadows and barely-</w:t>
      </w:r>
      <w:proofErr w:type="gramStart"/>
      <w:r>
        <w:rPr>
          <w:rFonts w:ascii="Charis SIL Regular" w:eastAsia="Charis SIL Regular" w:hAnsi="Charis SIL Regular"/>
          <w:color w:val="000000"/>
        </w:rPr>
        <w:t>there</w:t>
      </w:r>
      <w:proofErr w:type="gramEnd"/>
      <w:r>
        <w:rPr>
          <w:rFonts w:ascii="Charis SIL Regular" w:eastAsia="Charis SIL Regular" w:hAnsi="Charis SIL Regular"/>
          <w:color w:val="000000"/>
        </w:rPr>
        <w:t xml:space="preserve"> light. My reflection stared back, a stranger in a distorted guise, eyes hollowed-out sockets burning with a feverish intensity that belied the weariness etched into every line of my face. This wasn't just a dirty mirror; it was a reflection of my soul, a cracked and tarnished surface mirroring the shattered fragments of my self.</w:t>
      </w:r>
    </w:p>
    <w:p w14:paraId="006D9C18"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porcelain sink was chipped, a pale imitation of its former glory, much like me, I thought, tracing the jagged lines with a trembling finger. My hand, pale and skeletal, looked alien against the dingy surface. I hadn't slept properly in days, the nights a relentless carousel of anxieties and half-remembered dreams. Sleep offered no escape, only a deeper plunge into the murky depths of my own mind. Even waking hours offered little respite; a constant, gnawing emptiness haunted me, a void that no amount of distraction could ever fill.</w:t>
      </w:r>
    </w:p>
    <w:p w14:paraId="0809EB50"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"Beautiful," I muttered, the word dripping with sarcasm, a bitter taste coating my tongue. The irony wasn't lost on me. My once-celebrated beauty, the currency of my fleeting fame in the </w:t>
      </w:r>
      <w:r>
        <w:br/>
      </w:r>
      <w:r>
        <w:rPr>
          <w:rFonts w:ascii="Charis SIL Regular" w:eastAsia="Charis SIL Regular" w:hAnsi="Charis SIL Regular"/>
          <w:color w:val="000000"/>
        </w:rPr>
        <w:t>ephemeral world of performance art, now felt like a cruel joke. A mask that hid the desolation festering beneath the surface. The applause, the adoration, the fleeting moments of connection; they were all meaningless whispers in the echoing chamber of my soul.</w:t>
      </w:r>
    </w:p>
    <w:p w14:paraId="7F94FE14" w14:textId="77777777" w:rsidR="005B22A3" w:rsidRDefault="00000000">
      <w:pPr>
        <w:autoSpaceDE w:val="0"/>
        <w:autoSpaceDN w:val="0"/>
        <w:spacing w:before="60" w:after="0" w:line="264" w:lineRule="exact"/>
        <w:ind w:right="432"/>
      </w:pPr>
      <w:r>
        <w:rPr>
          <w:rFonts w:ascii="Charis SIL Regular" w:eastAsia="Charis SIL Regular" w:hAnsi="Charis SIL Regular"/>
          <w:color w:val="000000"/>
        </w:rPr>
        <w:t>The dirty mirror, it seemed, was the only honest witness to my decay.</w:t>
      </w:r>
    </w:p>
    <w:p w14:paraId="11E43C7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ran a hand through my tangled hair, the strands matted and </w:t>
      </w:r>
      <w:r>
        <w:br/>
      </w:r>
      <w:r>
        <w:rPr>
          <w:rFonts w:ascii="Charis SIL Regular" w:eastAsia="Charis SIL Regular" w:hAnsi="Charis SIL Regular"/>
          <w:color w:val="000000"/>
        </w:rPr>
        <w:t xml:space="preserve">lifeless. My clothes, once meticulously chosen for their theatrical flair, now hung on me loosely, an ill-fitting costume for the tragic performance of my life. The vibrant colors seemed muted, washed-out </w:t>
      </w:r>
      <w:r>
        <w:rPr>
          <w:rFonts w:ascii="Charis SIL Regular" w:eastAsia="Charis SIL Regular" w:hAnsi="Charis SIL Regular"/>
          <w:color w:val="000000"/>
        </w:rPr>
        <w:lastRenderedPageBreak/>
        <w:t>by the relentless gray of my mood. The world outside, with its cacophony of noise and meaningless chatter, felt distant, muffled, as</w:t>
      </w:r>
    </w:p>
    <w:p w14:paraId="7BEF7DF5" w14:textId="77777777" w:rsidR="005B22A3" w:rsidRDefault="005B22A3">
      <w:pPr>
        <w:sectPr w:rsidR="005B22A3">
          <w:pgSz w:w="8000" w:h="12000"/>
          <w:pgMar w:top="442" w:right="642" w:bottom="364" w:left="660" w:header="720" w:footer="720" w:gutter="0"/>
          <w:cols w:space="720"/>
          <w:docGrid w:linePitch="360"/>
        </w:sectPr>
      </w:pPr>
    </w:p>
    <w:p w14:paraId="2DC02813" w14:textId="77777777" w:rsidR="005B22A3" w:rsidRDefault="005B22A3">
      <w:pPr>
        <w:autoSpaceDE w:val="0"/>
        <w:autoSpaceDN w:val="0"/>
        <w:spacing w:after="78" w:line="220" w:lineRule="exact"/>
      </w:pPr>
    </w:p>
    <w:p w14:paraId="3FCE3559" w14:textId="77777777" w:rsidR="005B22A3" w:rsidRDefault="00000000">
      <w:pPr>
        <w:autoSpaceDE w:val="0"/>
        <w:autoSpaceDN w:val="0"/>
        <w:spacing w:before="58" w:after="0" w:line="264" w:lineRule="exact"/>
      </w:pPr>
      <w:r>
        <w:rPr>
          <w:rFonts w:ascii="Charis SIL Regular" w:eastAsia="Charis SIL Regular" w:hAnsi="Charis SIL Regular"/>
          <w:color w:val="000000"/>
        </w:rPr>
        <w:t>if viewed through a thick pane of glass. I was adrift in a sea of indifference, a solitary ship tossed about by the relentless storms of my own making.</w:t>
      </w:r>
    </w:p>
    <w:p w14:paraId="64E1660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image in the mirror was less a reflection and more an abstract expression of despair. The lines around my eyes, deep canyons carved by sleepless nights and relentless self-criticism, were a roadmap of my emotional landscape. Each frown line, each wrinkle, told a story of sorrow, a tale of lost opportunities and broken </w:t>
      </w:r>
      <w:r>
        <w:br/>
      </w:r>
      <w:r>
        <w:rPr>
          <w:rFonts w:ascii="Charis SIL Regular" w:eastAsia="Charis SIL Regular" w:hAnsi="Charis SIL Regular"/>
          <w:color w:val="000000"/>
        </w:rPr>
        <w:t xml:space="preserve">promises. The mirror seemed to amplify these imperfections, </w:t>
      </w:r>
      <w:r>
        <w:br/>
      </w:r>
      <w:r>
        <w:rPr>
          <w:rFonts w:ascii="Charis SIL Regular" w:eastAsia="Charis SIL Regular" w:hAnsi="Charis SIL Regular"/>
          <w:color w:val="000000"/>
        </w:rPr>
        <w:t>magnifying them into grotesque caricatures of my insecurities.</w:t>
      </w:r>
    </w:p>
    <w:p w14:paraId="361329ED" w14:textId="77777777" w:rsidR="005B22A3" w:rsidRDefault="00000000">
      <w:pPr>
        <w:autoSpaceDE w:val="0"/>
        <w:autoSpaceDN w:val="0"/>
        <w:spacing w:before="264" w:after="0" w:line="264" w:lineRule="exact"/>
      </w:pPr>
      <w:r>
        <w:rPr>
          <w:rFonts w:ascii="Charis SIL Regular" w:eastAsia="Charis SIL Regular" w:hAnsi="Charis SIL Regular"/>
          <w:color w:val="000000"/>
        </w:rPr>
        <w:t>My gaze lingered on my eyes, those windows to my tortured soul. They held a haunted look, a deep-seated weariness that spoke of a thousand unspoken words, a thousand unshed tears. They were the eyes of someone who had seen too much, felt too deeply, and carried the weight of the world on their fragile shoulders. I saw in them the desperate longing for connection, a yearning for a touch, a word, a gesture that would break the suffocating silence of my solitude.</w:t>
      </w:r>
    </w:p>
    <w:p w14:paraId="183C42B7"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scent of cheap perfume, a desperate attempt to mask the lingering smell of despair, did little to improve my mood. It only served as a stark reminder of my own failed attempts at self-deception, a pathetic attempt to paint a brighter picture than the reality that stared back at me. The reality of the dirty mirror.</w:t>
      </w:r>
    </w:p>
    <w:p w14:paraId="5AD8233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cigarette smoke, a constant companion in my descent into darkness, stung my eyes and throat, each inhale a small act of self-destruction, a ritualistic offering to the gods of despair. I lit another one, the flame a tiny flicker of defiance against the overwhelming darkness that threatened to consume me. The smoke curled </w:t>
      </w:r>
      <w:r>
        <w:br/>
      </w:r>
      <w:r>
        <w:rPr>
          <w:rFonts w:ascii="Charis SIL Regular" w:eastAsia="Charis SIL Regular" w:hAnsi="Charis SIL Regular"/>
          <w:color w:val="000000"/>
        </w:rPr>
        <w:t xml:space="preserve">upwards, a visual metaphor for the suffocating cloud of my </w:t>
      </w:r>
      <w:r>
        <w:br/>
      </w:r>
      <w:r>
        <w:rPr>
          <w:rFonts w:ascii="Charis SIL Regular" w:eastAsia="Charis SIL Regular" w:hAnsi="Charis SIL Regular"/>
          <w:color w:val="000000"/>
        </w:rPr>
        <w:t>melancholy, a testament to the poison that I willingly inhaled. It was a comfort, a false solace, a temporary escape from the crushing weight of my reality.</w:t>
      </w:r>
    </w:p>
    <w:p w14:paraId="30CD0DA4" w14:textId="77777777" w:rsidR="005B22A3" w:rsidRDefault="00000000">
      <w:pPr>
        <w:autoSpaceDE w:val="0"/>
        <w:autoSpaceDN w:val="0"/>
        <w:spacing w:before="264" w:after="0" w:line="264" w:lineRule="exact"/>
        <w:ind w:right="70"/>
        <w:jc w:val="both"/>
      </w:pPr>
      <w:r>
        <w:rPr>
          <w:rFonts w:ascii="Charis SIL Regular" w:eastAsia="Charis SIL Regular" w:hAnsi="Charis SIL Regular"/>
          <w:color w:val="000000"/>
        </w:rPr>
        <w:lastRenderedPageBreak/>
        <w:t>I wondered, not for the first time, what it would take to shatter this illusion, to break free from the prison of my own mind. Was there a way out of this labyrinth of self-loathing and despair? Or was this</w:t>
      </w:r>
    </w:p>
    <w:p w14:paraId="459119AE" w14:textId="77777777" w:rsidR="005B22A3" w:rsidRDefault="005B22A3">
      <w:pPr>
        <w:sectPr w:rsidR="005B22A3">
          <w:pgSz w:w="8000" w:h="12000"/>
          <w:pgMar w:top="296" w:right="660" w:bottom="394" w:left="660" w:header="720" w:footer="720" w:gutter="0"/>
          <w:cols w:space="720"/>
          <w:docGrid w:linePitch="360"/>
        </w:sectPr>
      </w:pPr>
    </w:p>
    <w:p w14:paraId="6A92FE87" w14:textId="77777777" w:rsidR="005B22A3" w:rsidRDefault="005B22A3">
      <w:pPr>
        <w:autoSpaceDE w:val="0"/>
        <w:autoSpaceDN w:val="0"/>
        <w:spacing w:after="78" w:line="220" w:lineRule="exact"/>
      </w:pPr>
    </w:p>
    <w:p w14:paraId="243B647A"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the final act, the culminating performance of my tragic play? The dirty mirror offered no answers, only the distorted reflection of a soul lost in the shadows of its own making.</w:t>
      </w:r>
    </w:p>
    <w:p w14:paraId="158A513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bathroom itself felt like a tomb, a claustrophobic space </w:t>
      </w:r>
      <w:r>
        <w:br/>
      </w:r>
      <w:r>
        <w:rPr>
          <w:rFonts w:ascii="Charis SIL Regular" w:eastAsia="Charis SIL Regular" w:hAnsi="Charis SIL Regular"/>
          <w:color w:val="000000"/>
        </w:rPr>
        <w:t>mirroring the confines of my own emotional prison. The cold, hard tiles under my feet offered no comfort; they were a stark reminder of the cold, uncaring world outside. The fluorescent light hummed above, its artificial glow a mockery of the natural light I craved, a light that seemed to have been extinguished from my life, leaving me to wander in the perpetual twilight of my own despair.</w:t>
      </w:r>
    </w:p>
    <w:p w14:paraId="765AB45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feeling wasn't new. It had been a constant companion, a </w:t>
      </w:r>
      <w:r>
        <w:br/>
      </w:r>
      <w:r>
        <w:rPr>
          <w:rFonts w:ascii="Charis SIL Regular" w:eastAsia="Charis SIL Regular" w:hAnsi="Charis SIL Regular"/>
          <w:color w:val="000000"/>
        </w:rPr>
        <w:t xml:space="preserve">shadow that clung to me relentlessly, whispering doubts and </w:t>
      </w:r>
      <w:r>
        <w:br/>
      </w:r>
      <w:r>
        <w:rPr>
          <w:rFonts w:ascii="Charis SIL Regular" w:eastAsia="Charis SIL Regular" w:hAnsi="Charis SIL Regular"/>
          <w:color w:val="000000"/>
        </w:rPr>
        <w:t>insecurities in my ear. A haunting melody played on a broken instrument, its dissonant notes reflecting the chaos within. The emptiness was a constant ache, a void that consumed me, leaving me hollow and detached. It was a profound loneliness, not simply the absence of people, but a deeper existential emptiness, a sense of being utterly alone in the universe.</w:t>
      </w:r>
    </w:p>
    <w:p w14:paraId="10C4ABF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tried to remember a time before the darkness, a time when the light shone brightly, before the mirror became stained with the grime of despair. But the memories were fragmented, hazy, like faded photographs buried deep within a dusty attic. Only glimpses remained, fleeting moments of joy and laughter, quickly </w:t>
      </w:r>
      <w:r>
        <w:br/>
      </w:r>
      <w:r>
        <w:rPr>
          <w:rFonts w:ascii="Charis SIL Regular" w:eastAsia="Charis SIL Regular" w:hAnsi="Charis SIL Regular"/>
          <w:color w:val="000000"/>
        </w:rPr>
        <w:t>overshadowed by the encroaching shadows. The past seemed like a distant dream, a forgotten land that I would never return to. I was lost, adrift in a sea of despair, with no compass to guide me, no lighthouse to lead me home.</w:t>
      </w:r>
    </w:p>
    <w:p w14:paraId="64061E6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Yet even in this despair, a flicker of something else lingered – a desperate, almost pathetic hope. A faint whisper of a possibility, a belief that perhaps, somewhere, beyond the darkness, there was a way out, a glimmer of light waiting to be discovered. A chance to clean the mirror, to see myself clearly, to embrace the beauty that lay hidden </w:t>
      </w:r>
      <w:r>
        <w:rPr>
          <w:rFonts w:ascii="Charis SIL Regular" w:eastAsia="Charis SIL Regular" w:hAnsi="Charis SIL Regular"/>
          <w:color w:val="000000"/>
        </w:rPr>
        <w:lastRenderedPageBreak/>
        <w:t>beneath the layers of grime and self-loathing. It was a fragile ember, easily extinguished, yet it burned on, defiant against the overwhelming darkness. It was this faint ember, this stubborn spark of hope, that kept me clinging to the edge, refusing to</w:t>
      </w:r>
    </w:p>
    <w:p w14:paraId="59CA8441" w14:textId="77777777" w:rsidR="005B22A3" w:rsidRDefault="005B22A3">
      <w:pPr>
        <w:sectPr w:rsidR="005B22A3">
          <w:pgSz w:w="8000" w:h="12000"/>
          <w:pgMar w:top="296" w:right="700" w:bottom="394" w:left="660" w:header="720" w:footer="720" w:gutter="0"/>
          <w:cols w:space="720"/>
          <w:docGrid w:linePitch="360"/>
        </w:sectPr>
      </w:pPr>
    </w:p>
    <w:p w14:paraId="49409C16" w14:textId="77777777" w:rsidR="005B22A3" w:rsidRDefault="005B22A3">
      <w:pPr>
        <w:autoSpaceDE w:val="0"/>
        <w:autoSpaceDN w:val="0"/>
        <w:spacing w:after="78" w:line="220" w:lineRule="exact"/>
      </w:pPr>
    </w:p>
    <w:p w14:paraId="4EB0D61A" w14:textId="77777777" w:rsidR="005B22A3" w:rsidRDefault="00000000">
      <w:pPr>
        <w:autoSpaceDE w:val="0"/>
        <w:autoSpaceDN w:val="0"/>
        <w:spacing w:before="58" w:after="0" w:line="264" w:lineRule="exact"/>
      </w:pPr>
      <w:r>
        <w:rPr>
          <w:rFonts w:ascii="Charis SIL Regular" w:eastAsia="Charis SIL Regular" w:hAnsi="Charis SIL Regular"/>
          <w:color w:val="000000"/>
        </w:rPr>
        <w:t>surrender to the abyss. It fueled the fragile hope that maybe, just maybe, the dirty mirror could one day reflect something other than despair. A reflection of a different self, a cleaner, brighter version yet to be born.</w:t>
      </w:r>
    </w:p>
    <w:p w14:paraId="711282AD" w14:textId="77777777" w:rsidR="005B22A3" w:rsidRDefault="005B22A3">
      <w:pPr>
        <w:sectPr w:rsidR="005B22A3">
          <w:pgSz w:w="8000" w:h="12000"/>
          <w:pgMar w:top="296" w:right="740" w:bottom="1440" w:left="660" w:header="720" w:footer="720" w:gutter="0"/>
          <w:cols w:space="720"/>
          <w:docGrid w:linePitch="360"/>
        </w:sectPr>
      </w:pPr>
    </w:p>
    <w:p w14:paraId="6E2C21E1" w14:textId="77777777" w:rsidR="005B22A3" w:rsidRDefault="005B22A3">
      <w:pPr>
        <w:autoSpaceDE w:val="0"/>
        <w:autoSpaceDN w:val="0"/>
        <w:spacing w:after="224" w:line="220" w:lineRule="exact"/>
      </w:pPr>
    </w:p>
    <w:p w14:paraId="2E1C9878" w14:textId="77777777" w:rsidR="005B22A3" w:rsidRDefault="00000000">
      <w:pPr>
        <w:autoSpaceDE w:val="0"/>
        <w:autoSpaceDN w:val="0"/>
        <w:spacing w:after="0" w:line="330" w:lineRule="exact"/>
      </w:pPr>
      <w:r>
        <w:rPr>
          <w:rFonts w:ascii="Charis SIL Bold" w:eastAsia="Charis SIL Bold" w:hAnsi="Charis SIL Bold"/>
          <w:b/>
          <w:color w:val="000000"/>
        </w:rPr>
        <w:t>Echoes of Emptiness</w:t>
      </w:r>
    </w:p>
    <w:p w14:paraId="1A120472"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apartment was a mausoleum of muted greys and shadows, sparsely furnished with pieces that seemed to have aged beyond their years, mirroring the weariness etched onto my own soul. A single, bare bulb hung precariously from the ceiling, casting a sickly yellow light that did little to dispel the pervasive gloom. The air hung heavy, still and cold, devoid of the warmth of human </w:t>
      </w:r>
      <w:r>
        <w:br/>
      </w:r>
      <w:r>
        <w:rPr>
          <w:rFonts w:ascii="Charis SIL Regular" w:eastAsia="Charis SIL Regular" w:hAnsi="Charis SIL Regular"/>
          <w:color w:val="000000"/>
        </w:rPr>
        <w:t xml:space="preserve">presence. It echoed with the silence of absence, a void that </w:t>
      </w:r>
      <w:r>
        <w:br/>
      </w:r>
      <w:r>
        <w:rPr>
          <w:rFonts w:ascii="Charis SIL Regular" w:eastAsia="Charis SIL Regular" w:hAnsi="Charis SIL Regular"/>
          <w:color w:val="000000"/>
        </w:rPr>
        <w:t>resonated deep within my bones.</w:t>
      </w:r>
    </w:p>
    <w:p w14:paraId="40413C84" w14:textId="77777777" w:rsidR="005B22A3" w:rsidRDefault="00000000">
      <w:pPr>
        <w:autoSpaceDE w:val="0"/>
        <w:autoSpaceDN w:val="0"/>
        <w:spacing w:before="264" w:after="0" w:line="264" w:lineRule="exact"/>
      </w:pPr>
      <w:r>
        <w:rPr>
          <w:rFonts w:ascii="Charis SIL Regular" w:eastAsia="Charis SIL Regular" w:hAnsi="Charis SIL Regular"/>
          <w:color w:val="000000"/>
        </w:rPr>
        <w:t>I sat on the worn velvet couch, its fabric faded and threadbare, like a forgotten tapestry. The cushions were flat, offering little comfort, mirroring the emptiness that had become my constant companion. Outside, the city thrummed with life, a cacophony of sounds that somehow managed to feel distant, muted, as if experienced through layers of thick glass. It was a world I no longer inhabited, a world that held no solace, no comfort, no connection for me.</w:t>
      </w:r>
    </w:p>
    <w:p w14:paraId="21BB6926" w14:textId="77777777" w:rsidR="005B22A3" w:rsidRDefault="00000000">
      <w:pPr>
        <w:autoSpaceDE w:val="0"/>
        <w:autoSpaceDN w:val="0"/>
        <w:spacing w:before="264" w:after="0" w:line="264" w:lineRule="exact"/>
        <w:ind w:right="864"/>
      </w:pPr>
      <w:r>
        <w:rPr>
          <w:rFonts w:ascii="Charis SIL Regular" w:eastAsia="Charis SIL Regular" w:hAnsi="Charis SIL Regular"/>
          <w:color w:val="000000"/>
        </w:rPr>
        <w:t>A single, stark poem formed in my mind, unbidden, a stark reflection of my inner landscape:</w:t>
      </w:r>
    </w:p>
    <w:p w14:paraId="2DBD9E70" w14:textId="77777777" w:rsidR="005B22A3" w:rsidRDefault="00000000">
      <w:pPr>
        <w:autoSpaceDE w:val="0"/>
        <w:autoSpaceDN w:val="0"/>
        <w:spacing w:before="206" w:after="0" w:line="322" w:lineRule="exact"/>
      </w:pPr>
      <w:r>
        <w:rPr>
          <w:rFonts w:ascii="Charis SIL Italic" w:eastAsia="Charis SIL Italic" w:hAnsi="Charis SIL Italic"/>
          <w:i/>
          <w:color w:val="000000"/>
        </w:rPr>
        <w:t>Empty spaces fill the room,</w:t>
      </w:r>
    </w:p>
    <w:p w14:paraId="5E73FB0A" w14:textId="77777777" w:rsidR="005B22A3" w:rsidRDefault="00000000">
      <w:pPr>
        <w:autoSpaceDE w:val="0"/>
        <w:autoSpaceDN w:val="0"/>
        <w:spacing w:before="206" w:after="0" w:line="322" w:lineRule="exact"/>
      </w:pPr>
      <w:r>
        <w:rPr>
          <w:rFonts w:ascii="Charis SIL Italic" w:eastAsia="Charis SIL Italic" w:hAnsi="Charis SIL Italic"/>
          <w:i/>
          <w:color w:val="000000"/>
        </w:rPr>
        <w:t>Coldness settles, seals my doom.</w:t>
      </w:r>
    </w:p>
    <w:p w14:paraId="22728BFF" w14:textId="77777777" w:rsidR="005B22A3" w:rsidRDefault="00000000">
      <w:pPr>
        <w:autoSpaceDE w:val="0"/>
        <w:autoSpaceDN w:val="0"/>
        <w:spacing w:before="206" w:after="0" w:line="322" w:lineRule="exact"/>
      </w:pPr>
      <w:r>
        <w:rPr>
          <w:rFonts w:ascii="Charis SIL Italic" w:eastAsia="Charis SIL Italic" w:hAnsi="Charis SIL Italic"/>
          <w:i/>
          <w:color w:val="000000"/>
        </w:rPr>
        <w:t>Silence screams a hollow sound,</w:t>
      </w:r>
    </w:p>
    <w:p w14:paraId="1F71758E" w14:textId="77777777" w:rsidR="005B22A3" w:rsidRDefault="00000000">
      <w:pPr>
        <w:autoSpaceDE w:val="0"/>
        <w:autoSpaceDN w:val="0"/>
        <w:spacing w:before="206" w:after="0" w:line="322" w:lineRule="exact"/>
      </w:pPr>
      <w:r>
        <w:rPr>
          <w:rFonts w:ascii="Charis SIL Italic" w:eastAsia="Charis SIL Italic" w:hAnsi="Charis SIL Italic"/>
          <w:i/>
          <w:color w:val="000000"/>
        </w:rPr>
        <w:t>Echoes of emptiness abound.</w:t>
      </w:r>
    </w:p>
    <w:p w14:paraId="5EB779B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words felt raw, unfiltered, a direct translation of the desolation I felt, a visceral expression of my internal void. The poem was a miniature replica of the larger work that was my life; fragmented, minimalist, and profoundly empty.</w:t>
      </w:r>
    </w:p>
    <w:p w14:paraId="3FC6277E"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rose and walked to the window, the cold glass a stark contrast to the warmth of my skin. The city lights blurred into a shimmering kaleidoscope, each flicker a fleeting reminder of a vibrant life I no longer touched. They were distant stars, unattainable and cold.</w:t>
      </w:r>
    </w:p>
    <w:p w14:paraId="2FE5F2D4" w14:textId="77777777" w:rsidR="005B22A3" w:rsidRDefault="005B22A3">
      <w:pPr>
        <w:sectPr w:rsidR="005B22A3">
          <w:pgSz w:w="8000" w:h="12000"/>
          <w:pgMar w:top="442" w:right="658" w:bottom="364" w:left="660" w:header="720" w:footer="720" w:gutter="0"/>
          <w:cols w:space="720"/>
          <w:docGrid w:linePitch="360"/>
        </w:sectPr>
      </w:pPr>
    </w:p>
    <w:p w14:paraId="23A171A1" w14:textId="77777777" w:rsidR="005B22A3" w:rsidRDefault="005B22A3">
      <w:pPr>
        <w:autoSpaceDE w:val="0"/>
        <w:autoSpaceDN w:val="0"/>
        <w:spacing w:after="210" w:line="220" w:lineRule="exact"/>
      </w:pPr>
    </w:p>
    <w:p w14:paraId="0390F353" w14:textId="77777777" w:rsidR="005B22A3" w:rsidRDefault="00000000">
      <w:pPr>
        <w:autoSpaceDE w:val="0"/>
        <w:autoSpaceDN w:val="0"/>
        <w:spacing w:after="0" w:line="322" w:lineRule="exact"/>
      </w:pPr>
      <w:r>
        <w:rPr>
          <w:rFonts w:ascii="Charis SIL Regular" w:eastAsia="Charis SIL Regular" w:hAnsi="Charis SIL Regular"/>
          <w:color w:val="000000"/>
        </w:rPr>
        <w:t>Another poem, equally fragmented, surfaced:</w:t>
      </w:r>
    </w:p>
    <w:p w14:paraId="6AD375B7" w14:textId="77777777" w:rsidR="005B22A3" w:rsidRDefault="00000000">
      <w:pPr>
        <w:autoSpaceDE w:val="0"/>
        <w:autoSpaceDN w:val="0"/>
        <w:spacing w:before="206" w:after="0" w:line="324" w:lineRule="exact"/>
      </w:pPr>
      <w:r>
        <w:rPr>
          <w:rFonts w:ascii="Charis SIL Italic" w:eastAsia="Charis SIL Italic" w:hAnsi="Charis SIL Italic"/>
          <w:i/>
          <w:color w:val="000000"/>
        </w:rPr>
        <w:t>Grey light bleeds across the floor,</w:t>
      </w:r>
    </w:p>
    <w:p w14:paraId="4D57E105" w14:textId="77777777" w:rsidR="005B22A3" w:rsidRDefault="00000000">
      <w:pPr>
        <w:autoSpaceDE w:val="0"/>
        <w:autoSpaceDN w:val="0"/>
        <w:spacing w:before="204" w:after="0" w:line="324" w:lineRule="exact"/>
      </w:pPr>
      <w:r>
        <w:rPr>
          <w:rFonts w:ascii="Charis SIL Italic" w:eastAsia="Charis SIL Italic" w:hAnsi="Charis SIL Italic"/>
          <w:i/>
          <w:color w:val="000000"/>
        </w:rPr>
        <w:t>A heart that beats, no more, no more.</w:t>
      </w:r>
    </w:p>
    <w:p w14:paraId="3F605A41" w14:textId="77777777" w:rsidR="005B22A3" w:rsidRDefault="00000000">
      <w:pPr>
        <w:autoSpaceDE w:val="0"/>
        <w:autoSpaceDN w:val="0"/>
        <w:spacing w:before="204" w:after="0" w:line="324" w:lineRule="exact"/>
      </w:pPr>
      <w:r>
        <w:rPr>
          <w:rFonts w:ascii="Charis SIL Italic" w:eastAsia="Charis SIL Italic" w:hAnsi="Charis SIL Italic"/>
          <w:i/>
          <w:color w:val="000000"/>
        </w:rPr>
        <w:t>Dust motes dance in sunless air,</w:t>
      </w:r>
    </w:p>
    <w:p w14:paraId="6E73367E" w14:textId="77777777" w:rsidR="005B22A3" w:rsidRDefault="00000000">
      <w:pPr>
        <w:autoSpaceDE w:val="0"/>
        <w:autoSpaceDN w:val="0"/>
        <w:spacing w:before="204" w:after="0" w:line="324" w:lineRule="exact"/>
      </w:pPr>
      <w:r>
        <w:rPr>
          <w:rFonts w:ascii="Charis SIL Italic" w:eastAsia="Charis SIL Italic" w:hAnsi="Charis SIL Italic"/>
          <w:i/>
          <w:color w:val="000000"/>
        </w:rPr>
        <w:t>A soul adrift, beyond repair.</w:t>
      </w:r>
    </w:p>
    <w:p w14:paraId="54FE7988" w14:textId="77777777" w:rsidR="005B22A3" w:rsidRDefault="00000000">
      <w:pPr>
        <w:autoSpaceDE w:val="0"/>
        <w:autoSpaceDN w:val="0"/>
        <w:spacing w:before="262" w:after="0" w:line="264" w:lineRule="exact"/>
      </w:pPr>
      <w:r>
        <w:rPr>
          <w:rFonts w:ascii="Charis SIL Regular" w:eastAsia="Charis SIL Regular" w:hAnsi="Charis SIL Regular"/>
          <w:color w:val="000000"/>
        </w:rPr>
        <w:t>The stark, minimalist style mirrored the simplicity of my existence, reduced to the bare essentials: a cold room, a numb body, and a vacant mind. It was a distillation of my experience, stripped bare of all embellishment, leaving only the chilling essence of despair.</w:t>
      </w:r>
    </w:p>
    <w:p w14:paraId="418936B0" w14:textId="77777777" w:rsidR="005B22A3" w:rsidRDefault="00000000">
      <w:pPr>
        <w:autoSpaceDE w:val="0"/>
        <w:autoSpaceDN w:val="0"/>
        <w:spacing w:before="264" w:after="0" w:line="264" w:lineRule="exact"/>
      </w:pPr>
      <w:r>
        <w:rPr>
          <w:rFonts w:ascii="Charis SIL Regular" w:eastAsia="Charis SIL Regular" w:hAnsi="Charis SIL Regular"/>
          <w:color w:val="000000"/>
        </w:rPr>
        <w:t>My thoughts wandered to ‘She,’ the elusive figure that haunted my dreams, the enigmatic muse who represented the unattainable hope for connection. She was a paradox, a manifestation of my yearning and my despair, a symbol of the love I craved and the self-</w:t>
      </w:r>
      <w:r>
        <w:br/>
      </w:r>
      <w:r>
        <w:rPr>
          <w:rFonts w:ascii="Charis SIL Regular" w:eastAsia="Charis SIL Regular" w:hAnsi="Charis SIL Regular"/>
          <w:color w:val="000000"/>
        </w:rPr>
        <w:t>destruction I embraced. She remained a phantom, a ghost in the machine of my imagination, forever beyond my grasp.</w:t>
      </w:r>
    </w:p>
    <w:p w14:paraId="4803E770" w14:textId="77777777" w:rsidR="005B22A3" w:rsidRDefault="00000000">
      <w:pPr>
        <w:autoSpaceDE w:val="0"/>
        <w:autoSpaceDN w:val="0"/>
        <w:spacing w:before="264" w:after="0" w:line="264" w:lineRule="exact"/>
      </w:pPr>
      <w:r>
        <w:rPr>
          <w:rFonts w:ascii="Charis SIL Regular" w:eastAsia="Charis SIL Regular" w:hAnsi="Charis SIL Regular"/>
          <w:color w:val="000000"/>
        </w:rPr>
        <w:t>I traced the pattern of cracks in the windowpane, each imperfection a reflection of the fragmented nature of my self. The glass was cold, a tangible symbol of the emotional chill that had settled deep within my bones. The city below was a spectacle of meaningless activity, a vibrant tapestry of lives I could no longer engage with.</w:t>
      </w:r>
    </w:p>
    <w:p w14:paraId="58D283EF" w14:textId="77777777" w:rsidR="005B22A3" w:rsidRDefault="00000000">
      <w:pPr>
        <w:autoSpaceDE w:val="0"/>
        <w:autoSpaceDN w:val="0"/>
        <w:spacing w:before="206" w:after="0" w:line="322" w:lineRule="exact"/>
      </w:pPr>
      <w:r>
        <w:rPr>
          <w:rFonts w:ascii="Charis SIL Regular" w:eastAsia="Charis SIL Regular" w:hAnsi="Charis SIL Regular"/>
          <w:color w:val="000000"/>
        </w:rPr>
        <w:t>Another poem surfaced, darker this time, more visceral:</w:t>
      </w:r>
    </w:p>
    <w:p w14:paraId="1F1C5645" w14:textId="77777777" w:rsidR="005B22A3" w:rsidRDefault="00000000">
      <w:pPr>
        <w:autoSpaceDE w:val="0"/>
        <w:autoSpaceDN w:val="0"/>
        <w:spacing w:before="206" w:after="0" w:line="324" w:lineRule="exact"/>
      </w:pPr>
      <w:r>
        <w:rPr>
          <w:rFonts w:ascii="Charis SIL Italic" w:eastAsia="Charis SIL Italic" w:hAnsi="Charis SIL Italic"/>
          <w:i/>
          <w:color w:val="000000"/>
        </w:rPr>
        <w:t>Cracked glass reflects a broken face,</w:t>
      </w:r>
    </w:p>
    <w:p w14:paraId="1D2664DE" w14:textId="77777777" w:rsidR="005B22A3" w:rsidRDefault="00000000">
      <w:pPr>
        <w:autoSpaceDE w:val="0"/>
        <w:autoSpaceDN w:val="0"/>
        <w:spacing w:before="204" w:after="0" w:line="324" w:lineRule="exact"/>
      </w:pPr>
      <w:r>
        <w:rPr>
          <w:rFonts w:ascii="Charis SIL Italic" w:eastAsia="Charis SIL Italic" w:hAnsi="Charis SIL Italic"/>
          <w:i/>
          <w:color w:val="000000"/>
        </w:rPr>
        <w:t>A twisted smile, a lost embrace.</w:t>
      </w:r>
    </w:p>
    <w:p w14:paraId="64F85D48" w14:textId="77777777" w:rsidR="005B22A3" w:rsidRDefault="00000000">
      <w:pPr>
        <w:autoSpaceDE w:val="0"/>
        <w:autoSpaceDN w:val="0"/>
        <w:spacing w:before="204" w:after="0" w:line="324" w:lineRule="exact"/>
      </w:pPr>
      <w:r>
        <w:rPr>
          <w:rFonts w:ascii="Charis SIL Italic" w:eastAsia="Charis SIL Italic" w:hAnsi="Charis SIL Italic"/>
          <w:i/>
          <w:color w:val="000000"/>
        </w:rPr>
        <w:t>The city screams, a deafening roar,</w:t>
      </w:r>
    </w:p>
    <w:p w14:paraId="271F7BAF" w14:textId="77777777" w:rsidR="005B22A3" w:rsidRDefault="00000000">
      <w:pPr>
        <w:autoSpaceDE w:val="0"/>
        <w:autoSpaceDN w:val="0"/>
        <w:spacing w:before="204" w:after="0" w:line="324" w:lineRule="exact"/>
      </w:pPr>
      <w:r>
        <w:rPr>
          <w:rFonts w:ascii="Charis SIL Italic" w:eastAsia="Charis SIL Italic" w:hAnsi="Charis SIL Italic"/>
          <w:i/>
          <w:color w:val="000000"/>
        </w:rPr>
        <w:lastRenderedPageBreak/>
        <w:t>But silence reigns within my core.</w:t>
      </w:r>
    </w:p>
    <w:p w14:paraId="7DD8AAF5" w14:textId="77777777" w:rsidR="005B22A3" w:rsidRDefault="00000000">
      <w:pPr>
        <w:autoSpaceDE w:val="0"/>
        <w:autoSpaceDN w:val="0"/>
        <w:spacing w:before="204" w:after="0" w:line="322" w:lineRule="exact"/>
        <w:jc w:val="center"/>
      </w:pPr>
      <w:r>
        <w:rPr>
          <w:rFonts w:ascii="Charis SIL Regular" w:eastAsia="Charis SIL Regular" w:hAnsi="Charis SIL Regular"/>
          <w:color w:val="000000"/>
        </w:rPr>
        <w:t>The poems were born out of necessity, a desperate need to translate</w:t>
      </w:r>
    </w:p>
    <w:p w14:paraId="7C2376A8" w14:textId="77777777" w:rsidR="005B22A3" w:rsidRDefault="005B22A3">
      <w:pPr>
        <w:sectPr w:rsidR="005B22A3">
          <w:pgSz w:w="8000" w:h="12000"/>
          <w:pgMar w:top="428" w:right="688" w:bottom="394" w:left="660" w:header="720" w:footer="720" w:gutter="0"/>
          <w:cols w:space="720"/>
          <w:docGrid w:linePitch="360"/>
        </w:sectPr>
      </w:pPr>
    </w:p>
    <w:p w14:paraId="778BFC65" w14:textId="77777777" w:rsidR="005B22A3" w:rsidRDefault="005B22A3">
      <w:pPr>
        <w:autoSpaceDE w:val="0"/>
        <w:autoSpaceDN w:val="0"/>
        <w:spacing w:after="78" w:line="220" w:lineRule="exact"/>
      </w:pPr>
    </w:p>
    <w:p w14:paraId="505EA826"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immensity of my emptiness into a language that could be </w:t>
      </w:r>
      <w:r>
        <w:br/>
      </w:r>
      <w:r>
        <w:rPr>
          <w:rFonts w:ascii="Charis SIL Regular" w:eastAsia="Charis SIL Regular" w:hAnsi="Charis SIL Regular"/>
          <w:color w:val="000000"/>
        </w:rPr>
        <w:t>understood, even if only by myself. They were a series of snapshots, fragmented images of my inner world, a kaleidoscope of shadows and light, despair and longing.</w:t>
      </w:r>
    </w:p>
    <w:p w14:paraId="5A65A49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apartment echoed with the emptiness, a hollow space that mirrored the hollowness within me. Each object within its confines seemed to have a history, a story of abandonment and neglect, reflecting my own feeling of being abandoned and neglected.</w:t>
      </w:r>
    </w:p>
    <w:p w14:paraId="0867956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Even the silence felt oppressive, a heavy blanket that stifled any possibility of joy or hope. The air hung cold, and still. It carried no scents of life, only the faint residue of dust and despair. The </w:t>
      </w:r>
      <w:r>
        <w:br/>
      </w:r>
      <w:r>
        <w:rPr>
          <w:rFonts w:ascii="Charis SIL Regular" w:eastAsia="Charis SIL Regular" w:hAnsi="Charis SIL Regular"/>
          <w:color w:val="000000"/>
        </w:rPr>
        <w:t>pervasive coldness was a physical manifestation of my emotional state.</w:t>
      </w:r>
    </w:p>
    <w:p w14:paraId="08DAC5B8" w14:textId="77777777" w:rsidR="005B22A3" w:rsidRDefault="00000000">
      <w:pPr>
        <w:autoSpaceDE w:val="0"/>
        <w:autoSpaceDN w:val="0"/>
        <w:spacing w:before="264" w:after="0" w:line="264" w:lineRule="exact"/>
      </w:pPr>
      <w:r>
        <w:rPr>
          <w:rFonts w:ascii="Charis SIL Regular" w:eastAsia="Charis SIL Regular" w:hAnsi="Charis SIL Regular"/>
          <w:color w:val="000000"/>
        </w:rPr>
        <w:t>I felt a sharp pang of longing, a sudden rush of desperate need for human connection, a yearning for a hand to hold, a voice to listen, a heart to understand. But the yearning was quickly overshadowed by a familiar wave of cynicism, a deep-seated belief that such connection was impossible, a delusion of the lonely. The illusion was quickly shattered, replaced by a heavier dose of self-loathing.</w:t>
      </w:r>
    </w:p>
    <w:p w14:paraId="4BDFD3A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poems were a cathartic release, a means of expressing the unexpressable, the unnamable. They were fragments of a larger narrative, a testament to the struggles of a soul lost in the labyrinth of its own making.</w:t>
      </w:r>
    </w:p>
    <w:p w14:paraId="64C75CCC" w14:textId="77777777" w:rsidR="005B22A3" w:rsidRDefault="00000000">
      <w:pPr>
        <w:autoSpaceDE w:val="0"/>
        <w:autoSpaceDN w:val="0"/>
        <w:spacing w:before="264" w:after="0" w:line="264" w:lineRule="exact"/>
      </w:pPr>
      <w:r>
        <w:rPr>
          <w:rFonts w:ascii="Charis SIL Regular" w:eastAsia="Charis SIL Regular" w:hAnsi="Charis SIL Regular"/>
          <w:color w:val="000000"/>
        </w:rPr>
        <w:t>I spent hours staring out the window, watching the city lights blur into an indistinguishable mass. The vibrant energy of the city was a mocking contrast to the lifeless emptiness of my apartment, the numbness of my existence.</w:t>
      </w:r>
    </w:p>
    <w:p w14:paraId="4F3FE19D" w14:textId="77777777" w:rsidR="005B22A3" w:rsidRDefault="00000000">
      <w:pPr>
        <w:autoSpaceDE w:val="0"/>
        <w:autoSpaceDN w:val="0"/>
        <w:spacing w:before="264" w:after="0" w:line="264" w:lineRule="exact"/>
      </w:pPr>
      <w:r>
        <w:rPr>
          <w:rFonts w:ascii="Charis SIL Regular" w:eastAsia="Charis SIL Regular" w:hAnsi="Charis SIL Regular"/>
          <w:color w:val="000000"/>
        </w:rPr>
        <w:t>I wrote another poem, a desperate cry for connection, a plea to the void:</w:t>
      </w:r>
    </w:p>
    <w:p w14:paraId="60BF2644" w14:textId="77777777" w:rsidR="005B22A3" w:rsidRDefault="00000000">
      <w:pPr>
        <w:autoSpaceDE w:val="0"/>
        <w:autoSpaceDN w:val="0"/>
        <w:spacing w:before="204" w:after="0" w:line="324" w:lineRule="exact"/>
      </w:pPr>
      <w:r>
        <w:rPr>
          <w:rFonts w:ascii="Charis SIL Italic" w:eastAsia="Charis SIL Italic" w:hAnsi="Charis SIL Italic"/>
          <w:i/>
          <w:color w:val="000000"/>
        </w:rPr>
        <w:lastRenderedPageBreak/>
        <w:t>Reach out, a hand, across the space,</w:t>
      </w:r>
    </w:p>
    <w:p w14:paraId="202BDD91" w14:textId="77777777" w:rsidR="005B22A3" w:rsidRDefault="00000000">
      <w:pPr>
        <w:autoSpaceDE w:val="0"/>
        <w:autoSpaceDN w:val="0"/>
        <w:spacing w:before="204" w:after="0" w:line="324" w:lineRule="exact"/>
      </w:pPr>
      <w:r>
        <w:rPr>
          <w:rFonts w:ascii="Charis SIL Italic" w:eastAsia="Charis SIL Italic" w:hAnsi="Charis SIL Italic"/>
          <w:i/>
          <w:color w:val="000000"/>
        </w:rPr>
        <w:t>A fragile hope, a lost embrace.</w:t>
      </w:r>
    </w:p>
    <w:p w14:paraId="4DDFB581" w14:textId="77777777" w:rsidR="005B22A3" w:rsidRDefault="005B22A3">
      <w:pPr>
        <w:sectPr w:rsidR="005B22A3">
          <w:pgSz w:w="8000" w:h="12000"/>
          <w:pgMar w:top="296" w:right="690" w:bottom="524" w:left="660" w:header="720" w:footer="720" w:gutter="0"/>
          <w:cols w:space="720"/>
          <w:docGrid w:linePitch="360"/>
        </w:sectPr>
      </w:pPr>
    </w:p>
    <w:p w14:paraId="1A42E7B0" w14:textId="77777777" w:rsidR="005B22A3" w:rsidRDefault="005B22A3">
      <w:pPr>
        <w:autoSpaceDE w:val="0"/>
        <w:autoSpaceDN w:val="0"/>
        <w:spacing w:after="78" w:line="220" w:lineRule="exact"/>
      </w:pPr>
    </w:p>
    <w:p w14:paraId="13BF0BE7" w14:textId="77777777" w:rsidR="005B22A3" w:rsidRDefault="00000000">
      <w:pPr>
        <w:autoSpaceDE w:val="0"/>
        <w:autoSpaceDN w:val="0"/>
        <w:spacing w:after="0" w:line="324" w:lineRule="exact"/>
      </w:pPr>
      <w:r>
        <w:rPr>
          <w:rFonts w:ascii="Charis SIL Italic" w:eastAsia="Charis SIL Italic" w:hAnsi="Charis SIL Italic"/>
          <w:i/>
          <w:color w:val="000000"/>
        </w:rPr>
        <w:t>Break the silence, fill the night,</w:t>
      </w:r>
    </w:p>
    <w:p w14:paraId="233862E7" w14:textId="77777777" w:rsidR="005B22A3" w:rsidRDefault="00000000">
      <w:pPr>
        <w:autoSpaceDE w:val="0"/>
        <w:autoSpaceDN w:val="0"/>
        <w:spacing w:before="204" w:after="0" w:line="324" w:lineRule="exact"/>
      </w:pPr>
      <w:r>
        <w:rPr>
          <w:rFonts w:ascii="Charis SIL Italic" w:eastAsia="Charis SIL Italic" w:hAnsi="Charis SIL Italic"/>
          <w:i/>
          <w:color w:val="000000"/>
        </w:rPr>
        <w:t>Ignite a spark, a guiding light.</w:t>
      </w:r>
    </w:p>
    <w:p w14:paraId="4537046B" w14:textId="77777777" w:rsidR="005B22A3" w:rsidRDefault="00000000">
      <w:pPr>
        <w:autoSpaceDE w:val="0"/>
        <w:autoSpaceDN w:val="0"/>
        <w:spacing w:before="262" w:after="0" w:line="264" w:lineRule="exact"/>
      </w:pPr>
      <w:r>
        <w:rPr>
          <w:rFonts w:ascii="Charis SIL Regular" w:eastAsia="Charis SIL Regular" w:hAnsi="Charis SIL Regular"/>
          <w:color w:val="000000"/>
        </w:rPr>
        <w:t xml:space="preserve">But even as I wrote, I knew the words were hollow, a desperate attempt to fill the unfillable, to bridge the unbridgeable gap </w:t>
      </w:r>
      <w:r>
        <w:br/>
      </w:r>
      <w:r>
        <w:rPr>
          <w:rFonts w:ascii="Charis SIL Regular" w:eastAsia="Charis SIL Regular" w:hAnsi="Charis SIL Regular"/>
          <w:color w:val="000000"/>
        </w:rPr>
        <w:t>between my solitude and the world outside. The hope expressed in the poem was fragile, easily crushed by the weight of my despair.</w:t>
      </w:r>
    </w:p>
    <w:p w14:paraId="6AB1682B"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The darkness remained. The echoes of emptiness persisted, relentless and unwavering. The dirty mirror remained uncleaned.</w:t>
      </w:r>
    </w:p>
    <w:p w14:paraId="32F617A8" w14:textId="77777777" w:rsidR="005B22A3" w:rsidRDefault="005B22A3">
      <w:pPr>
        <w:sectPr w:rsidR="005B22A3">
          <w:pgSz w:w="8000" w:h="12000"/>
          <w:pgMar w:top="296" w:right="800" w:bottom="1440" w:left="660" w:header="720" w:footer="720" w:gutter="0"/>
          <w:cols w:space="720"/>
          <w:docGrid w:linePitch="360"/>
        </w:sectPr>
      </w:pPr>
    </w:p>
    <w:p w14:paraId="25F6604C" w14:textId="77777777" w:rsidR="005B22A3" w:rsidRDefault="005B22A3">
      <w:pPr>
        <w:autoSpaceDE w:val="0"/>
        <w:autoSpaceDN w:val="0"/>
        <w:spacing w:after="224" w:line="220" w:lineRule="exact"/>
      </w:pPr>
    </w:p>
    <w:p w14:paraId="77D91C65" w14:textId="77777777" w:rsidR="005B22A3" w:rsidRDefault="00000000">
      <w:pPr>
        <w:autoSpaceDE w:val="0"/>
        <w:autoSpaceDN w:val="0"/>
        <w:spacing w:after="0" w:line="330" w:lineRule="exact"/>
      </w:pPr>
      <w:r>
        <w:rPr>
          <w:rFonts w:ascii="Charis SIL Bold" w:eastAsia="Charis SIL Bold" w:hAnsi="Charis SIL Bold"/>
          <w:b/>
          <w:color w:val="000000"/>
        </w:rPr>
        <w:t>The Allure of She</w:t>
      </w:r>
    </w:p>
    <w:p w14:paraId="5F235842"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scent of rain, or perhaps the phantom scent of rain – a memory clinging to the damp fabric of the couch – pulled me from the reverie of self-loathing. It was a smell associated with her, I </w:t>
      </w:r>
      <w:r>
        <w:br/>
      </w:r>
      <w:r>
        <w:rPr>
          <w:rFonts w:ascii="Charis SIL Regular" w:eastAsia="Charis SIL Regular" w:hAnsi="Charis SIL Regular"/>
          <w:color w:val="000000"/>
        </w:rPr>
        <w:t xml:space="preserve">realized, a strange and almost painful connection to a woman who existed only in the fractured landscapes of my mind. She appeared in my dreams with the consistency of a recurring nightmare, yet with a seductive allure that made escape impossible. Not a </w:t>
      </w:r>
      <w:r>
        <w:br/>
      </w:r>
      <w:r>
        <w:rPr>
          <w:rFonts w:ascii="Charis SIL Regular" w:eastAsia="Charis SIL Regular" w:hAnsi="Charis SIL Regular"/>
          <w:color w:val="000000"/>
        </w:rPr>
        <w:t>nightmare of terror, but one of aching, beautiful loss.</w:t>
      </w:r>
    </w:p>
    <w:p w14:paraId="69FDC8B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In these nocturnal visits, she was never clearly defined. Sometimes, she was a silhouette against a stormy sky, the wind whipping her hair around her face like a shroud. Other times, she was a fleeting glimpse in a crowded room, a flash of crimson lipstick and a </w:t>
      </w:r>
      <w:r>
        <w:br/>
      </w:r>
      <w:r>
        <w:rPr>
          <w:rFonts w:ascii="Charis SIL Regular" w:eastAsia="Charis SIL Regular" w:hAnsi="Charis SIL Regular"/>
          <w:color w:val="000000"/>
        </w:rPr>
        <w:t>cascade of dark hair disappearing into the milling throng. Her voice, when present, was a whisper, a melody woven from the rustling of leaves and the distant cry of a seagull. She was always just out of reach, a tantalizing promise that forever remained unfulfilled.</w:t>
      </w:r>
    </w:p>
    <w:p w14:paraId="4809440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One particular dream, or perhaps a memory disguised as a dream, clung to me with unsettling persistence. We were on a deserted beach, the sand cold and damp beneath our feet. The sky was a bruised purple, heavy with the promise of more rain. She stood facing the turbulent sea, her back to me, her long dark hair a raven's wing against the tempestuous backdrop. I watched her, silent and mesmerized, feeling a desperate longing that mirrored the endless expanse of the ocean before her.</w:t>
      </w:r>
    </w:p>
    <w:p w14:paraId="2682D76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wanted to approach her, to speak, to touch her – but an invisible force held me back, a wall of unspoken words and unacknowledged fears. The desire to break through that barrier was overwhelming, but so was the paralyzing dread of rejection, of shattering the illusion that her presence provided. She turned, slowly, </w:t>
      </w:r>
      <w:r>
        <w:br/>
      </w:r>
      <w:r>
        <w:rPr>
          <w:rFonts w:ascii="Charis SIL Regular" w:eastAsia="Charis SIL Regular" w:hAnsi="Charis SIL Regular"/>
          <w:color w:val="000000"/>
        </w:rPr>
        <w:t xml:space="preserve">deliberately, and looked at me with eyes that seemed to hold both </w:t>
      </w:r>
      <w:r>
        <w:rPr>
          <w:rFonts w:ascii="Charis SIL Regular" w:eastAsia="Charis SIL Regular" w:hAnsi="Charis SIL Regular"/>
          <w:color w:val="000000"/>
        </w:rPr>
        <w:lastRenderedPageBreak/>
        <w:t>infinite sadness and an unfathomable depth of understanding. A single tear traced a path through the grime on her cheek, mirroring the cracks in the dirty mirror of my soul.</w:t>
      </w:r>
    </w:p>
    <w:p w14:paraId="048F03C9" w14:textId="77777777" w:rsidR="005B22A3" w:rsidRDefault="005B22A3">
      <w:pPr>
        <w:sectPr w:rsidR="005B22A3">
          <w:pgSz w:w="8000" w:h="12000"/>
          <w:pgMar w:top="442" w:right="712" w:bottom="364" w:left="660" w:header="720" w:footer="720" w:gutter="0"/>
          <w:cols w:space="720"/>
          <w:docGrid w:linePitch="360"/>
        </w:sectPr>
      </w:pPr>
    </w:p>
    <w:p w14:paraId="7D90D64F" w14:textId="77777777" w:rsidR="005B22A3" w:rsidRDefault="005B22A3">
      <w:pPr>
        <w:autoSpaceDE w:val="0"/>
        <w:autoSpaceDN w:val="0"/>
        <w:spacing w:after="210" w:line="220" w:lineRule="exact"/>
      </w:pPr>
    </w:p>
    <w:p w14:paraId="387A9FEB"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Then, she was gone. The beach was empty, the storm raging, </w:t>
      </w:r>
      <w:r>
        <w:br/>
      </w:r>
      <w:r>
        <w:rPr>
          <w:rFonts w:ascii="Charis SIL Regular" w:eastAsia="Charis SIL Regular" w:hAnsi="Charis SIL Regular"/>
          <w:color w:val="000000"/>
        </w:rPr>
        <w:t>leaving me alone with the bitter taste of unfulfilled desire and the gnawing emptiness that was my constant companion. The dream, or memory, left behind a residue of melancholic longing, a haunting melody that played on repeat in the chambers of my heart.</w:t>
      </w:r>
    </w:p>
    <w:p w14:paraId="5355C0BA" w14:textId="77777777" w:rsidR="005B22A3" w:rsidRDefault="00000000">
      <w:pPr>
        <w:autoSpaceDE w:val="0"/>
        <w:autoSpaceDN w:val="0"/>
        <w:spacing w:before="264" w:after="0" w:line="264" w:lineRule="exact"/>
      </w:pPr>
      <w:r>
        <w:rPr>
          <w:rFonts w:ascii="Charis SIL Regular" w:eastAsia="Charis SIL Regular" w:hAnsi="Charis SIL Regular"/>
          <w:color w:val="000000"/>
        </w:rPr>
        <w:t>The allure of "She" was precisely its unattainability. She was the embodiment of my deepest desires, a reflection of the love I craved but didn’t believe I deserved. She was a siren, luring me towards the treacherous rocks of self-destruction, her beauty a mask for the despair that lay beneath. The obsession wasn't about possessing her, not in the conventional sense. It was about the chase, the endless pursuit of something just beyond my grasp, a mirror reflecting the infinite emptiness within me. The "She's the one for me" refrain wasn't a statement of fact, but a desperate plea, a melancholic mantra chanted in the face of inevitable loneliness.</w:t>
      </w:r>
    </w:p>
    <w:p w14:paraId="1BCF8EEB"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 a twisted form of self-punishment, a way of keeping the pain alive, a constant reminder of my inherent lack of worthiness. The cynicism I felt wasn’t directed at her, but at myself, at my perceived inability to love and be loved. She was a projection, a figment of my imagination, but a figment I desperately clung to, a phantom limb that still ached with the ghost of a touch I never truly felt. She was the embodiment of the missing piece, the key to unlocking a happiness I didn't believe existed.</w:t>
      </w:r>
    </w:p>
    <w:p w14:paraId="04AA7DB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poems I wrote about her were not love poems, at least not in the traditional sense. They were elegies for a love that never was, lamentations for a connection I could only dream of. They were filled with a desperate yearning, a raw, visceral expression of loneliness that cut through the superficiality of the world around me. The "bullshit fakers" and "fashion victims" of my earlier poems felt even more distant, their shallow existence a stark contrast to the depth of my emotional turmoil.</w:t>
      </w:r>
    </w:p>
    <w:p w14:paraId="1BA51BF0" w14:textId="77777777" w:rsidR="005B22A3"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I wrote a poem, jagged and raw, fuelled by the ghost of that dream:</w:t>
      </w:r>
    </w:p>
    <w:p w14:paraId="282D8CD9" w14:textId="77777777" w:rsidR="005B22A3" w:rsidRDefault="00000000">
      <w:pPr>
        <w:autoSpaceDE w:val="0"/>
        <w:autoSpaceDN w:val="0"/>
        <w:spacing w:before="264" w:after="0" w:line="264" w:lineRule="exact"/>
        <w:ind w:right="3312"/>
      </w:pPr>
      <w:r>
        <w:rPr>
          <w:rFonts w:ascii="Charis SIL Italic" w:eastAsia="Charis SIL Italic" w:hAnsi="Charis SIL Italic"/>
          <w:i/>
          <w:color w:val="000000"/>
        </w:rPr>
        <w:t xml:space="preserve">Bruised purple sky, a raging sea, </w:t>
      </w:r>
      <w:r>
        <w:br/>
      </w:r>
      <w:r>
        <w:rPr>
          <w:rFonts w:ascii="Charis SIL Italic" w:eastAsia="Charis SIL Italic" w:hAnsi="Charis SIL Italic"/>
          <w:i/>
          <w:color w:val="000000"/>
        </w:rPr>
        <w:t>She stands alone, a phantom to me.</w:t>
      </w:r>
    </w:p>
    <w:p w14:paraId="76811F52" w14:textId="77777777" w:rsidR="005B22A3" w:rsidRDefault="005B22A3">
      <w:pPr>
        <w:sectPr w:rsidR="005B22A3">
          <w:pgSz w:w="8000" w:h="12000"/>
          <w:pgMar w:top="428" w:right="666" w:bottom="392" w:left="660" w:header="720" w:footer="720" w:gutter="0"/>
          <w:cols w:space="720"/>
          <w:docGrid w:linePitch="360"/>
        </w:sectPr>
      </w:pPr>
    </w:p>
    <w:p w14:paraId="529B795C" w14:textId="77777777" w:rsidR="005B22A3" w:rsidRDefault="005B22A3">
      <w:pPr>
        <w:autoSpaceDE w:val="0"/>
        <w:autoSpaceDN w:val="0"/>
        <w:spacing w:after="78" w:line="220" w:lineRule="exact"/>
      </w:pPr>
    </w:p>
    <w:p w14:paraId="318B9FE8" w14:textId="77777777" w:rsidR="005B22A3" w:rsidRDefault="00000000">
      <w:pPr>
        <w:autoSpaceDE w:val="0"/>
        <w:autoSpaceDN w:val="0"/>
        <w:spacing w:before="60" w:after="0" w:line="264" w:lineRule="exact"/>
        <w:ind w:right="3168"/>
      </w:pPr>
      <w:r>
        <w:rPr>
          <w:rFonts w:ascii="Charis SIL Italic" w:eastAsia="Charis SIL Italic" w:hAnsi="Charis SIL Italic"/>
          <w:i/>
          <w:color w:val="000000"/>
        </w:rPr>
        <w:t>Waves crash down, a mournful sound, Lost in the depths, nowhere is found.</w:t>
      </w:r>
    </w:p>
    <w:p w14:paraId="548246D2" w14:textId="77777777" w:rsidR="005B22A3" w:rsidRDefault="00000000">
      <w:pPr>
        <w:autoSpaceDE w:val="0"/>
        <w:autoSpaceDN w:val="0"/>
        <w:spacing w:before="264" w:after="0" w:line="264" w:lineRule="exact"/>
        <w:ind w:right="3744"/>
        <w:jc w:val="center"/>
      </w:pPr>
      <w:r>
        <w:rPr>
          <w:rFonts w:ascii="Charis SIL Italic" w:eastAsia="Charis SIL Italic" w:hAnsi="Charis SIL Italic"/>
          <w:i/>
          <w:color w:val="000000"/>
        </w:rPr>
        <w:t xml:space="preserve">A single tear, a mirrored stain, </w:t>
      </w:r>
      <w:r>
        <w:br/>
      </w:r>
      <w:r>
        <w:rPr>
          <w:rFonts w:ascii="Charis SIL Italic" w:eastAsia="Charis SIL Italic" w:hAnsi="Charis SIL Italic"/>
          <w:i/>
          <w:color w:val="000000"/>
        </w:rPr>
        <w:t>Reflecting sorrow, endless pain.</w:t>
      </w:r>
    </w:p>
    <w:p w14:paraId="24E3C154" w14:textId="77777777" w:rsidR="005B22A3" w:rsidRDefault="00000000">
      <w:pPr>
        <w:autoSpaceDE w:val="0"/>
        <w:autoSpaceDN w:val="0"/>
        <w:spacing w:before="60" w:after="0" w:line="264" w:lineRule="exact"/>
        <w:ind w:right="3312"/>
      </w:pPr>
      <w:r>
        <w:rPr>
          <w:rFonts w:ascii="Charis SIL Italic" w:eastAsia="Charis SIL Italic" w:hAnsi="Charis SIL Italic"/>
          <w:i/>
          <w:color w:val="000000"/>
        </w:rPr>
        <w:t xml:space="preserve">Her back is turned, her face unseen, </w:t>
      </w:r>
      <w:r>
        <w:br/>
      </w:r>
      <w:r>
        <w:rPr>
          <w:rFonts w:ascii="Charis SIL Italic" w:eastAsia="Charis SIL Italic" w:hAnsi="Charis SIL Italic"/>
          <w:i/>
          <w:color w:val="000000"/>
        </w:rPr>
        <w:t>A distant dream, a haunting scene.</w:t>
      </w:r>
    </w:p>
    <w:p w14:paraId="507C819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words poured out, a torrent of emotion, a cathartic release from the suffocating weight of my despair. But even in the act of </w:t>
      </w:r>
      <w:r>
        <w:br/>
      </w:r>
      <w:r>
        <w:rPr>
          <w:rFonts w:ascii="Charis SIL Regular" w:eastAsia="Charis SIL Regular" w:hAnsi="Charis SIL Regular"/>
          <w:color w:val="000000"/>
        </w:rPr>
        <w:t>creation, a creeping sense of futility settled over me. The poem, like all the others, felt like a desperate attempt to capture something intangible, something that slipped through my fingers like grains of sand.</w:t>
      </w:r>
    </w:p>
    <w:p w14:paraId="53846209"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My obsession with “She” was a sickness, a self-destructive pattern ingrained deep within my being. It was a dance with despair, a morbid waltz with the shadows of my own making. It was a reminder of the chasm that separated me from the world, from genuine connection, from any semblance of happiness. Each encounter, each dream, each poem, served only to reinforce the hollowness within, the gaping wound that refused to heal. The yearning for “She” was a yearning for myself, a fractured, </w:t>
      </w:r>
      <w:r>
        <w:br/>
      </w:r>
      <w:r>
        <w:rPr>
          <w:rFonts w:ascii="Charis SIL Regular" w:eastAsia="Charis SIL Regular" w:hAnsi="Charis SIL Regular"/>
          <w:color w:val="000000"/>
        </w:rPr>
        <w:t>incomplete self desperately seeking wholeness in the unattainable.</w:t>
      </w:r>
    </w:p>
    <w:p w14:paraId="18B1C77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spent days, weeks even, replaying that dream, dissecting its </w:t>
      </w:r>
      <w:r>
        <w:br/>
      </w:r>
      <w:r>
        <w:rPr>
          <w:rFonts w:ascii="Charis SIL Regular" w:eastAsia="Charis SIL Regular" w:hAnsi="Charis SIL Regular"/>
          <w:color w:val="000000"/>
        </w:rPr>
        <w:t xml:space="preserve">imagery, searching for a hidden meaning, a key to understanding both her and myself. Was she a manifestation of my own </w:t>
      </w:r>
      <w:r>
        <w:br/>
      </w:r>
      <w:r>
        <w:rPr>
          <w:rFonts w:ascii="Charis SIL Regular" w:eastAsia="Charis SIL Regular" w:hAnsi="Charis SIL Regular"/>
          <w:color w:val="000000"/>
        </w:rPr>
        <w:t xml:space="preserve">subconscious desires? A symbol of my yearning for love and </w:t>
      </w:r>
      <w:r>
        <w:br/>
      </w:r>
      <w:r>
        <w:rPr>
          <w:rFonts w:ascii="Charis SIL Regular" w:eastAsia="Charis SIL Regular" w:hAnsi="Charis SIL Regular"/>
          <w:color w:val="000000"/>
        </w:rPr>
        <w:t xml:space="preserve">belonging? Or was she simply a product of my melancholic </w:t>
      </w:r>
      <w:r>
        <w:br/>
      </w:r>
      <w:r>
        <w:rPr>
          <w:rFonts w:ascii="Charis SIL Regular" w:eastAsia="Charis SIL Regular" w:hAnsi="Charis SIL Regular"/>
          <w:color w:val="000000"/>
        </w:rPr>
        <w:t>imagination, a phantom conjured from the depths of my despair? The answer remained elusive, hidden somewhere in the labyrinth of my own troubled mind.</w:t>
      </w:r>
    </w:p>
    <w:p w14:paraId="773EE68A"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uncertainty was agonizing, a constant torment that fed the cycle of self-destruction. The hope that she represented was both a source </w:t>
      </w:r>
      <w:r>
        <w:rPr>
          <w:rFonts w:ascii="Charis SIL Regular" w:eastAsia="Charis SIL Regular" w:hAnsi="Charis SIL Regular"/>
          <w:color w:val="000000"/>
        </w:rPr>
        <w:lastRenderedPageBreak/>
        <w:t>of comfort and a cruel mockery of my loneliness. It was a shimmering mirage in the desert of my despair, alluring and unattainable, leaving me stranded in a desolate landscape of longing and self-loathing.</w:t>
      </w:r>
    </w:p>
    <w:p w14:paraId="431F3E0F" w14:textId="77777777" w:rsidR="005B22A3" w:rsidRDefault="005B22A3">
      <w:pPr>
        <w:sectPr w:rsidR="005B22A3">
          <w:pgSz w:w="8000" w:h="12000"/>
          <w:pgMar w:top="296" w:right="642" w:bottom="392" w:left="660" w:header="720" w:footer="720" w:gutter="0"/>
          <w:cols w:space="720"/>
          <w:docGrid w:linePitch="360"/>
        </w:sectPr>
      </w:pPr>
    </w:p>
    <w:p w14:paraId="209C9E17" w14:textId="77777777" w:rsidR="005B22A3" w:rsidRDefault="005B22A3">
      <w:pPr>
        <w:autoSpaceDE w:val="0"/>
        <w:autoSpaceDN w:val="0"/>
        <w:spacing w:after="210" w:line="220" w:lineRule="exact"/>
      </w:pPr>
    </w:p>
    <w:p w14:paraId="3369ADA0"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I found myself staring into the dirty mirror again, the reflection a distorted caricature of my own misery. The cracks in the glass seemed to multiply, mirroring the fragmentation of my own shattered self. The image stared back, an accusatory gaze that reflected the profound sense of inadequacy that had become my constant companion. The city lights blurred outside, the relentless rhythm of the urban heartbeat a mocking reminder of a life I couldn't participate in.</w:t>
      </w:r>
    </w:p>
    <w:p w14:paraId="7836A1B9" w14:textId="77777777" w:rsidR="005B22A3" w:rsidRDefault="00000000">
      <w:pPr>
        <w:autoSpaceDE w:val="0"/>
        <w:autoSpaceDN w:val="0"/>
        <w:spacing w:before="264" w:after="0" w:line="264" w:lineRule="exact"/>
      </w:pPr>
      <w:r>
        <w:rPr>
          <w:rFonts w:ascii="Charis SIL Regular" w:eastAsia="Charis SIL Regular" w:hAnsi="Charis SIL Regular"/>
          <w:color w:val="000000"/>
        </w:rPr>
        <w:t>And in the silence, the haunting whisper of "She's the one for me" echoed, a desperate plea lost in the desolate landscape of my own soul, a lament for a love that existed only in the shadows of my imagination. The dirty mirror remained, a stark reflection of my fractured self, my unfulfilled desires, and the enduring allure of the enigmatic "She". The rain continued to fall, a constant, melancholic rhythm mirroring the relentless beat of my own despair. The darkness, it seemed, was eternal.</w:t>
      </w:r>
    </w:p>
    <w:p w14:paraId="62E724CD" w14:textId="77777777" w:rsidR="005B22A3" w:rsidRDefault="005B22A3">
      <w:pPr>
        <w:sectPr w:rsidR="005B22A3">
          <w:pgSz w:w="8000" w:h="12000"/>
          <w:pgMar w:top="428" w:right="740" w:bottom="1440" w:left="660" w:header="720" w:footer="720" w:gutter="0"/>
          <w:cols w:space="720"/>
          <w:docGrid w:linePitch="360"/>
        </w:sectPr>
      </w:pPr>
    </w:p>
    <w:p w14:paraId="587BAA35" w14:textId="77777777" w:rsidR="005B22A3" w:rsidRDefault="005B22A3">
      <w:pPr>
        <w:autoSpaceDE w:val="0"/>
        <w:autoSpaceDN w:val="0"/>
        <w:spacing w:after="224" w:line="220" w:lineRule="exact"/>
      </w:pPr>
    </w:p>
    <w:p w14:paraId="1B3D9603" w14:textId="77777777" w:rsidR="005B22A3" w:rsidRDefault="00000000">
      <w:pPr>
        <w:autoSpaceDE w:val="0"/>
        <w:autoSpaceDN w:val="0"/>
        <w:spacing w:after="0" w:line="330" w:lineRule="exact"/>
      </w:pPr>
      <w:r>
        <w:rPr>
          <w:rFonts w:ascii="Charis SIL Bold" w:eastAsia="Charis SIL Bold" w:hAnsi="Charis SIL Bold"/>
          <w:b/>
          <w:color w:val="000000"/>
        </w:rPr>
        <w:t>Bullshit Fakers</w:t>
      </w:r>
    </w:p>
    <w:p w14:paraId="24B0B401"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air hung thick with the scent of expensive perfume and </w:t>
      </w:r>
      <w:r>
        <w:br/>
      </w:r>
      <w:r>
        <w:rPr>
          <w:rFonts w:ascii="Charis SIL Regular" w:eastAsia="Charis SIL Regular" w:hAnsi="Charis SIL Regular"/>
          <w:color w:val="000000"/>
        </w:rPr>
        <w:t xml:space="preserve">desperation, a heady cocktail that choked the already cramped space. It was the kind of place where smiles were carefully curated, conversations were meticulously crafted performances, and </w:t>
      </w:r>
      <w:r>
        <w:br/>
      </w:r>
      <w:r>
        <w:rPr>
          <w:rFonts w:ascii="Charis SIL Regular" w:eastAsia="Charis SIL Regular" w:hAnsi="Charis SIL Regular"/>
          <w:color w:val="000000"/>
        </w:rPr>
        <w:t>authenticity was a forgotten relic. The Gallery 57, or as I preferred to call it, the gilded cage of the self-absorbed, pulsed with a sickly, artificial energy. I’d wandered in, drawn by a morbid curiosity, a desire to immerse myself in the shallows of a world so utterly alien to my own.</w:t>
      </w:r>
    </w:p>
    <w:p w14:paraId="29F645B5"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a throbbing, soulless beat, vibrated through the </w:t>
      </w:r>
      <w:r>
        <w:br/>
      </w:r>
      <w:r>
        <w:rPr>
          <w:rFonts w:ascii="Charis SIL Regular" w:eastAsia="Charis SIL Regular" w:hAnsi="Charis SIL Regular"/>
          <w:color w:val="000000"/>
        </w:rPr>
        <w:t>floorboards, a physical manifestation of the emptiness I felt inside.</w:t>
      </w:r>
    </w:p>
    <w:p w14:paraId="67DD0532" w14:textId="77777777" w:rsidR="005B22A3" w:rsidRDefault="00000000">
      <w:pPr>
        <w:autoSpaceDE w:val="0"/>
        <w:autoSpaceDN w:val="0"/>
        <w:spacing w:before="60" w:after="0" w:line="264" w:lineRule="exact"/>
      </w:pPr>
      <w:r>
        <w:rPr>
          <w:rFonts w:ascii="Charis SIL Regular" w:eastAsia="Charis SIL Regular" w:hAnsi="Charis SIL Regular"/>
          <w:color w:val="000000"/>
        </w:rPr>
        <w:t>The crowd milled around like a flock of brightly colored, yet strangely lifeless, birds, their movements precise and rehearsed, their laughter brittle and hollow. They were the bullshit fakers, the fashion victims, the living embodiments of societal pretense I’d written about in my poems, the very antithesis of the aching, raw honesty I craved.</w:t>
      </w:r>
    </w:p>
    <w:p w14:paraId="251D443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observed them with a detached amusement, my cynicism a </w:t>
      </w:r>
      <w:r>
        <w:br/>
      </w:r>
      <w:r>
        <w:rPr>
          <w:rFonts w:ascii="Charis SIL Regular" w:eastAsia="Charis SIL Regular" w:hAnsi="Charis SIL Regular"/>
          <w:color w:val="000000"/>
        </w:rPr>
        <w:t xml:space="preserve">protective shield against their manufactured cheerfulness. A woman with hair the color of spun gold and a smile that wouldn't have looked out of place on a predatory animal, chatted animatedly with a man whose tailored suit suggested a carefully cultivated image of success. Their conversation, punctuated by forced laughter and strained expressions, was nothing more than a performance, a carefully constructed facade designed to impress. They were playing a role, a carefully crafted script designed to portray an image of effortless sophistication and happiness. The reality, however, </w:t>
      </w:r>
      <w:r>
        <w:br/>
      </w:r>
      <w:r>
        <w:rPr>
          <w:rFonts w:ascii="Charis SIL Regular" w:eastAsia="Charis SIL Regular" w:hAnsi="Charis SIL Regular"/>
          <w:color w:val="000000"/>
        </w:rPr>
        <w:t>seemed far removed from this curated persona; a subtle unease, a flicker of something akin to desperation, occasionally punctuated their fabricated joy.</w:t>
      </w:r>
    </w:p>
    <w:p w14:paraId="6ECE4E16"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Nearby, a group of men in impeccably pressed shirts and designer jeans were engaged in a discussion that sounded suspiciously like a competition of one-upmanship. Their carefully enunciated </w:t>
      </w:r>
      <w:r>
        <w:br/>
      </w:r>
      <w:r>
        <w:rPr>
          <w:rFonts w:ascii="Charis SIL Regular" w:eastAsia="Charis SIL Regular" w:hAnsi="Charis SIL Regular"/>
          <w:color w:val="000000"/>
        </w:rPr>
        <w:t>pronouncements were devoid of genuine insight or emotion, their</w:t>
      </w:r>
    </w:p>
    <w:p w14:paraId="7B96A1F7" w14:textId="77777777" w:rsidR="005B22A3" w:rsidRDefault="005B22A3">
      <w:pPr>
        <w:sectPr w:rsidR="005B22A3">
          <w:pgSz w:w="8000" w:h="12000"/>
          <w:pgMar w:top="442" w:right="652" w:bottom="364" w:left="660" w:header="720" w:footer="720" w:gutter="0"/>
          <w:cols w:space="720"/>
          <w:docGrid w:linePitch="360"/>
        </w:sectPr>
      </w:pPr>
    </w:p>
    <w:p w14:paraId="5CD08A39" w14:textId="77777777" w:rsidR="005B22A3" w:rsidRDefault="005B22A3">
      <w:pPr>
        <w:autoSpaceDE w:val="0"/>
        <w:autoSpaceDN w:val="0"/>
        <w:spacing w:after="78" w:line="220" w:lineRule="exact"/>
      </w:pPr>
    </w:p>
    <w:p w14:paraId="47539289" w14:textId="77777777" w:rsidR="005B22A3" w:rsidRDefault="00000000">
      <w:pPr>
        <w:autoSpaceDE w:val="0"/>
        <w:autoSpaceDN w:val="0"/>
        <w:spacing w:before="58" w:after="0" w:line="264" w:lineRule="exact"/>
      </w:pPr>
      <w:r>
        <w:rPr>
          <w:rFonts w:ascii="Charis SIL Regular" w:eastAsia="Charis SIL Regular" w:hAnsi="Charis SIL Regular"/>
          <w:color w:val="000000"/>
        </w:rPr>
        <w:t>words as hollow as the promises whispered by deceitful lovers. Each carefully chosen accessory, each expertly sculpted hairdo, screamed of an obsession with appearance, a frantic attempt to fill the void within. Their laughter was loud, boisterous, devoid of genuine mirth, a hollow echo in the opulent room.</w:t>
      </w:r>
    </w:p>
    <w:p w14:paraId="6C2965D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leaned against a polished concrete pillar, my presence as </w:t>
      </w:r>
      <w:r>
        <w:br/>
      </w:r>
      <w:r>
        <w:rPr>
          <w:rFonts w:ascii="Charis SIL Regular" w:eastAsia="Charis SIL Regular" w:hAnsi="Charis SIL Regular"/>
          <w:color w:val="000000"/>
        </w:rPr>
        <w:t>unnoticed as a shadow in a dimly lit alleyway. My worn leather jacket and faded jeans were a stark contrast to the pristine elegance surrounding me, a visual representation of the chasm that separated me from this meticulously constructed world of appearances. I sipped my lukewarm drink, the bitterness mirroring the taste of disillusionment that perpetually clung to my tongue. These people, these carefully constructed shells, were so utterly devoid of depth, so completely absorbed in the superficial, that they were almost fascinating in their emptiness.</w:t>
      </w:r>
    </w:p>
    <w:p w14:paraId="0B34BB4E"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One of the women, a creature of startling artificiality who seemed molded from layers of makeup and designer labels, caught my eye.</w:t>
      </w:r>
    </w:p>
    <w:p w14:paraId="01025CDB"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Her smile was strained, tight, as if she were holding her face </w:t>
      </w:r>
      <w:r>
        <w:br/>
      </w:r>
      <w:r>
        <w:rPr>
          <w:rFonts w:ascii="Charis SIL Regular" w:eastAsia="Charis SIL Regular" w:hAnsi="Charis SIL Regular"/>
          <w:color w:val="000000"/>
        </w:rPr>
        <w:t xml:space="preserve">together with sheer force of will. She was a human Barbie, plastic perfection masking a profound hollowness. She glanced at me, her eyes registering a flicker of something akin to fear before she </w:t>
      </w:r>
      <w:r>
        <w:br/>
      </w:r>
      <w:r>
        <w:rPr>
          <w:rFonts w:ascii="Charis SIL Regular" w:eastAsia="Charis SIL Regular" w:hAnsi="Charis SIL Regular"/>
          <w:color w:val="000000"/>
        </w:rPr>
        <w:t>quickly looked away, as if she’d encountered something unpleasant, something that disrupted her carefully constructed reality. The fear wasn't for her safety, I realized; it was a fear of exposure, a fear of the truth staring back from the mirror of her own soul.</w:t>
      </w:r>
    </w:p>
    <w:p w14:paraId="52B0F5E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watched her rejoin her companions, her forced laughter ringing out like a desperate attempt to conceal the emptiness within. It was a performance, a charade, a desperate attempt to convince herself, and perhaps others, of a happiness she clearly didn't possess. She was a puppet, dancing to the tune of societal expectations, her strings pulled by the relentless demands of maintaining the </w:t>
      </w:r>
      <w:r>
        <w:br/>
      </w:r>
      <w:r>
        <w:rPr>
          <w:rFonts w:ascii="Charis SIL Regular" w:eastAsia="Charis SIL Regular" w:hAnsi="Charis SIL Regular"/>
          <w:color w:val="000000"/>
        </w:rPr>
        <w:t>carefully crafted illusion of perfection.</w:t>
      </w:r>
    </w:p>
    <w:p w14:paraId="69D68F89"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art displayed on the walls, supposedly the reason for this gathering, seemed almost irrelevant, mere backdrops to the carefully choreographed performances of the attendees. The paintings, sculptures, and installations, all carefully selected to</w:t>
      </w:r>
    </w:p>
    <w:p w14:paraId="674D604C" w14:textId="77777777" w:rsidR="005B22A3" w:rsidRDefault="005B22A3">
      <w:pPr>
        <w:sectPr w:rsidR="005B22A3">
          <w:pgSz w:w="8000" w:h="12000"/>
          <w:pgMar w:top="296" w:right="644" w:bottom="392" w:left="660" w:header="720" w:footer="720" w:gutter="0"/>
          <w:cols w:space="720"/>
          <w:docGrid w:linePitch="360"/>
        </w:sectPr>
      </w:pPr>
    </w:p>
    <w:p w14:paraId="1E74222C" w14:textId="77777777" w:rsidR="005B22A3" w:rsidRDefault="005B22A3">
      <w:pPr>
        <w:autoSpaceDE w:val="0"/>
        <w:autoSpaceDN w:val="0"/>
        <w:spacing w:after="78" w:line="220" w:lineRule="exact"/>
      </w:pPr>
    </w:p>
    <w:p w14:paraId="684FAE4D" w14:textId="77777777" w:rsidR="005B22A3" w:rsidRDefault="00000000">
      <w:pPr>
        <w:autoSpaceDE w:val="0"/>
        <w:autoSpaceDN w:val="0"/>
        <w:spacing w:before="58" w:after="0" w:line="264" w:lineRule="exact"/>
      </w:pPr>
      <w:r>
        <w:rPr>
          <w:rFonts w:ascii="Charis SIL Regular" w:eastAsia="Charis SIL Regular" w:hAnsi="Charis SIL Regular"/>
          <w:color w:val="000000"/>
        </w:rPr>
        <w:t>appeal to a certain aesthetic sensibility, seemed utterly meaningless, lifeless objects in a room filled with equally lifeless individuals. They were symbols of wealth and status, devoid of emotional depth or genuine meaning. They were, in their own way, as hollow as the individuals who surrounded them.</w:t>
      </w:r>
    </w:p>
    <w:p w14:paraId="53DEA247" w14:textId="77777777" w:rsidR="005B22A3" w:rsidRDefault="00000000">
      <w:pPr>
        <w:autoSpaceDE w:val="0"/>
        <w:autoSpaceDN w:val="0"/>
        <w:spacing w:before="266" w:after="0" w:line="264" w:lineRule="exact"/>
        <w:ind w:right="144"/>
      </w:pPr>
      <w:r>
        <w:rPr>
          <w:rFonts w:ascii="Charis SIL Regular" w:eastAsia="Charis SIL Regular" w:hAnsi="Charis SIL Regular"/>
          <w:color w:val="000000"/>
        </w:rPr>
        <w:t xml:space="preserve">A wave of nausea washed over me. The manufactured happiness, the carefully constructed facades, the relentless pursuit of </w:t>
      </w:r>
      <w:r>
        <w:br/>
      </w:r>
      <w:r>
        <w:rPr>
          <w:rFonts w:ascii="Charis SIL Regular" w:eastAsia="Charis SIL Regular" w:hAnsi="Charis SIL Regular"/>
          <w:color w:val="000000"/>
        </w:rPr>
        <w:t xml:space="preserve">superficiality, it was all too much. I felt a profound sense of </w:t>
      </w:r>
      <w:r>
        <w:br/>
      </w:r>
      <w:r>
        <w:rPr>
          <w:rFonts w:ascii="Charis SIL Regular" w:eastAsia="Charis SIL Regular" w:hAnsi="Charis SIL Regular"/>
          <w:color w:val="000000"/>
        </w:rPr>
        <w:t>isolation, a vast gulf separating me from this world of shallow pretense. The stark contrast between their artificial lives and my own raw, emotionally chaotic existence was almost unbearable. Their lives seemed like a pale imitation of life, a desperate attempt to fill a void that would never be filled. Their laughter was a mocking soundtrack to my own silent despair.</w:t>
      </w:r>
    </w:p>
    <w:p w14:paraId="1F04639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turned and walked away, leaving the throbbing pulse of the music and the suffocating atmosphere behind. The scent of expensive perfume lingered in my nostrils, a lingering reminder of the </w:t>
      </w:r>
      <w:r>
        <w:br/>
      </w:r>
      <w:r>
        <w:rPr>
          <w:rFonts w:ascii="Charis SIL Regular" w:eastAsia="Charis SIL Regular" w:hAnsi="Charis SIL Regular"/>
          <w:color w:val="000000"/>
        </w:rPr>
        <w:t xml:space="preserve">emptiness I had just witnessed. The rain had stopped, and the city lights glittered like shards of broken glass, reflecting the fractured pieces of my own soul. The "bullshit fakers" remained behind, lost in their self-created world of illusions, oblivious to the emptiness that surrounded them, oblivious to the truth staring back from the dirty mirror of their own lives. But I was leaving, back to the quiet solace of my own company, to my poems, to the solace of my own unvarnished pain. The rain had stopped, but the melancholic </w:t>
      </w:r>
      <w:r>
        <w:br/>
      </w:r>
      <w:r>
        <w:rPr>
          <w:rFonts w:ascii="Charis SIL Regular" w:eastAsia="Charis SIL Regular" w:hAnsi="Charis SIL Regular"/>
          <w:color w:val="000000"/>
        </w:rPr>
        <w:t xml:space="preserve">rhythm of my own despair continued, a relentless drumbeat echoing the emptiness I carried within. The dirty mirror reflected not only my own fractured self, but the fractured reality of those who played the game of pretending to be happy. And I, the observer, the poet, was left with the lingering taste of bitter truth and the knowledge that true connection lay far beyond the reach of those who sought it in the </w:t>
      </w:r>
      <w:r>
        <w:rPr>
          <w:rFonts w:ascii="Charis SIL Regular" w:eastAsia="Charis SIL Regular" w:hAnsi="Charis SIL Regular"/>
          <w:color w:val="000000"/>
        </w:rPr>
        <w:lastRenderedPageBreak/>
        <w:t>superficial sheen of societal approval. The darkness, in its own way, felt profoundly more real than the fabricated light of the Gallery 57.</w:t>
      </w:r>
    </w:p>
    <w:p w14:paraId="066E9ED6" w14:textId="77777777" w:rsidR="005B22A3" w:rsidRDefault="005B22A3">
      <w:pPr>
        <w:sectPr w:rsidR="005B22A3">
          <w:pgSz w:w="8000" w:h="12000"/>
          <w:pgMar w:top="296" w:right="644" w:bottom="922" w:left="660" w:header="720" w:footer="720" w:gutter="0"/>
          <w:cols w:space="720"/>
          <w:docGrid w:linePitch="360"/>
        </w:sectPr>
      </w:pPr>
    </w:p>
    <w:p w14:paraId="5CD02393" w14:textId="77777777" w:rsidR="005B22A3" w:rsidRDefault="005B22A3">
      <w:pPr>
        <w:autoSpaceDE w:val="0"/>
        <w:autoSpaceDN w:val="0"/>
        <w:spacing w:after="224" w:line="220" w:lineRule="exact"/>
      </w:pPr>
    </w:p>
    <w:p w14:paraId="37F1A235" w14:textId="77777777" w:rsidR="005B22A3" w:rsidRDefault="00000000">
      <w:pPr>
        <w:autoSpaceDE w:val="0"/>
        <w:autoSpaceDN w:val="0"/>
        <w:spacing w:after="0" w:line="330" w:lineRule="exact"/>
      </w:pPr>
      <w:r>
        <w:rPr>
          <w:rFonts w:ascii="Charis SIL Bold" w:eastAsia="Charis SIL Bold" w:hAnsi="Charis SIL Bold"/>
          <w:b/>
          <w:color w:val="000000"/>
        </w:rPr>
        <w:t>A Descent into Madness</w:t>
      </w:r>
    </w:p>
    <w:p w14:paraId="4BE8A2FF"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streetlights blurred into streaks of molten gold as I walked, the city a symphony of muted sounds. The rain had ceased, leaving behind a glistening sheen on the asphalt, mirroring the slick, </w:t>
      </w:r>
      <w:r>
        <w:br/>
      </w:r>
      <w:r>
        <w:rPr>
          <w:rFonts w:ascii="Charis SIL Regular" w:eastAsia="Charis SIL Regular" w:hAnsi="Charis SIL Regular"/>
          <w:color w:val="000000"/>
        </w:rPr>
        <w:t xml:space="preserve">treacherous surface of my own emotions. My steps were heavy, each one a deliberate thud against the pavement, a physical </w:t>
      </w:r>
      <w:r>
        <w:br/>
      </w:r>
      <w:r>
        <w:rPr>
          <w:rFonts w:ascii="Charis SIL Regular" w:eastAsia="Charis SIL Regular" w:hAnsi="Charis SIL Regular"/>
          <w:color w:val="000000"/>
        </w:rPr>
        <w:t>manifestation of the weight pressing down on my chest. The silence, usually a solace, felt now like a suffocating blanket, amplifying the turmoil within.</w:t>
      </w:r>
    </w:p>
    <w:p w14:paraId="36C1DF03" w14:textId="77777777" w:rsidR="005B22A3" w:rsidRDefault="00000000">
      <w:pPr>
        <w:autoSpaceDE w:val="0"/>
        <w:autoSpaceDN w:val="0"/>
        <w:spacing w:before="264" w:after="0" w:line="264" w:lineRule="exact"/>
      </w:pPr>
      <w:r>
        <w:rPr>
          <w:rFonts w:ascii="Charis SIL Regular" w:eastAsia="Charis SIL Regular" w:hAnsi="Charis SIL Regular"/>
          <w:color w:val="000000"/>
        </w:rPr>
        <w:t>I reached my apartment, a cramped space crammed with books, half-finished canvases, and the detritus of a life lived on the fringes.</w:t>
      </w:r>
    </w:p>
    <w:p w14:paraId="46954FC7"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The air hung thick with the smell of stale coffee and unwashed clothes, a fitting reflection of my current state. I collapsed onto the worn couch, the springs groaning beneath my weight like a weary sigh. The dirty mirror, the one above the chipped sink, beckoned –a warped reflection of my own fractured self.</w:t>
      </w:r>
    </w:p>
    <w:p w14:paraId="69226F6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She was there, as always, in the distorted glass. Not a tangible presence, not a woman of flesh and blood, but a phantom, a shimmering apparition born from desire and despair. Her face was obscured, veiled in shadows, yet her presence, her essence, filled the room, a chilling echo of longing. She was the embodiment of the unattainable, the ghost of a love that could never be, a painful reminder of the emptiness within me.</w:t>
      </w:r>
    </w:p>
    <w:p w14:paraId="691830F5"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write, the words pouring out like a torrent, a desperate attempt to give form to the formless chaos within. The poem started simply, a description of the mundane, the everyday; the chipped mug on the table, the flickering streetlight, the persistent hum of the refrigerator. But then, as if possessed, the words took on a life of their own, twisting and turning, delving into the darker recesses of my mind.</w:t>
      </w:r>
    </w:p>
    <w:p w14:paraId="601B1AD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lines blurred, the images became surreal. The chipped mug morphed into a skull, the streetlight into a malevolent eye, the refrigerator a gaping maw. The room became a distorted funhouse mirror, reflecting a grotesque parody of reality. She appeared more</w:t>
      </w:r>
    </w:p>
    <w:p w14:paraId="0AE1A345" w14:textId="77777777" w:rsidR="005B22A3" w:rsidRDefault="005B22A3">
      <w:pPr>
        <w:sectPr w:rsidR="005B22A3">
          <w:pgSz w:w="8000" w:h="12000"/>
          <w:pgMar w:top="442" w:right="642" w:bottom="364" w:left="660" w:header="720" w:footer="720" w:gutter="0"/>
          <w:cols w:space="720"/>
          <w:docGrid w:linePitch="360"/>
        </w:sectPr>
      </w:pPr>
    </w:p>
    <w:p w14:paraId="0D413688" w14:textId="77777777" w:rsidR="005B22A3" w:rsidRDefault="005B22A3">
      <w:pPr>
        <w:autoSpaceDE w:val="0"/>
        <w:autoSpaceDN w:val="0"/>
        <w:spacing w:after="78" w:line="220" w:lineRule="exact"/>
      </w:pPr>
    </w:p>
    <w:p w14:paraId="19D5B62E" w14:textId="77777777" w:rsidR="005B22A3" w:rsidRDefault="00000000">
      <w:pPr>
        <w:autoSpaceDE w:val="0"/>
        <w:autoSpaceDN w:val="0"/>
        <w:spacing w:before="58" w:after="0" w:line="264" w:lineRule="exact"/>
      </w:pPr>
      <w:r>
        <w:rPr>
          <w:rFonts w:ascii="Charis SIL Regular" w:eastAsia="Charis SIL Regular" w:hAnsi="Charis SIL Regular"/>
          <w:color w:val="000000"/>
        </w:rPr>
        <w:t>clearly now, not just as a phantom but as an active participant in my mental disintegration. Her form solidified, only to dissolve, her voice a whisper, a siren song leading me into the abyss.</w:t>
      </w:r>
    </w:p>
    <w:p w14:paraId="36BAD415"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words flowed, fueled by a dark, intoxicating energy. I wrote of fractured selves, of mirrors reflecting shattered images, of a world teetering on the brink of chaos. I wrote of her, of the elusive ‘She’who haunted my dreams and fueled my descent, her presence both a torment and a perverse comfort.</w:t>
      </w:r>
    </w:p>
    <w:p w14:paraId="38670D82" w14:textId="77777777" w:rsidR="005B22A3" w:rsidRDefault="00000000">
      <w:pPr>
        <w:autoSpaceDE w:val="0"/>
        <w:autoSpaceDN w:val="0"/>
        <w:spacing w:before="204" w:after="0" w:line="324" w:lineRule="exact"/>
      </w:pPr>
      <w:r>
        <w:rPr>
          <w:rFonts w:ascii="Charis SIL Italic" w:eastAsia="Charis SIL Italic" w:hAnsi="Charis SIL Italic"/>
          <w:i/>
          <w:color w:val="000000"/>
        </w:rPr>
        <w:t>(The poem begins here):</w:t>
      </w:r>
    </w:p>
    <w:p w14:paraId="647E12EF" w14:textId="77777777" w:rsidR="005B22A3" w:rsidRDefault="00000000">
      <w:pPr>
        <w:autoSpaceDE w:val="0"/>
        <w:autoSpaceDN w:val="0"/>
        <w:spacing w:before="264" w:after="0" w:line="264" w:lineRule="exact"/>
        <w:ind w:right="2592"/>
      </w:pPr>
      <w:r>
        <w:rPr>
          <w:rFonts w:ascii="Charis SIL Regular" w:eastAsia="Charis SIL Regular" w:hAnsi="Charis SIL Regular"/>
          <w:color w:val="000000"/>
        </w:rPr>
        <w:t xml:space="preserve">The chipped mug weeps a crimson tear, A skull's grin leers, reflecting fear. </w:t>
      </w:r>
      <w:r>
        <w:br/>
      </w:r>
      <w:r>
        <w:rPr>
          <w:rFonts w:ascii="Charis SIL Regular" w:eastAsia="Charis SIL Regular" w:hAnsi="Charis SIL Regular"/>
          <w:color w:val="000000"/>
        </w:rPr>
        <w:t>Streetlight bleeds a malevolent stare, A hungry maw, the fridge laid bare.</w:t>
      </w:r>
    </w:p>
    <w:p w14:paraId="53A94B71" w14:textId="77777777" w:rsidR="005B22A3" w:rsidRDefault="00000000">
      <w:pPr>
        <w:autoSpaceDE w:val="0"/>
        <w:autoSpaceDN w:val="0"/>
        <w:spacing w:before="264" w:after="0" w:line="264" w:lineRule="exact"/>
        <w:ind w:right="2160"/>
      </w:pPr>
      <w:r>
        <w:rPr>
          <w:rFonts w:ascii="Charis SIL Regular" w:eastAsia="Charis SIL Regular" w:hAnsi="Charis SIL Regular"/>
          <w:color w:val="000000"/>
        </w:rPr>
        <w:t xml:space="preserve">She whispers, breath of icy air, </w:t>
      </w:r>
      <w:r>
        <w:br/>
      </w:r>
      <w:r>
        <w:rPr>
          <w:rFonts w:ascii="Charis SIL Regular" w:eastAsia="Charis SIL Regular" w:hAnsi="Charis SIL Regular"/>
          <w:color w:val="000000"/>
        </w:rPr>
        <w:t>Her form dissolves, then reappears, a snare.</w:t>
      </w:r>
    </w:p>
    <w:p w14:paraId="20C0081E" w14:textId="77777777" w:rsidR="005B22A3" w:rsidRDefault="00000000">
      <w:pPr>
        <w:autoSpaceDE w:val="0"/>
        <w:autoSpaceDN w:val="0"/>
        <w:spacing w:before="60" w:after="0" w:line="264" w:lineRule="exact"/>
        <w:ind w:right="2160"/>
      </w:pPr>
      <w:r>
        <w:rPr>
          <w:rFonts w:ascii="Charis SIL Regular" w:eastAsia="Charis SIL Regular" w:hAnsi="Charis SIL Regular"/>
          <w:color w:val="000000"/>
        </w:rPr>
        <w:t xml:space="preserve">This twisted room, a carnival of despair, </w:t>
      </w:r>
      <w:r>
        <w:br/>
      </w:r>
      <w:r>
        <w:rPr>
          <w:rFonts w:ascii="Charis SIL Regular" w:eastAsia="Charis SIL Regular" w:hAnsi="Charis SIL Regular"/>
          <w:color w:val="000000"/>
        </w:rPr>
        <w:t>Where shadows dance and nightmares share.</w:t>
      </w:r>
    </w:p>
    <w:p w14:paraId="0204271E" w14:textId="77777777" w:rsidR="005B22A3" w:rsidRDefault="00000000">
      <w:pPr>
        <w:autoSpaceDE w:val="0"/>
        <w:autoSpaceDN w:val="0"/>
        <w:spacing w:before="264" w:after="0" w:line="264" w:lineRule="exact"/>
        <w:ind w:right="2304"/>
      </w:pPr>
      <w:r>
        <w:rPr>
          <w:rFonts w:ascii="Charis SIL Regular" w:eastAsia="Charis SIL Regular" w:hAnsi="Charis SIL Regular"/>
          <w:color w:val="000000"/>
        </w:rPr>
        <w:t>Mirrors shatter, splintered visions flare, My fractured self, a burden I must bear. The walls breathe whispers, filling the air, With promises of madness I can't repair.</w:t>
      </w:r>
    </w:p>
    <w:p w14:paraId="745D508F" w14:textId="77777777" w:rsidR="005B22A3" w:rsidRDefault="00000000">
      <w:pPr>
        <w:autoSpaceDE w:val="0"/>
        <w:autoSpaceDN w:val="0"/>
        <w:spacing w:before="264" w:after="0" w:line="264" w:lineRule="exact"/>
        <w:ind w:right="2016"/>
      </w:pPr>
      <w:r>
        <w:rPr>
          <w:rFonts w:ascii="Charis SIL Regular" w:eastAsia="Charis SIL Regular" w:hAnsi="Charis SIL Regular"/>
          <w:color w:val="000000"/>
        </w:rPr>
        <w:t xml:space="preserve">The clock unwinds, its hands spin out of time, Each tick a drop, into the poisoned wine. </w:t>
      </w:r>
      <w:r>
        <w:br/>
      </w:r>
      <w:r>
        <w:rPr>
          <w:rFonts w:ascii="Charis SIL Regular" w:eastAsia="Charis SIL Regular" w:hAnsi="Charis SIL Regular"/>
          <w:color w:val="000000"/>
        </w:rPr>
        <w:t xml:space="preserve">Reality dissolves, a fragile, fading rhyme, </w:t>
      </w:r>
      <w:r>
        <w:br/>
      </w:r>
      <w:r>
        <w:rPr>
          <w:rFonts w:ascii="Charis SIL Regular" w:eastAsia="Charis SIL Regular" w:hAnsi="Charis SIL Regular"/>
          <w:color w:val="000000"/>
        </w:rPr>
        <w:t>The world collapses, this self-made crime.</w:t>
      </w:r>
    </w:p>
    <w:p w14:paraId="3AE873AA" w14:textId="77777777" w:rsidR="005B22A3" w:rsidRDefault="00000000">
      <w:pPr>
        <w:autoSpaceDE w:val="0"/>
        <w:autoSpaceDN w:val="0"/>
        <w:spacing w:before="264" w:after="0" w:line="264" w:lineRule="exact"/>
        <w:ind w:right="2304"/>
      </w:pPr>
      <w:r>
        <w:rPr>
          <w:rFonts w:ascii="Charis SIL Regular" w:eastAsia="Charis SIL Regular" w:hAnsi="Charis SIL Regular"/>
          <w:color w:val="000000"/>
        </w:rPr>
        <w:t xml:space="preserve">She draws me closer, a hypnotic sway, </w:t>
      </w:r>
      <w:r>
        <w:br/>
      </w:r>
      <w:r>
        <w:rPr>
          <w:rFonts w:ascii="Charis SIL Regular" w:eastAsia="Charis SIL Regular" w:hAnsi="Charis SIL Regular"/>
          <w:color w:val="000000"/>
        </w:rPr>
        <w:t>Into the darkness, where I'm meant to stay.</w:t>
      </w:r>
    </w:p>
    <w:p w14:paraId="02AA18F4" w14:textId="77777777" w:rsidR="005B22A3" w:rsidRDefault="00000000">
      <w:pPr>
        <w:autoSpaceDE w:val="0"/>
        <w:autoSpaceDN w:val="0"/>
        <w:spacing w:before="60" w:after="0" w:line="264" w:lineRule="exact"/>
        <w:ind w:right="2448"/>
      </w:pPr>
      <w:r>
        <w:rPr>
          <w:rFonts w:ascii="Charis SIL Regular" w:eastAsia="Charis SIL Regular" w:hAnsi="Charis SIL Regular"/>
          <w:color w:val="000000"/>
        </w:rPr>
        <w:lastRenderedPageBreak/>
        <w:t xml:space="preserve">A final gasp, as sanity gives way, </w:t>
      </w:r>
      <w:r>
        <w:br/>
      </w:r>
      <w:r>
        <w:rPr>
          <w:rFonts w:ascii="Charis SIL Regular" w:eastAsia="Charis SIL Regular" w:hAnsi="Charis SIL Regular"/>
          <w:color w:val="000000"/>
        </w:rPr>
        <w:t>And I embrace the void, come what may.</w:t>
      </w:r>
    </w:p>
    <w:p w14:paraId="528BF419" w14:textId="77777777" w:rsidR="005B22A3" w:rsidRDefault="00000000">
      <w:pPr>
        <w:autoSpaceDE w:val="0"/>
        <w:autoSpaceDN w:val="0"/>
        <w:spacing w:before="264" w:after="0" w:line="264" w:lineRule="exact"/>
        <w:ind w:right="2592"/>
      </w:pPr>
      <w:r>
        <w:rPr>
          <w:rFonts w:ascii="Charis SIL Regular" w:eastAsia="Charis SIL Regular" w:hAnsi="Charis SIL Regular"/>
          <w:color w:val="000000"/>
        </w:rPr>
        <w:t>She's the one for me, a hollow refrain, Echoing in the chambers of my brain. A twisted truth, a sweet, insidious pain,</w:t>
      </w:r>
    </w:p>
    <w:p w14:paraId="5E204A69" w14:textId="77777777" w:rsidR="005B22A3" w:rsidRDefault="005B22A3">
      <w:pPr>
        <w:sectPr w:rsidR="005B22A3">
          <w:pgSz w:w="8000" w:h="12000"/>
          <w:pgMar w:top="296" w:right="774" w:bottom="392" w:left="660" w:header="720" w:footer="720" w:gutter="0"/>
          <w:cols w:space="720"/>
          <w:docGrid w:linePitch="360"/>
        </w:sectPr>
      </w:pPr>
    </w:p>
    <w:p w14:paraId="17D37B22" w14:textId="77777777" w:rsidR="005B22A3" w:rsidRDefault="005B22A3">
      <w:pPr>
        <w:autoSpaceDE w:val="0"/>
        <w:autoSpaceDN w:val="0"/>
        <w:spacing w:after="78" w:line="220" w:lineRule="exact"/>
      </w:pPr>
    </w:p>
    <w:p w14:paraId="27278ACA" w14:textId="77777777" w:rsidR="005B22A3" w:rsidRDefault="00000000">
      <w:pPr>
        <w:autoSpaceDE w:val="0"/>
        <w:autoSpaceDN w:val="0"/>
        <w:spacing w:after="0" w:line="322" w:lineRule="exact"/>
      </w:pPr>
      <w:r>
        <w:rPr>
          <w:rFonts w:ascii="Charis SIL Regular" w:eastAsia="Charis SIL Regular" w:hAnsi="Charis SIL Regular"/>
          <w:color w:val="000000"/>
        </w:rPr>
        <w:t>A descent into madness, again, again.</w:t>
      </w:r>
    </w:p>
    <w:p w14:paraId="33042D24" w14:textId="77777777" w:rsidR="005B22A3" w:rsidRDefault="00000000">
      <w:pPr>
        <w:autoSpaceDE w:val="0"/>
        <w:autoSpaceDN w:val="0"/>
        <w:spacing w:before="206" w:after="0" w:line="324" w:lineRule="exact"/>
      </w:pPr>
      <w:r>
        <w:rPr>
          <w:rFonts w:ascii="Charis SIL Italic" w:eastAsia="Charis SIL Italic" w:hAnsi="Charis SIL Italic"/>
          <w:i/>
          <w:color w:val="000000"/>
        </w:rPr>
        <w:t>(The poem ends here)</w:t>
      </w:r>
    </w:p>
    <w:p w14:paraId="42449C0A" w14:textId="77777777" w:rsidR="005B22A3" w:rsidRDefault="00000000">
      <w:pPr>
        <w:autoSpaceDE w:val="0"/>
        <w:autoSpaceDN w:val="0"/>
        <w:spacing w:before="262" w:after="0" w:line="264" w:lineRule="exact"/>
      </w:pPr>
      <w:r>
        <w:rPr>
          <w:rFonts w:ascii="Charis SIL Regular" w:eastAsia="Charis SIL Regular" w:hAnsi="Charis SIL Regular"/>
          <w:color w:val="000000"/>
        </w:rPr>
        <w:t xml:space="preserve">The final lines hung in the air, heavy with foreboding. I stared at the page, the words swimming before my eyes. The room felt </w:t>
      </w:r>
      <w:r>
        <w:br/>
      </w:r>
      <w:r>
        <w:rPr>
          <w:rFonts w:ascii="Charis SIL Regular" w:eastAsia="Charis SIL Regular" w:hAnsi="Charis SIL Regular"/>
          <w:color w:val="000000"/>
        </w:rPr>
        <w:t>colder, the silence more profound. The air itself seemed to vibrate with a sinister energy, a palpable sense of impending doom. The poem was a confession, a self-portrait painted in shades of darkness. It was a warning, a premonition of what was to come.</w:t>
      </w:r>
    </w:p>
    <w:p w14:paraId="5D22FCE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reflected not just my face, but the chaos within, a tempest of emotions swirling in a vortex of madness. Sleep offered no solace; the darkness was a constant companion, whispering promises of oblivion. Days bled into nights, the line between reality and delusion becoming increasingly blurred. The city lights seemed to mock me, their glittering brilliance a stark contrast to the </w:t>
      </w:r>
      <w:r>
        <w:br/>
      </w:r>
      <w:r>
        <w:rPr>
          <w:rFonts w:ascii="Charis SIL Regular" w:eastAsia="Charis SIL Regular" w:hAnsi="Charis SIL Regular"/>
          <w:color w:val="000000"/>
        </w:rPr>
        <w:t>desolate landscape of my inner world.</w:t>
      </w:r>
    </w:p>
    <w:p w14:paraId="224E1360"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faces of the "bullshit fakers" from the gallery haunted my waking hours – their manufactured happiness a constant reminder of my own profound unhappiness. I saw their carefully constructed facades cracking, revealing the fragile, terrified creatures beneath.</w:t>
      </w:r>
    </w:p>
    <w:p w14:paraId="284A0658" w14:textId="77777777" w:rsidR="005B22A3" w:rsidRDefault="00000000">
      <w:pPr>
        <w:autoSpaceDE w:val="0"/>
        <w:autoSpaceDN w:val="0"/>
        <w:spacing w:before="60" w:after="0" w:line="264" w:lineRule="exact"/>
        <w:ind w:right="432"/>
      </w:pPr>
      <w:r>
        <w:rPr>
          <w:rFonts w:ascii="Charis SIL Regular" w:eastAsia="Charis SIL Regular" w:hAnsi="Charis SIL Regular"/>
          <w:color w:val="000000"/>
        </w:rPr>
        <w:t>Their fear was contagious, mirroring my own growing sense of dread. The weight of their hollow existence became intertwined with my own self-destruction.</w:t>
      </w:r>
    </w:p>
    <w:p w14:paraId="3AE227D9"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obsession with 'She' intensified. She was everywhere, in the shadows, in the flickering light, in the lines of the poems I wrote.</w:t>
      </w:r>
    </w:p>
    <w:p w14:paraId="111F8D6C" w14:textId="77777777" w:rsidR="005B22A3" w:rsidRDefault="00000000">
      <w:pPr>
        <w:autoSpaceDE w:val="0"/>
        <w:autoSpaceDN w:val="0"/>
        <w:spacing w:before="60" w:after="0" w:line="264" w:lineRule="exact"/>
      </w:pPr>
      <w:r>
        <w:rPr>
          <w:rFonts w:ascii="Charis SIL Regular" w:eastAsia="Charis SIL Regular" w:hAnsi="Charis SIL Regular"/>
          <w:color w:val="000000"/>
        </w:rPr>
        <w:t>She was the embodiment of my unattainable desires, a twisted reflection of my need for connection, a siren song beckoning me into the abyss of madness. The yearning for her was a self-</w:t>
      </w:r>
      <w:r>
        <w:br/>
      </w:r>
      <w:r>
        <w:rPr>
          <w:rFonts w:ascii="Charis SIL Regular" w:eastAsia="Charis SIL Regular" w:hAnsi="Charis SIL Regular"/>
          <w:color w:val="000000"/>
        </w:rPr>
        <w:t>destructive compulsion, a constant reminder of my inability to form genuine connections.</w:t>
      </w:r>
    </w:p>
    <w:p w14:paraId="028116B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My days became a cycle of self-loathing and self-destruction. The work, the poems, the art; they were all acts of self-expression, fueled by pain, by a desperate need to make sense of the chaos within. The search for meaning was a Sisyphean task, a futile attempt to extract order from the chaos. Yet, I continued to write,</w:t>
      </w:r>
    </w:p>
    <w:p w14:paraId="2D504F75" w14:textId="77777777" w:rsidR="005B22A3" w:rsidRDefault="005B22A3">
      <w:pPr>
        <w:sectPr w:rsidR="005B22A3">
          <w:pgSz w:w="8000" w:h="12000"/>
          <w:pgMar w:top="296" w:right="652" w:bottom="392" w:left="660" w:header="720" w:footer="720" w:gutter="0"/>
          <w:cols w:space="720"/>
          <w:docGrid w:linePitch="360"/>
        </w:sectPr>
      </w:pPr>
    </w:p>
    <w:p w14:paraId="7D04F619" w14:textId="77777777" w:rsidR="005B22A3" w:rsidRDefault="005B22A3">
      <w:pPr>
        <w:autoSpaceDE w:val="0"/>
        <w:autoSpaceDN w:val="0"/>
        <w:spacing w:after="78" w:line="220" w:lineRule="exact"/>
      </w:pPr>
    </w:p>
    <w:p w14:paraId="42620F93" w14:textId="77777777" w:rsidR="005B22A3" w:rsidRDefault="00000000">
      <w:pPr>
        <w:autoSpaceDE w:val="0"/>
        <w:autoSpaceDN w:val="0"/>
        <w:spacing w:before="58" w:after="0" w:line="264" w:lineRule="exact"/>
      </w:pPr>
      <w:r>
        <w:rPr>
          <w:rFonts w:ascii="Charis SIL Regular" w:eastAsia="Charis SIL Regular" w:hAnsi="Charis SIL Regular"/>
          <w:color w:val="000000"/>
        </w:rPr>
        <w:t>driven by a force I didn't understand, a compulsion to document my descent. The poems became increasingly fragmented, surreal, a reflection of a mind unraveling at the seams.</w:t>
      </w:r>
    </w:p>
    <w:p w14:paraId="46FC42DC"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feeling of being watched intensified. Not by real people, but by unseen forces. I felt the eyes of the city on me, judging my every move. The city lights, previously a source of fascination, became menacing, their brilliance a cruel reminder of the darkness within.</w:t>
      </w:r>
    </w:p>
    <w:p w14:paraId="569DBE33" w14:textId="77777777" w:rsidR="005B22A3" w:rsidRDefault="00000000">
      <w:pPr>
        <w:autoSpaceDE w:val="0"/>
        <w:autoSpaceDN w:val="0"/>
        <w:spacing w:before="60" w:after="0" w:line="264" w:lineRule="exact"/>
        <w:ind w:right="720"/>
      </w:pPr>
      <w:r>
        <w:rPr>
          <w:rFonts w:ascii="Charis SIL Regular" w:eastAsia="Charis SIL Regular" w:hAnsi="Charis SIL Regular"/>
          <w:color w:val="000000"/>
        </w:rPr>
        <w:t>Even the shadows seemed to hold a malevolent intelligence, mocking my descent into despair.</w:t>
      </w:r>
    </w:p>
    <w:p w14:paraId="7C9680EB"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clean lines of rationality were blurring. The world began to shift and morph, becoming increasingly unreal. Reality became a canvas upon which the nightmares of my subconscious mind were painted in vivid, horrifying detail. The world became a landscape of my own making, reflecting the chaotic state of my mind.</w:t>
      </w:r>
    </w:p>
    <w:p w14:paraId="34DCA1C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descent continued, relentless and unforgiving. Each passing day brought me closer to the edge, the precipice of complete mental collapse. The 'She' in my poems became more vivid, more powerful, her allure a potent force, a magnet pulling me towards the </w:t>
      </w:r>
      <w:r>
        <w:br/>
      </w:r>
      <w:r>
        <w:rPr>
          <w:rFonts w:ascii="Charis SIL Regular" w:eastAsia="Charis SIL Regular" w:hAnsi="Charis SIL Regular"/>
          <w:color w:val="000000"/>
        </w:rPr>
        <w:t>darkness. The end was inevitable, a dark storm gathering on the horizon, a terrifying and beautiful conclusion to my descent into the heart of my own madness. The dirty mirror reflected this truth, stark and undeniable – the journey was far from over. The final chapter remained unwritten, a terrifying blank page awaiting the next installment of this dark and self-destructive saga.</w:t>
      </w:r>
    </w:p>
    <w:p w14:paraId="0F36D9B6" w14:textId="77777777" w:rsidR="005B22A3" w:rsidRDefault="005B22A3">
      <w:pPr>
        <w:sectPr w:rsidR="005B22A3">
          <w:pgSz w:w="8000" w:h="12000"/>
          <w:pgMar w:top="296" w:right="648" w:bottom="1440" w:left="660" w:header="720" w:footer="720" w:gutter="0"/>
          <w:cols w:space="720"/>
          <w:docGrid w:linePitch="360"/>
        </w:sectPr>
      </w:pPr>
    </w:p>
    <w:p w14:paraId="464AD81C" w14:textId="77777777" w:rsidR="005B22A3" w:rsidRDefault="005B22A3">
      <w:pPr>
        <w:autoSpaceDE w:val="0"/>
        <w:autoSpaceDN w:val="0"/>
        <w:spacing w:after="224" w:line="220" w:lineRule="exact"/>
      </w:pPr>
    </w:p>
    <w:p w14:paraId="40517E77" w14:textId="77777777" w:rsidR="005B22A3" w:rsidRDefault="00000000">
      <w:pPr>
        <w:autoSpaceDE w:val="0"/>
        <w:autoSpaceDN w:val="0"/>
        <w:spacing w:after="0" w:line="330" w:lineRule="exact"/>
      </w:pPr>
      <w:r>
        <w:rPr>
          <w:rFonts w:ascii="Charis SIL Bold" w:eastAsia="Charis SIL Bold" w:hAnsi="Charis SIL Bold"/>
          <w:b/>
          <w:color w:val="000000"/>
        </w:rPr>
        <w:t>Urban Decay</w:t>
      </w:r>
    </w:p>
    <w:p w14:paraId="116D8256"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city exhaled a sigh of decay, a miasma of damp concrete and exhaust fumes clinging to the night air. Rain, a relentless drizzle, slicked the alleyways, transforming them into obsidian channels reflecting the distorted glow of streetlights. Each drop was a tiny percussion instrument in the symphony of urban decline, a </w:t>
      </w:r>
      <w:r>
        <w:br/>
      </w:r>
      <w:r>
        <w:rPr>
          <w:rFonts w:ascii="Charis SIL Regular" w:eastAsia="Charis SIL Regular" w:hAnsi="Charis SIL Regular"/>
          <w:color w:val="000000"/>
        </w:rPr>
        <w:t>mournful counterpoint to the distant, muffled roar of traffic. The buildings, skeletal structures clawing at the bruised sky, seemed to lean in, whispering secrets of forgotten lives and shattered dreams. They were monuments to neglect, their peeling paint and broken windows mirroring the fractures in my own soul.</w:t>
      </w:r>
    </w:p>
    <w:p w14:paraId="312DCE5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walked, a ghost amidst the ghosts of this forgotten city. My footsteps echoed in the oppressive silence, each one a punctuation mark in the desolate narrative of my existence. The anonymity of the crowd was a perverse comfort, a shield against the crushing weight of my solitude. Yet, in this anonymity, I felt utterly alone, a speck of dust in the vast, indifferent machinery of the urban </w:t>
      </w:r>
      <w:r>
        <w:br/>
      </w:r>
      <w:r>
        <w:rPr>
          <w:rFonts w:ascii="Charis SIL Regular" w:eastAsia="Charis SIL Regular" w:hAnsi="Charis SIL Regular"/>
          <w:color w:val="000000"/>
        </w:rPr>
        <w:t xml:space="preserve">landscape. Faces blurred past, fleeting glimpses of lives lived in parallel, yet eternally separate. They were strangers, utterly </w:t>
      </w:r>
      <w:r>
        <w:br/>
      </w:r>
      <w:r>
        <w:rPr>
          <w:rFonts w:ascii="Charis SIL Regular" w:eastAsia="Charis SIL Regular" w:hAnsi="Charis SIL Regular"/>
          <w:color w:val="000000"/>
        </w:rPr>
        <w:t>unknowable, their expressions masked by the dim light and the hurried pace of their lives, as if they too were ghosts, merely passing through.</w:t>
      </w:r>
    </w:p>
    <w:p w14:paraId="4550F8A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 stray cat, its fur matted and eyes burning with an unsettling intelligence, darted from a overflowing dumpster, its silhouette a fleeting shadow in the gloom. It was a creature of the shadows, a reflection of my own existence on the fringes. We shared a silent understanding, a kinship born of alienation and despair. It vanished as quickly as it appeared, melting back into the labyrinthine </w:t>
      </w:r>
      <w:r>
        <w:br/>
      </w:r>
      <w:r>
        <w:rPr>
          <w:rFonts w:ascii="Charis SIL Regular" w:eastAsia="Charis SIL Regular" w:hAnsi="Charis SIL Regular"/>
          <w:color w:val="000000"/>
        </w:rPr>
        <w:t xml:space="preserve">darkness of the alleyways. Its fleeting presence was a reminder of my own transient existence, my fleeting shadow amongst the </w:t>
      </w:r>
      <w:r>
        <w:br/>
      </w:r>
      <w:r>
        <w:rPr>
          <w:rFonts w:ascii="Charis SIL Regular" w:eastAsia="Charis SIL Regular" w:hAnsi="Charis SIL Regular"/>
          <w:color w:val="000000"/>
        </w:rPr>
        <w:t>shadows of this city.</w:t>
      </w:r>
    </w:p>
    <w:p w14:paraId="4E6008D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air hung heavy with the scent of decay – the metallic tang of rusting metal, the pungent odor of rotting garbage, the sickly sweetness of spilled liquor. It was a perfume of abandonment, a testament to the city's relentless indifference. The grime clinging to</w:t>
      </w:r>
    </w:p>
    <w:p w14:paraId="554008B4" w14:textId="77777777" w:rsidR="005B22A3" w:rsidRDefault="005B22A3">
      <w:pPr>
        <w:sectPr w:rsidR="005B22A3">
          <w:pgSz w:w="8000" w:h="12000"/>
          <w:pgMar w:top="442" w:right="696" w:bottom="364" w:left="660" w:header="720" w:footer="720" w:gutter="0"/>
          <w:cols w:space="720"/>
          <w:docGrid w:linePitch="360"/>
        </w:sectPr>
      </w:pPr>
    </w:p>
    <w:p w14:paraId="149AD11D" w14:textId="77777777" w:rsidR="005B22A3" w:rsidRDefault="005B22A3">
      <w:pPr>
        <w:autoSpaceDE w:val="0"/>
        <w:autoSpaceDN w:val="0"/>
        <w:spacing w:after="78" w:line="220" w:lineRule="exact"/>
      </w:pPr>
    </w:p>
    <w:p w14:paraId="1254F258" w14:textId="77777777" w:rsidR="005B22A3" w:rsidRDefault="00000000">
      <w:pPr>
        <w:autoSpaceDE w:val="0"/>
        <w:autoSpaceDN w:val="0"/>
        <w:spacing w:before="58" w:after="0" w:line="264" w:lineRule="exact"/>
      </w:pPr>
      <w:r>
        <w:rPr>
          <w:rFonts w:ascii="Charis SIL Regular" w:eastAsia="Charis SIL Regular" w:hAnsi="Charis SIL Regular"/>
          <w:color w:val="000000"/>
        </w:rPr>
        <w:t>every surface, the graffiti scrawled across crumbling walls, the broken glass crunching underfoot – it all spoke of a slow, agonizing demise, a decay mirrored in the slow disintegration of my own spirit.</w:t>
      </w:r>
    </w:p>
    <w:p w14:paraId="5FE1E545" w14:textId="77777777" w:rsidR="005B22A3" w:rsidRDefault="00000000">
      <w:pPr>
        <w:autoSpaceDE w:val="0"/>
        <w:autoSpaceDN w:val="0"/>
        <w:spacing w:before="266" w:after="0" w:line="264" w:lineRule="exact"/>
      </w:pPr>
      <w:r>
        <w:rPr>
          <w:rFonts w:ascii="Charis SIL Regular" w:eastAsia="Charis SIL Regular" w:hAnsi="Charis SIL Regular"/>
          <w:color w:val="000000"/>
        </w:rPr>
        <w:t>I found refuge in a derelict building, its entrance a gaping maw in the darkness. The interior was a cavern of dust and shadows, the air thick with the smell of damp earth and forgotten memories.</w:t>
      </w:r>
    </w:p>
    <w:p w14:paraId="782576F5" w14:textId="77777777" w:rsidR="005B22A3" w:rsidRDefault="00000000">
      <w:pPr>
        <w:autoSpaceDE w:val="0"/>
        <w:autoSpaceDN w:val="0"/>
        <w:spacing w:before="60" w:after="0" w:line="264" w:lineRule="exact"/>
      </w:pPr>
      <w:r>
        <w:rPr>
          <w:rFonts w:ascii="Charis SIL Regular" w:eastAsia="Charis SIL Regular" w:hAnsi="Charis SIL Regular"/>
          <w:color w:val="000000"/>
        </w:rPr>
        <w:t>Moonlight filtered through the broken windows, illuminating the layers of grime that covered everything. Paint peeled from the walls like sunburnt skin, revealing layers of history, like the eroded layers of a forgotten civilization.</w:t>
      </w:r>
    </w:p>
    <w:p w14:paraId="50518E9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silence within was profound, a vacuum sucking at the remnants of my sanity. It was a sanctuary of sorts, a place where the noise of the city was muted, where I could be alone with my thoughts, alone with the ghost of 'She'. Her presence here felt more palpable, more real than in the sterile confines of my apartment. In this place of decay, her ethereal form seemed to resonate with the crumbling walls, the decaying structures a mirror of her own ghostly presence.</w:t>
      </w:r>
    </w:p>
    <w:p w14:paraId="63D8EF6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sat on the cold, damp floor, the crumbling concrete a chilling reminder of my own fragility. The darkness pressed in, a comforting embrace, a soothing balm for my tormented soul. The city's </w:t>
      </w:r>
      <w:r>
        <w:br/>
      </w:r>
      <w:r>
        <w:rPr>
          <w:rFonts w:ascii="Charis SIL Regular" w:eastAsia="Charis SIL Regular" w:hAnsi="Charis SIL Regular"/>
          <w:color w:val="000000"/>
        </w:rPr>
        <w:t>symphony of decay was a melancholic lullaby, a soothing dirge that resonated with the discordant music of my own internal turmoil. In this place of ruin, I felt a strange sense of belonging, a sense of connection to the city's fractured heart. We were kindred spirits, this city and I, both marked by decay, both haunted by the ghosts of what once was.</w:t>
      </w:r>
    </w:p>
    <w:p w14:paraId="14644DF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traced the patterns of the peeling paint with my fingers, each flake a whisper from the past, each crack a testament to the city's </w:t>
      </w:r>
      <w:r>
        <w:br/>
      </w:r>
      <w:r>
        <w:rPr>
          <w:rFonts w:ascii="Charis SIL Regular" w:eastAsia="Charis SIL Regular" w:hAnsi="Charis SIL Regular"/>
          <w:color w:val="000000"/>
        </w:rPr>
        <w:t xml:space="preserve">inexorable decline. The walls seemed to pulse with an unseen energy, a current of darkness that coursed through the veins of the city, a lifeblood of decay. It was a seductive darkness, one that beckoned me </w:t>
      </w:r>
      <w:r>
        <w:rPr>
          <w:rFonts w:ascii="Charis SIL Regular" w:eastAsia="Charis SIL Regular" w:hAnsi="Charis SIL Regular"/>
          <w:color w:val="000000"/>
        </w:rPr>
        <w:lastRenderedPageBreak/>
        <w:t>closer, promising oblivion and a release from the torment of my existence.</w:t>
      </w:r>
    </w:p>
    <w:p w14:paraId="671065AE" w14:textId="77777777" w:rsidR="005B22A3" w:rsidRDefault="00000000">
      <w:pPr>
        <w:autoSpaceDE w:val="0"/>
        <w:autoSpaceDN w:val="0"/>
        <w:spacing w:before="204" w:after="0" w:line="324" w:lineRule="exact"/>
        <w:jc w:val="center"/>
      </w:pPr>
      <w:r>
        <w:rPr>
          <w:rFonts w:ascii="Charis SIL Regular" w:eastAsia="Charis SIL Regular" w:hAnsi="Charis SIL Regular"/>
          <w:color w:val="000000"/>
        </w:rPr>
        <w:t>The city's silence was broken only by the occasional drip of water, a</w:t>
      </w:r>
    </w:p>
    <w:p w14:paraId="7B19B9B2" w14:textId="77777777" w:rsidR="005B22A3" w:rsidRDefault="005B22A3">
      <w:pPr>
        <w:sectPr w:rsidR="005B22A3">
          <w:pgSz w:w="8000" w:h="12000"/>
          <w:pgMar w:top="296" w:right="642" w:bottom="392" w:left="660" w:header="720" w:footer="720" w:gutter="0"/>
          <w:cols w:space="720"/>
          <w:docGrid w:linePitch="360"/>
        </w:sectPr>
      </w:pPr>
    </w:p>
    <w:p w14:paraId="24F5DAAD" w14:textId="77777777" w:rsidR="005B22A3" w:rsidRDefault="005B22A3">
      <w:pPr>
        <w:autoSpaceDE w:val="0"/>
        <w:autoSpaceDN w:val="0"/>
        <w:spacing w:after="78" w:line="220" w:lineRule="exact"/>
      </w:pPr>
    </w:p>
    <w:p w14:paraId="06D2DFD0"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steady rhythm echoing the relentless march of time. It was a </w:t>
      </w:r>
      <w:r>
        <w:br/>
      </w:r>
      <w:r>
        <w:rPr>
          <w:rFonts w:ascii="Charis SIL Regular" w:eastAsia="Charis SIL Regular" w:hAnsi="Charis SIL Regular"/>
          <w:color w:val="000000"/>
        </w:rPr>
        <w:t xml:space="preserve">metronome of decay, marking the passage of time in this dying city, a soundtrack to my own slow demise. The city was a labyrinth, and I was lost within its decaying arteries, wandering through its </w:t>
      </w:r>
      <w:r>
        <w:br/>
      </w:r>
      <w:r>
        <w:rPr>
          <w:rFonts w:ascii="Charis SIL Regular" w:eastAsia="Charis SIL Regular" w:hAnsi="Charis SIL Regular"/>
          <w:color w:val="000000"/>
        </w:rPr>
        <w:t>shadows, adrift in a sea of loneliness and despair. The cold, damp air seeped into my bones, mirroring the chill that had settled deep within my heart.</w:t>
      </w:r>
    </w:p>
    <w:p w14:paraId="62E0F48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 closed my eyes, and saw her – 'She' – not a clear image, but a hazy, indistinct form that flickered and shimmered at the edges of my vision. She was a phantom, a projection of my desire, a ghost born from longing and despair. Her voice was a whisper, a siren's song echoing through the hollow chambers of this decaying </w:t>
      </w:r>
      <w:r>
        <w:br/>
      </w:r>
      <w:r>
        <w:rPr>
          <w:rFonts w:ascii="Charis SIL Regular" w:eastAsia="Charis SIL Regular" w:hAnsi="Charis SIL Regular"/>
          <w:color w:val="000000"/>
        </w:rPr>
        <w:t>building, beckoning me to join her in the embrace of oblivion. She was the city itself, a melancholic muse, a reflection of the urban decay reflected in my own fractured heart. The city's heart beat in rhythm with my own, a shared pulse of desolation and despair.</w:t>
      </w:r>
    </w:p>
    <w:p w14:paraId="6B126B5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night continued, stretching out before me like a vast, desolate plain. The city slept, but I remained awake, lost in the labyrinthine corridors of my own mind. The rain continued, a constant, </w:t>
      </w:r>
      <w:r>
        <w:br/>
      </w:r>
      <w:r>
        <w:rPr>
          <w:rFonts w:ascii="Charis SIL Regular" w:eastAsia="Charis SIL Regular" w:hAnsi="Charis SIL Regular"/>
          <w:color w:val="000000"/>
        </w:rPr>
        <w:t>mournful rhythm accompanying my descent into the abyss of despair. The city was a canvas, a dark landscape upon which the tragic narrative of my life was unfolding. And 'She', the ghost of my desires, remained my constant companion, a silent witness to my slow, self-inflicted disintegration. The city’s decay was my own, and in its shadows, I found a perverse sense of belonging, a solace in shared ruin. The end, I felt, was not far off, a welcome release, a merging with the city’s own inevitable demise.</w:t>
      </w:r>
    </w:p>
    <w:p w14:paraId="3CAD93B8" w14:textId="77777777" w:rsidR="005B22A3" w:rsidRDefault="005B22A3">
      <w:pPr>
        <w:sectPr w:rsidR="005B22A3">
          <w:pgSz w:w="8000" w:h="12000"/>
          <w:pgMar w:top="296" w:right="668" w:bottom="1440" w:left="660" w:header="720" w:footer="720" w:gutter="0"/>
          <w:cols w:space="720"/>
          <w:docGrid w:linePitch="360"/>
        </w:sectPr>
      </w:pPr>
    </w:p>
    <w:p w14:paraId="6A08D7E0" w14:textId="77777777" w:rsidR="005B22A3" w:rsidRDefault="005B22A3">
      <w:pPr>
        <w:autoSpaceDE w:val="0"/>
        <w:autoSpaceDN w:val="0"/>
        <w:spacing w:after="224" w:line="220" w:lineRule="exact"/>
      </w:pPr>
    </w:p>
    <w:p w14:paraId="704EAB00" w14:textId="77777777" w:rsidR="005B22A3" w:rsidRDefault="00000000">
      <w:pPr>
        <w:autoSpaceDE w:val="0"/>
        <w:autoSpaceDN w:val="0"/>
        <w:spacing w:after="0" w:line="330" w:lineRule="exact"/>
      </w:pPr>
      <w:r>
        <w:rPr>
          <w:rFonts w:ascii="Charis SIL Bold" w:eastAsia="Charis SIL Bold" w:hAnsi="Charis SIL Bold"/>
          <w:b/>
          <w:color w:val="000000"/>
        </w:rPr>
        <w:t>Haunted Memories</w:t>
      </w:r>
    </w:p>
    <w:p w14:paraId="15031E28"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crumbling concrete pressed against my back, cold and </w:t>
      </w:r>
      <w:r>
        <w:br/>
      </w:r>
      <w:r>
        <w:rPr>
          <w:rFonts w:ascii="Charis SIL Regular" w:eastAsia="Charis SIL Regular" w:hAnsi="Charis SIL Regular"/>
          <w:color w:val="000000"/>
        </w:rPr>
        <w:t>unforgiving. The air tasted of dust and forgotten things, a bitter tang that mirrored the taste of regret lingering on my tongue. My mind, a shattered mirror, reflected fragments of memories – shards of a past I couldn't quite grasp, yet couldn't escape. They came to me in flashes, like strobe lights illuminating a dark room, revealing glimpses of a life I had lived and lost.</w:t>
      </w:r>
    </w:p>
    <w:p w14:paraId="33A8A173"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first poem surfaced, unbidden, a whispered confession to the silent city:</w:t>
      </w:r>
    </w:p>
    <w:p w14:paraId="6746861A" w14:textId="77777777" w:rsidR="005B22A3" w:rsidRDefault="00000000">
      <w:pPr>
        <w:autoSpaceDE w:val="0"/>
        <w:autoSpaceDN w:val="0"/>
        <w:spacing w:before="206" w:after="0" w:line="322" w:lineRule="exact"/>
      </w:pPr>
      <w:r>
        <w:rPr>
          <w:rFonts w:ascii="Charis SIL Italic" w:eastAsia="Charis SIL Italic" w:hAnsi="Charis SIL Italic"/>
          <w:i/>
          <w:color w:val="000000"/>
        </w:rPr>
        <w:t>Faded Photograph</w:t>
      </w:r>
    </w:p>
    <w:p w14:paraId="17937EAC" w14:textId="77777777" w:rsidR="005B22A3" w:rsidRDefault="00000000">
      <w:pPr>
        <w:autoSpaceDE w:val="0"/>
        <w:autoSpaceDN w:val="0"/>
        <w:spacing w:before="264" w:after="0" w:line="264" w:lineRule="exact"/>
        <w:ind w:right="1152"/>
      </w:pPr>
      <w:r>
        <w:rPr>
          <w:rFonts w:ascii="Charis SIL Italic" w:eastAsia="Charis SIL Italic" w:hAnsi="Charis SIL Italic"/>
          <w:i/>
          <w:color w:val="000000"/>
        </w:rPr>
        <w:t xml:space="preserve">A chipped porcelain doll, eyes glazed and vacant, </w:t>
      </w:r>
      <w:r>
        <w:br/>
      </w:r>
      <w:r>
        <w:rPr>
          <w:rFonts w:ascii="Charis SIL Italic" w:eastAsia="Charis SIL Italic" w:hAnsi="Charis SIL Italic"/>
          <w:i/>
          <w:color w:val="000000"/>
        </w:rPr>
        <w:t xml:space="preserve">A smile cracked like the pavement below, </w:t>
      </w:r>
      <w:r>
        <w:br/>
      </w:r>
      <w:r>
        <w:rPr>
          <w:rFonts w:ascii="Charis SIL Italic" w:eastAsia="Charis SIL Italic" w:hAnsi="Charis SIL Italic"/>
          <w:i/>
          <w:color w:val="000000"/>
        </w:rPr>
        <w:t xml:space="preserve">reflecting the fractured image of you and me, </w:t>
      </w:r>
      <w:r>
        <w:br/>
      </w:r>
      <w:r>
        <w:rPr>
          <w:rFonts w:ascii="Charis SIL Italic" w:eastAsia="Charis SIL Italic" w:hAnsi="Charis SIL Italic"/>
          <w:i/>
          <w:color w:val="000000"/>
        </w:rPr>
        <w:t>a love story whispered in hushed tones, now lost in the echo.</w:t>
      </w:r>
    </w:p>
    <w:p w14:paraId="106F3D31" w14:textId="77777777" w:rsidR="005B22A3" w:rsidRDefault="00000000">
      <w:pPr>
        <w:autoSpaceDE w:val="0"/>
        <w:autoSpaceDN w:val="0"/>
        <w:spacing w:before="264" w:after="0" w:line="264" w:lineRule="exact"/>
        <w:ind w:right="1872"/>
      </w:pPr>
      <w:r>
        <w:rPr>
          <w:rFonts w:ascii="Charis SIL Italic" w:eastAsia="Charis SIL Italic" w:hAnsi="Charis SIL Italic"/>
          <w:i/>
          <w:color w:val="000000"/>
        </w:rPr>
        <w:t xml:space="preserve">Your laughter, a melody played on a broken violin, a discordant symphony of joy and despair, </w:t>
      </w:r>
      <w:r>
        <w:br/>
      </w:r>
      <w:r>
        <w:rPr>
          <w:rFonts w:ascii="Charis SIL Italic" w:eastAsia="Charis SIL Italic" w:hAnsi="Charis SIL Italic"/>
          <w:i/>
          <w:color w:val="000000"/>
        </w:rPr>
        <w:t xml:space="preserve">now only silence remains, a hollow space, </w:t>
      </w:r>
      <w:r>
        <w:br/>
      </w:r>
      <w:r>
        <w:rPr>
          <w:rFonts w:ascii="Charis SIL Italic" w:eastAsia="Charis SIL Italic" w:hAnsi="Charis SIL Italic"/>
          <w:i/>
          <w:color w:val="000000"/>
        </w:rPr>
        <w:t>where vibrant echoes used to entwine and repair.</w:t>
      </w:r>
    </w:p>
    <w:p w14:paraId="168B36D4" w14:textId="77777777" w:rsidR="005B22A3" w:rsidRDefault="00000000">
      <w:pPr>
        <w:autoSpaceDE w:val="0"/>
        <w:autoSpaceDN w:val="0"/>
        <w:spacing w:before="264" w:after="0" w:line="264" w:lineRule="exact"/>
        <w:ind w:right="144"/>
      </w:pPr>
      <w:r>
        <w:rPr>
          <w:rFonts w:ascii="Charis SIL Italic" w:eastAsia="Charis SIL Italic" w:hAnsi="Charis SIL Italic"/>
          <w:i/>
          <w:color w:val="000000"/>
        </w:rPr>
        <w:t xml:space="preserve">The photograph, faded and brittle, a testament to time's relentless grip, a fragile memory, crumbling at the edges like this decaying building, a love story reduced to dust, lost in the shadows, </w:t>
      </w:r>
      <w:r>
        <w:br/>
      </w:r>
      <w:r>
        <w:rPr>
          <w:rFonts w:ascii="Charis SIL Italic" w:eastAsia="Charis SIL Italic" w:hAnsi="Charis SIL Italic"/>
          <w:i/>
          <w:color w:val="000000"/>
        </w:rPr>
        <w:t>a ghost of a past, eternally out of reach and chilling.</w:t>
      </w:r>
    </w:p>
    <w:p w14:paraId="75C3151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image of the chipped porcelain doll, a perfect metaphor for the fragility of our relationship, lingered. Her laughter, once so bright, now echoed only in the hollow chambers of my memory, a distorted melody playing on a broken instrument. The poem felt like a </w:t>
      </w:r>
      <w:r>
        <w:br/>
      </w:r>
      <w:r>
        <w:rPr>
          <w:rFonts w:ascii="Charis SIL Regular" w:eastAsia="Charis SIL Regular" w:hAnsi="Charis SIL Regular"/>
          <w:color w:val="000000"/>
        </w:rPr>
        <w:t xml:space="preserve">wound, reopened and bleeding anew. The city, a silent witness to my </w:t>
      </w:r>
      <w:r>
        <w:rPr>
          <w:rFonts w:ascii="Charis SIL Regular" w:eastAsia="Charis SIL Regular" w:hAnsi="Charis SIL Regular"/>
          <w:color w:val="000000"/>
        </w:rPr>
        <w:lastRenderedPageBreak/>
        <w:t>internal turmoil, seemed to absorb the pain, its own decay mirroring the decay of my past.</w:t>
      </w:r>
    </w:p>
    <w:p w14:paraId="580C13E7" w14:textId="77777777" w:rsidR="005B22A3" w:rsidRDefault="00000000">
      <w:pPr>
        <w:autoSpaceDE w:val="0"/>
        <w:autoSpaceDN w:val="0"/>
        <w:spacing w:before="204" w:after="0" w:line="324" w:lineRule="exact"/>
      </w:pPr>
      <w:r>
        <w:rPr>
          <w:rFonts w:ascii="Charis SIL Regular" w:eastAsia="Charis SIL Regular" w:hAnsi="Charis SIL Regular"/>
          <w:color w:val="000000"/>
        </w:rPr>
        <w:t>Another poem, darker, more visceral, emerged from the depths of</w:t>
      </w:r>
    </w:p>
    <w:p w14:paraId="62645FF4" w14:textId="77777777" w:rsidR="005B22A3" w:rsidRDefault="005B22A3">
      <w:pPr>
        <w:sectPr w:rsidR="005B22A3">
          <w:pgSz w:w="8000" w:h="12000"/>
          <w:pgMar w:top="442" w:right="642" w:bottom="364" w:left="660" w:header="720" w:footer="720" w:gutter="0"/>
          <w:cols w:space="720"/>
          <w:docGrid w:linePitch="360"/>
        </w:sectPr>
      </w:pPr>
    </w:p>
    <w:p w14:paraId="3FC20814" w14:textId="77777777" w:rsidR="005B22A3" w:rsidRDefault="005B22A3">
      <w:pPr>
        <w:autoSpaceDE w:val="0"/>
        <w:autoSpaceDN w:val="0"/>
        <w:spacing w:after="78" w:line="220" w:lineRule="exact"/>
      </w:pPr>
    </w:p>
    <w:p w14:paraId="11BCCB73" w14:textId="77777777" w:rsidR="005B22A3" w:rsidRDefault="00000000">
      <w:pPr>
        <w:autoSpaceDE w:val="0"/>
        <w:autoSpaceDN w:val="0"/>
        <w:spacing w:after="0" w:line="322" w:lineRule="exact"/>
      </w:pPr>
      <w:r>
        <w:rPr>
          <w:rFonts w:ascii="Charis SIL Regular" w:eastAsia="Charis SIL Regular" w:hAnsi="Charis SIL Regular"/>
          <w:color w:val="000000"/>
        </w:rPr>
        <w:t>my subconscious:</w:t>
      </w:r>
    </w:p>
    <w:p w14:paraId="12D5A8A3" w14:textId="77777777" w:rsidR="005B22A3" w:rsidRDefault="00000000">
      <w:pPr>
        <w:autoSpaceDE w:val="0"/>
        <w:autoSpaceDN w:val="0"/>
        <w:spacing w:before="206" w:after="0" w:line="324" w:lineRule="exact"/>
      </w:pPr>
      <w:r>
        <w:rPr>
          <w:rFonts w:ascii="Charis SIL Italic" w:eastAsia="Charis SIL Italic" w:hAnsi="Charis SIL Italic"/>
          <w:i/>
          <w:color w:val="000000"/>
        </w:rPr>
        <w:t>Crimson Stain</w:t>
      </w:r>
    </w:p>
    <w:p w14:paraId="29B32EFC" w14:textId="77777777" w:rsidR="005B22A3" w:rsidRDefault="00000000">
      <w:pPr>
        <w:autoSpaceDE w:val="0"/>
        <w:autoSpaceDN w:val="0"/>
        <w:spacing w:before="264" w:after="0" w:line="264" w:lineRule="exact"/>
        <w:ind w:right="1296"/>
      </w:pPr>
      <w:r>
        <w:rPr>
          <w:rFonts w:ascii="Charis SIL Italic" w:eastAsia="Charis SIL Italic" w:hAnsi="Charis SIL Italic"/>
          <w:i/>
          <w:color w:val="000000"/>
        </w:rPr>
        <w:t xml:space="preserve">Rain lashed against the windowpane, </w:t>
      </w:r>
      <w:r>
        <w:br/>
      </w:r>
      <w:r>
        <w:rPr>
          <w:rFonts w:ascii="Charis SIL Italic" w:eastAsia="Charis SIL Italic" w:hAnsi="Charis SIL Italic"/>
          <w:i/>
          <w:color w:val="000000"/>
        </w:rPr>
        <w:t xml:space="preserve">a relentless rhythm mirroring the pounding of my heart, a crimson stain bloomed on the worn-out carpet, </w:t>
      </w:r>
      <w:r>
        <w:br/>
      </w:r>
      <w:r>
        <w:rPr>
          <w:rFonts w:ascii="Charis SIL Italic" w:eastAsia="Charis SIL Italic" w:hAnsi="Charis SIL Italic"/>
          <w:i/>
          <w:color w:val="000000"/>
        </w:rPr>
        <w:t>a silent testament to a love torn apart.</w:t>
      </w:r>
    </w:p>
    <w:p w14:paraId="5A1E551C" w14:textId="77777777" w:rsidR="005B22A3" w:rsidRDefault="00000000">
      <w:pPr>
        <w:autoSpaceDE w:val="0"/>
        <w:autoSpaceDN w:val="0"/>
        <w:spacing w:before="264" w:after="0" w:line="264" w:lineRule="exact"/>
        <w:ind w:right="1296"/>
      </w:pPr>
      <w:r>
        <w:rPr>
          <w:rFonts w:ascii="Charis SIL Italic" w:eastAsia="Charis SIL Italic" w:hAnsi="Charis SIL Italic"/>
          <w:i/>
          <w:color w:val="000000"/>
        </w:rPr>
        <w:t xml:space="preserve">Your tears mingled with the rain, </w:t>
      </w:r>
      <w:r>
        <w:br/>
      </w:r>
      <w:r>
        <w:rPr>
          <w:rFonts w:ascii="Charis SIL Italic" w:eastAsia="Charis SIL Italic" w:hAnsi="Charis SIL Italic"/>
          <w:i/>
          <w:color w:val="000000"/>
        </w:rPr>
        <w:t xml:space="preserve">a river of sorrow flowing endlessly, </w:t>
      </w:r>
      <w:r>
        <w:br/>
      </w:r>
      <w:r>
        <w:rPr>
          <w:rFonts w:ascii="Charis SIL Italic" w:eastAsia="Charis SIL Italic" w:hAnsi="Charis SIL Italic"/>
          <w:i/>
          <w:color w:val="000000"/>
        </w:rPr>
        <w:t>washing away the remnants of our shattered dreams, leaving behind only an emptiness that knows no remedy.</w:t>
      </w:r>
    </w:p>
    <w:p w14:paraId="58B3EBA9" w14:textId="77777777" w:rsidR="005B22A3" w:rsidRDefault="00000000">
      <w:pPr>
        <w:autoSpaceDE w:val="0"/>
        <w:autoSpaceDN w:val="0"/>
        <w:spacing w:before="264" w:after="0" w:line="264" w:lineRule="exact"/>
        <w:ind w:right="2016"/>
      </w:pPr>
      <w:r>
        <w:rPr>
          <w:rFonts w:ascii="Charis SIL Italic" w:eastAsia="Charis SIL Italic" w:hAnsi="Charis SIL Italic"/>
          <w:i/>
          <w:color w:val="000000"/>
        </w:rPr>
        <w:t xml:space="preserve">The silence screams louder than any shout, </w:t>
      </w:r>
      <w:r>
        <w:br/>
      </w:r>
      <w:r>
        <w:rPr>
          <w:rFonts w:ascii="Charis SIL Italic" w:eastAsia="Charis SIL Italic" w:hAnsi="Charis SIL Italic"/>
          <w:i/>
          <w:color w:val="000000"/>
        </w:rPr>
        <w:t>a deafening void in the aftermath of our fight, the memory haunts me, a perpetual nightmare, a crimson stain that bleeds into the endless night.</w:t>
      </w:r>
    </w:p>
    <w:p w14:paraId="0964A018"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crimson stain, a symbol of the blood spilled, both literally and metaphorically, in the wreckage of our love, burned itself into my memory. The image was visceral, raw, a stark reminder of the violence that had erupted between us, the brutal ending to a relationship that had once promised so much. The rain, a constant presence in these memories, washed over me, symbolic of the cleansing I desperately sought, yet could never fully achieve.</w:t>
      </w:r>
    </w:p>
    <w:p w14:paraId="745E693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city's shadows seemed to deepen, the darkness growing more palpable. Another poem, this time gentler, yet no less poignant, arose:</w:t>
      </w:r>
    </w:p>
    <w:p w14:paraId="64F69102" w14:textId="77777777" w:rsidR="005B22A3" w:rsidRDefault="00000000">
      <w:pPr>
        <w:autoSpaceDE w:val="0"/>
        <w:autoSpaceDN w:val="0"/>
        <w:spacing w:before="204" w:after="0" w:line="324" w:lineRule="exact"/>
      </w:pPr>
      <w:r>
        <w:rPr>
          <w:rFonts w:ascii="Charis SIL Italic" w:eastAsia="Charis SIL Italic" w:hAnsi="Charis SIL Italic"/>
          <w:i/>
          <w:color w:val="000000"/>
        </w:rPr>
        <w:t>Whispered Promises</w:t>
      </w:r>
    </w:p>
    <w:p w14:paraId="6225DEA7" w14:textId="77777777" w:rsidR="005B22A3" w:rsidRDefault="00000000">
      <w:pPr>
        <w:autoSpaceDE w:val="0"/>
        <w:autoSpaceDN w:val="0"/>
        <w:spacing w:before="264" w:after="0" w:line="264" w:lineRule="exact"/>
        <w:ind w:right="2160"/>
      </w:pPr>
      <w:r>
        <w:rPr>
          <w:rFonts w:ascii="Charis SIL Italic" w:eastAsia="Charis SIL Italic" w:hAnsi="Charis SIL Italic"/>
          <w:i/>
          <w:color w:val="000000"/>
        </w:rPr>
        <w:t xml:space="preserve">Beneath a sky of bruised twilight, </w:t>
      </w:r>
      <w:r>
        <w:br/>
      </w:r>
      <w:r>
        <w:rPr>
          <w:rFonts w:ascii="Charis SIL Italic" w:eastAsia="Charis SIL Italic" w:hAnsi="Charis SIL Italic"/>
          <w:i/>
          <w:color w:val="000000"/>
        </w:rPr>
        <w:t xml:space="preserve">whispered promises, sweet and low, </w:t>
      </w:r>
      <w:r>
        <w:br/>
      </w:r>
      <w:r>
        <w:rPr>
          <w:rFonts w:ascii="Charis SIL Italic" w:eastAsia="Charis SIL Italic" w:hAnsi="Charis SIL Italic"/>
          <w:i/>
          <w:color w:val="000000"/>
        </w:rPr>
        <w:t>a fleeting moment caught in time's fleeting grip, a love story lost to the winds that blow.</w:t>
      </w:r>
    </w:p>
    <w:p w14:paraId="61DBA035" w14:textId="77777777" w:rsidR="005B22A3" w:rsidRDefault="00000000">
      <w:pPr>
        <w:autoSpaceDE w:val="0"/>
        <w:autoSpaceDN w:val="0"/>
        <w:spacing w:before="264" w:after="0" w:line="264" w:lineRule="exact"/>
        <w:ind w:right="2880"/>
      </w:pPr>
      <w:r>
        <w:rPr>
          <w:rFonts w:ascii="Charis SIL Italic" w:eastAsia="Charis SIL Italic" w:hAnsi="Charis SIL Italic"/>
          <w:i/>
          <w:color w:val="000000"/>
        </w:rPr>
        <w:lastRenderedPageBreak/>
        <w:t>Your hand in mine, a fleeting warmth, a fragile comfort in a world so cold,</w:t>
      </w:r>
    </w:p>
    <w:p w14:paraId="419DEE8A" w14:textId="77777777" w:rsidR="005B22A3" w:rsidRDefault="005B22A3">
      <w:pPr>
        <w:sectPr w:rsidR="005B22A3">
          <w:pgSz w:w="8000" w:h="12000"/>
          <w:pgMar w:top="296" w:right="818" w:bottom="392" w:left="660" w:header="720" w:footer="720" w:gutter="0"/>
          <w:cols w:space="720"/>
          <w:docGrid w:linePitch="360"/>
        </w:sectPr>
      </w:pPr>
    </w:p>
    <w:p w14:paraId="62D50371" w14:textId="77777777" w:rsidR="005B22A3" w:rsidRDefault="005B22A3">
      <w:pPr>
        <w:autoSpaceDE w:val="0"/>
        <w:autoSpaceDN w:val="0"/>
        <w:spacing w:after="78" w:line="220" w:lineRule="exact"/>
      </w:pPr>
    </w:p>
    <w:p w14:paraId="20F1E1B1" w14:textId="77777777" w:rsidR="005B22A3" w:rsidRDefault="00000000">
      <w:pPr>
        <w:autoSpaceDE w:val="0"/>
        <w:autoSpaceDN w:val="0"/>
        <w:spacing w:before="60" w:after="0" w:line="264" w:lineRule="exact"/>
        <w:ind w:right="2880"/>
      </w:pPr>
      <w:r>
        <w:rPr>
          <w:rFonts w:ascii="Charis SIL Italic" w:eastAsia="Charis SIL Italic" w:hAnsi="Charis SIL Italic"/>
          <w:i/>
          <w:color w:val="000000"/>
        </w:rPr>
        <w:t>a shared embrace, a silent understanding, a tale whispered, forever untold.</w:t>
      </w:r>
    </w:p>
    <w:p w14:paraId="7A6BFC65" w14:textId="77777777" w:rsidR="005B22A3" w:rsidRDefault="00000000">
      <w:pPr>
        <w:autoSpaceDE w:val="0"/>
        <w:autoSpaceDN w:val="0"/>
        <w:spacing w:before="264" w:after="0" w:line="264" w:lineRule="exact"/>
        <w:ind w:right="2304"/>
      </w:pPr>
      <w:r>
        <w:rPr>
          <w:rFonts w:ascii="Charis SIL Italic" w:eastAsia="Charis SIL Italic" w:hAnsi="Charis SIL Italic"/>
          <w:i/>
          <w:color w:val="000000"/>
        </w:rPr>
        <w:t xml:space="preserve">Now only memories remain, ethereal and faint, like fading stars in the darkening sky, </w:t>
      </w:r>
      <w:r>
        <w:br/>
      </w:r>
      <w:r>
        <w:rPr>
          <w:rFonts w:ascii="Charis SIL Italic" w:eastAsia="Charis SIL Italic" w:hAnsi="Charis SIL Italic"/>
          <w:i/>
          <w:color w:val="000000"/>
        </w:rPr>
        <w:t xml:space="preserve">whispers of a love lost to the night, </w:t>
      </w:r>
      <w:r>
        <w:br/>
      </w:r>
      <w:r>
        <w:rPr>
          <w:rFonts w:ascii="Charis SIL Italic" w:eastAsia="Charis SIL Italic" w:hAnsi="Charis SIL Italic"/>
          <w:i/>
          <w:color w:val="000000"/>
        </w:rPr>
        <w:t>a longing that never truly will die.</w:t>
      </w:r>
    </w:p>
    <w:p w14:paraId="1BBE984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whispered promises, once so full of hope, now felt like a cruel mockery. The fleeting warmth of her hand, the silent </w:t>
      </w:r>
      <w:r>
        <w:br/>
      </w:r>
      <w:r>
        <w:rPr>
          <w:rFonts w:ascii="Charis SIL Regular" w:eastAsia="Charis SIL Regular" w:hAnsi="Charis SIL Regular"/>
          <w:color w:val="000000"/>
        </w:rPr>
        <w:t xml:space="preserve">understanding, all vanished, leaving behind only a hollow ache. The poem brought a fresh wave of sorrow, a reminder of the lost </w:t>
      </w:r>
      <w:r>
        <w:br/>
      </w:r>
      <w:r>
        <w:rPr>
          <w:rFonts w:ascii="Charis SIL Regular" w:eastAsia="Charis SIL Regular" w:hAnsi="Charis SIL Regular"/>
          <w:color w:val="000000"/>
        </w:rPr>
        <w:t>potential, the shattered dreams.</w:t>
      </w:r>
    </w:p>
    <w:p w14:paraId="79E43FFE"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t>The rhythm of the rain intensified, a relentless percussion accompanying the flood of memories. One final poem, the most painful, emerged:</w:t>
      </w:r>
    </w:p>
    <w:p w14:paraId="4477E491" w14:textId="77777777" w:rsidR="005B22A3" w:rsidRDefault="00000000">
      <w:pPr>
        <w:autoSpaceDE w:val="0"/>
        <w:autoSpaceDN w:val="0"/>
        <w:spacing w:before="204" w:after="0" w:line="324" w:lineRule="exact"/>
      </w:pPr>
      <w:r>
        <w:rPr>
          <w:rFonts w:ascii="Charis SIL Italic" w:eastAsia="Charis SIL Italic" w:hAnsi="Charis SIL Italic"/>
          <w:i/>
          <w:color w:val="000000"/>
        </w:rPr>
        <w:t>Shattered Reflection</w:t>
      </w:r>
    </w:p>
    <w:p w14:paraId="46885ABA" w14:textId="77777777" w:rsidR="005B22A3" w:rsidRDefault="00000000">
      <w:pPr>
        <w:autoSpaceDE w:val="0"/>
        <w:autoSpaceDN w:val="0"/>
        <w:spacing w:before="264" w:after="0" w:line="264" w:lineRule="exact"/>
        <w:ind w:right="2592"/>
      </w:pPr>
      <w:r>
        <w:rPr>
          <w:rFonts w:ascii="Charis SIL Italic" w:eastAsia="Charis SIL Italic" w:hAnsi="Charis SIL Italic"/>
          <w:i/>
          <w:color w:val="000000"/>
        </w:rPr>
        <w:t xml:space="preserve">A cracked mirror reflecting a fractured face, a distorted image, a grotesque display, </w:t>
      </w:r>
      <w:r>
        <w:br/>
      </w:r>
      <w:r>
        <w:rPr>
          <w:rFonts w:ascii="Charis SIL Italic" w:eastAsia="Charis SIL Italic" w:hAnsi="Charis SIL Italic"/>
          <w:i/>
          <w:color w:val="000000"/>
        </w:rPr>
        <w:t>the ghosts of our past, haunting this place, a love story fading into the gray.</w:t>
      </w:r>
    </w:p>
    <w:p w14:paraId="780D796B" w14:textId="77777777" w:rsidR="005B22A3" w:rsidRDefault="00000000">
      <w:pPr>
        <w:autoSpaceDE w:val="0"/>
        <w:autoSpaceDN w:val="0"/>
        <w:spacing w:before="264" w:after="0" w:line="264" w:lineRule="exact"/>
        <w:ind w:right="2016"/>
      </w:pPr>
      <w:r>
        <w:rPr>
          <w:rFonts w:ascii="Charis SIL Italic" w:eastAsia="Charis SIL Italic" w:hAnsi="Charis SIL Italic"/>
          <w:i/>
          <w:color w:val="000000"/>
        </w:rPr>
        <w:t xml:space="preserve">Your eyes, once luminous, now filled with despair, a reflection of my own tormented soul, </w:t>
      </w:r>
      <w:r>
        <w:br/>
      </w:r>
      <w:r>
        <w:rPr>
          <w:rFonts w:ascii="Charis SIL Italic" w:eastAsia="Charis SIL Italic" w:hAnsi="Charis SIL Italic"/>
          <w:i/>
          <w:color w:val="000000"/>
        </w:rPr>
        <w:t xml:space="preserve">our love, a shattered vase, beyond repair, </w:t>
      </w:r>
      <w:r>
        <w:br/>
      </w:r>
      <w:r>
        <w:rPr>
          <w:rFonts w:ascii="Charis SIL Italic" w:eastAsia="Charis SIL Italic" w:hAnsi="Charis SIL Italic"/>
          <w:i/>
          <w:color w:val="000000"/>
        </w:rPr>
        <w:t>a haunting melody, beyond control.</w:t>
      </w:r>
    </w:p>
    <w:p w14:paraId="37F7F4A2" w14:textId="77777777" w:rsidR="005B22A3" w:rsidRDefault="00000000">
      <w:pPr>
        <w:autoSpaceDE w:val="0"/>
        <w:autoSpaceDN w:val="0"/>
        <w:spacing w:before="264" w:after="0" w:line="264" w:lineRule="exact"/>
        <w:ind w:right="2304"/>
      </w:pPr>
      <w:r>
        <w:rPr>
          <w:rFonts w:ascii="Charis SIL Italic" w:eastAsia="Charis SIL Italic" w:hAnsi="Charis SIL Italic"/>
          <w:i/>
          <w:color w:val="000000"/>
        </w:rPr>
        <w:t xml:space="preserve">The mirror's shards pierce my heart, </w:t>
      </w:r>
      <w:r>
        <w:br/>
      </w:r>
      <w:r>
        <w:rPr>
          <w:rFonts w:ascii="Charis SIL Italic" w:eastAsia="Charis SIL Italic" w:hAnsi="Charis SIL Italic"/>
          <w:i/>
          <w:color w:val="000000"/>
        </w:rPr>
        <w:t xml:space="preserve">a constant reminder of what we've destroyed, our love a casualty, torn right apart, </w:t>
      </w:r>
      <w:r>
        <w:br/>
      </w:r>
      <w:r>
        <w:rPr>
          <w:rFonts w:ascii="Charis SIL Italic" w:eastAsia="Charis SIL Italic" w:hAnsi="Charis SIL Italic"/>
          <w:i/>
          <w:color w:val="000000"/>
        </w:rPr>
        <w:t>in the wreckage of our lives, forever employed.</w:t>
      </w:r>
    </w:p>
    <w:p w14:paraId="3E70C0F2"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cracked mirror, a recurring motif, reflected the fractured state of my own being, the shattered remains of a love that had once promised so much. The image was brutal, honest, a reflection of the deep emotional scars I carried. The poem served as a final, </w:t>
      </w:r>
      <w:r>
        <w:br/>
      </w:r>
      <w:r>
        <w:rPr>
          <w:rFonts w:ascii="Charis SIL Regular" w:eastAsia="Charis SIL Regular" w:hAnsi="Charis SIL Regular"/>
          <w:color w:val="000000"/>
        </w:rPr>
        <w:t>heartbreaking confession, an acknowledgement of the pain I had</w:t>
      </w:r>
    </w:p>
    <w:p w14:paraId="06A6D271" w14:textId="77777777" w:rsidR="005B22A3" w:rsidRDefault="005B22A3">
      <w:pPr>
        <w:sectPr w:rsidR="005B22A3">
          <w:pgSz w:w="8000" w:h="12000"/>
          <w:pgMar w:top="296" w:right="648" w:bottom="392" w:left="660" w:header="720" w:footer="720" w:gutter="0"/>
          <w:cols w:space="720"/>
          <w:docGrid w:linePitch="360"/>
        </w:sectPr>
      </w:pPr>
    </w:p>
    <w:p w14:paraId="48E3FA50" w14:textId="77777777" w:rsidR="005B22A3" w:rsidRDefault="005B22A3">
      <w:pPr>
        <w:autoSpaceDE w:val="0"/>
        <w:autoSpaceDN w:val="0"/>
        <w:spacing w:after="78" w:line="220" w:lineRule="exact"/>
      </w:pPr>
    </w:p>
    <w:p w14:paraId="6D06B0EB" w14:textId="77777777" w:rsidR="005B22A3" w:rsidRDefault="00000000">
      <w:pPr>
        <w:autoSpaceDE w:val="0"/>
        <w:autoSpaceDN w:val="0"/>
        <w:spacing w:after="0" w:line="322" w:lineRule="exact"/>
      </w:pPr>
      <w:r>
        <w:rPr>
          <w:rFonts w:ascii="Charis SIL Regular" w:eastAsia="Charis SIL Regular" w:hAnsi="Charis SIL Regular"/>
          <w:color w:val="000000"/>
        </w:rPr>
        <w:t>inflicted and suffered.</w:t>
      </w:r>
    </w:p>
    <w:p w14:paraId="34BE09C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rain continued, washing over me, a cathartic cleansing, yet leaving me still shivering in the cold. The city, a silent confidante, held my secrets, a shared space of sorrow and decay. The ghosts of my past, the echoes of relationships lost, haunted me still, but in this moment of shared desolation, I felt a perverse sense of peace, a strange acceptance of my own brokenness. The city's shadows held me close, a comforting embrace in the face of overwhelming </w:t>
      </w:r>
      <w:r>
        <w:br/>
      </w:r>
      <w:r>
        <w:rPr>
          <w:rFonts w:ascii="Charis SIL Regular" w:eastAsia="Charis SIL Regular" w:hAnsi="Charis SIL Regular"/>
          <w:color w:val="000000"/>
        </w:rPr>
        <w:t xml:space="preserve">despair. The memories, raw and painful, remained, etched into my soul, a constant reminder of the cost of love lost and lives </w:t>
      </w:r>
      <w:r>
        <w:br/>
      </w:r>
      <w:r>
        <w:rPr>
          <w:rFonts w:ascii="Charis SIL Regular" w:eastAsia="Charis SIL Regular" w:hAnsi="Charis SIL Regular"/>
          <w:color w:val="000000"/>
        </w:rPr>
        <w:t xml:space="preserve">destroyed. But in the heart of this decaying city, amidst its </w:t>
      </w:r>
      <w:r>
        <w:br/>
      </w:r>
      <w:r>
        <w:rPr>
          <w:rFonts w:ascii="Charis SIL Regular" w:eastAsia="Charis SIL Regular" w:hAnsi="Charis SIL Regular"/>
          <w:color w:val="000000"/>
        </w:rPr>
        <w:t>whispering shadows, I found a strange solace, a sense of belonging in the shared darkness. The night was far from over, and the weight of my past remained, but in this moment, under the relentless rain, I felt a flicker of something akin to acceptance. A fragile, tentative hope, born from the ashes of my shattered past. The city of shadows was my sanctuary, and the darkness, my only comfort.</w:t>
      </w:r>
    </w:p>
    <w:p w14:paraId="7988F79E" w14:textId="77777777" w:rsidR="005B22A3" w:rsidRDefault="005B22A3">
      <w:pPr>
        <w:sectPr w:rsidR="005B22A3">
          <w:pgSz w:w="8000" w:h="12000"/>
          <w:pgMar w:top="296" w:right="658" w:bottom="1440" w:left="660" w:header="720" w:footer="720" w:gutter="0"/>
          <w:cols w:space="720"/>
          <w:docGrid w:linePitch="360"/>
        </w:sectPr>
      </w:pPr>
    </w:p>
    <w:p w14:paraId="169065AE" w14:textId="77777777" w:rsidR="005B22A3" w:rsidRDefault="005B22A3">
      <w:pPr>
        <w:autoSpaceDE w:val="0"/>
        <w:autoSpaceDN w:val="0"/>
        <w:spacing w:after="224" w:line="220" w:lineRule="exact"/>
      </w:pPr>
    </w:p>
    <w:p w14:paraId="3C9992A9" w14:textId="77777777" w:rsidR="005B22A3" w:rsidRDefault="00000000">
      <w:pPr>
        <w:autoSpaceDE w:val="0"/>
        <w:autoSpaceDN w:val="0"/>
        <w:spacing w:after="0" w:line="330" w:lineRule="exact"/>
      </w:pPr>
      <w:r>
        <w:rPr>
          <w:rFonts w:ascii="Charis SIL Bold" w:eastAsia="Charis SIL Bold" w:hAnsi="Charis SIL Bold"/>
          <w:b/>
          <w:color w:val="000000"/>
        </w:rPr>
        <w:t>The Ghost of She</w:t>
      </w:r>
    </w:p>
    <w:p w14:paraId="6A9C3E0D"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rain, a relentless curtain of grey, mirrored the ceaseless churning in my mind. She. The name, or rather, the absence of a name, hung in the air like a phantom scent, a perfume both intoxicating and agonizing. It wasn't just a memory; it was a presence, a ghost that clung to me, a shadow that danced at the edges of my perception. I felt her absence as keenly as I ever felt her presence, a void that echoed in the empty spaces of my life, a gaping wound that refused to heal.</w:t>
      </w:r>
    </w:p>
    <w:p w14:paraId="07055EB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city, this concrete labyrinth of shadows and forgotten dreams, seemed to understand. Its decay, its melancholic beauty, resonated with the turmoil within me. Each crumbling brick, each flickering streetlight, seemed to whisper her name, or perhaps, the absence of it, a silent lament for a love lost, a future unlived.</w:t>
      </w:r>
    </w:p>
    <w:p w14:paraId="740EDB0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 found myself drawn to the quieter corners of the city, the </w:t>
      </w:r>
      <w:r>
        <w:br/>
      </w:r>
      <w:r>
        <w:rPr>
          <w:rFonts w:ascii="Charis SIL Regular" w:eastAsia="Charis SIL Regular" w:hAnsi="Charis SIL Regular"/>
          <w:color w:val="000000"/>
        </w:rPr>
        <w:t>forgotten alleyways, the deserted parks, places where the shadows were thickest, the silence most profound. There, in the hushed anonymity of the night, I could almost feel her near, a phantom touch against my skin, a whisper of her laughter carried on the wind.</w:t>
      </w:r>
    </w:p>
    <w:p w14:paraId="78F5B23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But the illusion was always fleeting, the phantom touch vanishing as quickly as it appeared, leaving me once more adrift in the </w:t>
      </w:r>
      <w:r>
        <w:br/>
      </w:r>
      <w:r>
        <w:rPr>
          <w:rFonts w:ascii="Charis SIL Regular" w:eastAsia="Charis SIL Regular" w:hAnsi="Charis SIL Regular"/>
          <w:color w:val="000000"/>
        </w:rPr>
        <w:t>desolation of my loneliness. The yearning, a constant ache, gnawed at me, a relentless hunger that could never be satisfied. It was a hunger that consumed me, leaving me weak and vulnerable, a puppet dancing to the strings of an absent master.</w:t>
      </w:r>
    </w:p>
    <w:p w14:paraId="04C3195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poems poured out of me then, a torrent of raw emotion, a desperate attempt to capture the elusive essence of her, to somehow make sense of the chaos within.</w:t>
      </w:r>
    </w:p>
    <w:p w14:paraId="4BAFCFFC" w14:textId="77777777" w:rsidR="005B22A3" w:rsidRDefault="00000000">
      <w:pPr>
        <w:autoSpaceDE w:val="0"/>
        <w:autoSpaceDN w:val="0"/>
        <w:spacing w:before="206" w:after="0" w:line="322" w:lineRule="exact"/>
      </w:pPr>
      <w:r>
        <w:rPr>
          <w:rFonts w:ascii="Charis SIL Italic" w:eastAsia="Charis SIL Italic" w:hAnsi="Charis SIL Italic"/>
          <w:i/>
          <w:color w:val="000000"/>
        </w:rPr>
        <w:t>Phantom Embrace</w:t>
      </w:r>
    </w:p>
    <w:p w14:paraId="32CAC4EC" w14:textId="77777777" w:rsidR="005B22A3" w:rsidRDefault="00000000">
      <w:pPr>
        <w:autoSpaceDE w:val="0"/>
        <w:autoSpaceDN w:val="0"/>
        <w:spacing w:before="264" w:after="0" w:line="264" w:lineRule="exact"/>
        <w:ind w:right="2304"/>
      </w:pPr>
      <w:r>
        <w:rPr>
          <w:rFonts w:ascii="Charis SIL Italic" w:eastAsia="Charis SIL Italic" w:hAnsi="Charis SIL Italic"/>
          <w:i/>
          <w:color w:val="000000"/>
        </w:rPr>
        <w:lastRenderedPageBreak/>
        <w:t>A chill wind whispers through the barren trees, a phantom touch, a fleeting caress,</w:t>
      </w:r>
    </w:p>
    <w:p w14:paraId="27F16B6D" w14:textId="77777777" w:rsidR="005B22A3" w:rsidRDefault="005B22A3">
      <w:pPr>
        <w:sectPr w:rsidR="005B22A3">
          <w:pgSz w:w="8000" w:h="12000"/>
          <w:pgMar w:top="442" w:right="666" w:bottom="364" w:left="660" w:header="720" w:footer="720" w:gutter="0"/>
          <w:cols w:space="720"/>
          <w:docGrid w:linePitch="360"/>
        </w:sectPr>
      </w:pPr>
    </w:p>
    <w:p w14:paraId="73B2F854" w14:textId="77777777" w:rsidR="005B22A3" w:rsidRDefault="005B22A3">
      <w:pPr>
        <w:autoSpaceDE w:val="0"/>
        <w:autoSpaceDN w:val="0"/>
        <w:spacing w:after="78" w:line="220" w:lineRule="exact"/>
      </w:pPr>
    </w:p>
    <w:p w14:paraId="33EDB683" w14:textId="77777777" w:rsidR="005B22A3" w:rsidRDefault="00000000">
      <w:pPr>
        <w:autoSpaceDE w:val="0"/>
        <w:autoSpaceDN w:val="0"/>
        <w:spacing w:before="60" w:after="0" w:line="264" w:lineRule="exact"/>
        <w:ind w:right="2016"/>
      </w:pPr>
      <w:r>
        <w:rPr>
          <w:rFonts w:ascii="Charis SIL Italic" w:eastAsia="Charis SIL Italic" w:hAnsi="Charis SIL Italic"/>
          <w:i/>
          <w:color w:val="000000"/>
        </w:rPr>
        <w:t>the ghost of your presence, haunting these streets, a bittersweet memory, I cannot suppress.</w:t>
      </w:r>
    </w:p>
    <w:p w14:paraId="417F8D24" w14:textId="77777777" w:rsidR="005B22A3" w:rsidRDefault="00000000">
      <w:pPr>
        <w:autoSpaceDE w:val="0"/>
        <w:autoSpaceDN w:val="0"/>
        <w:spacing w:before="264" w:after="0" w:line="264" w:lineRule="exact"/>
        <w:ind w:right="2448"/>
      </w:pPr>
      <w:r>
        <w:rPr>
          <w:rFonts w:ascii="Charis SIL Italic" w:eastAsia="Charis SIL Italic" w:hAnsi="Charis SIL Italic"/>
          <w:i/>
          <w:color w:val="000000"/>
        </w:rPr>
        <w:t xml:space="preserve">Your laughter, a distant echo, faint and low, a melody played on a broken string, </w:t>
      </w:r>
      <w:r>
        <w:br/>
      </w:r>
      <w:r>
        <w:rPr>
          <w:rFonts w:ascii="Charis SIL Italic" w:eastAsia="Charis SIL Italic" w:hAnsi="Charis SIL Italic"/>
          <w:i/>
          <w:color w:val="000000"/>
        </w:rPr>
        <w:t xml:space="preserve">a love story lost, a tale of woe, </w:t>
      </w:r>
      <w:r>
        <w:br/>
      </w:r>
      <w:r>
        <w:rPr>
          <w:rFonts w:ascii="Charis SIL Italic" w:eastAsia="Charis SIL Italic" w:hAnsi="Charis SIL Italic"/>
          <w:i/>
          <w:color w:val="000000"/>
        </w:rPr>
        <w:t>a fragile hope, forever taking wing.</w:t>
      </w:r>
    </w:p>
    <w:p w14:paraId="555677D7" w14:textId="77777777" w:rsidR="005B22A3" w:rsidRDefault="00000000">
      <w:pPr>
        <w:autoSpaceDE w:val="0"/>
        <w:autoSpaceDN w:val="0"/>
        <w:spacing w:before="264" w:after="0" w:line="264" w:lineRule="exact"/>
        <w:ind w:right="2880"/>
      </w:pPr>
      <w:r>
        <w:rPr>
          <w:rFonts w:ascii="Charis SIL Italic" w:eastAsia="Charis SIL Italic" w:hAnsi="Charis SIL Italic"/>
          <w:i/>
          <w:color w:val="000000"/>
        </w:rPr>
        <w:t xml:space="preserve">I search for you in every shadowed lane, in every whisper of the wind's soft sigh, a desperate plea, a haunting refrain, </w:t>
      </w:r>
      <w:r>
        <w:br/>
      </w:r>
      <w:r>
        <w:rPr>
          <w:rFonts w:ascii="Charis SIL Italic" w:eastAsia="Charis SIL Italic" w:hAnsi="Charis SIL Italic"/>
          <w:i/>
          <w:color w:val="000000"/>
        </w:rPr>
        <w:t>for a love lost, under a weeping sky.</w:t>
      </w:r>
    </w:p>
    <w:p w14:paraId="7140642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poem was a confession, a desperate plea for connection in a world that felt increasingly alien and hostile. The phantom embrace, the fleeting caress, were mere illusions, yet they fueled the flame of my obsession, keeping the hope alive, however frail.</w:t>
      </w:r>
    </w:p>
    <w:p w14:paraId="4E4FC97F" w14:textId="77777777" w:rsidR="005B22A3" w:rsidRDefault="00000000">
      <w:pPr>
        <w:autoSpaceDE w:val="0"/>
        <w:autoSpaceDN w:val="0"/>
        <w:spacing w:before="264" w:after="0" w:line="264" w:lineRule="exact"/>
      </w:pPr>
      <w:r>
        <w:rPr>
          <w:rFonts w:ascii="Charis SIL Regular" w:eastAsia="Charis SIL Regular" w:hAnsi="Charis SIL Regular"/>
          <w:color w:val="000000"/>
        </w:rPr>
        <w:t>I wandered the city streets, my mind consumed by her image. Her face, a mosaic of fragmented memories – the curve of her smile, the sparkle in her eyes, the way her hair fell across her shoulders –haunted my waking hours and tormented my sleep.</w:t>
      </w:r>
    </w:p>
    <w:p w14:paraId="65F1DAFC" w14:textId="77777777" w:rsidR="005B22A3" w:rsidRDefault="00000000">
      <w:pPr>
        <w:autoSpaceDE w:val="0"/>
        <w:autoSpaceDN w:val="0"/>
        <w:spacing w:before="204" w:after="0" w:line="324" w:lineRule="exact"/>
      </w:pPr>
      <w:r>
        <w:rPr>
          <w:rFonts w:ascii="Charis SIL Regular" w:eastAsia="Charis SIL Regular" w:hAnsi="Charis SIL Regular"/>
          <w:color w:val="000000"/>
        </w:rPr>
        <w:t>Another poem emerged, darker, more desperate:</w:t>
      </w:r>
    </w:p>
    <w:p w14:paraId="0A6AEB30" w14:textId="77777777" w:rsidR="005B22A3" w:rsidRDefault="00000000">
      <w:pPr>
        <w:autoSpaceDE w:val="0"/>
        <w:autoSpaceDN w:val="0"/>
        <w:spacing w:before="204" w:after="0" w:line="324" w:lineRule="exact"/>
      </w:pPr>
      <w:r>
        <w:rPr>
          <w:rFonts w:ascii="Charis SIL Italic" w:eastAsia="Charis SIL Italic" w:hAnsi="Charis SIL Italic"/>
          <w:i/>
          <w:color w:val="000000"/>
        </w:rPr>
        <w:t>Empty Cradle</w:t>
      </w:r>
    </w:p>
    <w:p w14:paraId="42CD4AA8" w14:textId="77777777" w:rsidR="005B22A3" w:rsidRDefault="00000000">
      <w:pPr>
        <w:autoSpaceDE w:val="0"/>
        <w:autoSpaceDN w:val="0"/>
        <w:spacing w:before="264" w:after="0" w:line="264" w:lineRule="exact"/>
        <w:ind w:right="1872"/>
      </w:pPr>
      <w:r>
        <w:rPr>
          <w:rFonts w:ascii="Charis SIL Italic" w:eastAsia="Charis SIL Italic" w:hAnsi="Charis SIL Italic"/>
          <w:i/>
          <w:color w:val="000000"/>
        </w:rPr>
        <w:t xml:space="preserve">An empty cradle, swaying gently in the breeze, a symbol of the emptiness within my soul, </w:t>
      </w:r>
      <w:r>
        <w:br/>
      </w:r>
      <w:r>
        <w:rPr>
          <w:rFonts w:ascii="Charis SIL Italic" w:eastAsia="Charis SIL Italic" w:hAnsi="Charis SIL Italic"/>
          <w:i/>
          <w:color w:val="000000"/>
        </w:rPr>
        <w:t>the ghost of what might have been, forever at ease, a love story untold, beyond all control.</w:t>
      </w:r>
    </w:p>
    <w:p w14:paraId="58B5EE0A" w14:textId="77777777" w:rsidR="005B22A3" w:rsidRDefault="00000000">
      <w:pPr>
        <w:autoSpaceDE w:val="0"/>
        <w:autoSpaceDN w:val="0"/>
        <w:spacing w:before="264" w:after="0" w:line="264" w:lineRule="exact"/>
        <w:ind w:right="2160"/>
      </w:pPr>
      <w:r>
        <w:rPr>
          <w:rFonts w:ascii="Charis SIL Italic" w:eastAsia="Charis SIL Italic" w:hAnsi="Charis SIL Italic"/>
          <w:i/>
          <w:color w:val="000000"/>
        </w:rPr>
        <w:t xml:space="preserve">The silence screams, a deafening, hollow sound, a void that echoes in this empty space, </w:t>
      </w:r>
      <w:r>
        <w:br/>
      </w:r>
      <w:r>
        <w:rPr>
          <w:rFonts w:ascii="Charis SIL Italic" w:eastAsia="Charis SIL Italic" w:hAnsi="Charis SIL Italic"/>
          <w:i/>
          <w:color w:val="000000"/>
        </w:rPr>
        <w:t xml:space="preserve">a shattered dream, forever earthbound, </w:t>
      </w:r>
      <w:r>
        <w:br/>
      </w:r>
      <w:r>
        <w:rPr>
          <w:rFonts w:ascii="Charis SIL Italic" w:eastAsia="Charis SIL Italic" w:hAnsi="Charis SIL Italic"/>
          <w:i/>
          <w:color w:val="000000"/>
        </w:rPr>
        <w:t>a love lost to time, beyond all trace.</w:t>
      </w:r>
    </w:p>
    <w:p w14:paraId="5679DBC2" w14:textId="77777777" w:rsidR="005B22A3" w:rsidRDefault="00000000">
      <w:pPr>
        <w:autoSpaceDE w:val="0"/>
        <w:autoSpaceDN w:val="0"/>
        <w:spacing w:before="264" w:after="0" w:line="264" w:lineRule="exact"/>
        <w:ind w:right="3312"/>
      </w:pPr>
      <w:r>
        <w:rPr>
          <w:rFonts w:ascii="Charis SIL Italic" w:eastAsia="Charis SIL Italic" w:hAnsi="Charis SIL Italic"/>
          <w:i/>
          <w:color w:val="000000"/>
        </w:rPr>
        <w:lastRenderedPageBreak/>
        <w:t xml:space="preserve">The wind howls a mournful lament, </w:t>
      </w:r>
      <w:r>
        <w:br/>
      </w:r>
      <w:r>
        <w:rPr>
          <w:rFonts w:ascii="Charis SIL Italic" w:eastAsia="Charis SIL Italic" w:hAnsi="Charis SIL Italic"/>
          <w:i/>
          <w:color w:val="000000"/>
        </w:rPr>
        <w:t xml:space="preserve">a symphony of sorrow and despair, </w:t>
      </w:r>
      <w:r>
        <w:br/>
      </w:r>
      <w:r>
        <w:rPr>
          <w:rFonts w:ascii="Charis SIL Italic" w:eastAsia="Charis SIL Italic" w:hAnsi="Charis SIL Italic"/>
          <w:i/>
          <w:color w:val="000000"/>
        </w:rPr>
        <w:t>a love story finished, forever sent,</w:t>
      </w:r>
    </w:p>
    <w:p w14:paraId="1BF0916C" w14:textId="77777777" w:rsidR="005B22A3" w:rsidRDefault="005B22A3">
      <w:pPr>
        <w:sectPr w:rsidR="005B22A3">
          <w:pgSz w:w="8000" w:h="12000"/>
          <w:pgMar w:top="296" w:right="698" w:bottom="392" w:left="660" w:header="720" w:footer="720" w:gutter="0"/>
          <w:cols w:space="720"/>
          <w:docGrid w:linePitch="360"/>
        </w:sectPr>
      </w:pPr>
    </w:p>
    <w:p w14:paraId="77079DF2" w14:textId="77777777" w:rsidR="005B22A3" w:rsidRDefault="005B22A3">
      <w:pPr>
        <w:autoSpaceDE w:val="0"/>
        <w:autoSpaceDN w:val="0"/>
        <w:spacing w:after="78" w:line="220" w:lineRule="exact"/>
      </w:pPr>
    </w:p>
    <w:p w14:paraId="7A433237" w14:textId="77777777" w:rsidR="005B22A3" w:rsidRDefault="00000000">
      <w:pPr>
        <w:autoSpaceDE w:val="0"/>
        <w:autoSpaceDN w:val="0"/>
        <w:spacing w:after="0" w:line="324" w:lineRule="exact"/>
      </w:pPr>
      <w:r>
        <w:rPr>
          <w:rFonts w:ascii="Charis SIL Italic" w:eastAsia="Charis SIL Italic" w:hAnsi="Charis SIL Italic"/>
          <w:i/>
          <w:color w:val="000000"/>
        </w:rPr>
        <w:t>to a world where dreams are never fair.</w:t>
      </w:r>
    </w:p>
    <w:p w14:paraId="7EEA57FF" w14:textId="77777777" w:rsidR="005B22A3" w:rsidRDefault="00000000">
      <w:pPr>
        <w:autoSpaceDE w:val="0"/>
        <w:autoSpaceDN w:val="0"/>
        <w:spacing w:before="262" w:after="0" w:line="264" w:lineRule="exact"/>
        <w:ind w:right="144"/>
      </w:pPr>
      <w:r>
        <w:rPr>
          <w:rFonts w:ascii="Charis SIL Regular" w:eastAsia="Charis SIL Regular" w:hAnsi="Charis SIL Regular"/>
          <w:color w:val="000000"/>
        </w:rPr>
        <w:t>The empty cradle became a potent symbol, representing not only the absence of a child, but the absence of her, the emptiness at the heart of my being. The poem was a lament for a future that would never be, a love story unwritten, a life unlived.</w:t>
      </w:r>
    </w:p>
    <w:p w14:paraId="7F3EC0C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despair, however, was not absolute. Interspersed with the dark nights of the soul were moments of fragile hope, fleeting glimmers of light piercing through the darkness. These moments were often sparked by seemingly insignificant things – a particular song on the radio, a certain scent carried on the wind, a fleeting glimpse of something that reminded me of her. These were the moments when the ghost of "she" became more tangible, less a phantom and more a bittersweet memory.</w:t>
      </w:r>
    </w:p>
    <w:p w14:paraId="25759457" w14:textId="77777777" w:rsidR="005B22A3" w:rsidRDefault="00000000">
      <w:pPr>
        <w:autoSpaceDE w:val="0"/>
        <w:autoSpaceDN w:val="0"/>
        <w:spacing w:before="204" w:after="0" w:line="324" w:lineRule="exact"/>
      </w:pPr>
      <w:r>
        <w:rPr>
          <w:rFonts w:ascii="Charis SIL Italic" w:eastAsia="Charis SIL Italic" w:hAnsi="Charis SIL Italic"/>
          <w:i/>
          <w:color w:val="000000"/>
        </w:rPr>
        <w:t>Ephemeral Light</w:t>
      </w:r>
    </w:p>
    <w:p w14:paraId="2AC89A8F" w14:textId="77777777" w:rsidR="005B22A3" w:rsidRDefault="00000000">
      <w:pPr>
        <w:autoSpaceDE w:val="0"/>
        <w:autoSpaceDN w:val="0"/>
        <w:spacing w:before="264" w:after="0" w:line="264" w:lineRule="exact"/>
        <w:ind w:right="3024"/>
      </w:pPr>
      <w:r>
        <w:rPr>
          <w:rFonts w:ascii="Charis SIL Italic" w:eastAsia="Charis SIL Italic" w:hAnsi="Charis SIL Italic"/>
          <w:i/>
          <w:color w:val="000000"/>
        </w:rPr>
        <w:t xml:space="preserve">A single star, a beacon in the night, a fragile spark, a fleeting gleam, </w:t>
      </w:r>
      <w:r>
        <w:br/>
      </w:r>
      <w:r>
        <w:rPr>
          <w:rFonts w:ascii="Charis SIL Italic" w:eastAsia="Charis SIL Italic" w:hAnsi="Charis SIL Italic"/>
          <w:i/>
          <w:color w:val="000000"/>
        </w:rPr>
        <w:t>a memory of your love, a guiding light, a fragile hope, a cherished dream.</w:t>
      </w:r>
    </w:p>
    <w:p w14:paraId="6CDE2854" w14:textId="77777777" w:rsidR="005B22A3" w:rsidRDefault="00000000">
      <w:pPr>
        <w:autoSpaceDE w:val="0"/>
        <w:autoSpaceDN w:val="0"/>
        <w:spacing w:before="264" w:after="0" w:line="264" w:lineRule="exact"/>
        <w:ind w:right="2592"/>
      </w:pPr>
      <w:r>
        <w:rPr>
          <w:rFonts w:ascii="Charis SIL Italic" w:eastAsia="Charis SIL Italic" w:hAnsi="Charis SIL Italic"/>
          <w:i/>
          <w:color w:val="000000"/>
        </w:rPr>
        <w:t>The city sleeps, a canvas dark and deep, but in my heart, a single flame burns bright, a whispered promise, secrets I will keep, a love remembered, in the fading light.</w:t>
      </w:r>
    </w:p>
    <w:p w14:paraId="21BE0A31" w14:textId="77777777" w:rsidR="005B22A3" w:rsidRDefault="00000000">
      <w:pPr>
        <w:autoSpaceDE w:val="0"/>
        <w:autoSpaceDN w:val="0"/>
        <w:spacing w:before="264" w:after="0" w:line="264" w:lineRule="exact"/>
        <w:ind w:right="1872"/>
      </w:pPr>
      <w:r>
        <w:rPr>
          <w:rFonts w:ascii="Charis SIL Italic" w:eastAsia="Charis SIL Italic" w:hAnsi="Charis SIL Italic"/>
          <w:i/>
          <w:color w:val="000000"/>
        </w:rPr>
        <w:t xml:space="preserve">Though shadows gather, and darkness may prevail, this single star, a beacon in the night, </w:t>
      </w:r>
      <w:r>
        <w:br/>
      </w:r>
      <w:r>
        <w:rPr>
          <w:rFonts w:ascii="Charis SIL Italic" w:eastAsia="Charis SIL Italic" w:hAnsi="Charis SIL Italic"/>
          <w:i/>
          <w:color w:val="000000"/>
        </w:rPr>
        <w:t xml:space="preserve">reminds me of a love, a story to unveil, </w:t>
      </w:r>
      <w:r>
        <w:br/>
      </w:r>
      <w:r>
        <w:rPr>
          <w:rFonts w:ascii="Charis SIL Italic" w:eastAsia="Charis SIL Italic" w:hAnsi="Charis SIL Italic"/>
          <w:i/>
          <w:color w:val="000000"/>
        </w:rPr>
        <w:t>a fragile hope, eternally in sight.</w:t>
      </w:r>
    </w:p>
    <w:p w14:paraId="1299AE0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single star, a symbol of hope amidst the darkness, represented those fleeting moments of light that pierced through the despair. It was </w:t>
      </w:r>
      <w:r>
        <w:rPr>
          <w:rFonts w:ascii="Charis SIL Regular" w:eastAsia="Charis SIL Regular" w:hAnsi="Charis SIL Regular"/>
          <w:color w:val="000000"/>
        </w:rPr>
        <w:lastRenderedPageBreak/>
        <w:t>a reminder that even in the deepest darkness, there was still the possibility of beauty, of hope, of connection.</w:t>
      </w:r>
    </w:p>
    <w:p w14:paraId="2CB60D2C"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t>The rain continued, a constant backdrop to my internal turmoil. The city, my silent confidante, held my secrets, my pain, my</w:t>
      </w:r>
    </w:p>
    <w:p w14:paraId="5F242786" w14:textId="77777777" w:rsidR="005B22A3" w:rsidRDefault="005B22A3">
      <w:pPr>
        <w:sectPr w:rsidR="005B22A3">
          <w:pgSz w:w="8000" w:h="12000"/>
          <w:pgMar w:top="296" w:right="642" w:bottom="394" w:left="660" w:header="720" w:footer="720" w:gutter="0"/>
          <w:cols w:space="720"/>
          <w:docGrid w:linePitch="360"/>
        </w:sectPr>
      </w:pPr>
    </w:p>
    <w:p w14:paraId="090D3805" w14:textId="77777777" w:rsidR="005B22A3" w:rsidRDefault="005B22A3">
      <w:pPr>
        <w:autoSpaceDE w:val="0"/>
        <w:autoSpaceDN w:val="0"/>
        <w:spacing w:after="78" w:line="220" w:lineRule="exact"/>
      </w:pPr>
    </w:p>
    <w:p w14:paraId="5B2AC05A"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unyielding longing. The ghost of "she" lingered, a haunting </w:t>
      </w:r>
      <w:r>
        <w:br/>
      </w:r>
      <w:r>
        <w:rPr>
          <w:rFonts w:ascii="Charis SIL Regular" w:eastAsia="Charis SIL Regular" w:hAnsi="Charis SIL Regular"/>
          <w:color w:val="000000"/>
        </w:rPr>
        <w:t xml:space="preserve">presence, a constant reminder of a love lost, a life unfulfilled. Yet, in this shared desolation, in the heart of the city of shadows, I found a perverse kind of peace, a strange acceptance of my </w:t>
      </w:r>
      <w:r>
        <w:br/>
      </w:r>
      <w:r>
        <w:rPr>
          <w:rFonts w:ascii="Charis SIL Regular" w:eastAsia="Charis SIL Regular" w:hAnsi="Charis SIL Regular"/>
          <w:color w:val="000000"/>
        </w:rPr>
        <w:t>brokenness. The night was far from over, but in the relentless rhythm of the rain, I found a rhythm to match my own fractured soul. The city's shadows were my embrace, and in their darkness, I found a strange, melancholic solace. The search continued, fueled by both the agony of loss and the fragile, flickering hope that perhaps, one day, the ghost would become flesh again. The journey was endless, a relentless pursuit of an elusive phantom in a city drowning in shadows, and yet, the journey itself was all I had left.</w:t>
      </w:r>
    </w:p>
    <w:p w14:paraId="122220CD" w14:textId="77777777" w:rsidR="005B22A3" w:rsidRDefault="005B22A3">
      <w:pPr>
        <w:sectPr w:rsidR="005B22A3">
          <w:pgSz w:w="8000" w:h="12000"/>
          <w:pgMar w:top="296" w:right="734" w:bottom="1440" w:left="660" w:header="720" w:footer="720" w:gutter="0"/>
          <w:cols w:space="720"/>
          <w:docGrid w:linePitch="360"/>
        </w:sectPr>
      </w:pPr>
    </w:p>
    <w:p w14:paraId="425125B9" w14:textId="77777777" w:rsidR="005B22A3" w:rsidRDefault="005B22A3">
      <w:pPr>
        <w:autoSpaceDE w:val="0"/>
        <w:autoSpaceDN w:val="0"/>
        <w:spacing w:after="224" w:line="220" w:lineRule="exact"/>
      </w:pPr>
    </w:p>
    <w:p w14:paraId="3E210E76" w14:textId="77777777" w:rsidR="005B22A3" w:rsidRDefault="00000000">
      <w:pPr>
        <w:autoSpaceDE w:val="0"/>
        <w:autoSpaceDN w:val="0"/>
        <w:spacing w:after="0" w:line="330" w:lineRule="exact"/>
      </w:pPr>
      <w:r>
        <w:rPr>
          <w:rFonts w:ascii="Charis SIL Bold" w:eastAsia="Charis SIL Bold" w:hAnsi="Charis SIL Bold"/>
          <w:b/>
          <w:color w:val="000000"/>
        </w:rPr>
        <w:t>Fashion Victims</w:t>
      </w:r>
    </w:p>
    <w:p w14:paraId="1534A00F"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slicked the pavement, reflecting the neon glare of a </w:t>
      </w:r>
      <w:r>
        <w:br/>
      </w:r>
      <w:r>
        <w:rPr>
          <w:rFonts w:ascii="Charis SIL Regular" w:eastAsia="Charis SIL Regular" w:hAnsi="Charis SIL Regular"/>
          <w:color w:val="000000"/>
        </w:rPr>
        <w:t xml:space="preserve">nightclub in fractured shards of light. Inside, the music pulsed – a throbbing, relentless beat that mirrored the frantic energy of the crowd. They were a kaleidoscope of designer labels and </w:t>
      </w:r>
      <w:r>
        <w:br/>
      </w:r>
      <w:r>
        <w:rPr>
          <w:rFonts w:ascii="Charis SIL Regular" w:eastAsia="Charis SIL Regular" w:hAnsi="Charis SIL Regular"/>
          <w:color w:val="000000"/>
        </w:rPr>
        <w:t xml:space="preserve">meticulously crafted personas, a flock of iridescent birds preening in the artificial light. Fashion victims, I called them, though the term felt inadequate, too simple to encompass the complex, almost </w:t>
      </w:r>
      <w:r>
        <w:br/>
      </w:r>
      <w:r>
        <w:rPr>
          <w:rFonts w:ascii="Charis SIL Regular" w:eastAsia="Charis SIL Regular" w:hAnsi="Charis SIL Regular"/>
          <w:color w:val="000000"/>
        </w:rPr>
        <w:t>desperate, hunger I saw in their eyes.</w:t>
      </w:r>
    </w:p>
    <w:p w14:paraId="1EED151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They moved with a practiced grace, a studied nonchalance that belied the frantic energy beneath the surface. Each carefully </w:t>
      </w:r>
      <w:r>
        <w:br/>
      </w:r>
      <w:r>
        <w:rPr>
          <w:rFonts w:ascii="Charis SIL Regular" w:eastAsia="Charis SIL Regular" w:hAnsi="Charis SIL Regular"/>
          <w:color w:val="000000"/>
        </w:rPr>
        <w:t xml:space="preserve">constructed outfit, each perfectly applied layer of makeup, was a shield, a defense against the void that yawned beneath the veneer of sophistication. They were statues sculpted from borrowed </w:t>
      </w:r>
      <w:r>
        <w:br/>
      </w:r>
      <w:r>
        <w:rPr>
          <w:rFonts w:ascii="Charis SIL Regular" w:eastAsia="Charis SIL Regular" w:hAnsi="Charis SIL Regular"/>
          <w:color w:val="000000"/>
        </w:rPr>
        <w:t>glamour, their smiles tight, strained masks concealing a hollowness that echoed the emptiness I felt within myself.</w:t>
      </w:r>
    </w:p>
    <w:p w14:paraId="084F3C0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observed them from a shadowy corner, a silent spectator in their elaborate performance. A woman with impossibly high heels, her dress a shimmering cascade of silk, stumbled slightly, her </w:t>
      </w:r>
      <w:r>
        <w:br/>
      </w:r>
      <w:r>
        <w:rPr>
          <w:rFonts w:ascii="Charis SIL Regular" w:eastAsia="Charis SIL Regular" w:hAnsi="Charis SIL Regular"/>
          <w:color w:val="000000"/>
        </w:rPr>
        <w:t>composure momentarily fracturing before she regained her balance with a practiced grace. The brief glimpse of vulnerability was quickly erased, replaced by a dazzling smile as she rejoined the throng. It was a fleeting moment, yet it revealed a truth beneath the surface: the fragility, the insecurity, the desperate need for approval that fueled their relentless pursuit of superficial validation.</w:t>
      </w:r>
    </w:p>
    <w:p w14:paraId="62BE60C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Another woman, her face a carefully constructed canvas of makeup, sipped champagne with an air of studied indifference. Her eyes, however, betrayed her; a flicker of loneliness, a desperate yearning for something more than the fleeting attention of strangers, shone in their depths. She was a prisoner of her own creation, trapped within the gilded cage of her own making, her carefully constructed persona a </w:t>
      </w:r>
      <w:r>
        <w:rPr>
          <w:rFonts w:ascii="Charis SIL Regular" w:eastAsia="Charis SIL Regular" w:hAnsi="Charis SIL Regular"/>
          <w:color w:val="000000"/>
        </w:rPr>
        <w:lastRenderedPageBreak/>
        <w:t>barrier to genuine connection. The champagne, the expensive dress, the carefully curated image – they were all a desperate attempt to fill a void that could never be truly satisfied.</w:t>
      </w:r>
    </w:p>
    <w:p w14:paraId="3C93D81C" w14:textId="77777777" w:rsidR="005B22A3" w:rsidRDefault="005B22A3">
      <w:pPr>
        <w:sectPr w:rsidR="005B22A3">
          <w:pgSz w:w="8000" w:h="12000"/>
          <w:pgMar w:top="442" w:right="644" w:bottom="498" w:left="660" w:header="720" w:footer="720" w:gutter="0"/>
          <w:cols w:space="720"/>
          <w:docGrid w:linePitch="360"/>
        </w:sectPr>
      </w:pPr>
    </w:p>
    <w:p w14:paraId="0ED682E4" w14:textId="77777777" w:rsidR="005B22A3" w:rsidRDefault="005B22A3">
      <w:pPr>
        <w:autoSpaceDE w:val="0"/>
        <w:autoSpaceDN w:val="0"/>
        <w:spacing w:after="78" w:line="220" w:lineRule="exact"/>
      </w:pPr>
    </w:p>
    <w:p w14:paraId="56681AB3" w14:textId="77777777" w:rsidR="005B22A3" w:rsidRDefault="00000000">
      <w:pPr>
        <w:autoSpaceDE w:val="0"/>
        <w:autoSpaceDN w:val="0"/>
        <w:spacing w:before="58" w:after="0" w:line="264" w:lineRule="exact"/>
      </w:pPr>
      <w:r>
        <w:rPr>
          <w:rFonts w:ascii="Charis SIL Regular" w:eastAsia="Charis SIL Regular" w:hAnsi="Charis SIL Regular"/>
          <w:color w:val="000000"/>
        </w:rPr>
        <w:t>I watched as a group of men, their suits tailored to perfection, engaged in a conversation that seemed to be more about the brands they wore than anything else. Their laughter was loud, forced, a hollow echo in the opulent space. They spoke of acquisitions, of deals, of the fleeting victories in a game with no real meaning. Their lives seemed to be measured in designer watches and bespoke suits, their self-worth defined by their possessions, their status symbols. Their arrogance was a thin veil over a profound insecurity, a desperate attempt to mask a hollowness at their core.</w:t>
      </w:r>
    </w:p>
    <w:p w14:paraId="72D535DE" w14:textId="77777777" w:rsidR="005B22A3" w:rsidRDefault="00000000">
      <w:pPr>
        <w:autoSpaceDE w:val="0"/>
        <w:autoSpaceDN w:val="0"/>
        <w:spacing w:before="264" w:after="0" w:line="264" w:lineRule="exact"/>
        <w:jc w:val="center"/>
      </w:pPr>
      <w:r>
        <w:rPr>
          <w:rFonts w:ascii="Charis SIL Regular" w:eastAsia="Charis SIL Regular" w:hAnsi="Charis SIL Regular"/>
          <w:color w:val="000000"/>
        </w:rPr>
        <w:t>The music swelled, the dance floor pulsating with frenzied energy. The fashion victims swayed, their bodies moving in perfect unison, their movements a carefully choreographed dance of superficiality.</w:t>
      </w:r>
    </w:p>
    <w:p w14:paraId="7880749D" w14:textId="77777777" w:rsidR="005B22A3" w:rsidRDefault="00000000">
      <w:pPr>
        <w:autoSpaceDE w:val="0"/>
        <w:autoSpaceDN w:val="0"/>
        <w:spacing w:before="58" w:after="0" w:line="264" w:lineRule="exact"/>
      </w:pPr>
      <w:r>
        <w:rPr>
          <w:rFonts w:ascii="Charis SIL Regular" w:eastAsia="Charis SIL Regular" w:hAnsi="Charis SIL Regular"/>
          <w:color w:val="000000"/>
        </w:rPr>
        <w:t>They were beautiful, undeniably so, yet there was a disturbing emptiness in their beauty, a chilling lack of authenticity. They were ghosts, elegant apparitions gliding through the opulent space, searching for a connection that remained forever out of reach.</w:t>
      </w:r>
    </w:p>
    <w:p w14:paraId="7306ABAF" w14:textId="77777777" w:rsidR="005B22A3" w:rsidRDefault="00000000">
      <w:pPr>
        <w:autoSpaceDE w:val="0"/>
        <w:autoSpaceDN w:val="0"/>
        <w:spacing w:before="264" w:after="0" w:line="264" w:lineRule="exact"/>
      </w:pPr>
      <w:r>
        <w:rPr>
          <w:rFonts w:ascii="Charis SIL Regular" w:eastAsia="Charis SIL Regular" w:hAnsi="Charis SIL Regular"/>
          <w:color w:val="000000"/>
        </w:rPr>
        <w:t>Their obsession with appearances, with the external validation of their peers, was a tragic farce, a desperate attempt to fill a void that could never be filled by material possessions or fleeting moments of attention. It was a performance played out for an audience that ultimately cared little for the players. The emptiness I saw in their eyes was a reflection of the emptiness that haunted my own soul, a shared malady in a city that thrived on superficiality.</w:t>
      </w:r>
    </w:p>
    <w:p w14:paraId="61F5542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felt a strange kinship with them, a twisted empathy born of shared despair. We were all, in a way, trapped in the same city of shadows, each pursuing our own elusive phantom – love, validation, </w:t>
      </w:r>
      <w:r>
        <w:br/>
      </w:r>
      <w:r>
        <w:rPr>
          <w:rFonts w:ascii="Charis SIL Regular" w:eastAsia="Charis SIL Regular" w:hAnsi="Charis SIL Regular"/>
          <w:color w:val="000000"/>
        </w:rPr>
        <w:t>meaning. They chased it in the fleeting applause of a superficial world; I sought it in the shadows, in the anonymity of the night, in the raw emotion poured out in my poems.</w:t>
      </w:r>
    </w:p>
    <w:p w14:paraId="1BA9640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irony wasn't lost on me. They sought validation through the carefully crafted image they presented to the world, while I sought connection through the very vulnerability I exposed in my writing. </w:t>
      </w:r>
      <w:r>
        <w:rPr>
          <w:rFonts w:ascii="Charis SIL Regular" w:eastAsia="Charis SIL Regular" w:hAnsi="Charis SIL Regular"/>
          <w:color w:val="000000"/>
        </w:rPr>
        <w:lastRenderedPageBreak/>
        <w:t>They wore masks of perfection, while I bared the scars of my soul. Yet, we were both victims of the same system, trapped in a world that valued superficiality over authenticity, glamour over genuine connection.</w:t>
      </w:r>
    </w:p>
    <w:p w14:paraId="4C7066C5" w14:textId="77777777" w:rsidR="005B22A3" w:rsidRDefault="005B22A3">
      <w:pPr>
        <w:sectPr w:rsidR="005B22A3">
          <w:pgSz w:w="8000" w:h="12000"/>
          <w:pgMar w:top="296" w:right="654" w:bottom="394" w:left="660" w:header="720" w:footer="720" w:gutter="0"/>
          <w:cols w:space="720"/>
          <w:docGrid w:linePitch="360"/>
        </w:sectPr>
      </w:pPr>
    </w:p>
    <w:p w14:paraId="0F236CCF" w14:textId="77777777" w:rsidR="005B22A3" w:rsidRDefault="005B22A3">
      <w:pPr>
        <w:autoSpaceDE w:val="0"/>
        <w:autoSpaceDN w:val="0"/>
        <w:spacing w:after="210" w:line="220" w:lineRule="exact"/>
      </w:pPr>
    </w:p>
    <w:p w14:paraId="5D12017C"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A young woman, her face obscured by a cloud of cigarette smoke, caught my eye. She was different from the others; there was a rawness, a vulnerability in her that transcended the carefully constructed personas of those around her. Her eyes, though </w:t>
      </w:r>
      <w:r>
        <w:br/>
      </w:r>
      <w:r>
        <w:rPr>
          <w:rFonts w:ascii="Charis SIL Regular" w:eastAsia="Charis SIL Regular" w:hAnsi="Charis SIL Regular"/>
          <w:color w:val="000000"/>
        </w:rPr>
        <w:t xml:space="preserve">shadowed, held a depth that was absent in the others, a quiet sadness that spoke of a soul grappling with a reality far removed from the superficial glitter of the club. For a fleeting moment, our eyes met, and I saw a flicker of recognition, a shared understanding of the desolation that lurked beneath the surface of the city's </w:t>
      </w:r>
      <w:r>
        <w:br/>
      </w:r>
      <w:r>
        <w:rPr>
          <w:rFonts w:ascii="Charis SIL Regular" w:eastAsia="Charis SIL Regular" w:hAnsi="Charis SIL Regular"/>
          <w:color w:val="000000"/>
        </w:rPr>
        <w:t>glittering façade. It was a silent acknowledgment of our shared predicament, a momentary connection forged in the crucible of shared despair.</w:t>
      </w:r>
    </w:p>
    <w:p w14:paraId="16CFEC6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intensified, the dancers swirling in a vortex of silk and sequins. I turned away, leaving them to their elaborate </w:t>
      </w:r>
      <w:r>
        <w:br/>
      </w:r>
      <w:r>
        <w:rPr>
          <w:rFonts w:ascii="Charis SIL Regular" w:eastAsia="Charis SIL Regular" w:hAnsi="Charis SIL Regular"/>
          <w:color w:val="000000"/>
        </w:rPr>
        <w:t xml:space="preserve">performance, their desperate pursuit of a happiness that seemed forever out of reach. The city outside beckoned, its shadows </w:t>
      </w:r>
      <w:r>
        <w:br/>
      </w:r>
      <w:r>
        <w:rPr>
          <w:rFonts w:ascii="Charis SIL Regular" w:eastAsia="Charis SIL Regular" w:hAnsi="Charis SIL Regular"/>
          <w:color w:val="000000"/>
        </w:rPr>
        <w:t xml:space="preserve">offering a refuge from the superficial glitter of the nightclub, a place where I could confront the darkness within myself, where I could translate the city's desolate beauty into verses that whispered of the hollowness at the heart of human existence. The rain </w:t>
      </w:r>
      <w:r>
        <w:br/>
      </w:r>
      <w:r>
        <w:rPr>
          <w:rFonts w:ascii="Charis SIL Regular" w:eastAsia="Charis SIL Regular" w:hAnsi="Charis SIL Regular"/>
          <w:color w:val="000000"/>
        </w:rPr>
        <w:t>continued to fall, a relentless rhythm that matched the relentless beat of my own despair, and in that rhythm, I found a strange, melancholic solace. The city was a canvas of shadows and I was but a brush, painting a portrait of isolation and despair, hoping to find, somewhere within the darkness, a glimpse of the elusive "she".</w:t>
      </w:r>
    </w:p>
    <w:p w14:paraId="41AD1D0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fashion victims, in their glittering prison of superficiality, remained oblivious to my gaze, their frantic pursuit of an illusion a stark contrast to my own melancholic acceptance of reality. They sought salvation in the fleeting approval of others, while I sought solace in the lonely embrace of the city's shadows. We were two sides of the same coin, two mirrors reflecting the fractured image of a city desperately seeking meaning in a world devoid of it. The city, a vast, indifferent beast, continued to consume and spit out its inhabitants, </w:t>
      </w:r>
      <w:r>
        <w:rPr>
          <w:rFonts w:ascii="Charis SIL Regular" w:eastAsia="Charis SIL Regular" w:hAnsi="Charis SIL Regular"/>
          <w:color w:val="000000"/>
        </w:rPr>
        <w:lastRenderedPageBreak/>
        <w:t xml:space="preserve">leaving them to wander its labyrinthine streets, seeking connections that seemed to exist only in their own desperate </w:t>
      </w:r>
      <w:r>
        <w:br/>
      </w:r>
      <w:r>
        <w:rPr>
          <w:rFonts w:ascii="Charis SIL Regular" w:eastAsia="Charis SIL Regular" w:hAnsi="Charis SIL Regular"/>
          <w:color w:val="000000"/>
        </w:rPr>
        <w:t>imaginations.</w:t>
      </w:r>
    </w:p>
    <w:p w14:paraId="293EBDA7" w14:textId="77777777" w:rsidR="005B22A3" w:rsidRDefault="005B22A3">
      <w:pPr>
        <w:sectPr w:rsidR="005B22A3">
          <w:pgSz w:w="8000" w:h="12000"/>
          <w:pgMar w:top="428" w:right="680" w:bottom="526" w:left="660" w:header="720" w:footer="720" w:gutter="0"/>
          <w:cols w:space="720"/>
          <w:docGrid w:linePitch="360"/>
        </w:sectPr>
      </w:pPr>
    </w:p>
    <w:p w14:paraId="66FE8708" w14:textId="77777777" w:rsidR="005B22A3" w:rsidRDefault="005B22A3">
      <w:pPr>
        <w:autoSpaceDE w:val="0"/>
        <w:autoSpaceDN w:val="0"/>
        <w:spacing w:after="78" w:line="220" w:lineRule="exact"/>
      </w:pPr>
    </w:p>
    <w:p w14:paraId="4D8F362A"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rain, a cold, unforgiving torrent, washed the city clean, or so it seemed. But beneath the surface, the grime, the decay, the shadows remained, a constant reminder of the darkness that thrived beneath the veneer of sophistication. The city, a vast stage for the </w:t>
      </w:r>
      <w:r>
        <w:br/>
      </w:r>
      <w:r>
        <w:rPr>
          <w:rFonts w:ascii="Charis SIL Regular" w:eastAsia="Charis SIL Regular" w:hAnsi="Charis SIL Regular"/>
          <w:color w:val="000000"/>
        </w:rPr>
        <w:t>performance of life, continued its silent, relentless play, and I, a silent observer, a poet of the shadows, continued to watch, to listen, to record the symphony of despair and longing that resonated through its concrete canyons. The fashion victims, lost in their own gilded cages, were merely one act in this grand, tragic production. Their superficiality was a symptom, not a disease, a reflection of the larger malaise that infected the heart of the city. Their desperate pursuit of fleeting beauty was a mirror to my own desperate search for meaning, a testament to the universal longing for something more, something real, in a world that offered only illusions. And as the rain continued to fall, I knew that the search would continue, a relentless pursuit of a phantom love in a city forever shrouded in shadows. The night, after all, was far from over.</w:t>
      </w:r>
    </w:p>
    <w:p w14:paraId="0A1DD78E" w14:textId="77777777" w:rsidR="005B22A3" w:rsidRDefault="005B22A3">
      <w:pPr>
        <w:sectPr w:rsidR="005B22A3">
          <w:pgSz w:w="8000" w:h="12000"/>
          <w:pgMar w:top="296" w:right="654" w:bottom="1440" w:left="660" w:header="720" w:footer="720" w:gutter="0"/>
          <w:cols w:space="720"/>
          <w:docGrid w:linePitch="360"/>
        </w:sectPr>
      </w:pPr>
    </w:p>
    <w:p w14:paraId="35E32473" w14:textId="77777777" w:rsidR="005B22A3" w:rsidRDefault="005B22A3">
      <w:pPr>
        <w:autoSpaceDE w:val="0"/>
        <w:autoSpaceDN w:val="0"/>
        <w:spacing w:after="224" w:line="220" w:lineRule="exact"/>
      </w:pPr>
    </w:p>
    <w:p w14:paraId="65FA1CA7" w14:textId="77777777" w:rsidR="005B22A3" w:rsidRDefault="00000000">
      <w:pPr>
        <w:autoSpaceDE w:val="0"/>
        <w:autoSpaceDN w:val="0"/>
        <w:spacing w:after="0" w:line="330" w:lineRule="exact"/>
      </w:pPr>
      <w:r>
        <w:rPr>
          <w:rFonts w:ascii="Charis SIL Bold" w:eastAsia="Charis SIL Bold" w:hAnsi="Charis SIL Bold"/>
          <w:b/>
          <w:color w:val="000000"/>
        </w:rPr>
        <w:t>Whispers of SelfDestruction</w:t>
      </w:r>
    </w:p>
    <w:p w14:paraId="472A1A72"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a relentless percussionist on the city’s steel drum, </w:t>
      </w:r>
      <w:r>
        <w:br/>
      </w:r>
      <w:r>
        <w:rPr>
          <w:rFonts w:ascii="Charis SIL Regular" w:eastAsia="Charis SIL Regular" w:hAnsi="Charis SIL Regular"/>
          <w:color w:val="000000"/>
        </w:rPr>
        <w:t>hammered a rhythm of despair into my bones. I found myself drawn to the alleyways, the shadowed recesses where the city’s grime clung like a second skin. The neon glow reflected in puddles, fractured and distorted, mimicking the fractured state of my own mind. It was a mirror, but a dirty one, reflecting back not a clear image, but a chaotic jumble of shadows and half-formed thoughts. The "she" in my poems, the elusive phantom of my desires, seemed as distant as the stars, their light swallowed by the city's oppressive darkness.</w:t>
      </w:r>
    </w:p>
    <w:p w14:paraId="354550D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emptiness gnawed at me, a constant, hollow ache that </w:t>
      </w:r>
      <w:r>
        <w:br/>
      </w:r>
      <w:r>
        <w:rPr>
          <w:rFonts w:ascii="Charis SIL Regular" w:eastAsia="Charis SIL Regular" w:hAnsi="Charis SIL Regular"/>
          <w:color w:val="000000"/>
        </w:rPr>
        <w:t xml:space="preserve">resonated in every beat of my heart. It was a void that no amount of cheap wine or fleeting encounters could fill. The faces of the fashion victims, their carefully constructed smiles, mocked me with their false happiness. They were survivors, navigating the city's </w:t>
      </w:r>
      <w:r>
        <w:br/>
      </w:r>
      <w:r>
        <w:rPr>
          <w:rFonts w:ascii="Charis SIL Regular" w:eastAsia="Charis SIL Regular" w:hAnsi="Charis SIL Regular"/>
          <w:color w:val="000000"/>
        </w:rPr>
        <w:t>treacherous currents with a practiced ease I could only envy. Their armour of indifference protected them from the raw, visceral pain that clawed at my soul. I envied their ability to mask their wounds; my own scars were laid bare, bleeding into the pages of my poetry.</w:t>
      </w:r>
    </w:p>
    <w:p w14:paraId="3F3B489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words poured out of me then, a torrent of self-loathing and despair. Each line a fresh wound, each verse a testament to my failing attempts at self-preservation. I wrote of razor blades and broken glass, of the seductive allure of oblivion. The poem, born of anguish and self-hate, was a dark confession, a glimpse into the abyss of my own making.</w:t>
      </w:r>
    </w:p>
    <w:p w14:paraId="605D4FDA" w14:textId="77777777" w:rsidR="005B22A3" w:rsidRDefault="00000000">
      <w:pPr>
        <w:autoSpaceDE w:val="0"/>
        <w:autoSpaceDN w:val="0"/>
        <w:spacing w:before="264" w:after="0" w:line="264" w:lineRule="exact"/>
        <w:ind w:right="144"/>
      </w:pPr>
      <w:r>
        <w:rPr>
          <w:rFonts w:ascii="Charis SIL Italic" w:eastAsia="Charis SIL Italic" w:hAnsi="Charis SIL Italic"/>
          <w:i/>
          <w:color w:val="000000"/>
        </w:rPr>
        <w:t xml:space="preserve">The blade, cold and unforgiving, whispers promises of release. A final curtain call on this agonizing performance. It's a tempting siren's song, promising silence where there's only noise, darkness where there is only light, a final escape from the echoing emptiness. But even in the </w:t>
      </w:r>
      <w:r>
        <w:br/>
      </w:r>
      <w:r>
        <w:rPr>
          <w:rFonts w:ascii="Charis SIL Italic" w:eastAsia="Charis SIL Italic" w:hAnsi="Charis SIL Italic"/>
          <w:i/>
          <w:color w:val="000000"/>
        </w:rPr>
        <w:t>contemplation, a flicker of doubt remains. A whisper of regret, a phantom limb of hope refusing to be severed.</w:t>
      </w:r>
    </w:p>
    <w:p w14:paraId="76CD4D7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poem became a litany of self-destruction, each verse a descent into a darker, more desolate landscape. The city itself seemed to</w:t>
      </w:r>
    </w:p>
    <w:p w14:paraId="3D219DF4" w14:textId="77777777" w:rsidR="005B22A3" w:rsidRDefault="005B22A3">
      <w:pPr>
        <w:sectPr w:rsidR="005B22A3">
          <w:pgSz w:w="8000" w:h="12000"/>
          <w:pgMar w:top="442" w:right="642" w:bottom="364" w:left="660" w:header="720" w:footer="720" w:gutter="0"/>
          <w:cols w:space="720"/>
          <w:docGrid w:linePitch="360"/>
        </w:sectPr>
      </w:pPr>
    </w:p>
    <w:p w14:paraId="4DB57DAB" w14:textId="77777777" w:rsidR="005B22A3" w:rsidRDefault="005B22A3">
      <w:pPr>
        <w:autoSpaceDE w:val="0"/>
        <w:autoSpaceDN w:val="0"/>
        <w:spacing w:after="78" w:line="220" w:lineRule="exact"/>
      </w:pPr>
    </w:p>
    <w:p w14:paraId="46A2F5C4"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mirror my inner turmoil, its concrete canyons echoing the </w:t>
      </w:r>
      <w:r>
        <w:br/>
      </w:r>
      <w:r>
        <w:rPr>
          <w:rFonts w:ascii="Charis SIL Regular" w:eastAsia="Charis SIL Regular" w:hAnsi="Charis SIL Regular"/>
          <w:color w:val="000000"/>
        </w:rPr>
        <w:t xml:space="preserve">emptiness within me. The rain was my accomplice, washing away the evidence, but leaving the stain of despair deeply embedded in my soul. I wrote of the numbness, the crushing weight of </w:t>
      </w:r>
      <w:r>
        <w:br/>
      </w:r>
      <w:r>
        <w:rPr>
          <w:rFonts w:ascii="Charis SIL Regular" w:eastAsia="Charis SIL Regular" w:hAnsi="Charis SIL Regular"/>
          <w:color w:val="000000"/>
        </w:rPr>
        <w:t>indifference, the seductive lure of escape through oblivion. It was a surrender, a confession, a desperate cry for help disguised as a celebration of self-annihilation.</w:t>
      </w:r>
    </w:p>
    <w:p w14:paraId="74BB4893" w14:textId="77777777" w:rsidR="005B22A3" w:rsidRDefault="00000000">
      <w:pPr>
        <w:autoSpaceDE w:val="0"/>
        <w:autoSpaceDN w:val="0"/>
        <w:spacing w:before="264" w:after="0" w:line="264" w:lineRule="exact"/>
      </w:pPr>
      <w:r>
        <w:rPr>
          <w:rFonts w:ascii="Charis SIL Italic" w:eastAsia="Charis SIL Italic" w:hAnsi="Charis SIL Italic"/>
          <w:i/>
          <w:color w:val="000000"/>
        </w:rPr>
        <w:t>The needle's sharp point, a promise of oblivion, of temporary respite from the relentless torment. A fleeting escape from reality, a numb embrace of the void. It's a dance with the devil, a perilous waltz on the edge of a precipice. A temporary silence before the deafening roar returns. But the silence is sweet, deceptive, a promise of peace that melts away like snow in the harsh sunlight of reality.</w:t>
      </w:r>
    </w:p>
    <w:p w14:paraId="4FDC309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rhythm of the rain, the relentless pounding of the city’s heart, became the soundtrack to my self-destruction. Each drop a tear, each downpour a flood of despair. The city lights blurred through my alcohol-hazed vision. The faces of strangers became distorted, grotesque caricatures of human existence. I was drowning, lost in a sea of self-pity and regret. The “she” in my poems became a symbol not of hope, but of a love that was always unattainable, a reflection of my own unworthiness.</w:t>
      </w:r>
    </w:p>
    <w:p w14:paraId="4D407D4C" w14:textId="77777777" w:rsidR="005B22A3" w:rsidRDefault="00000000">
      <w:pPr>
        <w:autoSpaceDE w:val="0"/>
        <w:autoSpaceDN w:val="0"/>
        <w:spacing w:before="264" w:after="0" w:line="264" w:lineRule="exact"/>
      </w:pPr>
      <w:r>
        <w:rPr>
          <w:rFonts w:ascii="Charis SIL Italic" w:eastAsia="Charis SIL Italic" w:hAnsi="Charis SIL Italic"/>
          <w:i/>
          <w:color w:val="000000"/>
        </w:rPr>
        <w:t>The bottle, a comforting companion in the lonely hours. It’s a false friend, offering temporary solace, a deceptive illusion of warmth and comfort. A temporary oblivion, a fleeting escape from the harsh realities of my existence. Each sip a descent into the abyss. A surrender to the intoxicating oblivion, a temporary oblivion that leads to a deeper, more profound despair.</w:t>
      </w:r>
    </w:p>
    <w:p w14:paraId="3E13BD2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felt a kinship with the city’s shadows, a sense of belonging in the anonymity of the night. The city itself, with its hidden corners and decaying grandeur, became a reflection of my own fractured self. The darkness was a familiar embrace, a refuge from the relentless judgment of the world. The rain washed away the grime, but it </w:t>
      </w:r>
      <w:r>
        <w:rPr>
          <w:rFonts w:ascii="Charis SIL Regular" w:eastAsia="Charis SIL Regular" w:hAnsi="Charis SIL Regular"/>
          <w:color w:val="000000"/>
        </w:rPr>
        <w:lastRenderedPageBreak/>
        <w:t>couldn’t erase the stains of despair that had settled deep within my soul.</w:t>
      </w:r>
    </w:p>
    <w:p w14:paraId="164C5444" w14:textId="77777777" w:rsidR="005B22A3" w:rsidRDefault="00000000">
      <w:pPr>
        <w:autoSpaceDE w:val="0"/>
        <w:autoSpaceDN w:val="0"/>
        <w:spacing w:before="206" w:after="0" w:line="322" w:lineRule="exact"/>
      </w:pPr>
      <w:r>
        <w:rPr>
          <w:rFonts w:ascii="Charis SIL Regular" w:eastAsia="Charis SIL Regular" w:hAnsi="Charis SIL Regular"/>
          <w:color w:val="000000"/>
        </w:rPr>
        <w:t>My poem became a testament to the powerlessness, the</w:t>
      </w:r>
    </w:p>
    <w:p w14:paraId="0949790B" w14:textId="77777777" w:rsidR="005B22A3" w:rsidRDefault="005B22A3">
      <w:pPr>
        <w:sectPr w:rsidR="005B22A3">
          <w:pgSz w:w="8000" w:h="12000"/>
          <w:pgMar w:top="296" w:right="708" w:bottom="394" w:left="660" w:header="720" w:footer="720" w:gutter="0"/>
          <w:cols w:space="720"/>
          <w:docGrid w:linePitch="360"/>
        </w:sectPr>
      </w:pPr>
    </w:p>
    <w:p w14:paraId="62B54148" w14:textId="77777777" w:rsidR="005B22A3" w:rsidRDefault="005B22A3">
      <w:pPr>
        <w:autoSpaceDE w:val="0"/>
        <w:autoSpaceDN w:val="0"/>
        <w:spacing w:after="78" w:line="220" w:lineRule="exact"/>
      </w:pPr>
    </w:p>
    <w:p w14:paraId="5E966064"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overwhelming sense of despair that consumed me. It was a dark lullaby, a dirge for a life that felt already lost. Each stanza was a descent further into the abyss, a journey into the heart of my own self-destruction. The words poured out in a torrent, a frantic </w:t>
      </w:r>
      <w:r>
        <w:br/>
      </w:r>
      <w:r>
        <w:rPr>
          <w:rFonts w:ascii="Charis SIL Regular" w:eastAsia="Charis SIL Regular" w:hAnsi="Charis SIL Regular"/>
          <w:color w:val="000000"/>
        </w:rPr>
        <w:t>attempt to exorcise the demons that haunted my waking hours and invaded my dreams. The rhythmic pounding of the rain outside provided a counterpoint to the chaos within, a relentless rhythm that mirrored the relentless nature of my despair.</w:t>
      </w:r>
    </w:p>
    <w:p w14:paraId="49FCB21F" w14:textId="77777777" w:rsidR="005B22A3" w:rsidRDefault="00000000">
      <w:pPr>
        <w:autoSpaceDE w:val="0"/>
        <w:autoSpaceDN w:val="0"/>
        <w:spacing w:before="264" w:after="0" w:line="264" w:lineRule="exact"/>
      </w:pPr>
      <w:r>
        <w:rPr>
          <w:rFonts w:ascii="Charis SIL Italic" w:eastAsia="Charis SIL Italic" w:hAnsi="Charis SIL Italic"/>
          <w:i/>
          <w:color w:val="000000"/>
        </w:rPr>
        <w:t>The mirror reflects a stranger, a gaunt, hollow-eyed figure ravaged by self-neglect. The reflection is a stark reminder of the self-destruction, the relentless march towards oblivion. It’s a haunting vision, a mirror image of the darkness that consumes me, a portrait of despair painted in the stark hues of self-loathing.</w:t>
      </w:r>
    </w:p>
    <w:p w14:paraId="7E4A284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poem concluded with a note of quiet desperation, a resignation to the inevitable. There was no hope, no salvation, only the slow, inevitable descent into oblivion. The city's shadows stretched long and dark, mirroring the darkness that had become my constant companion. The rain continued to fall, a steady rhythm of grief and despair. It was a fitting soundtrack to my own self-destruction, a lament for a life that seemed to be slipping away. The final line, a stark and chilling whisper of acceptance, hung in the air, a </w:t>
      </w:r>
      <w:r>
        <w:br/>
      </w:r>
      <w:r>
        <w:rPr>
          <w:rFonts w:ascii="Charis SIL Regular" w:eastAsia="Charis SIL Regular" w:hAnsi="Charis SIL Regular"/>
          <w:color w:val="000000"/>
        </w:rPr>
        <w:t>testament to the desolate beauty of despair. It was a poem written in shadows, a confession scrawled in the language of self-</w:t>
      </w:r>
      <w:r>
        <w:br/>
      </w:r>
      <w:r>
        <w:rPr>
          <w:rFonts w:ascii="Charis SIL Regular" w:eastAsia="Charis SIL Regular" w:hAnsi="Charis SIL Regular"/>
          <w:color w:val="000000"/>
        </w:rPr>
        <w:t xml:space="preserve">destruction. And as the rain fell, I knew, with a chilling certainty, that the city of shadows would hold me captive for a long time to come. The finality of it was frightening and seductive. The allure of ending the torment was as strong as the fear of what awaited me after death. The uncertainty was both the cruelest and most </w:t>
      </w:r>
      <w:r>
        <w:br/>
      </w:r>
      <w:r>
        <w:rPr>
          <w:rFonts w:ascii="Charis SIL Regular" w:eastAsia="Charis SIL Regular" w:hAnsi="Charis SIL Regular"/>
          <w:color w:val="000000"/>
        </w:rPr>
        <w:t>merciful aspect of it.</w:t>
      </w:r>
    </w:p>
    <w:p w14:paraId="7DF7FD89" w14:textId="77777777" w:rsidR="005B22A3" w:rsidRDefault="005B22A3">
      <w:pPr>
        <w:sectPr w:rsidR="005B22A3">
          <w:pgSz w:w="8000" w:h="12000"/>
          <w:pgMar w:top="296" w:right="716" w:bottom="1440" w:left="660" w:header="720" w:footer="720" w:gutter="0"/>
          <w:cols w:space="720"/>
          <w:docGrid w:linePitch="360"/>
        </w:sectPr>
      </w:pPr>
    </w:p>
    <w:p w14:paraId="2DC67791" w14:textId="77777777" w:rsidR="005B22A3" w:rsidRDefault="005B22A3">
      <w:pPr>
        <w:autoSpaceDE w:val="0"/>
        <w:autoSpaceDN w:val="0"/>
        <w:spacing w:after="224" w:line="220" w:lineRule="exact"/>
      </w:pPr>
    </w:p>
    <w:p w14:paraId="31E5C6D3" w14:textId="77777777" w:rsidR="005B22A3" w:rsidRDefault="00000000">
      <w:pPr>
        <w:autoSpaceDE w:val="0"/>
        <w:autoSpaceDN w:val="0"/>
        <w:spacing w:after="0" w:line="330" w:lineRule="exact"/>
      </w:pPr>
      <w:r>
        <w:rPr>
          <w:rFonts w:ascii="Charis SIL Bold" w:eastAsia="Charis SIL Bold" w:hAnsi="Charis SIL Bold"/>
          <w:b/>
          <w:color w:val="000000"/>
        </w:rPr>
        <w:t>Reaching Out</w:t>
      </w:r>
    </w:p>
    <w:p w14:paraId="57095BA0"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gallery wall seemed to mock me, its </w:t>
      </w:r>
      <w:r>
        <w:br/>
      </w:r>
      <w:r>
        <w:rPr>
          <w:rFonts w:ascii="Charis SIL Regular" w:eastAsia="Charis SIL Regular" w:hAnsi="Charis SIL Regular"/>
          <w:color w:val="000000"/>
        </w:rPr>
        <w:t xml:space="preserve">peeling surface a grotesque mirror to my own fraying edges. The air hung thick with the cloying scent of cheap wine and expensive perfume, a suffocating blend that mirrored the artificiality of the scene. Around me, bodies swayed to a pulsing rhythm that I </w:t>
      </w:r>
      <w:r>
        <w:br/>
      </w:r>
      <w:r>
        <w:rPr>
          <w:rFonts w:ascii="Charis SIL Regular" w:eastAsia="Charis SIL Regular" w:hAnsi="Charis SIL Regular"/>
          <w:color w:val="000000"/>
        </w:rPr>
        <w:t>couldn't feel, couldn't even register. They moved with a practiced grace, a studied ease that felt alien, a foreign language spoken in a world I no longer understood. These were the "bullshit fakers," the fashion victims I'd written about, their smiles plastered on, masks concealing the emptiness beneath.</w:t>
      </w:r>
    </w:p>
    <w:p w14:paraId="1D0CF43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clutched a lukewarm glass of something vaguely resembling red wine, its sour taste a reflection of my own bitter mood. The music washed over me, a relentless tide of noise, drowning out the quiet desperation that gnawed at my insides. I tried to engage in </w:t>
      </w:r>
      <w:r>
        <w:br/>
      </w:r>
      <w:r>
        <w:rPr>
          <w:rFonts w:ascii="Charis SIL Regular" w:eastAsia="Charis SIL Regular" w:hAnsi="Charis SIL Regular"/>
          <w:color w:val="000000"/>
        </w:rPr>
        <w:t>conversation, to reach out, to connect, but my words seemed to fall flat, dissolving into the cacophony of chatter and laughter. My attempts to join the swirling vortex of social interaction felt like trying to grasp smoke.</w:t>
      </w:r>
    </w:p>
    <w:p w14:paraId="150111A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 woman with eyes like polished obsidian and hair the colour of a raven’s wing brushed past me, her perfume leaving a fleeting trail of something sweet and bitter, like a poisoned flower. She was beautiful, ethereal, a creature from a dream, a vision that both captivated and repelled me. For a moment, I saw a flicker of </w:t>
      </w:r>
      <w:r>
        <w:br/>
      </w:r>
      <w:r>
        <w:rPr>
          <w:rFonts w:ascii="Charis SIL Regular" w:eastAsia="Charis SIL Regular" w:hAnsi="Charis SIL Regular"/>
          <w:color w:val="000000"/>
        </w:rPr>
        <w:t>something akin to recognition in her eyes, a spark of understanding that quickly extinguished. She was a phantom, a fleeting apparition, as elusive as the "she" in my poems, a symbol of an unattainable connection. I made an attempt to approach her, but the courage failed me, the words snagged in my throat. A bitter taste of missed opportunity clung to the back of my tongue.</w:t>
      </w:r>
    </w:p>
    <w:p w14:paraId="650F3EA8"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conversations around me were shallow, fleeting, devoid of any real substance. People talked of trends, of parties, of superficial trivialities that held no meaning for me. Their words, like the glittering surfaces of their designer clothes, seemed to lack depth, a veneer of sophistication concealing an emptiness I knew all too</w:t>
      </w:r>
    </w:p>
    <w:p w14:paraId="14E3B110" w14:textId="77777777" w:rsidR="005B22A3" w:rsidRDefault="005B22A3">
      <w:pPr>
        <w:sectPr w:rsidR="005B22A3">
          <w:pgSz w:w="8000" w:h="12000"/>
          <w:pgMar w:top="442" w:right="658" w:bottom="364" w:left="660" w:header="720" w:footer="720" w:gutter="0"/>
          <w:cols w:space="720"/>
          <w:docGrid w:linePitch="360"/>
        </w:sectPr>
      </w:pPr>
    </w:p>
    <w:p w14:paraId="7E0C7A37" w14:textId="77777777" w:rsidR="005B22A3" w:rsidRDefault="005B22A3">
      <w:pPr>
        <w:autoSpaceDE w:val="0"/>
        <w:autoSpaceDN w:val="0"/>
        <w:spacing w:after="78" w:line="220" w:lineRule="exact"/>
      </w:pPr>
    </w:p>
    <w:p w14:paraId="3FB99428"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well. I felt like a ghost, a specter observing the superficial dance of the living. Each exchange felt more like a confirmation of my isolation than a genuine attempt to connect. Each forced smile felt like a thin veil over a soul that was not engaged in the charade.</w:t>
      </w:r>
    </w:p>
    <w:p w14:paraId="4D7585E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moved to the edge of the room, seeking refuge in the shadows. The music seemed to amplify my isolation, the rhythmic pulse a mocking reminder of my inability to participate, to belong. The chatter faded to a low hum, a background noise to the relentless monologue in my mind. I was a spectator, a ghost in my own life, watching the fleeting happiness of others through a dirty mirror, seeing the same shallowness reflected back, both in their faces and within my own soul.</w:t>
      </w:r>
    </w:p>
    <w:p w14:paraId="309E60F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 man approached, his smile a practiced mask, his eyes devoid of genuine warmth. He spoke of his latest acquisition, a vintage car, and the upcoming auction he was attending. His words were </w:t>
      </w:r>
      <w:r>
        <w:br/>
      </w:r>
      <w:r>
        <w:rPr>
          <w:rFonts w:ascii="Charis SIL Regular" w:eastAsia="Charis SIL Regular" w:hAnsi="Charis SIL Regular"/>
          <w:color w:val="000000"/>
        </w:rPr>
        <w:t xml:space="preserve">smooth, polished, devoid of any vulnerability or honesty. He </w:t>
      </w:r>
      <w:r>
        <w:br/>
      </w:r>
      <w:r>
        <w:rPr>
          <w:rFonts w:ascii="Charis SIL Regular" w:eastAsia="Charis SIL Regular" w:hAnsi="Charis SIL Regular"/>
          <w:color w:val="000000"/>
        </w:rPr>
        <w:t>extended a hand, the gesture feeling as empty and cold as the glass in my hand. I offered a weak smile, a flimsy replica of his own, and muttered a response, the words hollow and meaningless. He moved on, leaving me to the gnawing emptiness of my own solitude. The superficiality felt almost aggressive, a deliberate attempt to exclude anyone who dared to reveal a glimmer of authentic vulnerability.</w:t>
      </w:r>
    </w:p>
    <w:p w14:paraId="46FB5F4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myself retreating to a quiet corner, my back to the pulsating rhythm of the gathering. The silence, however, was not a balm, but an amplifier of my loneliness. The weight of my isolation pressed down on me, a physical burden that I could scarcely bear. The relentless pulse of the music was a metronome measuring my isolation. Every beat was a hammer blow. Each note, a cruel </w:t>
      </w:r>
      <w:r>
        <w:br/>
      </w:r>
      <w:r>
        <w:rPr>
          <w:rFonts w:ascii="Charis SIL Regular" w:eastAsia="Charis SIL Regular" w:hAnsi="Charis SIL Regular"/>
          <w:color w:val="000000"/>
        </w:rPr>
        <w:t>reminder of how far I felt from those around me.</w:t>
      </w:r>
    </w:p>
    <w:p w14:paraId="348284A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eyes drifted to a window, reflecting the artificial glow of the gallery lights. The glass was smudged, speckled with droplets of condensation, distorting the image beyond recognition. The </w:t>
      </w:r>
      <w:r>
        <w:br/>
      </w:r>
      <w:r>
        <w:rPr>
          <w:rFonts w:ascii="Charis SIL Regular" w:eastAsia="Charis SIL Regular" w:hAnsi="Charis SIL Regular"/>
          <w:color w:val="000000"/>
        </w:rPr>
        <w:lastRenderedPageBreak/>
        <w:t>reflection was blurred, fractured, mimicking my own fragmented self. I saw a gaunt figure, his eyes hollow, his gaze lost in the distant depths of his own despair. He was a stranger, but a familiar one, the ghostly reflection of my own self-destructive tendencies.</w:t>
      </w:r>
    </w:p>
    <w:p w14:paraId="0E26CE90" w14:textId="77777777" w:rsidR="005B22A3" w:rsidRDefault="005B22A3">
      <w:pPr>
        <w:sectPr w:rsidR="005B22A3">
          <w:pgSz w:w="8000" w:h="12000"/>
          <w:pgMar w:top="296" w:right="670" w:bottom="394" w:left="660" w:header="720" w:footer="720" w:gutter="0"/>
          <w:cols w:space="720"/>
          <w:docGrid w:linePitch="360"/>
        </w:sectPr>
      </w:pPr>
    </w:p>
    <w:p w14:paraId="01CF1507" w14:textId="77777777" w:rsidR="005B22A3" w:rsidRDefault="005B22A3">
      <w:pPr>
        <w:autoSpaceDE w:val="0"/>
        <w:autoSpaceDN w:val="0"/>
        <w:spacing w:after="210" w:line="220" w:lineRule="exact"/>
      </w:pPr>
    </w:p>
    <w:p w14:paraId="00664F31"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 xml:space="preserve">Outside, the city breathed, a symphony of urban sounds: car horns blaring, sirens wailing, footsteps echoing on the pavements. The city's relentless pulse mirrored my own internal chaos. It was a landscape of shadows and flickering lights, reflecting the </w:t>
      </w:r>
      <w:r>
        <w:br/>
      </w:r>
      <w:r>
        <w:rPr>
          <w:rFonts w:ascii="Charis SIL Regular" w:eastAsia="Charis SIL Regular" w:hAnsi="Charis SIL Regular"/>
          <w:color w:val="000000"/>
        </w:rPr>
        <w:t>fragmented state of my own being.</w:t>
      </w:r>
    </w:p>
    <w:p w14:paraId="6FF8AD4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rain, an unexpected visitor, began to lash against the windows, mimicking the tempest within my own soul. The droplets cascaded down the glass, blurring the already distorted reflection. The city outside became a blur of lights and shadows, an indistinct mass mirroring the confusion within me. I watched the rain, its rhythmic pounding a counterpoint to the relentless beating of my heart, a rhythm of despair echoing the emptiness within me.</w:t>
      </w:r>
    </w:p>
    <w:p w14:paraId="321C0FD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party faded into the background, a muted symphony of </w:t>
      </w:r>
      <w:r>
        <w:br/>
      </w:r>
      <w:r>
        <w:rPr>
          <w:rFonts w:ascii="Charis SIL Regular" w:eastAsia="Charis SIL Regular" w:hAnsi="Charis SIL Regular"/>
          <w:color w:val="000000"/>
        </w:rPr>
        <w:t>laughter and chatter. My focus narrowed to the relentless rhythm of the rain, its pounding a constant reminder of the loneliness that clung to me like a second skin. The faces of the "bullshit fakers" blurred into a homogenous mass of artificial smiles, their shallow conversations dissolving into a meaningless hum.</w:t>
      </w:r>
    </w:p>
    <w:p w14:paraId="7997BA2F" w14:textId="77777777" w:rsidR="005B22A3" w:rsidRDefault="00000000">
      <w:pPr>
        <w:autoSpaceDE w:val="0"/>
        <w:autoSpaceDN w:val="0"/>
        <w:spacing w:before="264" w:after="0" w:line="264" w:lineRule="exact"/>
      </w:pPr>
      <w:r>
        <w:rPr>
          <w:rFonts w:ascii="Charis SIL Regular" w:eastAsia="Charis SIL Regular" w:hAnsi="Charis SIL Regular"/>
          <w:color w:val="000000"/>
        </w:rPr>
        <w:t>I was alone, adrift in a sea of faces, unable to make contact, unable to bridge the chasm that separated me from the world around me.</w:t>
      </w:r>
    </w:p>
    <w:p w14:paraId="4CCEA78B" w14:textId="77777777" w:rsidR="005B22A3" w:rsidRDefault="00000000">
      <w:pPr>
        <w:autoSpaceDE w:val="0"/>
        <w:autoSpaceDN w:val="0"/>
        <w:spacing w:before="58" w:after="0" w:line="264" w:lineRule="exact"/>
        <w:ind w:right="432"/>
      </w:pPr>
      <w:r>
        <w:rPr>
          <w:rFonts w:ascii="Charis SIL Regular" w:eastAsia="Charis SIL Regular" w:hAnsi="Charis SIL Regular"/>
          <w:color w:val="000000"/>
        </w:rPr>
        <w:t>The yearning for connection, for that elusive "she," intensified, turning into a desperate plea, a silent scream swallowed by the relentless noise of the city. The yearning resonated, vibrating through the hollow chambers of my heart, a painful thrumming against the backdrop of the party’s forced merriment. It was a primal scream for human contact.</w:t>
      </w:r>
    </w:p>
    <w:p w14:paraId="2EFE4CC0" w14:textId="77777777" w:rsidR="005B22A3" w:rsidRDefault="00000000">
      <w:pPr>
        <w:autoSpaceDE w:val="0"/>
        <w:autoSpaceDN w:val="0"/>
        <w:spacing w:before="206" w:after="0" w:line="322" w:lineRule="exact"/>
        <w:jc w:val="center"/>
      </w:pPr>
      <w:r>
        <w:rPr>
          <w:rFonts w:ascii="Charis SIL Regular" w:eastAsia="Charis SIL Regular" w:hAnsi="Charis SIL Regular"/>
          <w:color w:val="000000"/>
        </w:rPr>
        <w:t>The party ended, leaving me drained and more isolated than before.</w:t>
      </w:r>
    </w:p>
    <w:p w14:paraId="6CD31FA3"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I walked away, disappearing into the rain-soaked streets, my </w:t>
      </w:r>
      <w:r>
        <w:br/>
      </w:r>
      <w:r>
        <w:rPr>
          <w:rFonts w:ascii="Charis SIL Regular" w:eastAsia="Charis SIL Regular" w:hAnsi="Charis SIL Regular"/>
          <w:color w:val="000000"/>
        </w:rPr>
        <w:t xml:space="preserve">reflection shimmering and disappearing in the countless windows that lined the city's rain-slicked paths. The city's night embraced me, swallowing me whole in its inky darkness. The city seemed to </w:t>
      </w:r>
      <w:r>
        <w:rPr>
          <w:rFonts w:ascii="Charis SIL Regular" w:eastAsia="Charis SIL Regular" w:hAnsi="Charis SIL Regular"/>
          <w:color w:val="000000"/>
        </w:rPr>
        <w:lastRenderedPageBreak/>
        <w:t>understand my solitude, to echo my own inner turmoil, providing a sense of belonging in its vast, anonymous embrace. The rain washed clean the superficiality of the evening, but it could not wash away the deep-seated loneliness that continued to haunt me. The search</w:t>
      </w:r>
    </w:p>
    <w:p w14:paraId="7A71B1C3" w14:textId="77777777" w:rsidR="005B22A3" w:rsidRDefault="005B22A3">
      <w:pPr>
        <w:sectPr w:rsidR="005B22A3">
          <w:pgSz w:w="8000" w:h="12000"/>
          <w:pgMar w:top="428" w:right="644" w:bottom="394" w:left="660" w:header="720" w:footer="720" w:gutter="0"/>
          <w:cols w:space="720"/>
          <w:docGrid w:linePitch="360"/>
        </w:sectPr>
      </w:pPr>
    </w:p>
    <w:p w14:paraId="76BD8849" w14:textId="77777777" w:rsidR="005B22A3" w:rsidRDefault="005B22A3">
      <w:pPr>
        <w:autoSpaceDE w:val="0"/>
        <w:autoSpaceDN w:val="0"/>
        <w:spacing w:after="78" w:line="220" w:lineRule="exact"/>
      </w:pPr>
    </w:p>
    <w:p w14:paraId="602261DD" w14:textId="77777777" w:rsidR="005B22A3" w:rsidRDefault="00000000">
      <w:pPr>
        <w:autoSpaceDE w:val="0"/>
        <w:autoSpaceDN w:val="0"/>
        <w:spacing w:before="58" w:after="0" w:line="264" w:lineRule="exact"/>
      </w:pPr>
      <w:r>
        <w:rPr>
          <w:rFonts w:ascii="Charis SIL Regular" w:eastAsia="Charis SIL Regular" w:hAnsi="Charis SIL Regular"/>
          <w:color w:val="000000"/>
        </w:rPr>
        <w:t>for connection, for the elusive "she," remained, a haunting melody playing on repeat, a constant reminder of my own profound isolation. The dirty mirror still reflected a fractured self. The journey, it seemed, was far from over.</w:t>
      </w:r>
    </w:p>
    <w:p w14:paraId="2211332E" w14:textId="77777777" w:rsidR="005B22A3" w:rsidRDefault="005B22A3">
      <w:pPr>
        <w:sectPr w:rsidR="005B22A3">
          <w:pgSz w:w="8000" w:h="12000"/>
          <w:pgMar w:top="296" w:right="860" w:bottom="1440" w:left="660" w:header="720" w:footer="720" w:gutter="0"/>
          <w:cols w:space="720"/>
          <w:docGrid w:linePitch="360"/>
        </w:sectPr>
      </w:pPr>
    </w:p>
    <w:p w14:paraId="08E521AA" w14:textId="77777777" w:rsidR="005B22A3" w:rsidRDefault="005B22A3">
      <w:pPr>
        <w:autoSpaceDE w:val="0"/>
        <w:autoSpaceDN w:val="0"/>
        <w:spacing w:after="224" w:line="220" w:lineRule="exact"/>
      </w:pPr>
    </w:p>
    <w:p w14:paraId="594921D7" w14:textId="77777777" w:rsidR="005B22A3" w:rsidRDefault="00000000">
      <w:pPr>
        <w:autoSpaceDE w:val="0"/>
        <w:autoSpaceDN w:val="0"/>
        <w:spacing w:after="0" w:line="330" w:lineRule="exact"/>
      </w:pPr>
      <w:r>
        <w:rPr>
          <w:rFonts w:ascii="Charis SIL Bold" w:eastAsia="Charis SIL Bold" w:hAnsi="Charis SIL Bold"/>
          <w:b/>
          <w:color w:val="000000"/>
        </w:rPr>
        <w:t>A Fleeting Glimpse</w:t>
      </w:r>
    </w:p>
    <w:p w14:paraId="65A41FF4" w14:textId="77777777" w:rsidR="005B22A3" w:rsidRDefault="00000000">
      <w:pPr>
        <w:autoSpaceDE w:val="0"/>
        <w:autoSpaceDN w:val="0"/>
        <w:spacing w:before="286" w:after="0" w:line="264" w:lineRule="exact"/>
      </w:pPr>
      <w:r>
        <w:rPr>
          <w:rFonts w:ascii="Charis SIL Regular" w:eastAsia="Charis SIL Regular" w:hAnsi="Charis SIL Regular"/>
          <w:color w:val="000000"/>
        </w:rPr>
        <w:t>The rain hammered against the cobblestones, a relentless percussion accompanying my solitary walk. Each drop felt like a tiny hammer blow against my already bruised spirit. The city lights blurred through the downpour, a shimmering, fragmented reflection of my own fractured state. I was a ghost, moving through a world that seemed both familiar and utterly alien, a city that mirrored my own inner chaos.</w:t>
      </w:r>
    </w:p>
    <w:p w14:paraId="646AAE3A" w14:textId="77777777" w:rsidR="005B22A3" w:rsidRDefault="00000000">
      <w:pPr>
        <w:autoSpaceDE w:val="0"/>
        <w:autoSpaceDN w:val="0"/>
        <w:spacing w:before="264" w:after="0" w:line="264" w:lineRule="exact"/>
      </w:pPr>
      <w:r>
        <w:rPr>
          <w:rFonts w:ascii="Charis SIL Regular" w:eastAsia="Charis SIL Regular" w:hAnsi="Charis SIL Regular"/>
          <w:color w:val="000000"/>
        </w:rPr>
        <w:t>Then, in the hazy glow of a neon sign advertising a late-night bar, I saw her. She stood beneath the flickering light, her silhouette a sharp contrast against the blurred backdrop of the rainy street. She was even more captivating than my memory had allowed; the obsidian eyes, the raven hair, the air of quiet mystery—all more intense, more real than in my fleeting memory from the gallery. It was as if the rain itself had washed away the superficiality, leaving only the essence of her being.</w:t>
      </w:r>
    </w:p>
    <w:p w14:paraId="6BAAD80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For a heartbeat, our eyes met. The world around me dissolved, the rain, the city noise, the weight of my loneliness—all faded away, leaving only the intensity of her gaze. In that brief, electric </w:t>
      </w:r>
      <w:r>
        <w:br/>
      </w:r>
      <w:r>
        <w:rPr>
          <w:rFonts w:ascii="Charis SIL Regular" w:eastAsia="Charis SIL Regular" w:hAnsi="Charis SIL Regular"/>
          <w:color w:val="000000"/>
        </w:rPr>
        <w:t xml:space="preserve">moment, I felt a connection, a tangible link between two </w:t>
      </w:r>
      <w:r>
        <w:br/>
      </w:r>
      <w:r>
        <w:rPr>
          <w:rFonts w:ascii="Charis SIL Regular" w:eastAsia="Charis SIL Regular" w:hAnsi="Charis SIL Regular"/>
          <w:color w:val="000000"/>
        </w:rPr>
        <w:t xml:space="preserve">fragmented souls. It was a silent acknowledgment, a shared </w:t>
      </w:r>
      <w:r>
        <w:br/>
      </w:r>
      <w:r>
        <w:rPr>
          <w:rFonts w:ascii="Charis SIL Regular" w:eastAsia="Charis SIL Regular" w:hAnsi="Charis SIL Regular"/>
          <w:color w:val="000000"/>
        </w:rPr>
        <w:t>understanding of the darkness that resided within us both. It was a recognition that transcended words, a silent communion of solitude.</w:t>
      </w:r>
    </w:p>
    <w:p w14:paraId="142FB45C" w14:textId="77777777" w:rsidR="005B22A3" w:rsidRDefault="00000000">
      <w:pPr>
        <w:autoSpaceDE w:val="0"/>
        <w:autoSpaceDN w:val="0"/>
        <w:spacing w:before="264" w:after="0" w:line="264" w:lineRule="exact"/>
      </w:pPr>
      <w:r>
        <w:rPr>
          <w:rFonts w:ascii="Charis SIL Regular" w:eastAsia="Charis SIL Regular" w:hAnsi="Charis SIL Regular"/>
          <w:color w:val="000000"/>
        </w:rPr>
        <w:t>A breath caught in my throat, a choked gasp that was swallowed by the relentless drumming of the rain. My heart pounded against my ribs, a frantic rhythm that mirrored the chaotic landscape of my emotions. I wanted to speak, to reach out, to bridge the chasm that had always separated me from others, but the words remained trapped, choked by the sudden surge of hope and terror that seized my soul.</w:t>
      </w:r>
    </w:p>
    <w:p w14:paraId="0526D91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She turned, her movements fluid and graceful, as if she were a part of the rain itself, seamlessly blending into the night. And then she was </w:t>
      </w:r>
      <w:r>
        <w:rPr>
          <w:rFonts w:ascii="Charis SIL Regular" w:eastAsia="Charis SIL Regular" w:hAnsi="Charis SIL Regular"/>
          <w:color w:val="000000"/>
        </w:rPr>
        <w:lastRenderedPageBreak/>
        <w:t>gone, disappearing into the labyrinthine streets, leaving me stranded in the torrent of rain and the echoing silence of my own</w:t>
      </w:r>
    </w:p>
    <w:p w14:paraId="3E63B6AD" w14:textId="77777777" w:rsidR="005B22A3" w:rsidRDefault="005B22A3">
      <w:pPr>
        <w:sectPr w:rsidR="005B22A3">
          <w:pgSz w:w="8000" w:h="12000"/>
          <w:pgMar w:top="442" w:right="648" w:bottom="364" w:left="660" w:header="720" w:footer="720" w:gutter="0"/>
          <w:cols w:space="720"/>
          <w:docGrid w:linePitch="360"/>
        </w:sectPr>
      </w:pPr>
    </w:p>
    <w:p w14:paraId="1263EAD5" w14:textId="77777777" w:rsidR="005B22A3" w:rsidRDefault="005B22A3">
      <w:pPr>
        <w:autoSpaceDE w:val="0"/>
        <w:autoSpaceDN w:val="0"/>
        <w:spacing w:after="78" w:line="220" w:lineRule="exact"/>
      </w:pPr>
    </w:p>
    <w:p w14:paraId="1E34BB02" w14:textId="77777777" w:rsidR="005B22A3" w:rsidRDefault="00000000">
      <w:pPr>
        <w:autoSpaceDE w:val="0"/>
        <w:autoSpaceDN w:val="0"/>
        <w:spacing w:after="0" w:line="322" w:lineRule="exact"/>
      </w:pPr>
      <w:r>
        <w:rPr>
          <w:rFonts w:ascii="Charis SIL Regular" w:eastAsia="Charis SIL Regular" w:hAnsi="Charis SIL Regular"/>
          <w:color w:val="000000"/>
        </w:rPr>
        <w:t>desperate yearning.</w:t>
      </w:r>
    </w:p>
    <w:p w14:paraId="67F6F61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illusion of connection, fragile as a dewdrop on a spider’s web, shattered against the cold reality of my solitude. The city lights seemed to mock me, their cold glare reflecting the emptiness that consumed me. The rain washed over me, a cleansing torrent that, paradoxically, seemed only to emphasize my isolation.</w:t>
      </w:r>
    </w:p>
    <w:p w14:paraId="084BE3AB" w14:textId="77777777" w:rsidR="005B22A3" w:rsidRDefault="00000000">
      <w:pPr>
        <w:autoSpaceDE w:val="0"/>
        <w:autoSpaceDN w:val="0"/>
        <w:spacing w:before="264" w:after="0" w:line="264" w:lineRule="exact"/>
      </w:pPr>
      <w:r>
        <w:rPr>
          <w:rFonts w:ascii="Charis SIL Regular" w:eastAsia="Charis SIL Regular" w:hAnsi="Charis SIL Regular"/>
          <w:color w:val="000000"/>
        </w:rPr>
        <w:t>I stood there, drenched to the bone, the image of her etched into my mind. It was a haunting memory, a phantom touch that lingered on my skin, a whisper in the night that intensified my loneliness. The hope, so quickly ignited, had been extinguished just as quickly, leaving behind only the bitter taste of disappointment and a more profound sense of despair.</w:t>
      </w:r>
    </w:p>
    <w:p w14:paraId="6269CEA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memory lingered, a ghost that haunted me, a constant reminder of what could have been, of the fleeting glimpse of connection that had been brutally snatched away. The rain continued to fall, a relentless reminder of the tears I couldn’t shed, the grief I couldn’t express. Each drop was a painful reminder of the chasm separating me from the world, from her, from the hope of genuine human contact.</w:t>
      </w:r>
    </w:p>
    <w:p w14:paraId="10295A4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 wandered the rain-soaked streets, the city lights blurring into a kaleidoscope of colours and shadows. The rhythm of my footsteps echoed the relentless beat of my heart, a painful drum solo playing out the tune of my isolation. The city, usually a solace in its </w:t>
      </w:r>
      <w:r>
        <w:br/>
      </w:r>
      <w:r>
        <w:rPr>
          <w:rFonts w:ascii="Charis SIL Regular" w:eastAsia="Charis SIL Regular" w:hAnsi="Charis SIL Regular"/>
          <w:color w:val="000000"/>
        </w:rPr>
        <w:t>anonymity, now felt like a vast, indifferent expanse, a testament to my utter loneliness.</w:t>
      </w:r>
    </w:p>
    <w:p w14:paraId="1D78EA1A"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I sought refuge in a dimly lit bar, the air thick with the smell of stale beer and desperation. The patrons were a motley crew, each lost in their own private world, their faces masked by a veneer of indifference. I ordered a whiskey, the harsh burn a welcome contrast to the numb ache in my chest. The alcohol offered no solace, no escape, only a temporary numbing of the pain.</w:t>
      </w:r>
    </w:p>
    <w:p w14:paraId="42B9A38A"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night stretched on, an endless expanse of darkness and solitude. The memory of her continued to haunt me, a phantom limb, a painful reminder of what I lacked—connection, belonging, love.</w:t>
      </w:r>
    </w:p>
    <w:p w14:paraId="66C3B288" w14:textId="77777777" w:rsidR="005B22A3" w:rsidRDefault="005B22A3">
      <w:pPr>
        <w:sectPr w:rsidR="005B22A3">
          <w:pgSz w:w="8000" w:h="12000"/>
          <w:pgMar w:top="296" w:right="648" w:bottom="394" w:left="660" w:header="720" w:footer="720" w:gutter="0"/>
          <w:cols w:space="720"/>
          <w:docGrid w:linePitch="360"/>
        </w:sectPr>
      </w:pPr>
    </w:p>
    <w:p w14:paraId="7CA4FD98" w14:textId="77777777" w:rsidR="005B22A3" w:rsidRDefault="005B22A3">
      <w:pPr>
        <w:autoSpaceDE w:val="0"/>
        <w:autoSpaceDN w:val="0"/>
        <w:spacing w:after="78" w:line="220" w:lineRule="exact"/>
      </w:pPr>
    </w:p>
    <w:p w14:paraId="60A1A987" w14:textId="77777777" w:rsidR="005B22A3" w:rsidRDefault="00000000">
      <w:pPr>
        <w:autoSpaceDE w:val="0"/>
        <w:autoSpaceDN w:val="0"/>
        <w:spacing w:before="58" w:after="0" w:line="264" w:lineRule="exact"/>
        <w:ind w:right="432"/>
      </w:pPr>
      <w:r>
        <w:rPr>
          <w:rFonts w:ascii="Charis SIL Regular" w:eastAsia="Charis SIL Regular" w:hAnsi="Charis SIL Regular"/>
          <w:color w:val="000000"/>
        </w:rPr>
        <w:t>The whiskey did little to dull the edge of my despair. The city outside, typically a comfort in its anonymity, now felt alien and hostile. The rain continued its relentless rhythm, a constant drumbeat of despair.</w:t>
      </w:r>
    </w:p>
    <w:p w14:paraId="34F17CE1" w14:textId="77777777" w:rsidR="005B22A3" w:rsidRDefault="00000000">
      <w:pPr>
        <w:autoSpaceDE w:val="0"/>
        <w:autoSpaceDN w:val="0"/>
        <w:spacing w:before="264" w:after="0" w:line="264" w:lineRule="exact"/>
      </w:pPr>
      <w:r>
        <w:rPr>
          <w:rFonts w:ascii="Charis SIL Regular" w:eastAsia="Charis SIL Regular" w:hAnsi="Charis SIL Regular"/>
          <w:color w:val="000000"/>
        </w:rPr>
        <w:t>I started to write, the words flowing out like the endless rain, washing over the page, cleansing my soul, though temporarily. The pen scratched across the paper, the sound a stark contrast to the muted murmurs of the bar. The words poured forth, a torrent of emotion, a confession of my loneliness, my yearning, my obsessive pursuit of the unattainable "she."</w:t>
      </w:r>
    </w:p>
    <w:p w14:paraId="2F509F9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poem became a desperate plea, a confession of my inability to connect, my self-destructive tendencies, the echoing emptiness within me. It was a portrayal of a fractured soul, reflecting in the dirty mirror of my own self-perception. The words spilled from me, raw and unfiltered, a desperate attempt to make sense of my </w:t>
      </w:r>
      <w:r>
        <w:br/>
      </w:r>
      <w:r>
        <w:rPr>
          <w:rFonts w:ascii="Charis SIL Regular" w:eastAsia="Charis SIL Regular" w:hAnsi="Charis SIL Regular"/>
          <w:color w:val="000000"/>
        </w:rPr>
        <w:t>chaotic existence. It was a testament to the pain, the loneliness, the relentless search for meaning in a meaningless world.</w:t>
      </w:r>
    </w:p>
    <w:p w14:paraId="4307A4F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Dawn broke, painting the sky in hues of grey and purple. The rain had stopped, leaving behind a world cleansed, yet still desolate. I emerged from the bar, feeling the weight of my loneliness as if it were a physical burden. The city was waking up, its streets bustling with life, yet I felt more isolated than ever. The dirty mirror of my soul continued to reflect a fractured self, a reflection unchanged by the night's events. The search for connection, for the elusive "she," remained, an ongoing pilgrimage through the wilderness of my own despair. The fleeting glimpse had only served to intensify the </w:t>
      </w:r>
      <w:r>
        <w:br/>
      </w:r>
      <w:r>
        <w:rPr>
          <w:rFonts w:ascii="Charis SIL Regular" w:eastAsia="Charis SIL Regular" w:hAnsi="Charis SIL Regular"/>
          <w:color w:val="000000"/>
        </w:rPr>
        <w:t xml:space="preserve">longing, the pain, the unrelenting sense of isolation that continued to haunt me. The journey, it seemed, would continue, a never-ending quest for a connection that might remain forever out of reach. The rain had stopped, but the storm within raged on. The echo of her presence, however brief, lingered like a haunting </w:t>
      </w:r>
      <w:r>
        <w:br/>
      </w:r>
      <w:r>
        <w:rPr>
          <w:rFonts w:ascii="Charis SIL Regular" w:eastAsia="Charis SIL Regular" w:hAnsi="Charis SIL Regular"/>
          <w:color w:val="000000"/>
        </w:rPr>
        <w:lastRenderedPageBreak/>
        <w:t>melody—a bittersweet reminder of the possibility of connection and the enduring reality of my solitude.</w:t>
      </w:r>
    </w:p>
    <w:p w14:paraId="174FB521" w14:textId="77777777" w:rsidR="005B22A3" w:rsidRDefault="005B22A3">
      <w:pPr>
        <w:sectPr w:rsidR="005B22A3">
          <w:pgSz w:w="8000" w:h="12000"/>
          <w:pgMar w:top="296" w:right="662" w:bottom="922" w:left="660" w:header="720" w:footer="720" w:gutter="0"/>
          <w:cols w:space="720"/>
          <w:docGrid w:linePitch="360"/>
        </w:sectPr>
      </w:pPr>
    </w:p>
    <w:p w14:paraId="67E464F7" w14:textId="77777777" w:rsidR="005B22A3" w:rsidRDefault="005B22A3">
      <w:pPr>
        <w:autoSpaceDE w:val="0"/>
        <w:autoSpaceDN w:val="0"/>
        <w:spacing w:after="224" w:line="220" w:lineRule="exact"/>
      </w:pPr>
    </w:p>
    <w:p w14:paraId="4002377D" w14:textId="77777777" w:rsidR="005B22A3" w:rsidRDefault="00000000">
      <w:pPr>
        <w:autoSpaceDE w:val="0"/>
        <w:autoSpaceDN w:val="0"/>
        <w:spacing w:after="0" w:line="330" w:lineRule="exact"/>
      </w:pPr>
      <w:r>
        <w:rPr>
          <w:rFonts w:ascii="Charis SIL Bold" w:eastAsia="Charis SIL Bold" w:hAnsi="Charis SIL Bold"/>
          <w:b/>
          <w:color w:val="000000"/>
        </w:rPr>
        <w:t>The Weight of Loneliness</w:t>
      </w:r>
    </w:p>
    <w:p w14:paraId="3017957F"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emptiness gnawed at me, a relentless hunger that no amount of whiskey or fleeting connection could ever satiate. It was a </w:t>
      </w:r>
      <w:r>
        <w:br/>
      </w:r>
      <w:r>
        <w:rPr>
          <w:rFonts w:ascii="Charis SIL Regular" w:eastAsia="Charis SIL Regular" w:hAnsi="Charis SIL Regular"/>
          <w:color w:val="000000"/>
        </w:rPr>
        <w:t xml:space="preserve">hollowness that resonated in the very marrow of my bones, a </w:t>
      </w:r>
      <w:r>
        <w:br/>
      </w:r>
      <w:r>
        <w:rPr>
          <w:rFonts w:ascii="Charis SIL Regular" w:eastAsia="Charis SIL Regular" w:hAnsi="Charis SIL Regular"/>
          <w:color w:val="000000"/>
        </w:rPr>
        <w:t xml:space="preserve">chilling echo in the vast chambers of my heart. The city, usually a comforting anonymity, felt like a suffocating cage, its millions of inhabitants separated from me by an invisible wall of despair. I was adrift, a lone vessel on a turbulent sea of loneliness, tossed about by waves of despair and hopelessness. Each passing face was a </w:t>
      </w:r>
      <w:r>
        <w:br/>
      </w:r>
      <w:r>
        <w:rPr>
          <w:rFonts w:ascii="Charis SIL Regular" w:eastAsia="Charis SIL Regular" w:hAnsi="Charis SIL Regular"/>
          <w:color w:val="000000"/>
        </w:rPr>
        <w:t xml:space="preserve">reminder of my isolation, a stark contrast to the intimate </w:t>
      </w:r>
      <w:r>
        <w:br/>
      </w:r>
      <w:r>
        <w:rPr>
          <w:rFonts w:ascii="Charis SIL Regular" w:eastAsia="Charis SIL Regular" w:hAnsi="Charis SIL Regular"/>
          <w:color w:val="000000"/>
        </w:rPr>
        <w:t>connection I so desperately craved.</w:t>
      </w:r>
    </w:p>
    <w:p w14:paraId="13CEEFD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faces blurred past me – hurried, preoccupied, lost in their own internal worlds, oblivious to the chasm of solitude that yawned within me. They were phantoms, fleeting shadows in the grand theatre of urban life, and I, the unseen spectator, watched their performances with a cynical eye, a detached observer of a drama in which I had no part. Their laughter stung, a cruel reminder of the joy I lacked, the connection that remained elusive. Their </w:t>
      </w:r>
      <w:r>
        <w:br/>
      </w:r>
      <w:r>
        <w:rPr>
          <w:rFonts w:ascii="Charis SIL Regular" w:eastAsia="Charis SIL Regular" w:hAnsi="Charis SIL Regular"/>
          <w:color w:val="000000"/>
        </w:rPr>
        <w:t xml:space="preserve">conversations were a cacophony of meaningless sounds, a jarring dissonance against the silence that echoed within me. Even their fleeting glances felt like judgments, confirming my inherent </w:t>
      </w:r>
      <w:r>
        <w:br/>
      </w:r>
      <w:r>
        <w:rPr>
          <w:rFonts w:ascii="Charis SIL Regular" w:eastAsia="Charis SIL Regular" w:hAnsi="Charis SIL Regular"/>
          <w:color w:val="000000"/>
        </w:rPr>
        <w:t>unworthiness, my solitary existence.</w:t>
      </w:r>
    </w:p>
    <w:p w14:paraId="04D5037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sought refuge in art, a desperate attempt to translate the inchoate chaos within into something tangible, something understandable. I painted, my brushstrokes ragged and frantic, reflecting the </w:t>
      </w:r>
      <w:r>
        <w:br/>
      </w:r>
      <w:r>
        <w:rPr>
          <w:rFonts w:ascii="Charis SIL Regular" w:eastAsia="Charis SIL Regular" w:hAnsi="Charis SIL Regular"/>
          <w:color w:val="000000"/>
        </w:rPr>
        <w:t xml:space="preserve">tempestuous landscape of my soul. The canvas became a battlefield, where colors clashed and emotions collided. I filled it with shadows and darkness, with jagged lines and fractured forms, mirroring the shattered pieces of my self. But even in the creation, the act of giving form to my inner turmoil, the loneliness persisted, a </w:t>
      </w:r>
      <w:r>
        <w:br/>
      </w:r>
      <w:r>
        <w:rPr>
          <w:rFonts w:ascii="Charis SIL Regular" w:eastAsia="Charis SIL Regular" w:hAnsi="Charis SIL Regular"/>
          <w:color w:val="000000"/>
        </w:rPr>
        <w:t>persistent undercurrent beneath the surface of creativity.</w:t>
      </w:r>
    </w:p>
    <w:p w14:paraId="7AF2FB0A"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Music offered a momentary respite, a fleeting escape. I played the piano, my fingers dancing across the ivory keys, weaving a tapestry of sound that attempted to capture the essence of my despair. The notes flowed, a torrent of emotion, a desperate cry for connection,</w:t>
      </w:r>
    </w:p>
    <w:p w14:paraId="5695B6C7" w14:textId="77777777" w:rsidR="005B22A3" w:rsidRDefault="005B22A3">
      <w:pPr>
        <w:sectPr w:rsidR="005B22A3">
          <w:pgSz w:w="8000" w:h="12000"/>
          <w:pgMar w:top="442" w:right="674" w:bottom="364" w:left="660" w:header="720" w:footer="720" w:gutter="0"/>
          <w:cols w:space="720"/>
          <w:docGrid w:linePitch="360"/>
        </w:sectPr>
      </w:pPr>
    </w:p>
    <w:p w14:paraId="4891CBC8" w14:textId="77777777" w:rsidR="005B22A3" w:rsidRDefault="005B22A3">
      <w:pPr>
        <w:autoSpaceDE w:val="0"/>
        <w:autoSpaceDN w:val="0"/>
        <w:spacing w:after="78" w:line="220" w:lineRule="exact"/>
      </w:pPr>
    </w:p>
    <w:p w14:paraId="1C43892E"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 xml:space="preserve">yet it felt like a performance for an empty room, a solitary </w:t>
      </w:r>
      <w:r>
        <w:br/>
      </w:r>
      <w:r>
        <w:rPr>
          <w:rFonts w:ascii="Charis SIL Regular" w:eastAsia="Charis SIL Regular" w:hAnsi="Charis SIL Regular"/>
          <w:color w:val="000000"/>
        </w:rPr>
        <w:t>symphony played to the silence. The music, while cathartic, only amplified the hollowness, highlighting the absence of a shared experience, a mutual understanding.</w:t>
      </w:r>
    </w:p>
    <w:p w14:paraId="65F2752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nights stretched on, an unending expanse of darkness and solitude. Sleep offered little solace, haunted by fragmented dreams, surreal landscapes where shadows danced and whispers echoed. I would awaken with a start, the weight of my loneliness pressing down upon me, a physical burden that I could not shake. The sun, when it eventually rose, offered no comfort, its pale light unable to penetrate the darkness that clung to my soul.</w:t>
      </w:r>
    </w:p>
    <w:p w14:paraId="2185A2BA"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write again, the words flowing onto the page like tears, a testament to my isolation, my despair. I wrote of the dirty mirror that reflected a fractured self, a distorted image that haunted me.</w:t>
      </w:r>
    </w:p>
    <w:p w14:paraId="1EC08493"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The poems became a form of exorcism, a desperate attempt to purge the pain, to give voice to the silent screams within. Each verse was a confession, a raw and vulnerable exposure of my inner turmoil.</w:t>
      </w:r>
    </w:p>
    <w:p w14:paraId="5AAACE6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But the words, though honest, felt inadequate. They couldn't fully convey the crushing weight of loneliness, the profound sense of disconnect from the world. It was a feeling that transcended language, a visceral experience that could only be felt, not </w:t>
      </w:r>
      <w:r>
        <w:br/>
      </w:r>
      <w:r>
        <w:rPr>
          <w:rFonts w:ascii="Charis SIL Regular" w:eastAsia="Charis SIL Regular" w:hAnsi="Charis SIL Regular"/>
          <w:color w:val="000000"/>
        </w:rPr>
        <w:t>described. The poems were but pale imitations of the true anguish, faint echoes of the silent scream trapped within my soul.</w:t>
      </w:r>
    </w:p>
    <w:p w14:paraId="65BDE8F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days bled into one another, a monotonous cycle of despair. The faces I encountered remained blurred, indistinct. Conversations were shallow, meaningless exchanges that did nothing to bridge the chasm of my solitude. The city, with its relentless energy, seemed to amplify my isolation, highlighting my position as an outsider, an observer, a silent witness to a life I could never fully participate in.</w:t>
      </w:r>
    </w:p>
    <w:p w14:paraId="419F1C81"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tried to force connections, desperate attempts to reach out, to break through the invisible barrier that separated me from others.</w:t>
      </w:r>
    </w:p>
    <w:p w14:paraId="1015535D" w14:textId="77777777" w:rsidR="005B22A3" w:rsidRDefault="00000000">
      <w:pPr>
        <w:autoSpaceDE w:val="0"/>
        <w:autoSpaceDN w:val="0"/>
        <w:spacing w:before="58" w:after="0" w:line="264" w:lineRule="exact"/>
        <w:ind w:right="576"/>
      </w:pPr>
      <w:r>
        <w:rPr>
          <w:rFonts w:ascii="Charis SIL Regular" w:eastAsia="Charis SIL Regular" w:hAnsi="Charis SIL Regular"/>
          <w:color w:val="000000"/>
        </w:rPr>
        <w:lastRenderedPageBreak/>
        <w:t>But my efforts were clumsy, awkward, often met with polite indifference, a subtle rejection that reinforced my sense of unworthiness. Each failed attempt left me more isolated, more</w:t>
      </w:r>
    </w:p>
    <w:p w14:paraId="1D2BC9BD" w14:textId="77777777" w:rsidR="005B22A3" w:rsidRDefault="005B22A3">
      <w:pPr>
        <w:sectPr w:rsidR="005B22A3">
          <w:pgSz w:w="8000" w:h="12000"/>
          <w:pgMar w:top="296" w:right="660" w:bottom="394" w:left="660" w:header="720" w:footer="720" w:gutter="0"/>
          <w:cols w:space="720"/>
          <w:docGrid w:linePitch="360"/>
        </w:sectPr>
      </w:pPr>
    </w:p>
    <w:p w14:paraId="33E71EEB" w14:textId="77777777" w:rsidR="005B22A3" w:rsidRDefault="005B22A3">
      <w:pPr>
        <w:autoSpaceDE w:val="0"/>
        <w:autoSpaceDN w:val="0"/>
        <w:spacing w:after="78" w:line="220" w:lineRule="exact"/>
      </w:pPr>
    </w:p>
    <w:p w14:paraId="4499ED3F" w14:textId="77777777" w:rsidR="005B22A3" w:rsidRDefault="00000000">
      <w:pPr>
        <w:autoSpaceDE w:val="0"/>
        <w:autoSpaceDN w:val="0"/>
        <w:spacing w:after="0" w:line="322" w:lineRule="exact"/>
      </w:pPr>
      <w:r>
        <w:rPr>
          <w:rFonts w:ascii="Charis SIL Regular" w:eastAsia="Charis SIL Regular" w:hAnsi="Charis SIL Regular"/>
          <w:color w:val="000000"/>
        </w:rPr>
        <w:t>convinced of my inherent inability to connect.</w:t>
      </w:r>
    </w:p>
    <w:p w14:paraId="602F557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recurring image of "she" haunted my thoughts, a phantom figure who represented the hope for connection, for love, for </w:t>
      </w:r>
      <w:r>
        <w:br/>
      </w:r>
      <w:r>
        <w:rPr>
          <w:rFonts w:ascii="Charis SIL Regular" w:eastAsia="Charis SIL Regular" w:hAnsi="Charis SIL Regular"/>
          <w:color w:val="000000"/>
        </w:rPr>
        <w:t>belonging. She was a figment of my imagination, a projection of my deepest desires, yet her presence remained potent, a constant reminder of what I lacked. The image of her, fleeting as it was, was a beacon of light in an ocean of darkness, yet it only intensified the pain of its unattainability.</w:t>
      </w:r>
    </w:p>
    <w:p w14:paraId="12EF80D1"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city, a concrete jungle teeming with life, became a desolate wasteland. Each skyscraper a monument to human achievement, yet they offered no solace, no refuge from the gnawing emptiness within. The crowds surged past me like waves, their energy washing over me, yet leaving me untouched, isolated in the very heart of it all.</w:t>
      </w:r>
    </w:p>
    <w:p w14:paraId="092D94B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weight of loneliness was a physical burden, a palpable presence that weighed down upon my spirit, squeezing the life from me. It was a constant companion, a shadow that followed me everywhere, a suffocating blanket that smothered my soul. I existed in a </w:t>
      </w:r>
      <w:r>
        <w:br/>
      </w:r>
      <w:r>
        <w:rPr>
          <w:rFonts w:ascii="Charis SIL Regular" w:eastAsia="Charis SIL Regular" w:hAnsi="Charis SIL Regular"/>
          <w:color w:val="000000"/>
        </w:rPr>
        <w:t>perpetual state of exhaustion, both physically and emotionally drained by the unrelenting assault of my own solitude. And yet, despite the crushing weight, there was a perverse fascination, a dark allure to the depths of my despair. It was a self-destructive dance, a dangerous tango with the abyss. The darkness, while terrifying, held a certain morbid comfort, a familiar embrace in the face of overwhelming loneliness.</w:t>
      </w:r>
    </w:p>
    <w:p w14:paraId="34ADF7B5"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search for connection remained, a relentless pursuit of an elusive goal, a pilgrimage through the wilderness of my own despair. The hope remained, flickering like a candle in the wind, threatened by the storm of my own emotions, but refusing to be extinguished. And in the heart of that darkness, a faint whisper persisted – a reminder that the possibility of connection, however fleeting, was still worth fighting for, even in the face of </w:t>
      </w:r>
      <w:r>
        <w:br/>
      </w:r>
      <w:r>
        <w:rPr>
          <w:rFonts w:ascii="Charis SIL Regular" w:eastAsia="Charis SIL Regular" w:hAnsi="Charis SIL Regular"/>
          <w:color w:val="000000"/>
        </w:rPr>
        <w:lastRenderedPageBreak/>
        <w:t>overwhelming odds. Even if the dirty mirror still reflected a fractured self, the reflection, however distorted, still held the faintest glimmer of hope. The journey continues.</w:t>
      </w:r>
    </w:p>
    <w:p w14:paraId="1104B772" w14:textId="77777777" w:rsidR="005B22A3" w:rsidRDefault="005B22A3">
      <w:pPr>
        <w:sectPr w:rsidR="005B22A3">
          <w:pgSz w:w="8000" w:h="12000"/>
          <w:pgMar w:top="296" w:right="646" w:bottom="526" w:left="660" w:header="720" w:footer="720" w:gutter="0"/>
          <w:cols w:space="720"/>
          <w:docGrid w:linePitch="360"/>
        </w:sectPr>
      </w:pPr>
    </w:p>
    <w:p w14:paraId="7CFE37F9" w14:textId="77777777" w:rsidR="005B22A3" w:rsidRDefault="005B22A3">
      <w:pPr>
        <w:autoSpaceDE w:val="0"/>
        <w:autoSpaceDN w:val="0"/>
        <w:spacing w:after="224" w:line="220" w:lineRule="exact"/>
      </w:pPr>
    </w:p>
    <w:p w14:paraId="3FB64810" w14:textId="77777777" w:rsidR="005B22A3" w:rsidRDefault="00000000">
      <w:pPr>
        <w:autoSpaceDE w:val="0"/>
        <w:autoSpaceDN w:val="0"/>
        <w:spacing w:after="0" w:line="330" w:lineRule="exact"/>
      </w:pPr>
      <w:r>
        <w:rPr>
          <w:rFonts w:ascii="Charis SIL Bold" w:eastAsia="Charis SIL Bold" w:hAnsi="Charis SIL Bold"/>
          <w:b/>
          <w:color w:val="000000"/>
        </w:rPr>
        <w:t>SelfPortrait in Shadows</w:t>
      </w:r>
    </w:p>
    <w:p w14:paraId="4EF76A59"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alley wall mirrored the cracks in my own reflection. I leaned against its cold, damp surface, the rough texture a familiar comfort against the chill that settled deep within my bones. A flickering streetlamp cast long, distorted shadows, </w:t>
      </w:r>
      <w:r>
        <w:br/>
      </w:r>
      <w:r>
        <w:rPr>
          <w:rFonts w:ascii="Charis SIL Regular" w:eastAsia="Charis SIL Regular" w:hAnsi="Charis SIL Regular"/>
          <w:color w:val="000000"/>
        </w:rPr>
        <w:t>swallowing me whole, making me feel smaller, less significant than the discarded cigarette butts at my feet. I was a shadow amongst shadows, a whisper in the wind, a ghost haunting the edges of a city that didn't know I existed.</w:t>
      </w:r>
    </w:p>
    <w:p w14:paraId="04B7BEB0" w14:textId="77777777" w:rsidR="005B22A3" w:rsidRDefault="00000000">
      <w:pPr>
        <w:autoSpaceDE w:val="0"/>
        <w:autoSpaceDN w:val="0"/>
        <w:spacing w:before="264" w:after="0" w:line="264" w:lineRule="exact"/>
      </w:pPr>
      <w:r>
        <w:rPr>
          <w:rFonts w:ascii="Charis SIL Regular" w:eastAsia="Charis SIL Regular" w:hAnsi="Charis SIL Regular"/>
          <w:color w:val="000000"/>
        </w:rPr>
        <w:t>I pulled out a worn notebook, its pages filled with the scrawlings of my despair, and began to write. The words tumbled out, raw and unfiltered, a desperate attempt to capture the essence of my self-imposed exile.</w:t>
      </w:r>
    </w:p>
    <w:p w14:paraId="181B1E10" w14:textId="77777777" w:rsidR="005B22A3" w:rsidRDefault="00000000">
      <w:pPr>
        <w:autoSpaceDE w:val="0"/>
        <w:autoSpaceDN w:val="0"/>
        <w:spacing w:before="204" w:after="0" w:line="324" w:lineRule="exact"/>
      </w:pPr>
      <w:r>
        <w:rPr>
          <w:rFonts w:ascii="Charis SIL Italic" w:eastAsia="Charis SIL Italic" w:hAnsi="Charis SIL Italic"/>
          <w:i/>
          <w:color w:val="000000"/>
        </w:rPr>
        <w:t>Self-Portrait in Shadows</w:t>
      </w:r>
    </w:p>
    <w:p w14:paraId="635D0129" w14:textId="77777777" w:rsidR="005B22A3" w:rsidRDefault="00000000">
      <w:pPr>
        <w:autoSpaceDE w:val="0"/>
        <w:autoSpaceDN w:val="0"/>
        <w:spacing w:before="264" w:after="0" w:line="264" w:lineRule="exact"/>
        <w:ind w:right="1872"/>
      </w:pPr>
      <w:r>
        <w:rPr>
          <w:rFonts w:ascii="Charis SIL Regular" w:eastAsia="Charis SIL Regular" w:hAnsi="Charis SIL Regular"/>
          <w:color w:val="000000"/>
        </w:rPr>
        <w:t xml:space="preserve">I am a silhouette against a bruised twilight sky, A charcoal sketch on a canvas of despair, </w:t>
      </w:r>
      <w:r>
        <w:br/>
      </w:r>
      <w:r>
        <w:rPr>
          <w:rFonts w:ascii="Charis SIL Regular" w:eastAsia="Charis SIL Regular" w:hAnsi="Charis SIL Regular"/>
          <w:color w:val="000000"/>
        </w:rPr>
        <w:t xml:space="preserve">A phantom limb in a world that rushes by, </w:t>
      </w:r>
      <w:r>
        <w:br/>
      </w:r>
      <w:r>
        <w:rPr>
          <w:rFonts w:ascii="Charis SIL Regular" w:eastAsia="Charis SIL Regular" w:hAnsi="Charis SIL Regular"/>
          <w:color w:val="000000"/>
        </w:rPr>
        <w:t>Unseen, unheard, lost in the smoky air.</w:t>
      </w:r>
    </w:p>
    <w:p w14:paraId="02026853" w14:textId="77777777" w:rsidR="005B22A3" w:rsidRDefault="00000000">
      <w:pPr>
        <w:autoSpaceDE w:val="0"/>
        <w:autoSpaceDN w:val="0"/>
        <w:spacing w:before="264" w:after="0" w:line="264" w:lineRule="exact"/>
        <w:ind w:right="2304"/>
      </w:pPr>
      <w:r>
        <w:rPr>
          <w:rFonts w:ascii="Charis SIL Regular" w:eastAsia="Charis SIL Regular" w:hAnsi="Charis SIL Regular"/>
          <w:color w:val="000000"/>
        </w:rPr>
        <w:t xml:space="preserve">My eyes are hollow sockets, dark and deep, Reflecting only the emptiness within, </w:t>
      </w:r>
      <w:r>
        <w:br/>
      </w:r>
      <w:r>
        <w:rPr>
          <w:rFonts w:ascii="Charis SIL Regular" w:eastAsia="Charis SIL Regular" w:hAnsi="Charis SIL Regular"/>
          <w:color w:val="000000"/>
        </w:rPr>
        <w:t xml:space="preserve">A silent scream that I can barely keep, </w:t>
      </w:r>
      <w:r>
        <w:br/>
      </w:r>
      <w:r>
        <w:rPr>
          <w:rFonts w:ascii="Charis SIL Regular" w:eastAsia="Charis SIL Regular" w:hAnsi="Charis SIL Regular"/>
          <w:color w:val="000000"/>
        </w:rPr>
        <w:t>A stifled sob, a muted, ghostly din.</w:t>
      </w:r>
    </w:p>
    <w:p w14:paraId="3168F73E" w14:textId="77777777" w:rsidR="005B22A3" w:rsidRDefault="00000000">
      <w:pPr>
        <w:autoSpaceDE w:val="0"/>
        <w:autoSpaceDN w:val="0"/>
        <w:spacing w:before="264" w:after="0" w:line="264" w:lineRule="exact"/>
        <w:ind w:right="2016"/>
      </w:pPr>
      <w:r>
        <w:rPr>
          <w:rFonts w:ascii="Charis SIL Regular" w:eastAsia="Charis SIL Regular" w:hAnsi="Charis SIL Regular"/>
          <w:color w:val="000000"/>
        </w:rPr>
        <w:t xml:space="preserve">My hands are skeletal branches, reaching out, To grasp at shadows, at phantoms in the night, A futile quest, a desperate, lonely shout, </w:t>
      </w:r>
      <w:r>
        <w:br/>
      </w:r>
      <w:r>
        <w:rPr>
          <w:rFonts w:ascii="Charis SIL Regular" w:eastAsia="Charis SIL Regular" w:hAnsi="Charis SIL Regular"/>
          <w:color w:val="000000"/>
        </w:rPr>
        <w:t>Lost in the echoing void of endless blight.</w:t>
      </w:r>
    </w:p>
    <w:p w14:paraId="22E1DD1E" w14:textId="77777777" w:rsidR="005B22A3" w:rsidRDefault="00000000">
      <w:pPr>
        <w:autoSpaceDE w:val="0"/>
        <w:autoSpaceDN w:val="0"/>
        <w:spacing w:before="264" w:after="0" w:line="264" w:lineRule="exact"/>
        <w:ind w:right="2160"/>
      </w:pPr>
      <w:r>
        <w:rPr>
          <w:rFonts w:ascii="Charis SIL Regular" w:eastAsia="Charis SIL Regular" w:hAnsi="Charis SIL Regular"/>
          <w:color w:val="000000"/>
        </w:rPr>
        <w:t xml:space="preserve">My heart, a shattered mirror, reflects the lie, Of fleeting smiles and shallow, empty grace, A </w:t>
      </w:r>
      <w:r>
        <w:rPr>
          <w:rFonts w:ascii="Charis SIL Regular" w:eastAsia="Charis SIL Regular" w:hAnsi="Charis SIL Regular"/>
          <w:color w:val="000000"/>
        </w:rPr>
        <w:lastRenderedPageBreak/>
        <w:t>fractured self, beneath a fractured sky, A lost soul wandering in this desolate place.</w:t>
      </w:r>
    </w:p>
    <w:p w14:paraId="4DEC9F57" w14:textId="77777777" w:rsidR="005B22A3" w:rsidRDefault="00000000">
      <w:pPr>
        <w:autoSpaceDE w:val="0"/>
        <w:autoSpaceDN w:val="0"/>
        <w:spacing w:before="204" w:after="0" w:line="324" w:lineRule="exact"/>
      </w:pPr>
      <w:r>
        <w:rPr>
          <w:rFonts w:ascii="Charis SIL Regular" w:eastAsia="Charis SIL Regular" w:hAnsi="Charis SIL Regular"/>
          <w:color w:val="000000"/>
        </w:rPr>
        <w:t>I am the echo of a forgotten sound,</w:t>
      </w:r>
    </w:p>
    <w:p w14:paraId="09A9A579" w14:textId="77777777" w:rsidR="005B22A3" w:rsidRDefault="005B22A3">
      <w:pPr>
        <w:sectPr w:rsidR="005B22A3">
          <w:pgSz w:w="8000" w:h="12000"/>
          <w:pgMar w:top="442" w:right="706" w:bottom="364" w:left="660" w:header="720" w:footer="720" w:gutter="0"/>
          <w:cols w:space="720"/>
          <w:docGrid w:linePitch="360"/>
        </w:sectPr>
      </w:pPr>
    </w:p>
    <w:p w14:paraId="4C3DD6C4" w14:textId="77777777" w:rsidR="005B22A3" w:rsidRDefault="005B22A3">
      <w:pPr>
        <w:autoSpaceDE w:val="0"/>
        <w:autoSpaceDN w:val="0"/>
        <w:spacing w:after="78" w:line="220" w:lineRule="exact"/>
      </w:pPr>
    </w:p>
    <w:p w14:paraId="7B6505CD" w14:textId="77777777" w:rsidR="005B22A3" w:rsidRDefault="00000000">
      <w:pPr>
        <w:autoSpaceDE w:val="0"/>
        <w:autoSpaceDN w:val="0"/>
        <w:spacing w:before="58" w:after="0" w:line="264" w:lineRule="exact"/>
        <w:ind w:right="2592"/>
      </w:pPr>
      <w:r>
        <w:rPr>
          <w:rFonts w:ascii="Charis SIL Regular" w:eastAsia="Charis SIL Regular" w:hAnsi="Charis SIL Regular"/>
          <w:color w:val="000000"/>
        </w:rPr>
        <w:t>A whisper lost in the city's heartless roar, A lonely figure, on unhallowed ground, Forever wandering, forevermore.</w:t>
      </w:r>
    </w:p>
    <w:p w14:paraId="6D9C7930" w14:textId="77777777" w:rsidR="005B22A3" w:rsidRDefault="00000000">
      <w:pPr>
        <w:autoSpaceDE w:val="0"/>
        <w:autoSpaceDN w:val="0"/>
        <w:spacing w:before="264" w:after="0" w:line="264" w:lineRule="exact"/>
        <w:ind w:right="2736"/>
      </w:pPr>
      <w:r>
        <w:rPr>
          <w:rFonts w:ascii="Charis SIL Regular" w:eastAsia="Charis SIL Regular" w:hAnsi="Charis SIL Regular"/>
          <w:color w:val="000000"/>
        </w:rPr>
        <w:t xml:space="preserve">I am the shadow of a dying star, </w:t>
      </w:r>
      <w:r>
        <w:br/>
      </w:r>
      <w:r>
        <w:rPr>
          <w:rFonts w:ascii="Charis SIL Regular" w:eastAsia="Charis SIL Regular" w:hAnsi="Charis SIL Regular"/>
          <w:color w:val="000000"/>
        </w:rPr>
        <w:t xml:space="preserve">A fading ember in the cosmic dust, </w:t>
      </w:r>
      <w:r>
        <w:br/>
      </w:r>
      <w:r>
        <w:rPr>
          <w:rFonts w:ascii="Charis SIL Regular" w:eastAsia="Charis SIL Regular" w:hAnsi="Charis SIL Regular"/>
          <w:color w:val="000000"/>
        </w:rPr>
        <w:t>A fleeting moment, lost behind a scar, Forgotten, nameless, consumed by rust.</w:t>
      </w:r>
    </w:p>
    <w:p w14:paraId="26E2200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ink stained my fingers, a dark mirror reflecting the darkness within. Each word was a drop of bitter poison, a testament to the hollowness that consumed me. The poem, though stark and melancholic, felt inadequate, a paltry representation of the vast emptiness that stretched within me, a cavern echoing with the ghosts of failed connections and shattered dreams.</w:t>
      </w:r>
    </w:p>
    <w:p w14:paraId="4BF43EB5" w14:textId="77777777" w:rsidR="005B22A3" w:rsidRDefault="00000000">
      <w:pPr>
        <w:autoSpaceDE w:val="0"/>
        <w:autoSpaceDN w:val="0"/>
        <w:spacing w:before="264" w:after="0" w:line="264" w:lineRule="exact"/>
      </w:pPr>
      <w:r>
        <w:rPr>
          <w:rFonts w:ascii="Charis SIL Regular" w:eastAsia="Charis SIL Regular" w:hAnsi="Charis SIL Regular"/>
          <w:color w:val="000000"/>
        </w:rPr>
        <w:t>I crumpled the page, the words blurring into an indistinguishable mess. The city noises – the distant sirens, the rumble of traffic, the laughter of strangers – pressed in on me, a cacophony of sound that only amplified my isolation. I was surrounded by millions, yet profoundly alone, adrift in a sea of indifference.</w:t>
      </w:r>
    </w:p>
    <w:p w14:paraId="74167121"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t>The concept of connection felt like a cruel joke, a cruel irony. I craved intimacy, a shared experience that transcended the superficial exchanges that characterized my interactions with others. But the more I sought it, the more elusive it seemed, a shimmering mirage in a desert of loneliness.</w:t>
      </w:r>
    </w:p>
    <w:p w14:paraId="1BFEF4DA" w14:textId="77777777" w:rsidR="005B22A3" w:rsidRDefault="00000000">
      <w:pPr>
        <w:autoSpaceDE w:val="0"/>
        <w:autoSpaceDN w:val="0"/>
        <w:spacing w:before="264" w:after="0" w:line="264" w:lineRule="exact"/>
      </w:pPr>
      <w:r>
        <w:rPr>
          <w:rFonts w:ascii="Charis SIL Regular" w:eastAsia="Charis SIL Regular" w:hAnsi="Charis SIL Regular"/>
          <w:color w:val="000000"/>
        </w:rPr>
        <w:t>My artistic pursuits, once a refuge, now felt like acts of desperate self-preservation. The canvases were filled with shadows, a chaotic jumble of colors that mirrored the turbulent landscape of my soul.</w:t>
      </w:r>
    </w:p>
    <w:p w14:paraId="1F041E66"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Each brushstroke was a desperate attempt to give form to the formless void within, but the effort only served to highlight the inherent inadequacy of my expression. The music I composed, once a cathartic release, now sounded hollow and empty, a mournful lament </w:t>
      </w:r>
      <w:r>
        <w:rPr>
          <w:rFonts w:ascii="Charis SIL Regular" w:eastAsia="Charis SIL Regular" w:hAnsi="Charis SIL Regular"/>
          <w:color w:val="000000"/>
        </w:rPr>
        <w:lastRenderedPageBreak/>
        <w:t>for a connection I could never seem to find. The lyrics, once filled with passion and longing, were now tinged with a weary cynicism.</w:t>
      </w:r>
    </w:p>
    <w:p w14:paraId="7C0EE24D" w14:textId="77777777" w:rsidR="005B22A3" w:rsidRDefault="00000000">
      <w:pPr>
        <w:autoSpaceDE w:val="0"/>
        <w:autoSpaceDN w:val="0"/>
        <w:spacing w:before="206" w:after="0" w:line="322" w:lineRule="exact"/>
      </w:pPr>
      <w:r>
        <w:rPr>
          <w:rFonts w:ascii="Charis SIL Regular" w:eastAsia="Charis SIL Regular" w:hAnsi="Charis SIL Regular"/>
          <w:color w:val="000000"/>
        </w:rPr>
        <w:t>Even the act of writing, which had been my companion through</w:t>
      </w:r>
    </w:p>
    <w:p w14:paraId="620CAD77" w14:textId="77777777" w:rsidR="005B22A3" w:rsidRDefault="005B22A3">
      <w:pPr>
        <w:sectPr w:rsidR="005B22A3">
          <w:pgSz w:w="8000" w:h="12000"/>
          <w:pgMar w:top="296" w:right="716" w:bottom="394" w:left="660" w:header="720" w:footer="720" w:gutter="0"/>
          <w:cols w:space="720"/>
          <w:docGrid w:linePitch="360"/>
        </w:sectPr>
      </w:pPr>
    </w:p>
    <w:p w14:paraId="1B679410" w14:textId="77777777" w:rsidR="005B22A3" w:rsidRDefault="005B22A3">
      <w:pPr>
        <w:autoSpaceDE w:val="0"/>
        <w:autoSpaceDN w:val="0"/>
        <w:spacing w:after="78" w:line="220" w:lineRule="exact"/>
      </w:pPr>
    </w:p>
    <w:p w14:paraId="6FA7D784"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darker times, had become a burden. The words felt heavy, burdened by the weight of my despair, each sentence a testament to my growing isolation. My creative impulses, once vibrant and alive, had begun to dwindle, like a dying ember in a cold wind, fading into insignificance. The once-flowing stream of creativity had </w:t>
      </w:r>
      <w:r>
        <w:br/>
      </w:r>
      <w:r>
        <w:rPr>
          <w:rFonts w:ascii="Charis SIL Regular" w:eastAsia="Charis SIL Regular" w:hAnsi="Charis SIL Regular"/>
          <w:color w:val="000000"/>
        </w:rPr>
        <w:t>become a stagnant pool, reflecting only the darkness of my soul.</w:t>
      </w:r>
    </w:p>
    <w:p w14:paraId="1503DB8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faces of strangers blurred into a meaningless throng. Their conversations, even those that seemed directed towards me, were mere background noise, irrelevant to the internal monologue that dominated my existence. Their laughter, their shared moments of joy, felt like sharp stabs of pain, a constant reminder of my inability to forge meaningful relationships, to find my place in the world's intricate tapestry.</w:t>
      </w:r>
    </w:p>
    <w:p w14:paraId="5009147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“she” in my thoughts remained a tantalizing enigma. She was both the promise of connection and the symbol of its </w:t>
      </w:r>
      <w:r>
        <w:br/>
      </w:r>
      <w:r>
        <w:rPr>
          <w:rFonts w:ascii="Charis SIL Regular" w:eastAsia="Charis SIL Regular" w:hAnsi="Charis SIL Regular"/>
          <w:color w:val="000000"/>
        </w:rPr>
        <w:t>unattainability, a siren song leading me towards a horizon I could never reach. The image of her, vibrant and alive in my imagination, only heightened the pain of reality, the harsh truth of my solitude.</w:t>
      </w:r>
    </w:p>
    <w:p w14:paraId="07631E4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Was it my fault? Was I inherently unlovable, undeserving of </w:t>
      </w:r>
      <w:r>
        <w:br/>
      </w:r>
      <w:r>
        <w:rPr>
          <w:rFonts w:ascii="Charis SIL Regular" w:eastAsia="Charis SIL Regular" w:hAnsi="Charis SIL Regular"/>
          <w:color w:val="000000"/>
        </w:rPr>
        <w:t>connection? The question haunted me, a parasitic thought that thrived in the dark corners of my mind. My self-doubt grew, a noxious weed choking the life out of any hope. The dirty mirror, a symbol of my fractured self, reflected this self-loathing, magnifying my flaws and insecurities.</w:t>
      </w:r>
    </w:p>
    <w:p w14:paraId="008E6098" w14:textId="77777777" w:rsidR="005B22A3" w:rsidRDefault="00000000">
      <w:pPr>
        <w:autoSpaceDE w:val="0"/>
        <w:autoSpaceDN w:val="0"/>
        <w:spacing w:before="264" w:after="0" w:line="264" w:lineRule="exact"/>
      </w:pPr>
      <w:r>
        <w:rPr>
          <w:rFonts w:ascii="Charis SIL Regular" w:eastAsia="Charis SIL Regular" w:hAnsi="Charis SIL Regular"/>
          <w:color w:val="000000"/>
        </w:rPr>
        <w:t>I sought solace in the darkness, finding a perverse comfort in my isolation. It became a familiar embrace, a twisted form of self-imposed exile that was both terrifying and strangely comforting. The nights were long, a desolate landscape populated by shadows and whispers. Sleep was elusive, filled with fragmented dreams and unsettling visions that reflected the turmoil within.</w:t>
      </w:r>
    </w:p>
    <w:p w14:paraId="711C5AEB"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days bled into nights, a relentless cycle of despair. The city, once a source of inspiration, had become a suffocating prison, each skyscraper a monument to human connection that I could never seem to access. The relentless energy of urban life only amplified my own sense of stillness, of being utterly alone, a ghost in a</w:t>
      </w:r>
    </w:p>
    <w:p w14:paraId="67D8CFF2" w14:textId="77777777" w:rsidR="005B22A3" w:rsidRDefault="005B22A3">
      <w:pPr>
        <w:sectPr w:rsidR="005B22A3">
          <w:pgSz w:w="8000" w:h="12000"/>
          <w:pgMar w:top="296" w:right="646" w:bottom="394" w:left="660" w:header="720" w:footer="720" w:gutter="0"/>
          <w:cols w:space="720"/>
          <w:docGrid w:linePitch="360"/>
        </w:sectPr>
      </w:pPr>
    </w:p>
    <w:p w14:paraId="03AE75EC" w14:textId="77777777" w:rsidR="005B22A3" w:rsidRDefault="005B22A3">
      <w:pPr>
        <w:autoSpaceDE w:val="0"/>
        <w:autoSpaceDN w:val="0"/>
        <w:spacing w:after="78" w:line="220" w:lineRule="exact"/>
      </w:pPr>
    </w:p>
    <w:p w14:paraId="56EE8DA3" w14:textId="77777777" w:rsidR="005B22A3" w:rsidRDefault="00000000">
      <w:pPr>
        <w:autoSpaceDE w:val="0"/>
        <w:autoSpaceDN w:val="0"/>
        <w:spacing w:after="0" w:line="322" w:lineRule="exact"/>
      </w:pPr>
      <w:r>
        <w:rPr>
          <w:rFonts w:ascii="Charis SIL Regular" w:eastAsia="Charis SIL Regular" w:hAnsi="Charis SIL Regular"/>
          <w:color w:val="000000"/>
        </w:rPr>
        <w:t>vibrant machine.</w:t>
      </w:r>
    </w:p>
    <w:p w14:paraId="18BC9B2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Yet, even in this abyss, a tiny spark of hope remained. A stubborn refusal to surrender, a whisper of defiance against the </w:t>
      </w:r>
      <w:r>
        <w:br/>
      </w:r>
      <w:r>
        <w:rPr>
          <w:rFonts w:ascii="Charis SIL Regular" w:eastAsia="Charis SIL Regular" w:hAnsi="Charis SIL Regular"/>
          <w:color w:val="000000"/>
        </w:rPr>
        <w:t>overwhelming sense of despair. The search for connection, however futile it may seem, continued. The possibility, however remote, kept the flickering flame of hope alive, a faint promise in the face of relentless darkness. The dirty mirror may reflect a fractured self, but within that fractured reflection, the faintest glimmer of a whole person still persisted, a fragile but persistent hope for something more. The journey, though arduous and painful, still had to go on.</w:t>
      </w:r>
    </w:p>
    <w:p w14:paraId="1699FBF2" w14:textId="77777777" w:rsidR="005B22A3" w:rsidRDefault="005B22A3">
      <w:pPr>
        <w:sectPr w:rsidR="005B22A3">
          <w:pgSz w:w="8000" w:h="12000"/>
          <w:pgMar w:top="296" w:right="660" w:bottom="1440" w:left="660" w:header="720" w:footer="720" w:gutter="0"/>
          <w:cols w:space="720"/>
          <w:docGrid w:linePitch="360"/>
        </w:sectPr>
      </w:pPr>
    </w:p>
    <w:p w14:paraId="2C632A4A" w14:textId="77777777" w:rsidR="005B22A3" w:rsidRDefault="005B22A3">
      <w:pPr>
        <w:autoSpaceDE w:val="0"/>
        <w:autoSpaceDN w:val="0"/>
        <w:spacing w:after="224" w:line="220" w:lineRule="exact"/>
      </w:pPr>
    </w:p>
    <w:p w14:paraId="735A1546" w14:textId="77777777" w:rsidR="005B22A3" w:rsidRDefault="00000000">
      <w:pPr>
        <w:autoSpaceDE w:val="0"/>
        <w:autoSpaceDN w:val="0"/>
        <w:spacing w:after="0" w:line="330" w:lineRule="exact"/>
      </w:pPr>
      <w:r>
        <w:rPr>
          <w:rFonts w:ascii="Charis SIL Bold" w:eastAsia="Charis SIL Bold" w:hAnsi="Charis SIL Bold"/>
          <w:b/>
          <w:color w:val="000000"/>
        </w:rPr>
        <w:t>Desperate Plea</w:t>
      </w:r>
    </w:p>
    <w:p w14:paraId="61EF07B4"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lashed against the windowpane, a relentless rhythm mirroring the frantic beat of my heart. "She's the one for me," I whispered, the words catching in my throat, a choked sob escaping my lips. The phrase, once a hopeful mantra, had become a </w:t>
      </w:r>
      <w:r>
        <w:br/>
      </w:r>
      <w:r>
        <w:rPr>
          <w:rFonts w:ascii="Charis SIL Regular" w:eastAsia="Charis SIL Regular" w:hAnsi="Charis SIL Regular"/>
          <w:color w:val="000000"/>
        </w:rPr>
        <w:t>desperate plea, a mantra chanted into the void. It echoed in the empty apartment, bouncing off the bare walls, a testament to my loneliness.</w:t>
      </w:r>
    </w:p>
    <w:p w14:paraId="2A07662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outside was a blur of lights and shadows, a chaotic </w:t>
      </w:r>
      <w:r>
        <w:br/>
      </w:r>
      <w:r>
        <w:rPr>
          <w:rFonts w:ascii="Charis SIL Regular" w:eastAsia="Charis SIL Regular" w:hAnsi="Charis SIL Regular"/>
          <w:color w:val="000000"/>
        </w:rPr>
        <w:t>symphony of noise and movement that only amplified the silence within. I was adrift in a sea of faces, anonymous and indifferent, each one a stark reminder of my isolation. The faces of those I'd encountered, the fleeting connections made and quickly broken, were like phantoms, lingering at the edges of my memory, mocking me with their transient presence.</w:t>
      </w:r>
    </w:p>
    <w:p w14:paraId="78E78165" w14:textId="77777777" w:rsidR="005B22A3" w:rsidRDefault="00000000">
      <w:pPr>
        <w:autoSpaceDE w:val="0"/>
        <w:autoSpaceDN w:val="0"/>
        <w:spacing w:before="264" w:after="0" w:line="264" w:lineRule="exact"/>
      </w:pPr>
      <w:r>
        <w:rPr>
          <w:rFonts w:ascii="Charis SIL Regular" w:eastAsia="Charis SIL Regular" w:hAnsi="Charis SIL Regular"/>
          <w:color w:val="000000"/>
        </w:rPr>
        <w:t>I clutched a worn photograph, the image of "her" – a woman with eyes like the summer sky and a smile that could melt glaciers –blurred and faded, mirroring the uncertainty of my own memories. Was she real, or a figment of my imagination, a construct born of loneliness and longing? The question gnawed at me, a persistent ache in my soul.</w:t>
      </w:r>
    </w:p>
    <w:p w14:paraId="645BF09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My apartment, a sterile box in a concrete jungle, felt more like a tomb than a refuge. The walls seemed to close in, suffocating me with their emptiness. Every object within, each piece of furniture, was a silent witness to my solitary existence. The silence was deafening, a stark contrast to the cacophony of the city outside. It amplified the emptiness within, the vast chasm that yawned between my heart and the world.</w:t>
      </w:r>
    </w:p>
    <w:p w14:paraId="362A605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poem I’d written earlier, the one I’d crumpled and discarded, lay half-forgotten on my desk. I picked it up, the dampness of the rain clinging to the paper like a shroud. Each word was a scar, a </w:t>
      </w:r>
      <w:r>
        <w:rPr>
          <w:rFonts w:ascii="Charis SIL Regular" w:eastAsia="Charis SIL Regular" w:hAnsi="Charis SIL Regular"/>
          <w:color w:val="000000"/>
        </w:rPr>
        <w:lastRenderedPageBreak/>
        <w:t>testament to the wounds that festered within my soul. I read it again, finding new layers of despair in each line.</w:t>
      </w:r>
    </w:p>
    <w:p w14:paraId="12BE06DA" w14:textId="77777777" w:rsidR="005B22A3" w:rsidRDefault="005B22A3">
      <w:pPr>
        <w:sectPr w:rsidR="005B22A3">
          <w:pgSz w:w="8000" w:h="12000"/>
          <w:pgMar w:top="442" w:right="722" w:bottom="498" w:left="660" w:header="720" w:footer="720" w:gutter="0"/>
          <w:cols w:space="720"/>
          <w:docGrid w:linePitch="360"/>
        </w:sectPr>
      </w:pPr>
    </w:p>
    <w:p w14:paraId="1F19A39A" w14:textId="77777777" w:rsidR="005B22A3" w:rsidRDefault="005B22A3">
      <w:pPr>
        <w:autoSpaceDE w:val="0"/>
        <w:autoSpaceDN w:val="0"/>
        <w:spacing w:after="78" w:line="220" w:lineRule="exact"/>
      </w:pPr>
    </w:p>
    <w:p w14:paraId="35A60C95" w14:textId="77777777" w:rsidR="005B22A3" w:rsidRDefault="00000000">
      <w:pPr>
        <w:autoSpaceDE w:val="0"/>
        <w:autoSpaceDN w:val="0"/>
        <w:spacing w:after="0" w:line="324" w:lineRule="exact"/>
      </w:pPr>
      <w:r>
        <w:rPr>
          <w:rFonts w:ascii="Charis SIL Italic" w:eastAsia="Charis SIL Italic" w:hAnsi="Charis SIL Italic"/>
          <w:i/>
          <w:color w:val="000000"/>
        </w:rPr>
        <w:t>A Requiem for Connection</w:t>
      </w:r>
    </w:p>
    <w:p w14:paraId="3E3D8E77" w14:textId="77777777" w:rsidR="005B22A3" w:rsidRDefault="00000000">
      <w:pPr>
        <w:autoSpaceDE w:val="0"/>
        <w:autoSpaceDN w:val="0"/>
        <w:spacing w:before="262" w:after="0" w:line="264" w:lineRule="exact"/>
        <w:ind w:right="2592"/>
      </w:pPr>
      <w:r>
        <w:rPr>
          <w:rFonts w:ascii="Charis SIL Regular" w:eastAsia="Charis SIL Regular" w:hAnsi="Charis SIL Regular"/>
          <w:color w:val="000000"/>
        </w:rPr>
        <w:t>The city sleeps, a million silent dreams, But in my heart, a mournful vigil keeps, A hollow echo, where connection seems, A distant star, in oceans dark and deep.</w:t>
      </w:r>
    </w:p>
    <w:p w14:paraId="5A8F3901" w14:textId="77777777" w:rsidR="005B22A3" w:rsidRDefault="00000000">
      <w:pPr>
        <w:autoSpaceDE w:val="0"/>
        <w:autoSpaceDN w:val="0"/>
        <w:spacing w:before="264" w:after="0" w:line="264" w:lineRule="exact"/>
        <w:ind w:right="2448"/>
      </w:pPr>
      <w:r>
        <w:rPr>
          <w:rFonts w:ascii="Charis SIL Regular" w:eastAsia="Charis SIL Regular" w:hAnsi="Charis SIL Regular"/>
          <w:color w:val="000000"/>
        </w:rPr>
        <w:t xml:space="preserve">The rain descends, a curtain grey and cold, Obscuring hope, a veil of endless night, A story untold, a tale forever old, </w:t>
      </w:r>
      <w:r>
        <w:br/>
      </w:r>
      <w:r>
        <w:rPr>
          <w:rFonts w:ascii="Charis SIL Regular" w:eastAsia="Charis SIL Regular" w:hAnsi="Charis SIL Regular"/>
          <w:color w:val="000000"/>
        </w:rPr>
        <w:t>Of lonely souls, lost in the fading light.</w:t>
      </w:r>
    </w:p>
    <w:p w14:paraId="438ACA08" w14:textId="77777777" w:rsidR="005B22A3" w:rsidRDefault="00000000">
      <w:pPr>
        <w:autoSpaceDE w:val="0"/>
        <w:autoSpaceDN w:val="0"/>
        <w:spacing w:before="264" w:after="0" w:line="264" w:lineRule="exact"/>
        <w:ind w:right="2304"/>
      </w:pPr>
      <w:r>
        <w:rPr>
          <w:rFonts w:ascii="Charis SIL Regular" w:eastAsia="Charis SIL Regular" w:hAnsi="Charis SIL Regular"/>
          <w:color w:val="000000"/>
        </w:rPr>
        <w:t xml:space="preserve">I search for her, a phantom in the mist, </w:t>
      </w:r>
      <w:r>
        <w:br/>
      </w:r>
      <w:r>
        <w:rPr>
          <w:rFonts w:ascii="Charis SIL Regular" w:eastAsia="Charis SIL Regular" w:hAnsi="Charis SIL Regular"/>
          <w:color w:val="000000"/>
        </w:rPr>
        <w:t>A fleeting glimpse, a whisper on the breeze, A burning wish, a longing never kissed, A silent prayer, lost amongst the trees.</w:t>
      </w:r>
    </w:p>
    <w:p w14:paraId="3E75799C" w14:textId="77777777" w:rsidR="005B22A3" w:rsidRDefault="00000000">
      <w:pPr>
        <w:autoSpaceDE w:val="0"/>
        <w:autoSpaceDN w:val="0"/>
        <w:spacing w:before="264" w:after="0" w:line="264" w:lineRule="exact"/>
        <w:ind w:right="2016"/>
      </w:pPr>
      <w:r>
        <w:rPr>
          <w:rFonts w:ascii="Charis SIL Regular" w:eastAsia="Charis SIL Regular" w:hAnsi="Charis SIL Regular"/>
          <w:color w:val="000000"/>
        </w:rPr>
        <w:t xml:space="preserve">She's the one for me, a whispered, broken plea, A haunting phrase, repeated in the dark, </w:t>
      </w:r>
      <w:r>
        <w:br/>
      </w:r>
      <w:r>
        <w:rPr>
          <w:rFonts w:ascii="Charis SIL Regular" w:eastAsia="Charis SIL Regular" w:hAnsi="Charis SIL Regular"/>
          <w:color w:val="000000"/>
        </w:rPr>
        <w:t xml:space="preserve">A desperate hope, for love that's yet to be, </w:t>
      </w:r>
      <w:r>
        <w:br/>
      </w:r>
      <w:r>
        <w:rPr>
          <w:rFonts w:ascii="Charis SIL Regular" w:eastAsia="Charis SIL Regular" w:hAnsi="Charis SIL Regular"/>
          <w:color w:val="000000"/>
        </w:rPr>
        <w:t>A fragile flame, about to lose its spark.</w:t>
      </w:r>
    </w:p>
    <w:p w14:paraId="3BC7344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words felt inadequate, a pale imitation of the torrent of </w:t>
      </w:r>
      <w:r>
        <w:br/>
      </w:r>
      <w:r>
        <w:rPr>
          <w:rFonts w:ascii="Charis SIL Regular" w:eastAsia="Charis SIL Regular" w:hAnsi="Charis SIL Regular"/>
          <w:color w:val="000000"/>
        </w:rPr>
        <w:t>emotion that surged within me. Each line was a desperate attempt to bridge the chasm between my solitary existence and the world beyond, a world teeming with connection and camaraderie that felt forever beyond my grasp.</w:t>
      </w:r>
    </w:p>
    <w:p w14:paraId="642E7DF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music I created was a reflection of this despair – discordant chords and haunting melodies that mirrored the fragmentation of my soul. The lyrics, once filled with passion and vibrancy, now echoed with a profound sense of loss, a longing for something that eluded me. The songs themselves were a reflection of my search; a desperate call for connection, for a voice to answer the echoes within my heart.</w:t>
      </w:r>
    </w:p>
    <w:p w14:paraId="66A40ABB"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I tried to paint her, to capture the essence of her elusive beauty, but my brushstrokes were clumsy, unsure, a chaotic dance of colors that reflected the turbulent state of my emotions. The canvas became a testament to my failure, a mirror reflecting my inability to translate</w:t>
      </w:r>
    </w:p>
    <w:p w14:paraId="3E3C8E23" w14:textId="77777777" w:rsidR="005B22A3" w:rsidRDefault="005B22A3">
      <w:pPr>
        <w:sectPr w:rsidR="005B22A3">
          <w:pgSz w:w="8000" w:h="12000"/>
          <w:pgMar w:top="296" w:right="658" w:bottom="394" w:left="660" w:header="720" w:footer="720" w:gutter="0"/>
          <w:cols w:space="720"/>
          <w:docGrid w:linePitch="360"/>
        </w:sectPr>
      </w:pPr>
    </w:p>
    <w:p w14:paraId="3425A544" w14:textId="77777777" w:rsidR="005B22A3" w:rsidRDefault="005B22A3">
      <w:pPr>
        <w:autoSpaceDE w:val="0"/>
        <w:autoSpaceDN w:val="0"/>
        <w:spacing w:after="78" w:line="220" w:lineRule="exact"/>
      </w:pPr>
    </w:p>
    <w:p w14:paraId="2341DF4C" w14:textId="77777777" w:rsidR="005B22A3" w:rsidRDefault="00000000">
      <w:pPr>
        <w:autoSpaceDE w:val="0"/>
        <w:autoSpaceDN w:val="0"/>
        <w:spacing w:before="58" w:after="0" w:line="264" w:lineRule="exact"/>
        <w:jc w:val="center"/>
      </w:pPr>
      <w:r>
        <w:rPr>
          <w:rFonts w:ascii="Charis SIL Regular" w:eastAsia="Charis SIL Regular" w:hAnsi="Charis SIL Regular"/>
          <w:color w:val="000000"/>
        </w:rPr>
        <w:t>the visions in my head into tangible form. Each attempt ended with a sense of incompletion, a tangible expression of my desperate plea.</w:t>
      </w:r>
    </w:p>
    <w:p w14:paraId="312025ED"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nights were long, filled with restless sleep and unsettling dreams. I would wander the streets, a ghost amongst the living, searching for a flicker of recognition, a fleeting moment of </w:t>
      </w:r>
      <w:r>
        <w:br/>
      </w:r>
      <w:r>
        <w:rPr>
          <w:rFonts w:ascii="Charis SIL Regular" w:eastAsia="Charis SIL Regular" w:hAnsi="Charis SIL Regular"/>
          <w:color w:val="000000"/>
        </w:rPr>
        <w:t>connection that would break the spell of my isolation. I found myself drawn to the dark corners of the city, to the shadowy alleyways and deserted streets, seeking solace in the anonymity of the night. The city, with its millions of inhabitants, felt like the loneliest place on earth.</w:t>
      </w:r>
    </w:p>
    <w:p w14:paraId="395BBB3B" w14:textId="77777777" w:rsidR="005B22A3" w:rsidRDefault="00000000">
      <w:pPr>
        <w:autoSpaceDE w:val="0"/>
        <w:autoSpaceDN w:val="0"/>
        <w:spacing w:before="264" w:after="0" w:line="264" w:lineRule="exact"/>
      </w:pPr>
      <w:r>
        <w:rPr>
          <w:rFonts w:ascii="Charis SIL Regular" w:eastAsia="Charis SIL Regular" w:hAnsi="Charis SIL Regular"/>
          <w:color w:val="000000"/>
        </w:rPr>
        <w:t>“She’s the one for me,” I repeated, the words almost a mantra, a desperate incantation designed to conjure her presence, a desperate attempt to make sense of my existence and the void in my heart. The repetition became obsessive, echoing in the vast emptiness of my apartment.</w:t>
      </w:r>
    </w:p>
    <w:p w14:paraId="0F2AA0E0" w14:textId="77777777" w:rsidR="005B22A3" w:rsidRDefault="00000000">
      <w:pPr>
        <w:autoSpaceDE w:val="0"/>
        <w:autoSpaceDN w:val="0"/>
        <w:spacing w:before="264" w:after="0" w:line="264" w:lineRule="exact"/>
      </w:pPr>
      <w:r>
        <w:rPr>
          <w:rFonts w:ascii="Charis SIL Regular" w:eastAsia="Charis SIL Regular" w:hAnsi="Charis SIL Regular"/>
          <w:color w:val="000000"/>
        </w:rPr>
        <w:t>My obsession bordered on madness. Each passing day intensified the yearning, the desperation. I found myself losing my grip on reality, the line between sanity and insanity blurring into a hazy twilight zone. The reality of my situation was a heavy weight that bore down on me; the weight of failure, of missed opportunities, of lost connections.</w:t>
      </w:r>
    </w:p>
    <w:p w14:paraId="716A6E1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mirror in my bathroom, always smudged and clouded, reflected my own fractured self. The image staring back was gaunt, with shadowed eyes and a haunted expression. It was a true reflection of the desolation I felt; the dirty mirror became a symbol of my broken soul, a stark reminder of the pain that consumed me.</w:t>
      </w:r>
    </w:p>
    <w:p w14:paraId="1B0D60F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search was relentless, exhausting, a Sisyphean task. Yet, even in this desolate landscape of despair, a spark of hope flickered. It was a faint ember, barely visible in the darkness, but it persisted, fueled by the stubborn refusal to surrender, a refusal to succumb to the overwhelming despair.</w:t>
      </w:r>
    </w:p>
    <w:p w14:paraId="6B4D8EA9"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end of the chapter arrived with no resolution, no triumphant declaration of connection found. Only the lingering echo of "She's the one for me," a desperate cry suspended in the void, leaving the</w:t>
      </w:r>
    </w:p>
    <w:p w14:paraId="1966ECAC" w14:textId="77777777" w:rsidR="005B22A3" w:rsidRDefault="005B22A3">
      <w:pPr>
        <w:sectPr w:rsidR="005B22A3">
          <w:pgSz w:w="8000" w:h="12000"/>
          <w:pgMar w:top="296" w:right="650" w:bottom="394" w:left="660" w:header="720" w:footer="720" w:gutter="0"/>
          <w:cols w:space="720"/>
          <w:docGrid w:linePitch="360"/>
        </w:sectPr>
      </w:pPr>
    </w:p>
    <w:p w14:paraId="1C923EF4" w14:textId="77777777" w:rsidR="005B22A3" w:rsidRDefault="005B22A3">
      <w:pPr>
        <w:autoSpaceDE w:val="0"/>
        <w:autoSpaceDN w:val="0"/>
        <w:spacing w:after="78" w:line="220" w:lineRule="exact"/>
      </w:pPr>
    </w:p>
    <w:p w14:paraId="3185E085"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reader hanging, questioning, wondering. The finality of the phrase was less a statement and more a question mark, hanging </w:t>
      </w:r>
      <w:r>
        <w:br/>
      </w:r>
      <w:r>
        <w:rPr>
          <w:rFonts w:ascii="Charis SIL Regular" w:eastAsia="Charis SIL Regular" w:hAnsi="Charis SIL Regular"/>
          <w:color w:val="000000"/>
        </w:rPr>
        <w:t xml:space="preserve">unanswered in the lingering silence. The ending was a reflection of my inner turmoil; a reflection of the relentless search for </w:t>
      </w:r>
      <w:r>
        <w:br/>
      </w:r>
      <w:r>
        <w:rPr>
          <w:rFonts w:ascii="Charis SIL Regular" w:eastAsia="Charis SIL Regular" w:hAnsi="Charis SIL Regular"/>
          <w:color w:val="000000"/>
        </w:rPr>
        <w:t>connection, for fulfillment; a search that continues, seemingly endlessly, despite the crushing weight of loneliness. The uncertainty of the conclusion mirrored the uncertainty of my own existence, my own desperate plea for solace in a world that seemed determined to deny it.</w:t>
      </w:r>
    </w:p>
    <w:p w14:paraId="78032BE6" w14:textId="77777777" w:rsidR="005B22A3" w:rsidRDefault="005B22A3">
      <w:pPr>
        <w:sectPr w:rsidR="005B22A3">
          <w:pgSz w:w="8000" w:h="12000"/>
          <w:pgMar w:top="296" w:right="666" w:bottom="1440" w:left="660" w:header="720" w:footer="720" w:gutter="0"/>
          <w:cols w:space="720"/>
          <w:docGrid w:linePitch="360"/>
        </w:sectPr>
      </w:pPr>
    </w:p>
    <w:p w14:paraId="2CB811BD" w14:textId="77777777" w:rsidR="005B22A3" w:rsidRDefault="005B22A3">
      <w:pPr>
        <w:autoSpaceDE w:val="0"/>
        <w:autoSpaceDN w:val="0"/>
        <w:spacing w:after="224" w:line="220" w:lineRule="exact"/>
      </w:pPr>
    </w:p>
    <w:p w14:paraId="2C8D4AD1" w14:textId="77777777" w:rsidR="005B22A3" w:rsidRDefault="00000000">
      <w:pPr>
        <w:autoSpaceDE w:val="0"/>
        <w:autoSpaceDN w:val="0"/>
        <w:spacing w:after="0" w:line="330" w:lineRule="exact"/>
      </w:pPr>
      <w:r>
        <w:rPr>
          <w:rFonts w:ascii="Charis SIL Bold" w:eastAsia="Charis SIL Bold" w:hAnsi="Charis SIL Bold"/>
          <w:b/>
          <w:color w:val="000000"/>
        </w:rPr>
        <w:t>The Descent</w:t>
      </w:r>
    </w:p>
    <w:p w14:paraId="437BEE85"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scream ripped through me, a raw, guttural sound that tore at the fabric of my being. It wasn't a scream of anger, or of terror, but of profound, agonizing despair. A despair so deep, so absolute, it threatened to swallow me whole. It echoed in the empty apartment, bouncing off the stark walls, a testament to the vast, echoing </w:t>
      </w:r>
      <w:r>
        <w:br/>
      </w:r>
      <w:r>
        <w:rPr>
          <w:rFonts w:ascii="Charis SIL Regular" w:eastAsia="Charis SIL Regular" w:hAnsi="Charis SIL Regular"/>
          <w:color w:val="000000"/>
        </w:rPr>
        <w:t>emptiness within. The rain, still a relentless percussion against the windowpanes, seemed to mock my suffering, each drop a tiny hammer blow to my already fractured psyche.</w:t>
      </w:r>
    </w:p>
    <w:p w14:paraId="047A3FCF" w14:textId="77777777" w:rsidR="005B22A3" w:rsidRDefault="00000000">
      <w:pPr>
        <w:autoSpaceDE w:val="0"/>
        <w:autoSpaceDN w:val="0"/>
        <w:spacing w:before="264" w:after="0" w:line="264" w:lineRule="exact"/>
      </w:pPr>
      <w:r>
        <w:rPr>
          <w:rFonts w:ascii="Charis SIL Regular" w:eastAsia="Charis SIL Regular" w:hAnsi="Charis SIL Regular"/>
          <w:color w:val="000000"/>
        </w:rPr>
        <w:t>My hands trembled as I scrawled words onto a scrap of paper, desperate to capture the chaos that raged within. The words came out fractured, disjointed, mirroring the shards of my shattered self.</w:t>
      </w:r>
    </w:p>
    <w:p w14:paraId="60EE935B" w14:textId="77777777" w:rsidR="005B22A3" w:rsidRDefault="00000000">
      <w:pPr>
        <w:autoSpaceDE w:val="0"/>
        <w:autoSpaceDN w:val="0"/>
        <w:spacing w:before="204" w:after="0" w:line="324" w:lineRule="exact"/>
      </w:pPr>
      <w:r>
        <w:rPr>
          <w:rFonts w:ascii="Charis SIL Italic" w:eastAsia="Charis SIL Italic" w:hAnsi="Charis SIL Italic"/>
          <w:i/>
          <w:color w:val="000000"/>
        </w:rPr>
        <w:t>Fragments of a Broken Soul</w:t>
      </w:r>
    </w:p>
    <w:p w14:paraId="3B97FBE0" w14:textId="77777777" w:rsidR="005B22A3" w:rsidRDefault="00000000">
      <w:pPr>
        <w:autoSpaceDE w:val="0"/>
        <w:autoSpaceDN w:val="0"/>
        <w:spacing w:before="264" w:after="0" w:line="264" w:lineRule="exact"/>
        <w:ind w:right="2736"/>
        <w:jc w:val="center"/>
      </w:pPr>
      <w:r>
        <w:rPr>
          <w:rFonts w:ascii="Charis SIL Italic" w:eastAsia="Charis SIL Italic" w:hAnsi="Charis SIL Italic"/>
          <w:i/>
          <w:color w:val="000000"/>
        </w:rPr>
        <w:t>The mirror lies, a twisted, fractured gaze, Reflecting cracks, across the fading days.</w:t>
      </w:r>
    </w:p>
    <w:p w14:paraId="50A696D7" w14:textId="77777777" w:rsidR="005B22A3" w:rsidRDefault="00000000">
      <w:pPr>
        <w:autoSpaceDE w:val="0"/>
        <w:autoSpaceDN w:val="0"/>
        <w:spacing w:before="60" w:after="0" w:line="264" w:lineRule="exact"/>
        <w:ind w:right="3168"/>
      </w:pPr>
      <w:r>
        <w:rPr>
          <w:rFonts w:ascii="Charis SIL Italic" w:eastAsia="Charis SIL Italic" w:hAnsi="Charis SIL Italic"/>
          <w:i/>
          <w:color w:val="000000"/>
        </w:rPr>
        <w:t>A shattered image, in a clouded glass, A soul adrift, lost in a hopeless pass.</w:t>
      </w:r>
    </w:p>
    <w:p w14:paraId="21F5A779" w14:textId="77777777" w:rsidR="005B22A3" w:rsidRDefault="00000000">
      <w:pPr>
        <w:autoSpaceDE w:val="0"/>
        <w:autoSpaceDN w:val="0"/>
        <w:spacing w:before="264" w:after="0" w:line="264" w:lineRule="exact"/>
      </w:pPr>
      <w:r>
        <w:rPr>
          <w:rFonts w:ascii="Charis SIL Italic" w:eastAsia="Charis SIL Italic" w:hAnsi="Charis SIL Italic"/>
          <w:i/>
          <w:color w:val="000000"/>
        </w:rPr>
        <w:t>She's the one for me,</w:t>
      </w:r>
      <w:r>
        <w:rPr>
          <w:rFonts w:ascii="Charis SIL Regular" w:eastAsia="Charis SIL Regular" w:hAnsi="Charis SIL Regular"/>
          <w:color w:val="000000"/>
        </w:rPr>
        <w:t xml:space="preserve"> the words repeated themselves in my mind, a cruel mantra played on a broken record. But now, the phrase felt hollow, a pathetic echo in the cavern of my despair. The hope it once held had withered, leaving only a bitter residue of longing and regret.</w:t>
      </w:r>
    </w:p>
    <w:p w14:paraId="68269FFA" w14:textId="77777777" w:rsidR="005B22A3" w:rsidRDefault="00000000">
      <w:pPr>
        <w:autoSpaceDE w:val="0"/>
        <w:autoSpaceDN w:val="0"/>
        <w:spacing w:before="264" w:after="0" w:line="264" w:lineRule="exact"/>
      </w:pPr>
      <w:r>
        <w:rPr>
          <w:rFonts w:ascii="Charis SIL Regular" w:eastAsia="Charis SIL Regular" w:hAnsi="Charis SIL Regular"/>
          <w:color w:val="000000"/>
        </w:rPr>
        <w:t>I fell to my knees, the cold floor a stark contrast to the burning fire in my chest. The weight of my isolation crushed me, suffocating me with its relentless pressure. The city outside, a maelstrom of noise and activity, felt impossibly distant, an alien world separated from my own desolate reality by an insurmountable chasm.</w:t>
      </w:r>
    </w:p>
    <w:p w14:paraId="2CD41D8D"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 remembered a time when the city had felt alive, vibrant, full of possibility. Now, it was merely a backdrop to my suffering, a constant </w:t>
      </w:r>
      <w:r>
        <w:rPr>
          <w:rFonts w:ascii="Charis SIL Regular" w:eastAsia="Charis SIL Regular" w:hAnsi="Charis SIL Regular"/>
          <w:color w:val="000000"/>
        </w:rPr>
        <w:lastRenderedPageBreak/>
        <w:t>reminder of my alienation. The faces in the crowd, once intriguing and mysterious, now appeared as masks, empty shells devoid of genuine connection. Their laughter, their conversations,</w:t>
      </w:r>
    </w:p>
    <w:p w14:paraId="607E7AFE" w14:textId="77777777" w:rsidR="005B22A3" w:rsidRDefault="005B22A3">
      <w:pPr>
        <w:sectPr w:rsidR="005B22A3">
          <w:pgSz w:w="8000" w:h="12000"/>
          <w:pgMar w:top="442" w:right="674" w:bottom="364" w:left="660" w:header="720" w:footer="720" w:gutter="0"/>
          <w:cols w:space="720"/>
          <w:docGrid w:linePitch="360"/>
        </w:sectPr>
      </w:pPr>
    </w:p>
    <w:p w14:paraId="6F415B21" w14:textId="77777777" w:rsidR="005B22A3" w:rsidRDefault="005B22A3">
      <w:pPr>
        <w:autoSpaceDE w:val="0"/>
        <w:autoSpaceDN w:val="0"/>
        <w:spacing w:after="78" w:line="220" w:lineRule="exact"/>
      </w:pPr>
    </w:p>
    <w:p w14:paraId="395200AB"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were like whispers from another dimension, unintelligible sounds that only amplified my sense of isolation.</w:t>
      </w:r>
    </w:p>
    <w:p w14:paraId="19F06761"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tried to reach out, to grasp at some form of connection, but my hands closed on nothing but air. The world seemed to be receding, leaving me stranded on a desolate island of despair. The faces I'd known, the fleeting relationships that had promised solace, were now distant stars, twinkling faintly in a dark and endless night.</w:t>
      </w:r>
    </w:p>
    <w:p w14:paraId="36BAC41D" w14:textId="77777777" w:rsidR="005B22A3" w:rsidRDefault="00000000">
      <w:pPr>
        <w:autoSpaceDE w:val="0"/>
        <w:autoSpaceDN w:val="0"/>
        <w:spacing w:before="58" w:after="0" w:line="264" w:lineRule="exact"/>
        <w:ind w:right="720"/>
      </w:pPr>
      <w:r>
        <w:rPr>
          <w:rFonts w:ascii="Charis SIL Regular" w:eastAsia="Charis SIL Regular" w:hAnsi="Charis SIL Regular"/>
          <w:color w:val="000000"/>
        </w:rPr>
        <w:t>Each faded memory was a fresh wound, a reminder of love unreturned, of connections severed, of opportunities missed.</w:t>
      </w:r>
    </w:p>
    <w:p w14:paraId="3602582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music, my refuge, my solace, had become a weapon, a means of self-destruction. The melodies, once vibrant and full of life, were now tinged with a profound melancholia. The lyrics, once filled with hope and longing, were now a torrent of pain, a desperate cry for understanding that remained unanswered.</w:t>
      </w:r>
    </w:p>
    <w:p w14:paraId="12FC1B1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spent hours at the piano, pouring my anguish into each note, each chord. The music became a physical manifestation of my pain, a tangible expression of the turmoil within. It was a cacophony of discordant sounds, a reflection of the fragmented state of my soul, a frantic attempt to translate the unimaginable into something </w:t>
      </w:r>
      <w:r>
        <w:br/>
      </w:r>
      <w:r>
        <w:rPr>
          <w:rFonts w:ascii="Charis SIL Regular" w:eastAsia="Charis SIL Regular" w:hAnsi="Charis SIL Regular"/>
          <w:color w:val="000000"/>
        </w:rPr>
        <w:t>tangible.</w:t>
      </w:r>
    </w:p>
    <w:p w14:paraId="6CA93705" w14:textId="77777777" w:rsidR="005B22A3" w:rsidRDefault="00000000">
      <w:pPr>
        <w:autoSpaceDE w:val="0"/>
        <w:autoSpaceDN w:val="0"/>
        <w:spacing w:before="264" w:after="0" w:line="264" w:lineRule="exact"/>
      </w:pPr>
      <w:r>
        <w:rPr>
          <w:rFonts w:ascii="Charis SIL Regular" w:eastAsia="Charis SIL Regular" w:hAnsi="Charis SIL Regular"/>
          <w:color w:val="000000"/>
        </w:rPr>
        <w:t>Each song was a snapshot of despair, a journey through the darkest corners of my mind. I wrote about the hollow ache in my chest, about the relentless pursuit of a connection that seemed eternally beyond my grasp. I wrote about the faces in the crowd, their vacant expressions mirroring my own profound emptiness. I sang of the dirty mirror, reflecting a fractured self, lost in a labyrinth of pain and longing.</w:t>
      </w:r>
    </w:p>
    <w:p w14:paraId="32B0B4F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words flowed like a poisoned river, each line a venomous serpent slithering through my veins. The music intensified, </w:t>
      </w:r>
      <w:r>
        <w:br/>
      </w:r>
      <w:r>
        <w:rPr>
          <w:rFonts w:ascii="Charis SIL Regular" w:eastAsia="Charis SIL Regular" w:hAnsi="Charis SIL Regular"/>
          <w:color w:val="000000"/>
        </w:rPr>
        <w:t xml:space="preserve">becoming a vortex of emotion. The raw emotion in my lyrics was a stark testament to the desperation I felt, a visceral expression of my </w:t>
      </w:r>
      <w:r>
        <w:rPr>
          <w:rFonts w:ascii="Charis SIL Regular" w:eastAsia="Charis SIL Regular" w:hAnsi="Charis SIL Regular"/>
          <w:color w:val="000000"/>
        </w:rPr>
        <w:lastRenderedPageBreak/>
        <w:t xml:space="preserve">inability to articulate my pain in any other way. The lyrics </w:t>
      </w:r>
      <w:r>
        <w:br/>
      </w:r>
      <w:r>
        <w:rPr>
          <w:rFonts w:ascii="Charis SIL Regular" w:eastAsia="Charis SIL Regular" w:hAnsi="Charis SIL Regular"/>
          <w:color w:val="000000"/>
        </w:rPr>
        <w:t>themselves became my personal narrative, a desperate plea for connection that only seemed to amplify my solitude.</w:t>
      </w:r>
    </w:p>
    <w:p w14:paraId="401AAB1D" w14:textId="77777777" w:rsidR="005B22A3" w:rsidRDefault="005B22A3">
      <w:pPr>
        <w:sectPr w:rsidR="005B22A3">
          <w:pgSz w:w="8000" w:h="12000"/>
          <w:pgMar w:top="296" w:right="646" w:bottom="526" w:left="660" w:header="720" w:footer="720" w:gutter="0"/>
          <w:cols w:space="720"/>
          <w:docGrid w:linePitch="360"/>
        </w:sectPr>
      </w:pPr>
    </w:p>
    <w:p w14:paraId="5A235365" w14:textId="77777777" w:rsidR="005B22A3" w:rsidRDefault="005B22A3">
      <w:pPr>
        <w:autoSpaceDE w:val="0"/>
        <w:autoSpaceDN w:val="0"/>
        <w:spacing w:after="78" w:line="220" w:lineRule="exact"/>
      </w:pPr>
    </w:p>
    <w:p w14:paraId="18433E0F"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My apartment became a mausoleum, each object a silent witness to my descent into darkness. The photographs, once cherished </w:t>
      </w:r>
      <w:r>
        <w:br/>
      </w:r>
      <w:r>
        <w:rPr>
          <w:rFonts w:ascii="Charis SIL Regular" w:eastAsia="Charis SIL Regular" w:hAnsi="Charis SIL Regular"/>
          <w:color w:val="000000"/>
        </w:rPr>
        <w:t xml:space="preserve">reminders of happier times, now mocked me with their idyllic portrayals of a life I no longer knew. The empty spaces seemed to swallow me, to consume me, leaving me feeling utterly </w:t>
      </w:r>
      <w:r>
        <w:br/>
      </w:r>
      <w:r>
        <w:rPr>
          <w:rFonts w:ascii="Charis SIL Regular" w:eastAsia="Charis SIL Regular" w:hAnsi="Charis SIL Regular"/>
          <w:color w:val="000000"/>
        </w:rPr>
        <w:t xml:space="preserve">insignificant. The walls felt as though they were closing in, </w:t>
      </w:r>
      <w:r>
        <w:br/>
      </w:r>
      <w:r>
        <w:rPr>
          <w:rFonts w:ascii="Charis SIL Regular" w:eastAsia="Charis SIL Regular" w:hAnsi="Charis SIL Regular"/>
          <w:color w:val="000000"/>
        </w:rPr>
        <w:t>suffocating me, amplifying my sense of confinement.</w:t>
      </w:r>
    </w:p>
    <w:p w14:paraId="66B07C4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Sleep offered no respite. My dreams were haunted by phantoms, distorted images of "her," her face shifting and changing, her smile mocking my unrequited love. I would wake up drenched in sweat, my heart pounding in my chest, my mind a whirlwind of anxieties and fears. Even waking hours offered no reprieve; the anxiety lingered like a shadow, a constant companion in my self-imposed isolation.</w:t>
      </w:r>
    </w:p>
    <w:p w14:paraId="1B9D47F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outside, a symphony of noise and movement, felt like a prison. I yearned for connection, for a single moment of genuine human contact, yet every attempt to reach out only served to </w:t>
      </w:r>
      <w:r>
        <w:br/>
      </w:r>
      <w:r>
        <w:rPr>
          <w:rFonts w:ascii="Charis SIL Regular" w:eastAsia="Charis SIL Regular" w:hAnsi="Charis SIL Regular"/>
          <w:color w:val="000000"/>
        </w:rPr>
        <w:t xml:space="preserve">solidify my isolation. The people I encountered felt like ghosts, their fleeting presence a cruel reminder of my inability to form lasting bonds. Each encounter was a fresh wound, a testament to my </w:t>
      </w:r>
      <w:r>
        <w:br/>
      </w:r>
      <w:r>
        <w:rPr>
          <w:rFonts w:ascii="Charis SIL Regular" w:eastAsia="Charis SIL Regular" w:hAnsi="Charis SIL Regular"/>
          <w:color w:val="000000"/>
        </w:rPr>
        <w:t>failures in connection. The more I attempted to reach out, the more distant the world appeared.</w:t>
      </w:r>
    </w:p>
    <w:p w14:paraId="7BDE1508"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rain continued, a relentless reminder of the never-ending cycle of despair. Each drop mirrored a single tear, an expression of my internal weeping. The rhythm was constant and relentless, a steady beat that marked the passage of time, a relentless reminder of the slow decay of hope. The city's skyline loomed like a menacing silhouette, a foreboding image against the stormy sky.</w:t>
      </w:r>
    </w:p>
    <w:p w14:paraId="11D9D95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started to see patterns in the chaos, shapes in the shadows, whispers in the silence. The lines between reality and delusion blurred, as the weight of my despair intensified. The constant rain seemed to mirror my internal state; a relentless and unending storm.</w:t>
      </w:r>
    </w:p>
    <w:p w14:paraId="6D743EDD"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dirty mirror remained a constant companion, reflecting back a gaunt, hollow image. I saw myself not only physically but also</w:t>
      </w:r>
    </w:p>
    <w:p w14:paraId="1F9C9714" w14:textId="77777777" w:rsidR="005B22A3" w:rsidRDefault="005B22A3">
      <w:pPr>
        <w:sectPr w:rsidR="005B22A3">
          <w:pgSz w:w="8000" w:h="12000"/>
          <w:pgMar w:top="296" w:right="652" w:bottom="394" w:left="660" w:header="720" w:footer="720" w:gutter="0"/>
          <w:cols w:space="720"/>
          <w:docGrid w:linePitch="360"/>
        </w:sectPr>
      </w:pPr>
    </w:p>
    <w:p w14:paraId="555C983B" w14:textId="77777777" w:rsidR="005B22A3" w:rsidRDefault="005B22A3">
      <w:pPr>
        <w:autoSpaceDE w:val="0"/>
        <w:autoSpaceDN w:val="0"/>
        <w:spacing w:after="78" w:line="220" w:lineRule="exact"/>
      </w:pPr>
    </w:p>
    <w:p w14:paraId="5C48F197" w14:textId="77777777" w:rsidR="005B22A3" w:rsidRDefault="00000000">
      <w:pPr>
        <w:autoSpaceDE w:val="0"/>
        <w:autoSpaceDN w:val="0"/>
        <w:spacing w:before="58" w:after="0" w:line="264" w:lineRule="exact"/>
      </w:pPr>
      <w:r>
        <w:rPr>
          <w:rFonts w:ascii="Charis SIL Regular" w:eastAsia="Charis SIL Regular" w:hAnsi="Charis SIL Regular"/>
          <w:color w:val="000000"/>
        </w:rPr>
        <w:t>mentally; my fractured soul was reflected in the distortion of the glass. My reflection appeared almost alien to me; gaunt, hollow, the eyes sunken and lifeless. A true reflection of the desolate wasteland that had become my existence.</w:t>
      </w:r>
    </w:p>
    <w:p w14:paraId="756905BE"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began to write again, but the poems were even darker, more desperate, each line a testament to my descent into madness. The words themselves seemed to take on a life of their own, twisting and turning, reflecting my own fragmented thoughts. The poems were less coherent narratives, more a stream of consciousness, reflecting the chaos within my mind.</w:t>
      </w:r>
    </w:p>
    <w:p w14:paraId="590E4CB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descent continued, a slow, agonizing journey into the abyss. There was no light at the end of the tunnel, only an endless expanse of darkness, punctuated by the occasional flicker of a desperate hope that quickly died out, leaving me lost in the oppressive </w:t>
      </w:r>
      <w:r>
        <w:br/>
      </w:r>
      <w:r>
        <w:rPr>
          <w:rFonts w:ascii="Charis SIL Regular" w:eastAsia="Charis SIL Regular" w:hAnsi="Charis SIL Regular"/>
          <w:color w:val="000000"/>
        </w:rPr>
        <w:t>darkness, alone with my despair. The abyss was a tangible entity that seemed to reach out and beckon me; an entity that promised oblivion and the release from the crushing weight of my suffering.</w:t>
      </w:r>
    </w:p>
    <w:p w14:paraId="14A1407A" w14:textId="77777777" w:rsidR="005B22A3" w:rsidRDefault="005B22A3">
      <w:pPr>
        <w:sectPr w:rsidR="005B22A3">
          <w:pgSz w:w="8000" w:h="12000"/>
          <w:pgMar w:top="296" w:right="678" w:bottom="1440" w:left="660" w:header="720" w:footer="720" w:gutter="0"/>
          <w:cols w:space="720"/>
          <w:docGrid w:linePitch="360"/>
        </w:sectPr>
      </w:pPr>
    </w:p>
    <w:p w14:paraId="09334CCF" w14:textId="77777777" w:rsidR="005B22A3" w:rsidRDefault="005B22A3">
      <w:pPr>
        <w:autoSpaceDE w:val="0"/>
        <w:autoSpaceDN w:val="0"/>
        <w:spacing w:after="224" w:line="220" w:lineRule="exact"/>
      </w:pPr>
    </w:p>
    <w:p w14:paraId="1016556D" w14:textId="77777777" w:rsidR="005B22A3" w:rsidRDefault="00000000">
      <w:pPr>
        <w:autoSpaceDE w:val="0"/>
        <w:autoSpaceDN w:val="0"/>
        <w:spacing w:after="0" w:line="330" w:lineRule="exact"/>
      </w:pPr>
      <w:r>
        <w:rPr>
          <w:rFonts w:ascii="Charis SIL Bold" w:eastAsia="Charis SIL Bold" w:hAnsi="Charis SIL Bold"/>
          <w:b/>
          <w:color w:val="000000"/>
        </w:rPr>
        <w:t>Loss of Identity</w:t>
      </w:r>
    </w:p>
    <w:p w14:paraId="43D8013A"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continued its relentless assault, blurring the already indistinct lines between the inside and outside world. My </w:t>
      </w:r>
      <w:r>
        <w:br/>
      </w:r>
      <w:r>
        <w:rPr>
          <w:rFonts w:ascii="Charis SIL Regular" w:eastAsia="Charis SIL Regular" w:hAnsi="Charis SIL Regular"/>
          <w:color w:val="000000"/>
        </w:rPr>
        <w:t>apartment, once a sanctuary, now felt like a cage, the walls closing in, the air thick with the scent of dampness and despair. The city outside, a cacophony of distant sirens and muffled shouts, seemed to exist in a separate reality, a world I could observe but no longer participate in.</w:t>
      </w:r>
    </w:p>
    <w:p w14:paraId="50B3E49D" w14:textId="77777777" w:rsidR="005B22A3" w:rsidRDefault="00000000">
      <w:pPr>
        <w:autoSpaceDE w:val="0"/>
        <w:autoSpaceDN w:val="0"/>
        <w:spacing w:before="264" w:after="0" w:line="264" w:lineRule="exact"/>
      </w:pPr>
      <w:r>
        <w:rPr>
          <w:rFonts w:ascii="Charis SIL Regular" w:eastAsia="Charis SIL Regular" w:hAnsi="Charis SIL Regular"/>
          <w:color w:val="000000"/>
        </w:rPr>
        <w:t>I found myself staring at my reflection in the dirty mirror, a ritual I performed countless times each day. But the reflection I saw was no longer my own. It was a distorted, fragmented image, a ghost of the person I once was. The eyes were hollow, devoid of life, the skin pale and drawn, the mouth a thin, grim line. It was the face of someone lost, someone broken, someone who had ceased to exist.</w:t>
      </w:r>
    </w:p>
    <w:p w14:paraId="20562D02" w14:textId="77777777" w:rsidR="005B22A3" w:rsidRDefault="00000000">
      <w:pPr>
        <w:autoSpaceDE w:val="0"/>
        <w:autoSpaceDN w:val="0"/>
        <w:spacing w:before="264" w:after="0" w:line="264" w:lineRule="exact"/>
      </w:pPr>
      <w:r>
        <w:rPr>
          <w:rFonts w:ascii="Charis SIL Regular" w:eastAsia="Charis SIL Regular" w:hAnsi="Charis SIL Regular"/>
          <w:color w:val="000000"/>
        </w:rPr>
        <w:t>Days bled into nights, marked only by the shifting shadows and the relentless rhythm of the rain. Sleep offered little respite, my dreams a chaotic blend of reality and hallucination, a surreal landscape populated by distorted figures and unsettling imagery. I dreamt of her, her face constantly shifting, morphing into grotesque parodies of beauty. Sometimes she was an angel, her wings dripping with blood; other times a succubus, her seductive allure masking a terrifying emptiness. The dreams were vivid, intensely real, leaving me waking up in a cold sweat, the line between dream and reality hopelessly blurred.</w:t>
      </w:r>
    </w:p>
    <w:p w14:paraId="250974A1"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My perception of time began to unravel. Minutes stretched into hours, days into weeks, and the sense of continuity fractured. The world became a series of disjointed moments, disconnected </w:t>
      </w:r>
      <w:r>
        <w:br/>
      </w:r>
      <w:r>
        <w:rPr>
          <w:rFonts w:ascii="Charis SIL Regular" w:eastAsia="Charis SIL Regular" w:hAnsi="Charis SIL Regular"/>
          <w:color w:val="000000"/>
        </w:rPr>
        <w:t>snapshots lacking any coherent narrative. I struggled to remember what day it was, what month it was, even what year it was. My sense of self, my anchor to reality, was dissolving.</w:t>
      </w:r>
    </w:p>
    <w:p w14:paraId="76CC023A"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music, once my solace, now felt like a cruel mockery. The melodies that had once flowed freely from my fingers now sounded harsh, dissonant, a cacophony of fractured emotions. I tried to write, but the words eluded me. The sentences became fragmented,</w:t>
      </w:r>
    </w:p>
    <w:p w14:paraId="0B7E5EB0" w14:textId="77777777" w:rsidR="005B22A3" w:rsidRDefault="005B22A3">
      <w:pPr>
        <w:sectPr w:rsidR="005B22A3">
          <w:pgSz w:w="8000" w:h="12000"/>
          <w:pgMar w:top="442" w:right="686" w:bottom="364" w:left="660" w:header="720" w:footer="720" w:gutter="0"/>
          <w:cols w:space="720"/>
          <w:docGrid w:linePitch="360"/>
        </w:sectPr>
      </w:pPr>
    </w:p>
    <w:p w14:paraId="0A0343E8" w14:textId="77777777" w:rsidR="005B22A3" w:rsidRDefault="005B22A3">
      <w:pPr>
        <w:autoSpaceDE w:val="0"/>
        <w:autoSpaceDN w:val="0"/>
        <w:spacing w:after="78" w:line="220" w:lineRule="exact"/>
      </w:pPr>
    </w:p>
    <w:p w14:paraId="3A50D713" w14:textId="77777777" w:rsidR="005B22A3" w:rsidRDefault="00000000">
      <w:pPr>
        <w:autoSpaceDE w:val="0"/>
        <w:autoSpaceDN w:val="0"/>
        <w:spacing w:before="58" w:after="0" w:line="264" w:lineRule="exact"/>
      </w:pPr>
      <w:r>
        <w:rPr>
          <w:rFonts w:ascii="Charis SIL Regular" w:eastAsia="Charis SIL Regular" w:hAnsi="Charis SIL Regular"/>
          <w:color w:val="000000"/>
        </w:rPr>
        <w:t>incoherent, mirroring the chaotic state of my mind. My thoughts, once organized, coherent, were now a jumbled mess, a stream of consciousness, flitting from one fragmented idea to another without any clear direction.</w:t>
      </w:r>
    </w:p>
    <w:p w14:paraId="4A57CBC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apartment itself seemed to shift and change. Furniture </w:t>
      </w:r>
      <w:r>
        <w:br/>
      </w:r>
      <w:r>
        <w:rPr>
          <w:rFonts w:ascii="Charis SIL Regular" w:eastAsia="Charis SIL Regular" w:hAnsi="Charis SIL Regular"/>
          <w:color w:val="000000"/>
        </w:rPr>
        <w:t xml:space="preserve">rearranged itself, walls appeared and disappeared, objects morphed into other forms. Was this a delusion, or had reality itself become fluid, malleable, subject to the whims of my tortured mind? I </w:t>
      </w:r>
      <w:r>
        <w:br/>
      </w:r>
      <w:r>
        <w:rPr>
          <w:rFonts w:ascii="Charis SIL Regular" w:eastAsia="Charis SIL Regular" w:hAnsi="Charis SIL Regular"/>
          <w:color w:val="000000"/>
        </w:rPr>
        <w:t>couldn't tell the difference anymore. The boundaries between what was real and what wasn't were gone. I existed in a perpetual state of uncertainty, adrift in a sea of disorientation.</w:t>
      </w:r>
    </w:p>
    <w:p w14:paraId="2532070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Food became irrelevant. Sleep became a luxury I could not afford. The only constant was the unrelenting pain, a gnawing emptiness that consumed me from the inside out. I longed for escape, for an end to the torment, but even death seemed elusive, a distant prospect that offered little solace. It was as if I were trapped in a purgatory of my own making, a hellish landscape where the boundaries between reality and illusion were indistinguishable.</w:t>
      </w:r>
    </w:p>
    <w:p w14:paraId="0B459BE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faces of passers-by on the street became distorted, their features melting and morphing into grotesque caricatures. Their voices became a chorus of whispers, indistinct and unintelligible. I saw shadows moving in the periphery, felt a constant presence, but turning to see nothing, I felt alone in this world where the very fabric of reality was unraveling around me.</w:t>
      </w:r>
    </w:p>
    <w:p w14:paraId="087A8B0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became my constant companion, a reflection not of my physical self, but of my fractured soul. The image in the glass was constantly shifting, changing, morphing into various forms. Sometimes I saw the face of "her," her eyes filled with either pity or contempt. Other times, the reflection was completely alien, a </w:t>
      </w:r>
      <w:r>
        <w:br/>
      </w:r>
      <w:r>
        <w:rPr>
          <w:rFonts w:ascii="Charis SIL Regular" w:eastAsia="Charis SIL Regular" w:hAnsi="Charis SIL Regular"/>
          <w:color w:val="000000"/>
        </w:rPr>
        <w:t xml:space="preserve">monstrous entity that stared back with cold, empty eyes. It was a terrifying and exhilarating experience simultaneously, a plunge into </w:t>
      </w:r>
      <w:r>
        <w:rPr>
          <w:rFonts w:ascii="Charis SIL Regular" w:eastAsia="Charis SIL Regular" w:hAnsi="Charis SIL Regular"/>
          <w:color w:val="000000"/>
        </w:rPr>
        <w:lastRenderedPageBreak/>
        <w:t>the depths of my own subconscious, where my deepest fears and insecurities took form.</w:t>
      </w:r>
    </w:p>
    <w:p w14:paraId="6034D938"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I began to see messages everywhere, coded in the patterns of the rain, the cracks in the ceiling, the arrangement of objects in the</w:t>
      </w:r>
    </w:p>
    <w:p w14:paraId="667E2A55" w14:textId="77777777" w:rsidR="005B22A3" w:rsidRDefault="005B22A3">
      <w:pPr>
        <w:sectPr w:rsidR="005B22A3">
          <w:pgSz w:w="8000" w:h="12000"/>
          <w:pgMar w:top="296" w:right="642" w:bottom="394" w:left="660" w:header="720" w:footer="720" w:gutter="0"/>
          <w:cols w:space="720"/>
          <w:docGrid w:linePitch="360"/>
        </w:sectPr>
      </w:pPr>
    </w:p>
    <w:p w14:paraId="112AFBCA" w14:textId="77777777" w:rsidR="005B22A3" w:rsidRDefault="005B22A3">
      <w:pPr>
        <w:autoSpaceDE w:val="0"/>
        <w:autoSpaceDN w:val="0"/>
        <w:spacing w:after="78" w:line="220" w:lineRule="exact"/>
      </w:pPr>
    </w:p>
    <w:p w14:paraId="390A1FFE"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room. The very walls seemed to breathe, whispering secrets that only I could understand. It was like living inside a surrealist </w:t>
      </w:r>
      <w:r>
        <w:br/>
      </w:r>
      <w:r>
        <w:rPr>
          <w:rFonts w:ascii="Charis SIL Regular" w:eastAsia="Charis SIL Regular" w:hAnsi="Charis SIL Regular"/>
          <w:color w:val="000000"/>
        </w:rPr>
        <w:t>painting, where the ordinary had become extraordinary, where the bizarre was the norm. The world was filled with hidden meanings that seemed to dance on the periphery of my awareness.</w:t>
      </w:r>
    </w:p>
    <w:p w14:paraId="547A222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once familiar sounds of the city, the honking of cars, the </w:t>
      </w:r>
      <w:r>
        <w:br/>
      </w:r>
      <w:r>
        <w:rPr>
          <w:rFonts w:ascii="Charis SIL Regular" w:eastAsia="Charis SIL Regular" w:hAnsi="Charis SIL Regular"/>
          <w:color w:val="000000"/>
        </w:rPr>
        <w:t xml:space="preserve">chatter of people, now seemed to carry a hidden significance. Each noise was a cryptic message, a fragment of a coded conversation that my subconscious desperately tried to decode. The rhythm of the rain became a haunting melody, a constant refrain of my </w:t>
      </w:r>
      <w:r>
        <w:br/>
      </w:r>
      <w:r>
        <w:rPr>
          <w:rFonts w:ascii="Charis SIL Regular" w:eastAsia="Charis SIL Regular" w:hAnsi="Charis SIL Regular"/>
          <w:color w:val="000000"/>
        </w:rPr>
        <w:t>internal turmoil, driving me deeper into the abyss of my own mind.</w:t>
      </w:r>
    </w:p>
    <w:p w14:paraId="6C7DD61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tried to reach out, to connect with someone, anyone, but my words came out garbled, incomprehensible. My thoughts, once structured, had become a frantic stream of consciousness. The world seemed to shrink to just the four walls of my apartment, a prison of my own making. The city lights became distant stars, far beyond my reach.</w:t>
      </w:r>
    </w:p>
    <w:p w14:paraId="328AFD9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constant pressure of my isolation was unbearable. The silence became deafening; the whispers insidious, the shadows menacing.</w:t>
      </w:r>
    </w:p>
    <w:p w14:paraId="193007A4"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thin line between reality and hallucination dissolved </w:t>
      </w:r>
      <w:r>
        <w:br/>
      </w:r>
      <w:r>
        <w:rPr>
          <w:rFonts w:ascii="Charis SIL Regular" w:eastAsia="Charis SIL Regular" w:hAnsi="Charis SIL Regular"/>
          <w:color w:val="000000"/>
        </w:rPr>
        <w:t xml:space="preserve">completely, leaving me adrift in a sea of confusion and despair, unable to differentiate one from the other. The darkness had </w:t>
      </w:r>
      <w:r>
        <w:br/>
      </w:r>
      <w:r>
        <w:rPr>
          <w:rFonts w:ascii="Charis SIL Regular" w:eastAsia="Charis SIL Regular" w:hAnsi="Charis SIL Regular"/>
          <w:color w:val="000000"/>
        </w:rPr>
        <w:t xml:space="preserve">completely consumed me, enveloping me in its chilling embrace, leaving me in a state of perpetual disorientation. My identity was gone, lost in the labyrinthine corridors of my own mind, a prisoner in the abyss of my own creation. I was nothing more than a </w:t>
      </w:r>
      <w:r>
        <w:br/>
      </w:r>
      <w:r>
        <w:rPr>
          <w:rFonts w:ascii="Charis SIL Regular" w:eastAsia="Charis SIL Regular" w:hAnsi="Charis SIL Regular"/>
          <w:color w:val="000000"/>
        </w:rPr>
        <w:t>fragmented reflection in a dirty mirror, a ghost in my own life, a haunting melody playing on a broken record of despair. And in this desolate landscape, there was no hope, only the cold, hard certainty of my own disintegration.</w:t>
      </w:r>
    </w:p>
    <w:p w14:paraId="62A1DA5E" w14:textId="77777777" w:rsidR="005B22A3" w:rsidRDefault="005B22A3">
      <w:pPr>
        <w:sectPr w:rsidR="005B22A3">
          <w:pgSz w:w="8000" w:h="12000"/>
          <w:pgMar w:top="296" w:right="676" w:bottom="1318" w:left="660" w:header="720" w:footer="720" w:gutter="0"/>
          <w:cols w:space="720"/>
          <w:docGrid w:linePitch="360"/>
        </w:sectPr>
      </w:pPr>
    </w:p>
    <w:p w14:paraId="76434666" w14:textId="77777777" w:rsidR="005B22A3" w:rsidRDefault="005B22A3">
      <w:pPr>
        <w:autoSpaceDE w:val="0"/>
        <w:autoSpaceDN w:val="0"/>
        <w:spacing w:after="224" w:line="220" w:lineRule="exact"/>
      </w:pPr>
    </w:p>
    <w:p w14:paraId="0DF0B9BC" w14:textId="77777777" w:rsidR="005B22A3" w:rsidRDefault="00000000">
      <w:pPr>
        <w:autoSpaceDE w:val="0"/>
        <w:autoSpaceDN w:val="0"/>
        <w:spacing w:after="0" w:line="330" w:lineRule="exact"/>
      </w:pPr>
      <w:r>
        <w:rPr>
          <w:rFonts w:ascii="Charis SIL Bold" w:eastAsia="Charis SIL Bold" w:hAnsi="Charis SIL Bold"/>
          <w:b/>
          <w:color w:val="000000"/>
        </w:rPr>
        <w:t>Haunted by Regret</w:t>
      </w:r>
    </w:p>
    <w:p w14:paraId="67120C61" w14:textId="77777777" w:rsidR="005B22A3" w:rsidRDefault="00000000">
      <w:pPr>
        <w:autoSpaceDE w:val="0"/>
        <w:autoSpaceDN w:val="0"/>
        <w:spacing w:before="286" w:after="0" w:line="264" w:lineRule="exact"/>
      </w:pPr>
      <w:r>
        <w:rPr>
          <w:rFonts w:ascii="Charis SIL Regular" w:eastAsia="Charis SIL Regular" w:hAnsi="Charis SIL Regular"/>
          <w:color w:val="000000"/>
        </w:rPr>
        <w:t>The flickering gaslight cast long, dancing shadows across the cobblestones, painting the alleyway in a chiaroscuro of gloom and fleeting illumination. The air hung heavy with the stench of stale beer, rotting vegetables, and something else… something acrid and metallic, a phantom scent clinging to the damp bricks. This alley, narrow and claustrophobic, was a stark contrast to the glittering facade of the city just beyond its confines. It was here, in this forgotten corner of the city, that the memory hit me, sharp and sudden as a shard of glass.</w:t>
      </w:r>
    </w:p>
    <w:p w14:paraId="3A71D01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It was a night much like this one, rain slicking the pavements and mirroring the turmoil in my soul. The air was thick with the same suffocating humidity, the same melancholic hum of the city </w:t>
      </w:r>
      <w:r>
        <w:br/>
      </w:r>
      <w:r>
        <w:rPr>
          <w:rFonts w:ascii="Charis SIL Regular" w:eastAsia="Charis SIL Regular" w:hAnsi="Charis SIL Regular"/>
          <w:color w:val="000000"/>
        </w:rPr>
        <w:t>throbbing just beyond the reach of this shadowed space. She was with me then, her hand resting lightly on my arm, her laughter a fragile melody against the backdrop of the city's cacophony. Her eyes, pools of shimmering darkness, held a promise, a vulnerability that resonated deep within my hollow chest. I remember thinking, with a certainty that now feels chillingly naive, that this was it, the culmination of everything I’d longed for, the missing piece of my fractured self.</w:t>
      </w:r>
    </w:p>
    <w:p w14:paraId="3B48B69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We were young, reckless, fueled by cheap wine and a desperate hunger for connection. We talked for hours, sharing secrets </w:t>
      </w:r>
      <w:r>
        <w:br/>
      </w:r>
      <w:r>
        <w:rPr>
          <w:rFonts w:ascii="Charis SIL Regular" w:eastAsia="Charis SIL Regular" w:hAnsi="Charis SIL Regular"/>
          <w:color w:val="000000"/>
        </w:rPr>
        <w:t xml:space="preserve">whispered in the dark, confessions born of loneliness and a shared yearning for something more than the superficiality that surrounded us. I remember the way the gaslight illuminated her face, </w:t>
      </w:r>
      <w:r>
        <w:br/>
      </w:r>
      <w:r>
        <w:rPr>
          <w:rFonts w:ascii="Charis SIL Regular" w:eastAsia="Charis SIL Regular" w:hAnsi="Charis SIL Regular"/>
          <w:color w:val="000000"/>
        </w:rPr>
        <w:t>highlighting the delicate curve of her cheekbones, the soft tremble of her lips as she spoke. She was beautiful, ethereal, a creature of moonlight and shadow. And I, in my arrogance, my self-destructive tendencies, ruined it.</w:t>
      </w:r>
    </w:p>
    <w:p w14:paraId="6F913CC1" w14:textId="77777777" w:rsidR="005B22A3" w:rsidRDefault="00000000">
      <w:pPr>
        <w:autoSpaceDE w:val="0"/>
        <w:autoSpaceDN w:val="0"/>
        <w:spacing w:before="264" w:after="0" w:line="264" w:lineRule="exact"/>
        <w:ind w:right="144"/>
        <w:jc w:val="center"/>
      </w:pPr>
      <w:r>
        <w:rPr>
          <w:rFonts w:ascii="Charis SIL Regular" w:eastAsia="Charis SIL Regular" w:hAnsi="Charis SIL Regular"/>
          <w:color w:val="000000"/>
        </w:rPr>
        <w:t>It wasn’t a single act, a dramatic betrayal. It was a slow erosion, a subtle chipping away at the fragile foundation of our connection.</w:t>
      </w:r>
    </w:p>
    <w:p w14:paraId="31D4B505"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lastRenderedPageBreak/>
        <w:t>My cynicism, my ingrained mistrust, my inability to embrace vulnerability – these were the weapons I wielded, unknowingly dismantling the fragile edifice of our shared hopes and dreams. I</w:t>
      </w:r>
    </w:p>
    <w:p w14:paraId="483152DD" w14:textId="77777777" w:rsidR="005B22A3" w:rsidRDefault="005B22A3">
      <w:pPr>
        <w:sectPr w:rsidR="005B22A3">
          <w:pgSz w:w="8000" w:h="12000"/>
          <w:pgMar w:top="442" w:right="646" w:bottom="364" w:left="660" w:header="720" w:footer="720" w:gutter="0"/>
          <w:cols w:space="720"/>
          <w:docGrid w:linePitch="360"/>
        </w:sectPr>
      </w:pPr>
    </w:p>
    <w:p w14:paraId="2744BE28" w14:textId="77777777" w:rsidR="005B22A3" w:rsidRDefault="005B22A3">
      <w:pPr>
        <w:autoSpaceDE w:val="0"/>
        <w:autoSpaceDN w:val="0"/>
        <w:spacing w:after="78" w:line="220" w:lineRule="exact"/>
      </w:pPr>
    </w:p>
    <w:p w14:paraId="133FBE27"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pushed her away, subtly at first, then with increasing force, driven by a deep-seated fear of intimacy, a fear born of past hurts and a profound sense of inadequacy.</w:t>
      </w:r>
    </w:p>
    <w:p w14:paraId="0F6EABC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remember the night it ended. The same rain, the same oppressive atmosphere. Her words, soft yet sharp, like shards of ice, still echo in the desolate chambers of my memory. "You're a mess," she'd said, her voice tinged with both sadness and a hint of relief. "You'll never change." And she was right. I was a mess, a self-destructive </w:t>
      </w:r>
      <w:r>
        <w:br/>
      </w:r>
      <w:r>
        <w:rPr>
          <w:rFonts w:ascii="Charis SIL Regular" w:eastAsia="Charis SIL Regular" w:hAnsi="Charis SIL Regular"/>
          <w:color w:val="000000"/>
        </w:rPr>
        <w:t>whirlwind of emotions and bad decisions. I was incapable of giving her what she deserved, incapable of giving anyone what they truly deserved.</w:t>
      </w:r>
    </w:p>
    <w:p w14:paraId="23C16B7B"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regret gnaws at me, a relentless, persistent ache that never truly subsides. It’s not the simple regret of a missed opportunity; it's a far deeper, more profound sorrow. It's the agonizing awareness of the irreparable damage I inflicted, the bonds broken that can never be mended. It's the knowledge that I had something precious, something beautiful, and I carelessly threw it away, driven by my own self-destructive tendencies and a crippling fear of happiness.</w:t>
      </w:r>
    </w:p>
    <w:p w14:paraId="4E45144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alleyway feels colder now, the shadows seem to press in closer, suffocating me with the weight of my past. The rain, a constant companion in my misery, falls in relentless sheets, mirroring the unending stream of self-recrimination that floods my mind. I see her face in the reflections of the rain-slicked cobblestones, a fleeting image, a phantom echo of what could have been. Her eyes, once filled with hope, now seem to burn with a silent accusation.</w:t>
      </w:r>
    </w:p>
    <w:p w14:paraId="4B275297"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memory, vivid and agonizing, intensifies the suffocating despair that already grips me. It's a recurring nightmare, a loop of self-recrimination playing on an endless loop in the theater of my mind. Each night, I relive the slow, agonizing demise of that relationship, the gradual erosion of trust and affection, the final, heartbreaking goodbye.</w:t>
      </w:r>
    </w:p>
    <w:p w14:paraId="3E98352F"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cheap wine we shared, the whispered secrets, the fragile hope –all reduced to ashes in the incinerator of my self-destruction. The gaslight, a symbol of fleeting illumination, now represents the brief moment of happiness that was snatched away, forever lost in the</w:t>
      </w:r>
    </w:p>
    <w:p w14:paraId="703D2D1B" w14:textId="77777777" w:rsidR="005B22A3" w:rsidRDefault="005B22A3">
      <w:pPr>
        <w:sectPr w:rsidR="005B22A3">
          <w:pgSz w:w="8000" w:h="12000"/>
          <w:pgMar w:top="296" w:right="648" w:bottom="394" w:left="660" w:header="720" w:footer="720" w:gutter="0"/>
          <w:cols w:space="720"/>
          <w:docGrid w:linePitch="360"/>
        </w:sectPr>
      </w:pPr>
    </w:p>
    <w:p w14:paraId="75F84743" w14:textId="77777777" w:rsidR="005B22A3" w:rsidRDefault="005B22A3">
      <w:pPr>
        <w:autoSpaceDE w:val="0"/>
        <w:autoSpaceDN w:val="0"/>
        <w:spacing w:after="78" w:line="220" w:lineRule="exact"/>
      </w:pPr>
    </w:p>
    <w:p w14:paraId="50D2C941"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abyss of my regret. The metallic scent I noticed earlier, the phantom odor clinging to the air, is the taste of blood – my blood, a </w:t>
      </w:r>
      <w:r>
        <w:br/>
      </w:r>
      <w:r>
        <w:rPr>
          <w:rFonts w:ascii="Charis SIL Regular" w:eastAsia="Charis SIL Regular" w:hAnsi="Charis SIL Regular"/>
          <w:color w:val="000000"/>
        </w:rPr>
        <w:t>testament to my self-inflicted wounds.</w:t>
      </w:r>
    </w:p>
    <w:p w14:paraId="417F9C74"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wasn’t just her I hurt; I hurt myself far more profoundly. In rejecting her love, I rejected a part of myself, a part I desperately needed. I rejected the possibility of healing, of redemption, of escape from the suffocating darkness that had already begun to consume me. I chose the abyss, the comfort of self-destruction over the terrifying prospect of vulnerability and connection.</w:t>
      </w:r>
    </w:p>
    <w:p w14:paraId="57A1DFD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rain continues to fall, a relentless, unforgiving rhythm that mirrors the relentless torment of my regret. I am trapped here, in this alleyway of memory, in this desolate landscape of my own making. The city lights, once a symbol of hope and possibility, now seem distant and unattainable, far beyond my reach. I am alone, adrift in a sea of self-loathing, haunted by the ghost of what could have been, forever shackled to the weight of my past mistakes.</w:t>
      </w:r>
    </w:p>
    <w:p w14:paraId="781407F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echoes of her laughter, once a fragile melody, are now a </w:t>
      </w:r>
      <w:r>
        <w:br/>
      </w:r>
      <w:r>
        <w:rPr>
          <w:rFonts w:ascii="Charis SIL Regular" w:eastAsia="Charis SIL Regular" w:hAnsi="Charis SIL Regular"/>
          <w:color w:val="000000"/>
        </w:rPr>
        <w:t>haunting lament, a constant reminder of my failings. Her image, once a beacon of hope, now a phantom, a cruel reminder of the beauty I destroyed. The gaslight flickers, casting grotesque shadows that dance like mocking specters of my past. The metallic taste of blood, lingers on my tongue, a symbol of my self-inflicted wounds, a testament to my self-destructive nature.</w:t>
      </w:r>
    </w:p>
    <w:p w14:paraId="3381E9D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rain washes over me, cleansing yet unforgiving. It’s a baptism of sorrow, a relentless cleansing that does little to alleviate the relentless weight of my regret. Each drop is a reminder, each splash a self-reproach, each gust of wind a chilling whisper of what I have lost. I am trapped, a prisoner of my own memories, confined to this narrow alleyway of self-loathing, forever haunted by the specter of my past.</w:t>
      </w:r>
    </w:p>
    <w:p w14:paraId="19F5B56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clutch at the cold, damp bricks, seeking purchase in this swirling vortex of self-recrimination. The world around me fades, blurs, until all </w:t>
      </w:r>
      <w:r>
        <w:rPr>
          <w:rFonts w:ascii="Charis SIL Regular" w:eastAsia="Charis SIL Regular" w:hAnsi="Charis SIL Regular"/>
          <w:color w:val="000000"/>
        </w:rPr>
        <w:lastRenderedPageBreak/>
        <w:t>that remains is the suffocating weight of my guilt, the chilling certainty of my irretrievable loss. This alleyway, this cold, damp space, becomes a microcosm of my inner world – a labyrinth of self-</w:t>
      </w:r>
    </w:p>
    <w:p w14:paraId="023CFC66" w14:textId="77777777" w:rsidR="005B22A3" w:rsidRDefault="005B22A3">
      <w:pPr>
        <w:sectPr w:rsidR="005B22A3">
          <w:pgSz w:w="8000" w:h="12000"/>
          <w:pgMar w:top="296" w:right="644" w:bottom="394" w:left="660" w:header="720" w:footer="720" w:gutter="0"/>
          <w:cols w:space="720"/>
          <w:docGrid w:linePitch="360"/>
        </w:sectPr>
      </w:pPr>
    </w:p>
    <w:p w14:paraId="78AB8F92" w14:textId="77777777" w:rsidR="005B22A3" w:rsidRDefault="005B22A3">
      <w:pPr>
        <w:autoSpaceDE w:val="0"/>
        <w:autoSpaceDN w:val="0"/>
        <w:spacing w:after="78" w:line="220" w:lineRule="exact"/>
      </w:pPr>
    </w:p>
    <w:p w14:paraId="68AFCEEC"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 xml:space="preserve">doubt, regret, and an overwhelming sense of loneliness. The city, once a source of fascination and inspiration, is now nothing more than a distant, indifferent hum, oblivious to the agony that </w:t>
      </w:r>
      <w:r>
        <w:br/>
      </w:r>
      <w:r>
        <w:rPr>
          <w:rFonts w:ascii="Charis SIL Regular" w:eastAsia="Charis SIL Regular" w:hAnsi="Charis SIL Regular"/>
          <w:color w:val="000000"/>
        </w:rPr>
        <w:t>consumes me.</w:t>
      </w:r>
    </w:p>
    <w:p w14:paraId="3BA2207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And in this desolate, forsaken place, as the rain continues its </w:t>
      </w:r>
      <w:r>
        <w:br/>
      </w:r>
      <w:r>
        <w:rPr>
          <w:rFonts w:ascii="Charis SIL Regular" w:eastAsia="Charis SIL Regular" w:hAnsi="Charis SIL Regular"/>
          <w:color w:val="000000"/>
        </w:rPr>
        <w:t xml:space="preserve">relentless assault, I find myself utterly and completely alone, </w:t>
      </w:r>
      <w:r>
        <w:br/>
      </w:r>
      <w:r>
        <w:rPr>
          <w:rFonts w:ascii="Charis SIL Regular" w:eastAsia="Charis SIL Regular" w:hAnsi="Charis SIL Regular"/>
          <w:color w:val="000000"/>
        </w:rPr>
        <w:t>haunted not by ghosts, but by the living, breathing specter of my own regret, a weight that crushes me beneath its infinite burden. The past, a cruel mistress, continues to hold me captive, while the future remains shrouded in an impenetrable darkness, offering no solace, no escape. The only certainty is the unrelenting pain, the crushing weight of my mistakes, and the profound sense of loss that will forever haunt my waking hours. The dirty mirror of my soul reflects only the fragmented remains of a broken man, a man consumed by the haunting echoes of what could have been. The rain keeps falling.</w:t>
      </w:r>
    </w:p>
    <w:p w14:paraId="55C3F17C" w14:textId="77777777" w:rsidR="005B22A3" w:rsidRDefault="005B22A3">
      <w:pPr>
        <w:sectPr w:rsidR="005B22A3">
          <w:pgSz w:w="8000" w:h="12000"/>
          <w:pgMar w:top="296" w:right="698" w:bottom="1440" w:left="660" w:header="720" w:footer="720" w:gutter="0"/>
          <w:cols w:space="720"/>
          <w:docGrid w:linePitch="360"/>
        </w:sectPr>
      </w:pPr>
    </w:p>
    <w:p w14:paraId="5913F8BD" w14:textId="77777777" w:rsidR="005B22A3" w:rsidRDefault="005B22A3">
      <w:pPr>
        <w:autoSpaceDE w:val="0"/>
        <w:autoSpaceDN w:val="0"/>
        <w:spacing w:after="224" w:line="220" w:lineRule="exact"/>
      </w:pPr>
    </w:p>
    <w:p w14:paraId="6E3A4A91" w14:textId="77777777" w:rsidR="005B22A3" w:rsidRDefault="00000000">
      <w:pPr>
        <w:autoSpaceDE w:val="0"/>
        <w:autoSpaceDN w:val="0"/>
        <w:spacing w:after="0" w:line="330" w:lineRule="exact"/>
      </w:pPr>
      <w:r>
        <w:rPr>
          <w:rFonts w:ascii="Charis SIL Bold" w:eastAsia="Charis SIL Bold" w:hAnsi="Charis SIL Bold"/>
          <w:b/>
          <w:color w:val="000000"/>
        </w:rPr>
        <w:t>The Embrace of Darkness</w:t>
      </w:r>
    </w:p>
    <w:p w14:paraId="4D4B89B2" w14:textId="77777777" w:rsidR="005B22A3" w:rsidRDefault="00000000">
      <w:pPr>
        <w:autoSpaceDE w:val="0"/>
        <w:autoSpaceDN w:val="0"/>
        <w:spacing w:before="286" w:after="0" w:line="264" w:lineRule="exact"/>
      </w:pPr>
      <w:r>
        <w:rPr>
          <w:rFonts w:ascii="Charis SIL Regular" w:eastAsia="Charis SIL Regular" w:hAnsi="Charis SIL Regular"/>
          <w:color w:val="000000"/>
        </w:rPr>
        <w:t>The rain, a relentless curtain of grey, seemed to seep into my very bones, mirroring the chill that had settled deep within my soul. But tonight, the cold wasn't unwelcome. Tonight, the darkness wasn't something to be feared, but embraced. Here, in this alleyway, swallowed by the city's indifferent hum, I found a strange solace, a perverse comfort in the depth of my despair.</w:t>
      </w:r>
    </w:p>
    <w:p w14:paraId="65EE569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flickering gaslight, a malevolent eye in the inky blackness, cast grotesque shadows that danced and writhed like phantoms. They weren’t frightening; they were familiar, kindred spirits in this desolate landscape of my own making. They mirrored the chaos within, the fractured pieces of a self I no longer recognized. The alley itself seemed to breathe, its damp bricks exhaling the scent of decay and regret – a perfume I’d come to find strangely comforting.</w:t>
      </w:r>
    </w:p>
    <w:p w14:paraId="037CD266"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wasn’t a conscious decision, this embrace of darkness. It wasn't a romanticized wallowing in misery. It was a surrender, a weary acceptance of the reality of my fractured state. The fight was gone; the futile struggle against the tide of my self-destruction had ceased. There was a certain exhaustion in this surrender, a weariness that bordered on peace.</w:t>
      </w:r>
    </w:p>
    <w:p w14:paraId="66A049F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a vibrant tapestry of light and sound just beyond the alley's confines, felt distant, almost unreal. Its superficiality, the glittering facade of fabricated happiness, felt like a cruel mockery of my internal landscape. The “bullshit fakers” and “fashion victims”I’d written about, those hollow shells moving through their </w:t>
      </w:r>
      <w:r>
        <w:br/>
      </w:r>
      <w:r>
        <w:rPr>
          <w:rFonts w:ascii="Charis SIL Regular" w:eastAsia="Charis SIL Regular" w:hAnsi="Charis SIL Regular"/>
          <w:color w:val="000000"/>
        </w:rPr>
        <w:t xml:space="preserve">meaningless lives – they were far removed from this shadowed sanctuary. Here, in this abyss, I was finally free from their </w:t>
      </w:r>
      <w:r>
        <w:br/>
      </w:r>
      <w:r>
        <w:rPr>
          <w:rFonts w:ascii="Charis SIL Regular" w:eastAsia="Charis SIL Regular" w:hAnsi="Charis SIL Regular"/>
          <w:color w:val="000000"/>
        </w:rPr>
        <w:t>judgment, their shallow expectations.</w:t>
      </w:r>
    </w:p>
    <w:p w14:paraId="2E42DB2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sat on a broken crate, the damp wood seeping into my jeans, and watched the rain. Each drop was a tear, not of sorrow, but of </w:t>
      </w:r>
      <w:r>
        <w:br/>
      </w:r>
      <w:r>
        <w:rPr>
          <w:rFonts w:ascii="Charis SIL Regular" w:eastAsia="Charis SIL Regular" w:hAnsi="Charis SIL Regular"/>
          <w:color w:val="000000"/>
        </w:rPr>
        <w:lastRenderedPageBreak/>
        <w:t>cleansing. A shedding of pretense, a washing away of the guilt that had clung to me like a shroud. The metallic scent, the phantom odor of blood, lingered, a constant reminder of my self-inflicted wounds, yet it didn't sting tonight. It was a part of me, as integral to</w:t>
      </w:r>
    </w:p>
    <w:p w14:paraId="55DD5CA0" w14:textId="77777777" w:rsidR="005B22A3" w:rsidRDefault="005B22A3">
      <w:pPr>
        <w:sectPr w:rsidR="005B22A3">
          <w:pgSz w:w="8000" w:h="12000"/>
          <w:pgMar w:top="442" w:right="644" w:bottom="364" w:left="660" w:header="720" w:footer="720" w:gutter="0"/>
          <w:cols w:space="720"/>
          <w:docGrid w:linePitch="360"/>
        </w:sectPr>
      </w:pPr>
    </w:p>
    <w:p w14:paraId="28374596" w14:textId="77777777" w:rsidR="005B22A3" w:rsidRDefault="005B22A3">
      <w:pPr>
        <w:autoSpaceDE w:val="0"/>
        <w:autoSpaceDN w:val="0"/>
        <w:spacing w:after="78" w:line="220" w:lineRule="exact"/>
      </w:pPr>
    </w:p>
    <w:p w14:paraId="6B754EB3" w14:textId="77777777" w:rsidR="005B22A3" w:rsidRDefault="00000000">
      <w:pPr>
        <w:autoSpaceDE w:val="0"/>
        <w:autoSpaceDN w:val="0"/>
        <w:spacing w:after="0" w:line="322" w:lineRule="exact"/>
      </w:pPr>
      <w:r>
        <w:rPr>
          <w:rFonts w:ascii="Charis SIL Regular" w:eastAsia="Charis SIL Regular" w:hAnsi="Charis SIL Regular"/>
          <w:color w:val="000000"/>
        </w:rPr>
        <w:t>my being as the beating of my own heart.</w:t>
      </w:r>
    </w:p>
    <w:p w14:paraId="0E59269C" w14:textId="77777777" w:rsidR="005B22A3" w:rsidRDefault="00000000">
      <w:pPr>
        <w:autoSpaceDE w:val="0"/>
        <w:autoSpaceDN w:val="0"/>
        <w:spacing w:before="264" w:after="0" w:line="264" w:lineRule="exact"/>
      </w:pPr>
      <w:r>
        <w:rPr>
          <w:rFonts w:ascii="Charis SIL Regular" w:eastAsia="Charis SIL Regular" w:hAnsi="Charis SIL Regular"/>
          <w:color w:val="000000"/>
        </w:rPr>
        <w:t>She haunted my thoughts, of course. Her memory was a phantom limb, a persistent ache in the landscape of my being. "She's the one for me," the words echoed in the empty chambers of my soul, not as a desperate plea, but as a mournful elegy. The hope was gone, replaced by a profound understanding of my own inadequacy, my inability to love or be loved. Not because I lacked the capacity, but because I actively sabotaged it, driven by a self-destructive instinct I couldn't control.</w:t>
      </w:r>
    </w:p>
    <w:p w14:paraId="0D2AF2A3"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memory of her laughter, a fragile melody in the symphony of our brief, doomed romance, played in my mind. It was a bittersweet tune, tinged with sorrow, yet oddly comforting. It was a reminder of a time when I had felt something genuine, something real, even if it was fleeting. The memory served as a stark contrast to the bleak reality of my current state. The memory also served as an examination of what led to this current state of affairs.</w:t>
      </w:r>
    </w:p>
    <w:p w14:paraId="43AB0106" w14:textId="77777777" w:rsidR="005B22A3" w:rsidRDefault="00000000">
      <w:pPr>
        <w:autoSpaceDE w:val="0"/>
        <w:autoSpaceDN w:val="0"/>
        <w:spacing w:before="206" w:after="0" w:line="322" w:lineRule="exact"/>
      </w:pPr>
      <w:r>
        <w:rPr>
          <w:rFonts w:ascii="Charis SIL Regular" w:eastAsia="Charis SIL Regular" w:hAnsi="Charis SIL Regular"/>
          <w:color w:val="000000"/>
        </w:rPr>
        <w:t>I thought of the night it ended, the rain falling just as it did now.</w:t>
      </w:r>
    </w:p>
    <w:p w14:paraId="12532AA9" w14:textId="77777777" w:rsidR="005B22A3" w:rsidRDefault="00000000">
      <w:pPr>
        <w:autoSpaceDE w:val="0"/>
        <w:autoSpaceDN w:val="0"/>
        <w:spacing w:before="58" w:after="0" w:line="264" w:lineRule="exact"/>
      </w:pPr>
      <w:r>
        <w:rPr>
          <w:rFonts w:ascii="Charis SIL Regular" w:eastAsia="Charis SIL Regular" w:hAnsi="Charis SIL Regular"/>
          <w:color w:val="000000"/>
        </w:rPr>
        <w:t>Her words, sharp and icy, pierced the veil of my self-deception, tearing away the layers of denial I’d carefully constructed. "You're a mess," she had said. "You'll never change." And she was right. I was a mess, a tapestry woven from self-doubt, regret, and a profound sense of inadequacy. But tonight, that didn’t sting. The truth, however harsh, was a balm, a recognition of the reality I had been so desperately trying to avoid.</w:t>
      </w:r>
    </w:p>
    <w:p w14:paraId="1B9842F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embrace of darkness wasn't about self-pity; it was about self-acceptance, however bleak. It was about confronting the truth of my own failings, the brutal honesty of my self-destructive nature. It was about finding a perverse comfort in the ruins of my own </w:t>
      </w:r>
      <w:r>
        <w:br/>
      </w:r>
      <w:r>
        <w:rPr>
          <w:rFonts w:ascii="Charis SIL Regular" w:eastAsia="Charis SIL Regular" w:hAnsi="Charis SIL Regular"/>
          <w:color w:val="000000"/>
        </w:rPr>
        <w:t>making. The rain continued to fall, a steady rhythm against the symphony of the city's indifference. Each drop was a punctuation mark in the long, melancholic poem of my life.</w:t>
      </w:r>
    </w:p>
    <w:p w14:paraId="3B4D4EE7"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dirty mirror, the recurring symbol of my fractured self, </w:t>
      </w:r>
      <w:r>
        <w:br/>
      </w:r>
      <w:r>
        <w:rPr>
          <w:rFonts w:ascii="Charis SIL Regular" w:eastAsia="Charis SIL Regular" w:hAnsi="Charis SIL Regular"/>
          <w:color w:val="000000"/>
        </w:rPr>
        <w:t>reflected the alleyway’s darkness, mirroring the darkness within. There was no illusion of light; no false promises of redemption. It was simply a reflection, stark and unflinching, of the reality of my</w:t>
      </w:r>
    </w:p>
    <w:p w14:paraId="1FD8B99B" w14:textId="77777777" w:rsidR="005B22A3" w:rsidRDefault="005B22A3">
      <w:pPr>
        <w:sectPr w:rsidR="005B22A3">
          <w:pgSz w:w="8000" w:h="12000"/>
          <w:pgMar w:top="296" w:right="650" w:bottom="394" w:left="660" w:header="720" w:footer="720" w:gutter="0"/>
          <w:cols w:space="720"/>
          <w:docGrid w:linePitch="360"/>
        </w:sectPr>
      </w:pPr>
    </w:p>
    <w:p w14:paraId="58551FF0" w14:textId="77777777" w:rsidR="005B22A3" w:rsidRDefault="005B22A3">
      <w:pPr>
        <w:autoSpaceDE w:val="0"/>
        <w:autoSpaceDN w:val="0"/>
        <w:spacing w:after="78" w:line="220" w:lineRule="exact"/>
      </w:pPr>
    </w:p>
    <w:p w14:paraId="54B70F9B"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being. And in that reflection, in that acceptance, there was a peculiar stillness, a strange sense of peace, a perverse calm in the eye of the storm.</w:t>
      </w:r>
    </w:p>
    <w:p w14:paraId="0DDE89D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abyss wasn't a place to be feared; it was a place to be </w:t>
      </w:r>
      <w:r>
        <w:br/>
      </w:r>
      <w:r>
        <w:rPr>
          <w:rFonts w:ascii="Charis SIL Regular" w:eastAsia="Charis SIL Regular" w:hAnsi="Charis SIL Regular"/>
          <w:color w:val="000000"/>
        </w:rPr>
        <w:t xml:space="preserve">understood, a place where the weight of my mistakes could finally rest, however heavy the burden. There was no escape, not truly. But there was a strange kind of liberation in surrendering to the </w:t>
      </w:r>
      <w:r>
        <w:br/>
      </w:r>
      <w:r>
        <w:rPr>
          <w:rFonts w:ascii="Charis SIL Regular" w:eastAsia="Charis SIL Regular" w:hAnsi="Charis SIL Regular"/>
          <w:color w:val="000000"/>
        </w:rPr>
        <w:t>inevitable, in accepting the darkness as an intrinsic part of myself.</w:t>
      </w:r>
    </w:p>
    <w:p w14:paraId="2D5B09D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rain, relentless and unforgiving, washed over me, cleansing and purifying in a perverse sort of way. It wasn’t about forgiveness –that was a luxury I didn’t yet deserve. It was about acceptance. The acceptance of my flaws, my failings, my self-destructive tendencies.</w:t>
      </w:r>
    </w:p>
    <w:p w14:paraId="18949BC7" w14:textId="77777777" w:rsidR="005B22A3" w:rsidRDefault="00000000">
      <w:pPr>
        <w:autoSpaceDE w:val="0"/>
        <w:autoSpaceDN w:val="0"/>
        <w:spacing w:before="58" w:after="0" w:line="264" w:lineRule="exact"/>
        <w:ind w:right="576"/>
      </w:pPr>
      <w:r>
        <w:rPr>
          <w:rFonts w:ascii="Charis SIL Regular" w:eastAsia="Charis SIL Regular" w:hAnsi="Charis SIL Regular"/>
          <w:color w:val="000000"/>
        </w:rPr>
        <w:t>The acceptance of the darkness that had become my constant companion.</w:t>
      </w:r>
    </w:p>
    <w:p w14:paraId="1828D6A5"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As the night wore on, the rain slowed, a final sigh before the city’s slow awakening. The darkness began to recede, the gaslight’s flickering glow seeming less malevolent and more… resigned. The shadows, still present, no longer danced with the same mocking energy.</w:t>
      </w:r>
    </w:p>
    <w:p w14:paraId="71BF380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Leaving the alleyway was an act of defiance, of accepting the dawn, even if I didn't embrace it. It was a small step, barely perceptible, but it was a step nonetheless. The dirty mirror still reflected the fragmented remains of a broken man, but there was a glimmer of something else within that reflection - a hint of quiet resilience, a flicker of acceptance in the heart of the darkness. The rain had stopped, leaving behind a damp, glistening cobblestone street, and me, still grappling with the weight of my past, but with a newfound clarity in the chilling embrace </w:t>
      </w:r>
      <w:r>
        <w:rPr>
          <w:rFonts w:ascii="Charis SIL Regular" w:eastAsia="Charis SIL Regular" w:hAnsi="Charis SIL Regular"/>
          <w:color w:val="000000"/>
        </w:rPr>
        <w:lastRenderedPageBreak/>
        <w:t>of the night. The journey wasn't over, but for the first time in a long time, I felt a sense of preparedness.</w:t>
      </w:r>
    </w:p>
    <w:p w14:paraId="4FD463D1" w14:textId="77777777" w:rsidR="005B22A3" w:rsidRDefault="005B22A3">
      <w:pPr>
        <w:sectPr w:rsidR="005B22A3">
          <w:pgSz w:w="8000" w:h="12000"/>
          <w:pgMar w:top="296" w:right="648" w:bottom="1318" w:left="660" w:header="720" w:footer="720" w:gutter="0"/>
          <w:cols w:space="720"/>
          <w:docGrid w:linePitch="360"/>
        </w:sectPr>
      </w:pPr>
    </w:p>
    <w:p w14:paraId="220620AB" w14:textId="77777777" w:rsidR="005B22A3" w:rsidRDefault="005B22A3">
      <w:pPr>
        <w:autoSpaceDE w:val="0"/>
        <w:autoSpaceDN w:val="0"/>
        <w:spacing w:after="224" w:line="220" w:lineRule="exact"/>
      </w:pPr>
    </w:p>
    <w:p w14:paraId="60200E7F" w14:textId="77777777" w:rsidR="005B22A3" w:rsidRDefault="00000000">
      <w:pPr>
        <w:autoSpaceDE w:val="0"/>
        <w:autoSpaceDN w:val="0"/>
        <w:spacing w:after="0" w:line="330" w:lineRule="exact"/>
      </w:pPr>
      <w:r>
        <w:rPr>
          <w:rFonts w:ascii="Charis SIL Bold" w:eastAsia="Charis SIL Bold" w:hAnsi="Charis SIL Bold"/>
          <w:b/>
          <w:color w:val="000000"/>
        </w:rPr>
        <w:t>A Cry for Help</w:t>
      </w:r>
    </w:p>
    <w:p w14:paraId="48D8F7D3"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city’s awakening felt like a betrayal, a cruel joke played on my solitude. The pale light of dawn, filtering through the grimy </w:t>
      </w:r>
      <w:r>
        <w:br/>
      </w:r>
      <w:r>
        <w:rPr>
          <w:rFonts w:ascii="Charis SIL Regular" w:eastAsia="Charis SIL Regular" w:hAnsi="Charis SIL Regular"/>
          <w:color w:val="000000"/>
        </w:rPr>
        <w:t>alleyway, exposed the stark reality of my surroundings: a broken crate, damp clothes, and the lingering scent of rain and something else, something darker, something I couldn't quite place. It was the smell of defeat, the acrid tang of surrender.</w:t>
      </w:r>
    </w:p>
    <w:p w14:paraId="46A843C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peace I'd found in the night’s embrace had dissipated, replaced by a gnawing emptiness. The perverse calm was gone, shattered by the harsh intrusion of reality. The abyss, once a refuge, now seemed like a suffocating cage, its walls closing in on me, threatening to crush the fragile remnants of my spirit.</w:t>
      </w:r>
    </w:p>
    <w:p w14:paraId="403BFE62" w14:textId="77777777" w:rsidR="005B22A3" w:rsidRDefault="00000000">
      <w:pPr>
        <w:autoSpaceDE w:val="0"/>
        <w:autoSpaceDN w:val="0"/>
        <w:spacing w:before="264" w:after="0" w:line="264" w:lineRule="exact"/>
      </w:pPr>
      <w:r>
        <w:rPr>
          <w:rFonts w:ascii="Charis SIL Regular" w:eastAsia="Charis SIL Regular" w:hAnsi="Charis SIL Regular"/>
          <w:color w:val="000000"/>
        </w:rPr>
        <w:t>My stomach churned, a hollow ache mirroring the void in my soul. Hunger? Perhaps. Or maybe it was just the emptiness, a physical manifestation of the spiritual desolation that had consumed me. I stood, stiff and aching, my body protesting the long vigil in the cold, damp alley.</w:t>
      </w:r>
    </w:p>
    <w:p w14:paraId="589AC31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of my mind, once a bleak reflection of my self-destruction, now seemed to shimmer with a nascent, horrifying clarity. I saw myself not as a tragic figure, but as a pathetic one, a broken man clinging to his self-inflicted misery, wallowing in a self-pity that was both repulsive and strangely comforting. The comfort was the deadliest poison, a slow-acting venom that paralyzed me with its insidious embrace.</w:t>
      </w:r>
    </w:p>
    <w:p w14:paraId="443AA91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 wave of nausea washed over me, and I stumbled, clutching at the grimy brick wall for support. The urge to retreat back into the darkness was almost overwhelming, a siren call whispering </w:t>
      </w:r>
      <w:r>
        <w:br/>
      </w:r>
      <w:r>
        <w:rPr>
          <w:rFonts w:ascii="Charis SIL Regular" w:eastAsia="Charis SIL Regular" w:hAnsi="Charis SIL Regular"/>
          <w:color w:val="000000"/>
        </w:rPr>
        <w:t xml:space="preserve">promises of oblivion. But something shifted within me, a tremor, a subtle crack in the armor of my despair. A single, raw, desperate </w:t>
      </w:r>
      <w:r>
        <w:rPr>
          <w:rFonts w:ascii="Charis SIL Regular" w:eastAsia="Charis SIL Regular" w:hAnsi="Charis SIL Regular"/>
          <w:color w:val="000000"/>
        </w:rPr>
        <w:lastRenderedPageBreak/>
        <w:t>thought pierced through the fog of my self-imposed misery:</w:t>
      </w:r>
      <w:r>
        <w:rPr>
          <w:rFonts w:ascii="Charis SIL Italic" w:eastAsia="Charis SIL Italic" w:hAnsi="Charis SIL Italic"/>
          <w:i/>
          <w:color w:val="000000"/>
        </w:rPr>
        <w:t xml:space="preserve"> I can't do this anymore.</w:t>
      </w:r>
    </w:p>
    <w:p w14:paraId="197499A4"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wasn't a sudden epiphany, a dramatic shift from darkness to light. It was more of a quiet understanding, a weary acceptance of my</w:t>
      </w:r>
    </w:p>
    <w:p w14:paraId="2936DF5A" w14:textId="77777777" w:rsidR="005B22A3" w:rsidRDefault="005B22A3">
      <w:pPr>
        <w:sectPr w:rsidR="005B22A3">
          <w:pgSz w:w="8000" w:h="12000"/>
          <w:pgMar w:top="442" w:right="668" w:bottom="364" w:left="660" w:header="720" w:footer="720" w:gutter="0"/>
          <w:cols w:space="720"/>
          <w:docGrid w:linePitch="360"/>
        </w:sectPr>
      </w:pPr>
    </w:p>
    <w:p w14:paraId="39235111" w14:textId="77777777" w:rsidR="005B22A3" w:rsidRDefault="005B22A3">
      <w:pPr>
        <w:autoSpaceDE w:val="0"/>
        <w:autoSpaceDN w:val="0"/>
        <w:spacing w:after="78" w:line="220" w:lineRule="exact"/>
      </w:pPr>
    </w:p>
    <w:p w14:paraId="1AE9DD0F"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own inability to continue down this path of self-destruction. The realization wasn't accompanied by a surge of hope, but rather a chilling wave of exhaustion, a bone-deep weariness that left me drained and trembling.</w:t>
      </w:r>
    </w:p>
    <w:p w14:paraId="18D240C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cry for help didn't come as a shout, a dramatic plea for </w:t>
      </w:r>
      <w:r>
        <w:br/>
      </w:r>
      <w:r>
        <w:rPr>
          <w:rFonts w:ascii="Charis SIL Regular" w:eastAsia="Charis SIL Regular" w:hAnsi="Charis SIL Regular"/>
          <w:color w:val="000000"/>
        </w:rPr>
        <w:t xml:space="preserve">salvation. It was a whisper, barely audible even to my own ears, a stifled whimper lost in the growing sounds of the awakening city. It was a silent scream, a desperate yearning for connection, for </w:t>
      </w:r>
      <w:r>
        <w:br/>
      </w:r>
      <w:r>
        <w:rPr>
          <w:rFonts w:ascii="Charis SIL Regular" w:eastAsia="Charis SIL Regular" w:hAnsi="Charis SIL Regular"/>
          <w:color w:val="000000"/>
        </w:rPr>
        <w:t>understanding, for release. A yearning so profound, so desperate, that it felt physical, an agonizing pressure in my chest, a weight that threatened to crush my spirit.</w:t>
      </w:r>
    </w:p>
    <w:p w14:paraId="550C9C5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reached for my phone, my fingers trembling as I fumbled with the cold, damp device. The screen illuminated the pale, gaunt lines of my face, a stranger staring back from the glassy surface. I </w:t>
      </w:r>
      <w:r>
        <w:br/>
      </w:r>
      <w:r>
        <w:rPr>
          <w:rFonts w:ascii="Charis SIL Regular" w:eastAsia="Charis SIL Regular" w:hAnsi="Charis SIL Regular"/>
          <w:color w:val="000000"/>
        </w:rPr>
        <w:t xml:space="preserve">considered deleting the number, a last desperate attempt to </w:t>
      </w:r>
      <w:r>
        <w:br/>
      </w:r>
      <w:r>
        <w:rPr>
          <w:rFonts w:ascii="Charis SIL Regular" w:eastAsia="Charis SIL Regular" w:hAnsi="Charis SIL Regular"/>
          <w:color w:val="000000"/>
        </w:rPr>
        <w:t>maintain my self-imposed isolation, to silence the nagging voice of vulnerability that dared to surface.</w:t>
      </w:r>
    </w:p>
    <w:p w14:paraId="5FD775D9"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But the urge to reach out, however faint, was stronger than my resistance. It was a desperate act of defiance against the self-destructive tendencies that had consumed my life. I scrolled through my contacts, pausing at the name – a name that felt both alien and intimately familiar.</w:t>
      </w:r>
    </w:p>
    <w:p w14:paraId="67D0EC6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call went to voicemail. The automated voice, polite and </w:t>
      </w:r>
      <w:r>
        <w:br/>
      </w:r>
      <w:r>
        <w:rPr>
          <w:rFonts w:ascii="Charis SIL Regular" w:eastAsia="Charis SIL Regular" w:hAnsi="Charis SIL Regular"/>
          <w:color w:val="000000"/>
        </w:rPr>
        <w:t>impersonal, seemed to mock my desperation. My voice cracked as I left a message – a halting, stammering confession of my despair, a plea for help masked as a casual check-in. I hung up, the phone falling from my numb fingers to the cold, damp ground.</w:t>
      </w:r>
    </w:p>
    <w:p w14:paraId="550A452B" w14:textId="77777777" w:rsidR="005B22A3" w:rsidRDefault="00000000">
      <w:pPr>
        <w:autoSpaceDE w:val="0"/>
        <w:autoSpaceDN w:val="0"/>
        <w:spacing w:before="264" w:after="0" w:line="264" w:lineRule="exact"/>
      </w:pPr>
      <w:r>
        <w:rPr>
          <w:rFonts w:ascii="Charis SIL Regular" w:eastAsia="Charis SIL Regular" w:hAnsi="Charis SIL Regular"/>
          <w:color w:val="000000"/>
        </w:rPr>
        <w:t>Silence. The city’s noise became a deafening roar, amplifying the emptiness within me. The realization that I was alone, truly alone, in my despair, hit me with the force of a physical blow. The weight of my isolation pressed down on me, crushing my soul.</w:t>
      </w:r>
    </w:p>
    <w:p w14:paraId="060C785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had always prided myself on my independence, my ability to navigate life's complexities alone. But the walls I’d built to protect myself, the barriers erected against vulnerability, had become a</w:t>
      </w:r>
    </w:p>
    <w:p w14:paraId="27713C6E" w14:textId="77777777" w:rsidR="005B22A3" w:rsidRDefault="005B22A3">
      <w:pPr>
        <w:sectPr w:rsidR="005B22A3">
          <w:pgSz w:w="8000" w:h="12000"/>
          <w:pgMar w:top="296" w:right="704" w:bottom="394" w:left="660" w:header="720" w:footer="720" w:gutter="0"/>
          <w:cols w:space="720"/>
          <w:docGrid w:linePitch="360"/>
        </w:sectPr>
      </w:pPr>
    </w:p>
    <w:p w14:paraId="3E2822D9" w14:textId="77777777" w:rsidR="005B22A3" w:rsidRDefault="005B22A3">
      <w:pPr>
        <w:autoSpaceDE w:val="0"/>
        <w:autoSpaceDN w:val="0"/>
        <w:spacing w:after="78" w:line="220" w:lineRule="exact"/>
      </w:pPr>
    </w:p>
    <w:p w14:paraId="24CDC556" w14:textId="77777777" w:rsidR="005B22A3" w:rsidRDefault="00000000">
      <w:pPr>
        <w:autoSpaceDE w:val="0"/>
        <w:autoSpaceDN w:val="0"/>
        <w:spacing w:before="58" w:after="0" w:line="264" w:lineRule="exact"/>
        <w:ind w:right="432"/>
      </w:pPr>
      <w:r>
        <w:rPr>
          <w:rFonts w:ascii="Charis SIL Regular" w:eastAsia="Charis SIL Regular" w:hAnsi="Charis SIL Regular"/>
          <w:color w:val="000000"/>
        </w:rPr>
        <w:t>prison, trapping me in a cycle of self-destruction. The isolation, once a sanctuary, had become a suffocating tomb.</w:t>
      </w:r>
    </w:p>
    <w:p w14:paraId="05183A4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thought of facing the day, of navigating the superficial world I so despised, filled me with an almost paralyzing dread. The "bullshit fakers" and "fashion victims" suddenly felt less like characters in a poem and more like a potential audience for my despair, a constant reminder of my own inadequacy, my own failure to achieve the effortless grace and manufactured happiness they so readily </w:t>
      </w:r>
      <w:r>
        <w:br/>
      </w:r>
      <w:r>
        <w:rPr>
          <w:rFonts w:ascii="Charis SIL Regular" w:eastAsia="Charis SIL Regular" w:hAnsi="Charis SIL Regular"/>
          <w:color w:val="000000"/>
        </w:rPr>
        <w:t>displayed.</w:t>
      </w:r>
    </w:p>
    <w:p w14:paraId="0D816F7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reflected not just my physical form, but my </w:t>
      </w:r>
      <w:r>
        <w:br/>
      </w:r>
      <w:r>
        <w:rPr>
          <w:rFonts w:ascii="Charis SIL Regular" w:eastAsia="Charis SIL Regular" w:hAnsi="Charis SIL Regular"/>
          <w:color w:val="000000"/>
        </w:rPr>
        <w:t>emotional state – fractured, broken, and desperately alone. The reflection wasn't static; it shifted, rippled, and writhed, a chaotic canvas of self-doubt, self-loathing, and a desperate cry for help that no one seemed to hear.</w:t>
      </w:r>
    </w:p>
    <w:p w14:paraId="399D293A"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t>A flicker of something else emerged from the depths of that reflection – a spark of defiance, a stubborn refusal to surrender completely to the darkness. It was a fragile ember, easily extinguished, but a spark nonetheless.</w:t>
      </w:r>
    </w:p>
    <w:p w14:paraId="5D43747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rain had stopped, but the dampness lingered, a constant </w:t>
      </w:r>
      <w:r>
        <w:br/>
      </w:r>
      <w:r>
        <w:rPr>
          <w:rFonts w:ascii="Charis SIL Regular" w:eastAsia="Charis SIL Regular" w:hAnsi="Charis SIL Regular"/>
          <w:color w:val="000000"/>
        </w:rPr>
        <w:t>reminder of the emotional downpour that had washed over me. The city was alive, vibrant, and indifferent to my internal turmoil. I was just a single note in its vast symphony, a lonely chord lost in a sea of noise.</w:t>
      </w:r>
    </w:p>
    <w:p w14:paraId="7FD8676D" w14:textId="77777777" w:rsidR="005B22A3" w:rsidRDefault="00000000">
      <w:pPr>
        <w:autoSpaceDE w:val="0"/>
        <w:autoSpaceDN w:val="0"/>
        <w:spacing w:before="264" w:after="0" w:line="264" w:lineRule="exact"/>
      </w:pPr>
      <w:r>
        <w:rPr>
          <w:rFonts w:ascii="Charis SIL Regular" w:eastAsia="Charis SIL Regular" w:hAnsi="Charis SIL Regular"/>
          <w:color w:val="000000"/>
        </w:rPr>
        <w:t>Yet, within that overwhelming cacophony, a new rhythm began to pulse – a slow, hesitant beat that hinted at the possibility of change.</w:t>
      </w:r>
    </w:p>
    <w:p w14:paraId="2C04AB26"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cry for help might have been a whisper, but it was a start. It was an acknowledgment of my pain, a recognition of my need for connection, a first step toward the long, arduous journey out of the abyss. The journey would be long and arduous, undoubtedly. But perhaps, just perhaps, I wasn’t alone in this. Perhaps, somewhere, someone would hear that whispered plea, and respond. The </w:t>
      </w:r>
      <w:r>
        <w:br/>
      </w:r>
      <w:r>
        <w:rPr>
          <w:rFonts w:ascii="Charis SIL Regular" w:eastAsia="Charis SIL Regular" w:hAnsi="Charis SIL Regular"/>
          <w:color w:val="000000"/>
        </w:rPr>
        <w:t xml:space="preserve">possibility felt fragile, almost too delicate to touch. But it was there, </w:t>
      </w:r>
      <w:r>
        <w:rPr>
          <w:rFonts w:ascii="Charis SIL Regular" w:eastAsia="Charis SIL Regular" w:hAnsi="Charis SIL Regular"/>
          <w:color w:val="000000"/>
        </w:rPr>
        <w:lastRenderedPageBreak/>
        <w:t>and that tiny glimmer of hope was enough to push me forward, one faltering step at a time. The dawn, while harsh and unforgiving, held the promise of a new day, a chance to begin again. The</w:t>
      </w:r>
    </w:p>
    <w:p w14:paraId="4A268FAB" w14:textId="77777777" w:rsidR="005B22A3" w:rsidRDefault="005B22A3">
      <w:pPr>
        <w:sectPr w:rsidR="005B22A3">
          <w:pgSz w:w="8000" w:h="12000"/>
          <w:pgMar w:top="296" w:right="648" w:bottom="394" w:left="660" w:header="720" w:footer="720" w:gutter="0"/>
          <w:cols w:space="720"/>
          <w:docGrid w:linePitch="360"/>
        </w:sectPr>
      </w:pPr>
    </w:p>
    <w:p w14:paraId="44627C2C" w14:textId="77777777" w:rsidR="005B22A3" w:rsidRDefault="005B22A3">
      <w:pPr>
        <w:autoSpaceDE w:val="0"/>
        <w:autoSpaceDN w:val="0"/>
        <w:spacing w:after="78" w:line="220" w:lineRule="exact"/>
      </w:pPr>
    </w:p>
    <w:p w14:paraId="114270CA" w14:textId="77777777" w:rsidR="005B22A3" w:rsidRDefault="00000000">
      <w:pPr>
        <w:autoSpaceDE w:val="0"/>
        <w:autoSpaceDN w:val="0"/>
        <w:spacing w:before="58" w:after="0" w:line="264" w:lineRule="exact"/>
      </w:pPr>
      <w:r>
        <w:rPr>
          <w:rFonts w:ascii="Charis SIL Regular" w:eastAsia="Charis SIL Regular" w:hAnsi="Charis SIL Regular"/>
          <w:color w:val="000000"/>
        </w:rPr>
        <w:t>possibility itself offered a flicker of solace in the chilling darkness. The darkness still loomed, but I held onto that flicker of hope. It was a tenuous grasp but better than surrender.</w:t>
      </w:r>
    </w:p>
    <w:p w14:paraId="3CEDAFD4" w14:textId="77777777" w:rsidR="005B22A3" w:rsidRDefault="005B22A3">
      <w:pPr>
        <w:sectPr w:rsidR="005B22A3">
          <w:pgSz w:w="8000" w:h="12000"/>
          <w:pgMar w:top="296" w:right="858" w:bottom="1440" w:left="660" w:header="720" w:footer="720" w:gutter="0"/>
          <w:cols w:space="720"/>
          <w:docGrid w:linePitch="360"/>
        </w:sectPr>
      </w:pPr>
    </w:p>
    <w:p w14:paraId="057F2592" w14:textId="77777777" w:rsidR="005B22A3" w:rsidRDefault="005B22A3">
      <w:pPr>
        <w:autoSpaceDE w:val="0"/>
        <w:autoSpaceDN w:val="0"/>
        <w:spacing w:after="224" w:line="220" w:lineRule="exact"/>
      </w:pPr>
    </w:p>
    <w:p w14:paraId="79D10570" w14:textId="77777777" w:rsidR="005B22A3" w:rsidRDefault="00000000">
      <w:pPr>
        <w:autoSpaceDE w:val="0"/>
        <w:autoSpaceDN w:val="0"/>
        <w:spacing w:after="0" w:line="330" w:lineRule="exact"/>
      </w:pPr>
      <w:r>
        <w:rPr>
          <w:rFonts w:ascii="Charis SIL Bold" w:eastAsia="Charis SIL Bold" w:hAnsi="Charis SIL Bold"/>
          <w:b/>
          <w:color w:val="000000"/>
        </w:rPr>
        <w:t>A Moment of Clarity</w:t>
      </w:r>
    </w:p>
    <w:p w14:paraId="62CA8AC1" w14:textId="77777777" w:rsidR="005B22A3" w:rsidRDefault="00000000">
      <w:pPr>
        <w:autoSpaceDE w:val="0"/>
        <w:autoSpaceDN w:val="0"/>
        <w:spacing w:before="286" w:after="0" w:line="264" w:lineRule="exact"/>
      </w:pPr>
      <w:r>
        <w:rPr>
          <w:rFonts w:ascii="Charis SIL Regular" w:eastAsia="Charis SIL Regular" w:hAnsi="Charis SIL Regular"/>
          <w:color w:val="000000"/>
        </w:rPr>
        <w:t>The city retreated, its clamorous symphony fading into a muted hum as I found myself drawn to the quietude of the park. It was a small, unassuming green space, tucked away from the relentless pulse of urban life, a sanctuary where the weary could find respite.</w:t>
      </w:r>
    </w:p>
    <w:p w14:paraId="0F39EBB4" w14:textId="77777777" w:rsidR="005B22A3" w:rsidRDefault="00000000">
      <w:pPr>
        <w:autoSpaceDE w:val="0"/>
        <w:autoSpaceDN w:val="0"/>
        <w:spacing w:before="60" w:after="0" w:line="264" w:lineRule="exact"/>
      </w:pPr>
      <w:r>
        <w:rPr>
          <w:rFonts w:ascii="Charis SIL Regular" w:eastAsia="Charis SIL Regular" w:hAnsi="Charis SIL Regular"/>
          <w:color w:val="000000"/>
        </w:rPr>
        <w:t>The late morning sun, filtered through the leaves of ancient oaks, cast dappled shadows on the grass, painting the scene in soft, muted hues. A gentle breeze rustled through the leaves, carrying the scent of damp earth and blooming jasmine, a stark contrast to the acrid tang of defeat that had clung to me in the alleyway.</w:t>
      </w:r>
    </w:p>
    <w:p w14:paraId="3C1406D9" w14:textId="77777777" w:rsidR="005B22A3" w:rsidRDefault="00000000">
      <w:pPr>
        <w:autoSpaceDE w:val="0"/>
        <w:autoSpaceDN w:val="0"/>
        <w:spacing w:before="264" w:after="0" w:line="264" w:lineRule="exact"/>
      </w:pPr>
      <w:r>
        <w:rPr>
          <w:rFonts w:ascii="Charis SIL Regular" w:eastAsia="Charis SIL Regular" w:hAnsi="Charis SIL Regular"/>
          <w:color w:val="000000"/>
        </w:rPr>
        <w:t>I sat on a worn bench, the cool wood a welcome contrast to the chill that still clung to my bones. The weight of my despair, though still present, felt lighter, less suffocating. The park, in its quiet stillness, allowed me to breathe, to think, to observe my own desolation with a newly acquired detachment. It was as if the physical distance from the city's relentless energy had created a psychic distance from my self-destructive thoughts, a space where objectivity could tentatively take root.</w:t>
      </w:r>
    </w:p>
    <w:p w14:paraId="67577DFC"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the relentless reflection of my fractured self, seemed less distorted, the image slightly clearer. I could see the lines of exhaustion etched deep into my face, the hollows under my eyes, the pallor of my skin. I saw the physical manifestation of my internal turmoil, a stark visual representation of my self-neglect.</w:t>
      </w:r>
    </w:p>
    <w:p w14:paraId="22890D82"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But within that ravaged reflection, I also saw something else, something I hadn't acknowledged before: a flicker of resilience, a stubborn refusal to be defined solely by my pain.</w:t>
      </w:r>
    </w:p>
    <w:p w14:paraId="7ED7E959"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It wasn't hope, not exactly. It wasn't the vibrant, optimistic kind of hope that fills one with a sense of boundless possibility. It was something more subdued, more fragile, a quiet determination to simply endure, to survive. It was the fragile ember of defiance I'd </w:t>
      </w:r>
      <w:r>
        <w:rPr>
          <w:rFonts w:ascii="Charis SIL Regular" w:eastAsia="Charis SIL Regular" w:hAnsi="Charis SIL Regular"/>
          <w:color w:val="000000"/>
        </w:rPr>
        <w:lastRenderedPageBreak/>
        <w:t>glimpsed earlier, now burning slightly brighter in the calm of the park.</w:t>
      </w:r>
    </w:p>
    <w:p w14:paraId="3C1FF338" w14:textId="77777777" w:rsidR="005B22A3" w:rsidRDefault="00000000">
      <w:pPr>
        <w:autoSpaceDE w:val="0"/>
        <w:autoSpaceDN w:val="0"/>
        <w:spacing w:before="264" w:after="0" w:line="264" w:lineRule="exact"/>
      </w:pPr>
      <w:r>
        <w:rPr>
          <w:rFonts w:ascii="Charis SIL Regular" w:eastAsia="Charis SIL Regular" w:hAnsi="Charis SIL Regular"/>
          <w:color w:val="000000"/>
        </w:rPr>
        <w:t>I thought of "she," the elusive figure who haunted my thoughts, the catalyst for my yearning and my despair. My obsession with her, I</w:t>
      </w:r>
    </w:p>
    <w:p w14:paraId="30C276CC" w14:textId="77777777" w:rsidR="005B22A3" w:rsidRDefault="005B22A3">
      <w:pPr>
        <w:sectPr w:rsidR="005B22A3">
          <w:pgSz w:w="8000" w:h="12000"/>
          <w:pgMar w:top="442" w:right="650" w:bottom="364" w:left="660" w:header="720" w:footer="720" w:gutter="0"/>
          <w:cols w:space="720"/>
          <w:docGrid w:linePitch="360"/>
        </w:sectPr>
      </w:pPr>
    </w:p>
    <w:p w14:paraId="2F544694" w14:textId="77777777" w:rsidR="005B22A3" w:rsidRDefault="005B22A3">
      <w:pPr>
        <w:autoSpaceDE w:val="0"/>
        <w:autoSpaceDN w:val="0"/>
        <w:spacing w:after="78" w:line="220" w:lineRule="exact"/>
      </w:pPr>
    </w:p>
    <w:p w14:paraId="4F2466C5"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now realized, was not about her, but about my own desperate need for connection, a desperate attempt to fill the void within. She was a projection, a symbol of the love and belonging I craved, a </w:t>
      </w:r>
      <w:r>
        <w:br/>
      </w:r>
      <w:r>
        <w:rPr>
          <w:rFonts w:ascii="Charis SIL Regular" w:eastAsia="Charis SIL Regular" w:hAnsi="Charis SIL Regular"/>
          <w:color w:val="000000"/>
        </w:rPr>
        <w:t>personification of my deepest longing.</w:t>
      </w:r>
    </w:p>
    <w:p w14:paraId="4287669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truth, brutally stark and clear, was that I was profoundly alone. Not merely physically alone, though that was certainly a significant part of it, but existentially alone, adrift in a sea of self-imposed isolation. The realization was not crushing, not in the way it had felt earlier. It was a somber acceptance, a quiet acknowledgment of a painful reality.</w:t>
      </w:r>
    </w:p>
    <w:p w14:paraId="5F776C38"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silence of the park was not empty; it was filled with the subtle sounds of nature: the chirping of unseen birds, the rustling of leaves, the distant hum of traffic, all muted and softened by the distance. This gentle soundtrack to my introspection allowed me to examine my self-destructive tendencies with a more critical eye.</w:t>
      </w:r>
    </w:p>
    <w:p w14:paraId="037F977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self-pity, I realized, had become a perverse comfort, a familiar blanket of despair that shielded me from the harsh realities of the world. It was easier to wallow in my misery than to confront the challenges of life, to engage with the world on its own terms, to risk vulnerability and rejection. The "bullshit fakers" and "fashion </w:t>
      </w:r>
      <w:r>
        <w:br/>
      </w:r>
      <w:r>
        <w:rPr>
          <w:rFonts w:ascii="Charis SIL Regular" w:eastAsia="Charis SIL Regular" w:hAnsi="Charis SIL Regular"/>
          <w:color w:val="000000"/>
        </w:rPr>
        <w:t>victims" no longer felt like the enemies of my soul. They were simply people living their lives, unaffected by my inner turmoil.</w:t>
      </w:r>
    </w:p>
    <w:p w14:paraId="50E31C2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self-destruction was not a grand, tragic narrative, but a pathetic, self-indulgent act. It wasn't a defiant scream against the injustice of the world, but a whimper of self-pity, a childish tantrum played out on a grander scale. The realization was humiliating, and yet, </w:t>
      </w:r>
      <w:r>
        <w:br/>
      </w:r>
      <w:r>
        <w:rPr>
          <w:rFonts w:ascii="Charis SIL Regular" w:eastAsia="Charis SIL Regular" w:hAnsi="Charis SIL Regular"/>
          <w:color w:val="000000"/>
        </w:rPr>
        <w:t>strangely liberating. It stripped away the romantic veneer I'd draped over my misery, revealing the naked truth of my self-inflicted wounds.</w:t>
      </w:r>
    </w:p>
    <w:p w14:paraId="33BCEA07"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clarity wasn't a sudden, dramatic revelation, but a gradual dawning of awareness, a slow unraveling of the tangled threads of my </w:t>
      </w:r>
      <w:r>
        <w:rPr>
          <w:rFonts w:ascii="Charis SIL Regular" w:eastAsia="Charis SIL Regular" w:hAnsi="Charis SIL Regular"/>
          <w:color w:val="000000"/>
        </w:rPr>
        <w:lastRenderedPageBreak/>
        <w:t>self-deception. It was like emerging from a long, disorienting dream, blinking in the light of a new day, uncertain but ready to face whatever it may bring.</w:t>
      </w:r>
    </w:p>
    <w:p w14:paraId="716AD5CC" w14:textId="77777777" w:rsidR="005B22A3" w:rsidRDefault="005B22A3">
      <w:pPr>
        <w:sectPr w:rsidR="005B22A3">
          <w:pgSz w:w="8000" w:h="12000"/>
          <w:pgMar w:top="296" w:right="650" w:bottom="526" w:left="660" w:header="720" w:footer="720" w:gutter="0"/>
          <w:cols w:space="720"/>
          <w:docGrid w:linePitch="360"/>
        </w:sectPr>
      </w:pPr>
    </w:p>
    <w:p w14:paraId="2A98E959" w14:textId="77777777" w:rsidR="005B22A3" w:rsidRDefault="005B22A3">
      <w:pPr>
        <w:autoSpaceDE w:val="0"/>
        <w:autoSpaceDN w:val="0"/>
        <w:spacing w:after="78" w:line="220" w:lineRule="exact"/>
      </w:pPr>
    </w:p>
    <w:p w14:paraId="473CC716"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The fear of facing the world, of engaging with its complexities and its challenges, was still present. But it was lessened, slightly muted by the newfound awareness of my own self-destructive tendencies. The understanding didn't magically erase the pain, the loneliness, the despair. But it provided a framework, a starting point for change.</w:t>
      </w:r>
    </w:p>
    <w:p w14:paraId="01AE62F9" w14:textId="77777777" w:rsidR="005B22A3" w:rsidRDefault="00000000">
      <w:pPr>
        <w:autoSpaceDE w:val="0"/>
        <w:autoSpaceDN w:val="0"/>
        <w:spacing w:before="264" w:after="0" w:line="264" w:lineRule="exact"/>
      </w:pPr>
      <w:r>
        <w:rPr>
          <w:rFonts w:ascii="Charis SIL Regular" w:eastAsia="Charis SIL Regular" w:hAnsi="Charis SIL Regular"/>
          <w:color w:val="000000"/>
        </w:rPr>
        <w:t>I sat there for a long time, simply breathing, letting the quietude of the park seep into my soul, allowing the sunlight to warm my skin, the gentle breeze to soothe my anxieties. The birds sang, oblivious to my internal struggles, their melodies a testament to the resilience of life, a reminder that even in the darkest moments, beauty and hope persist.</w:t>
      </w:r>
    </w:p>
    <w:p w14:paraId="1A17A4FB" w14:textId="77777777" w:rsidR="005B22A3" w:rsidRDefault="00000000">
      <w:pPr>
        <w:autoSpaceDE w:val="0"/>
        <w:autoSpaceDN w:val="0"/>
        <w:spacing w:before="264" w:after="0" w:line="264" w:lineRule="exact"/>
      </w:pPr>
      <w:r>
        <w:rPr>
          <w:rFonts w:ascii="Charis SIL Regular" w:eastAsia="Charis SIL Regular" w:hAnsi="Charis SIL Regular"/>
          <w:color w:val="000000"/>
        </w:rPr>
        <w:t>I thought of the call I'd made, the hesitant confession of my despair, the whispered plea for help. The voicemail remained unanswered.</w:t>
      </w:r>
    </w:p>
    <w:p w14:paraId="1820DF58"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The rejection stung, but it didn't crush me. I knew it wasn't a rejection of me as a person, but a rejection of my vulnerability, a testament to the walls I'd erected around my heart, making it difficult for anyone to truly reach me.</w:t>
      </w:r>
    </w:p>
    <w:p w14:paraId="4024F94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realization was a bitter pill to swallow, but it also fueled a new resolve. I would not surrender. I would continue to reach out, to seek connection, to break down the walls of my self-imposed isolation. The path would be long and arduous, fraught with </w:t>
      </w:r>
      <w:r>
        <w:br/>
      </w:r>
      <w:r>
        <w:rPr>
          <w:rFonts w:ascii="Charis SIL Regular" w:eastAsia="Charis SIL Regular" w:hAnsi="Charis SIL Regular"/>
          <w:color w:val="000000"/>
        </w:rPr>
        <w:t>setbacks and disappointments. But the seed of change had been planted, a tiny seedling of hope pushing its way through the hard-packed earth of my despair.</w:t>
      </w:r>
    </w:p>
    <w:p w14:paraId="657AF4A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sun began to sink below the horizon, casting long shadows across the park. The air grew cooler, the gentle breeze turning crisp. It was time to leave, to return to the city, to face the challenges that lay ahead. I stood, my legs feeling slightly stronger, my spirit </w:t>
      </w:r>
      <w:r>
        <w:br/>
      </w:r>
      <w:r>
        <w:rPr>
          <w:rFonts w:ascii="Charis SIL Regular" w:eastAsia="Charis SIL Regular" w:hAnsi="Charis SIL Regular"/>
          <w:color w:val="000000"/>
        </w:rPr>
        <w:t xml:space="preserve">slightly lighter. The dirty mirror, though still reflecting a flawed and imperfect image, showed a glimmer of something new, </w:t>
      </w:r>
      <w:r>
        <w:br/>
      </w:r>
      <w:r>
        <w:rPr>
          <w:rFonts w:ascii="Charis SIL Regular" w:eastAsia="Charis SIL Regular" w:hAnsi="Charis SIL Regular"/>
          <w:color w:val="000000"/>
        </w:rPr>
        <w:t xml:space="preserve">something different, something promising. The journey was far from over, but the first step had been taken. The first tentative step out of the darkness, towards the uncertain light of a new dawn. The future </w:t>
      </w:r>
      <w:r>
        <w:rPr>
          <w:rFonts w:ascii="Charis SIL Regular" w:eastAsia="Charis SIL Regular" w:hAnsi="Charis SIL Regular"/>
          <w:color w:val="000000"/>
        </w:rPr>
        <w:lastRenderedPageBreak/>
        <w:t>remained uncertain, clouded with the lingering shadows of my past, but within that uncertainty, a faint ember of hope</w:t>
      </w:r>
    </w:p>
    <w:p w14:paraId="390778F0" w14:textId="77777777" w:rsidR="005B22A3" w:rsidRDefault="005B22A3">
      <w:pPr>
        <w:sectPr w:rsidR="005B22A3">
          <w:pgSz w:w="8000" w:h="12000"/>
          <w:pgMar w:top="296" w:right="648" w:bottom="394" w:left="660" w:header="720" w:footer="720" w:gutter="0"/>
          <w:cols w:space="720"/>
          <w:docGrid w:linePitch="360"/>
        </w:sectPr>
      </w:pPr>
    </w:p>
    <w:p w14:paraId="6EB76EB8" w14:textId="77777777" w:rsidR="005B22A3" w:rsidRDefault="005B22A3">
      <w:pPr>
        <w:autoSpaceDE w:val="0"/>
        <w:autoSpaceDN w:val="0"/>
        <w:spacing w:after="78" w:line="220" w:lineRule="exact"/>
      </w:pPr>
    </w:p>
    <w:p w14:paraId="0E1F7964" w14:textId="77777777" w:rsidR="005B22A3" w:rsidRDefault="00000000">
      <w:pPr>
        <w:autoSpaceDE w:val="0"/>
        <w:autoSpaceDN w:val="0"/>
        <w:spacing w:before="58" w:after="0" w:line="264" w:lineRule="exact"/>
      </w:pPr>
      <w:r>
        <w:rPr>
          <w:rFonts w:ascii="Charis SIL Regular" w:eastAsia="Charis SIL Regular" w:hAnsi="Charis SIL Regular"/>
          <w:color w:val="000000"/>
        </w:rPr>
        <w:t>flickered, promising a future that, while still shrouded in shadows, held the faintest possibility of light. It was enough. For now, it was enough.</w:t>
      </w:r>
    </w:p>
    <w:p w14:paraId="68809E35" w14:textId="77777777" w:rsidR="005B22A3" w:rsidRDefault="005B22A3">
      <w:pPr>
        <w:sectPr w:rsidR="005B22A3">
          <w:pgSz w:w="8000" w:h="12000"/>
          <w:pgMar w:top="296" w:right="780" w:bottom="1440" w:left="660" w:header="720" w:footer="720" w:gutter="0"/>
          <w:cols w:space="720"/>
          <w:docGrid w:linePitch="360"/>
        </w:sectPr>
      </w:pPr>
    </w:p>
    <w:p w14:paraId="29424FE4" w14:textId="77777777" w:rsidR="005B22A3" w:rsidRDefault="005B22A3">
      <w:pPr>
        <w:autoSpaceDE w:val="0"/>
        <w:autoSpaceDN w:val="0"/>
        <w:spacing w:after="224" w:line="220" w:lineRule="exact"/>
      </w:pPr>
    </w:p>
    <w:p w14:paraId="6FFFA23C" w14:textId="77777777" w:rsidR="005B22A3" w:rsidRDefault="00000000">
      <w:pPr>
        <w:autoSpaceDE w:val="0"/>
        <w:autoSpaceDN w:val="0"/>
        <w:spacing w:after="0" w:line="330" w:lineRule="exact"/>
      </w:pPr>
      <w:r>
        <w:rPr>
          <w:rFonts w:ascii="Charis SIL Bold" w:eastAsia="Charis SIL Bold" w:hAnsi="Charis SIL Bold"/>
          <w:b/>
          <w:color w:val="000000"/>
        </w:rPr>
        <w:t>Acceptance</w:t>
      </w:r>
    </w:p>
    <w:p w14:paraId="3CFFD1C8" w14:textId="77777777" w:rsidR="005B22A3" w:rsidRDefault="00000000">
      <w:pPr>
        <w:autoSpaceDE w:val="0"/>
        <w:autoSpaceDN w:val="0"/>
        <w:spacing w:before="286" w:after="0" w:line="264" w:lineRule="exact"/>
      </w:pPr>
      <w:r>
        <w:rPr>
          <w:rFonts w:ascii="Charis SIL Regular" w:eastAsia="Charis SIL Regular" w:hAnsi="Charis SIL Regular"/>
          <w:color w:val="000000"/>
        </w:rPr>
        <w:t>The park benches had grown cold, the last rays of the setting sun painting the sky in hues of bruised purple and fading orange. My reflection in the darkening glass of a nearby building window showed a gaunt face, etched with the weariness of sleepless nights and the ghosts of past regrets. But tonight, the reflection didn't feel like a condemnation. It felt…familiar. A part of me, flawed and imperfect, yet undeniably me.</w:t>
      </w:r>
    </w:p>
    <w:p w14:paraId="3D1FB46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acceptance, this quiet acknowledgment of my own </w:t>
      </w:r>
      <w:r>
        <w:br/>
      </w:r>
      <w:r>
        <w:rPr>
          <w:rFonts w:ascii="Charis SIL Regular" w:eastAsia="Charis SIL Regular" w:hAnsi="Charis SIL Regular"/>
          <w:color w:val="000000"/>
        </w:rPr>
        <w:t>imperfections, wasn't a sudden epiphany. It was a slow, gradual process, a delicate unfolding of self-awareness like a flower pushing through hardened earth. It began with small shifts in perspective, tiny cracks in the armor of self-deception I’d worn for so long. The realization that my self-destructive tendencies weren’t a grand, tragic performance, but rather a pathetic, self-indulgent act. The understanding that my misery, while real, had become a crutch, a comfortable prison of my own making.</w:t>
      </w:r>
    </w:p>
    <w:p w14:paraId="0458CFF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 poem began to form in my mind, a reflection of this slow, painful awakening. I didn't write it down, not yet. I let it reside in the quiet spaces between my breaths, allowing the words to shape themselves organically, to find their natural rhythm and flow. It was a poem of acceptance, not of triumph, but of a quiet surrender to the </w:t>
      </w:r>
      <w:r>
        <w:br/>
      </w:r>
      <w:r>
        <w:rPr>
          <w:rFonts w:ascii="Charis SIL Regular" w:eastAsia="Charis SIL Regular" w:hAnsi="Charis SIL Regular"/>
          <w:color w:val="000000"/>
        </w:rPr>
        <w:t>complexities of my own flawed existence.</w:t>
      </w:r>
    </w:p>
    <w:p w14:paraId="5E2E72C5"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words came unbidden, images flooding my mind, mirroring the chaotic landscape of my inner world:</w:t>
      </w:r>
    </w:p>
    <w:p w14:paraId="36F5D312" w14:textId="77777777" w:rsidR="005B22A3" w:rsidRDefault="00000000">
      <w:pPr>
        <w:autoSpaceDE w:val="0"/>
        <w:autoSpaceDN w:val="0"/>
        <w:spacing w:before="264" w:after="0" w:line="264" w:lineRule="exact"/>
        <w:ind w:right="3024"/>
      </w:pPr>
      <w:r>
        <w:rPr>
          <w:rFonts w:ascii="Charis SIL Italic" w:eastAsia="Charis SIL Italic" w:hAnsi="Charis SIL Italic"/>
          <w:i/>
          <w:color w:val="000000"/>
        </w:rPr>
        <w:t>Shattered glass reflects a fractured soul, A dirty mirror shows a story untold.</w:t>
      </w:r>
    </w:p>
    <w:p w14:paraId="0FAF3BC6" w14:textId="77777777" w:rsidR="005B22A3" w:rsidRDefault="00000000">
      <w:pPr>
        <w:autoSpaceDE w:val="0"/>
        <w:autoSpaceDN w:val="0"/>
        <w:spacing w:before="60" w:after="0" w:line="264" w:lineRule="exact"/>
        <w:ind w:right="2160"/>
      </w:pPr>
      <w:r>
        <w:rPr>
          <w:rFonts w:ascii="Charis SIL Italic" w:eastAsia="Charis SIL Italic" w:hAnsi="Charis SIL Italic"/>
          <w:i/>
          <w:color w:val="000000"/>
        </w:rPr>
        <w:t>Years of self-inflicted wounds, a painful art, A canvas stained with shadows, a broken heart.</w:t>
      </w:r>
    </w:p>
    <w:p w14:paraId="5094D36D" w14:textId="77777777" w:rsidR="005B22A3" w:rsidRDefault="00000000">
      <w:pPr>
        <w:autoSpaceDE w:val="0"/>
        <w:autoSpaceDN w:val="0"/>
        <w:spacing w:before="264" w:after="0" w:line="264" w:lineRule="exact"/>
        <w:ind w:right="2304"/>
      </w:pPr>
      <w:r>
        <w:rPr>
          <w:rFonts w:ascii="Charis SIL Italic" w:eastAsia="Charis SIL Italic" w:hAnsi="Charis SIL Italic"/>
          <w:i/>
          <w:color w:val="000000"/>
        </w:rPr>
        <w:lastRenderedPageBreak/>
        <w:t xml:space="preserve">The city's roar, a symphony of pain, </w:t>
      </w:r>
      <w:r>
        <w:br/>
      </w:r>
      <w:r>
        <w:rPr>
          <w:rFonts w:ascii="Charis SIL Italic" w:eastAsia="Charis SIL Italic" w:hAnsi="Charis SIL Italic"/>
          <w:i/>
          <w:color w:val="000000"/>
        </w:rPr>
        <w:t xml:space="preserve">Each echoing beat a reminder of the rain </w:t>
      </w:r>
      <w:r>
        <w:br/>
      </w:r>
      <w:r>
        <w:rPr>
          <w:rFonts w:ascii="Charis SIL Italic" w:eastAsia="Charis SIL Italic" w:hAnsi="Charis SIL Italic"/>
          <w:i/>
          <w:color w:val="000000"/>
        </w:rPr>
        <w:t>That washed away illusions, leaving only scars, A testament to battles fought beneath the stars.</w:t>
      </w:r>
    </w:p>
    <w:p w14:paraId="787FD4C9" w14:textId="77777777" w:rsidR="005B22A3" w:rsidRDefault="005B22A3">
      <w:pPr>
        <w:sectPr w:rsidR="005B22A3">
          <w:pgSz w:w="8000" w:h="12000"/>
          <w:pgMar w:top="442" w:right="660" w:bottom="364" w:left="660" w:header="720" w:footer="720" w:gutter="0"/>
          <w:cols w:space="720"/>
          <w:docGrid w:linePitch="360"/>
        </w:sectPr>
      </w:pPr>
    </w:p>
    <w:p w14:paraId="5B131B34" w14:textId="77777777" w:rsidR="005B22A3" w:rsidRDefault="005B22A3">
      <w:pPr>
        <w:autoSpaceDE w:val="0"/>
        <w:autoSpaceDN w:val="0"/>
        <w:spacing w:after="210" w:line="220" w:lineRule="exact"/>
      </w:pPr>
    </w:p>
    <w:p w14:paraId="07078138" w14:textId="77777777" w:rsidR="005B22A3" w:rsidRDefault="00000000">
      <w:pPr>
        <w:autoSpaceDE w:val="0"/>
        <w:autoSpaceDN w:val="0"/>
        <w:spacing w:before="60" w:after="0" w:line="264" w:lineRule="exact"/>
        <w:ind w:right="2016"/>
      </w:pPr>
      <w:r>
        <w:rPr>
          <w:rFonts w:ascii="Charis SIL Italic" w:eastAsia="Charis SIL Italic" w:hAnsi="Charis SIL Italic"/>
          <w:i/>
          <w:color w:val="000000"/>
        </w:rPr>
        <w:t>I built my walls so high, to keep the darkness out, But trapped myself inside, a silent, bitter shout. My fortress of despair, a refuge from the light, A lonely citadel, consumed by endless night.</w:t>
      </w:r>
    </w:p>
    <w:p w14:paraId="45F50754" w14:textId="77777777" w:rsidR="005B22A3" w:rsidRDefault="00000000">
      <w:pPr>
        <w:autoSpaceDE w:val="0"/>
        <w:autoSpaceDN w:val="0"/>
        <w:spacing w:before="264" w:after="0" w:line="264" w:lineRule="exact"/>
        <w:ind w:right="1872"/>
      </w:pPr>
      <w:r>
        <w:rPr>
          <w:rFonts w:ascii="Charis SIL Italic" w:eastAsia="Charis SIL Italic" w:hAnsi="Charis SIL Italic"/>
          <w:i/>
          <w:color w:val="000000"/>
        </w:rPr>
        <w:t xml:space="preserve">The "she" I craved, a phantom in the mist, </w:t>
      </w:r>
      <w:r>
        <w:br/>
      </w:r>
      <w:r>
        <w:rPr>
          <w:rFonts w:ascii="Charis SIL Italic" w:eastAsia="Charis SIL Italic" w:hAnsi="Charis SIL Italic"/>
          <w:i/>
          <w:color w:val="000000"/>
        </w:rPr>
        <w:t>A symbol of the longing, a love I'd never kissed. A projection of my need, a desperate, hollow plea, For connection, solace, a love that set me free.</w:t>
      </w:r>
    </w:p>
    <w:p w14:paraId="6426EE04" w14:textId="77777777" w:rsidR="005B22A3" w:rsidRDefault="00000000">
      <w:pPr>
        <w:autoSpaceDE w:val="0"/>
        <w:autoSpaceDN w:val="0"/>
        <w:spacing w:before="264" w:after="0" w:line="264" w:lineRule="exact"/>
        <w:ind w:right="1872"/>
      </w:pPr>
      <w:r>
        <w:rPr>
          <w:rFonts w:ascii="Charis SIL Italic" w:eastAsia="Charis SIL Italic" w:hAnsi="Charis SIL Italic"/>
          <w:i/>
          <w:color w:val="000000"/>
        </w:rPr>
        <w:t xml:space="preserve">But freedom's not a gift, it's a fight hard won, </w:t>
      </w:r>
      <w:r>
        <w:br/>
      </w:r>
      <w:r>
        <w:rPr>
          <w:rFonts w:ascii="Charis SIL Italic" w:eastAsia="Charis SIL Italic" w:hAnsi="Charis SIL Italic"/>
          <w:i/>
          <w:color w:val="000000"/>
        </w:rPr>
        <w:t>A battle fought within, until the victory's begun. The mirror's still unclear, the image faintly blurred, But in the hazy depths, a flicker is observed.</w:t>
      </w:r>
    </w:p>
    <w:p w14:paraId="4485FAC0" w14:textId="77777777" w:rsidR="005B22A3" w:rsidRDefault="00000000">
      <w:pPr>
        <w:autoSpaceDE w:val="0"/>
        <w:autoSpaceDN w:val="0"/>
        <w:spacing w:before="264" w:after="0" w:line="264" w:lineRule="exact"/>
        <w:ind w:right="1152"/>
      </w:pPr>
      <w:r>
        <w:rPr>
          <w:rFonts w:ascii="Charis SIL Italic" w:eastAsia="Charis SIL Italic" w:hAnsi="Charis SIL Italic"/>
          <w:i/>
          <w:color w:val="000000"/>
        </w:rPr>
        <w:t xml:space="preserve">A glimmer of forgiveness, a softening of the gaze, </w:t>
      </w:r>
      <w:r>
        <w:br/>
      </w:r>
      <w:r>
        <w:rPr>
          <w:rFonts w:ascii="Charis SIL Italic" w:eastAsia="Charis SIL Italic" w:hAnsi="Charis SIL Italic"/>
          <w:i/>
          <w:color w:val="000000"/>
        </w:rPr>
        <w:t>An acceptance of the flaws, that mark my life's maze. The journey's long and winding, the path unclear and dim, But with each faltering step, I move away from the brim.</w:t>
      </w:r>
    </w:p>
    <w:p w14:paraId="62F175C8" w14:textId="77777777" w:rsidR="005B22A3" w:rsidRDefault="00000000">
      <w:pPr>
        <w:autoSpaceDE w:val="0"/>
        <w:autoSpaceDN w:val="0"/>
        <w:spacing w:before="264" w:after="0" w:line="264" w:lineRule="exact"/>
        <w:ind w:right="1728"/>
      </w:pPr>
      <w:r>
        <w:rPr>
          <w:rFonts w:ascii="Charis SIL Italic" w:eastAsia="Charis SIL Italic" w:hAnsi="Charis SIL Italic"/>
          <w:i/>
          <w:color w:val="000000"/>
        </w:rPr>
        <w:t>Of self-destruction's edge, the precipice of despair, Towards a fragile dawn, where hope begins to flare. Imperfect, flawed, and broken, yes, it's true I am, But with each honest breath, I rise again, I can.</w:t>
      </w:r>
    </w:p>
    <w:p w14:paraId="6440784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poem, raw and unpolished, resonated with a truth that I had long avoided. It was a confession, a self-imposed penance for the years of self-inflicted pain. But it was also a testament to a </w:t>
      </w:r>
      <w:r>
        <w:br/>
      </w:r>
      <w:r>
        <w:rPr>
          <w:rFonts w:ascii="Charis SIL Regular" w:eastAsia="Charis SIL Regular" w:hAnsi="Charis SIL Regular"/>
          <w:color w:val="000000"/>
        </w:rPr>
        <w:t>newfound strength, a quiet resolve to confront my demons, to face the mirror, dirty and flawed though it may be.</w:t>
      </w:r>
    </w:p>
    <w:p w14:paraId="1853615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city lights blurred into a hazy glow as I walked home. The night air, crisp and cool, felt strangely cleansing. The weight of my despair, though still present, felt manageable, less like a crushing burden and more like a heavy backpack I could carry, one step at a time.</w:t>
      </w:r>
    </w:p>
    <w:p w14:paraId="51C8F6E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unanswered voicemail remained a sting, a sharp reminder of my own self-protective barriers. But instead of succumbing to self-</w:t>
      </w:r>
    </w:p>
    <w:p w14:paraId="25B4E8A4" w14:textId="77777777" w:rsidR="005B22A3" w:rsidRDefault="005B22A3">
      <w:pPr>
        <w:sectPr w:rsidR="005B22A3">
          <w:pgSz w:w="8000" w:h="12000"/>
          <w:pgMar w:top="428" w:right="756" w:bottom="394" w:left="660" w:header="720" w:footer="720" w:gutter="0"/>
          <w:cols w:space="720"/>
          <w:docGrid w:linePitch="360"/>
        </w:sectPr>
      </w:pPr>
    </w:p>
    <w:p w14:paraId="284DA48F" w14:textId="77777777" w:rsidR="005B22A3" w:rsidRDefault="005B22A3">
      <w:pPr>
        <w:autoSpaceDE w:val="0"/>
        <w:autoSpaceDN w:val="0"/>
        <w:spacing w:after="78" w:line="220" w:lineRule="exact"/>
      </w:pPr>
    </w:p>
    <w:p w14:paraId="45AED8A4" w14:textId="77777777" w:rsidR="005B22A3" w:rsidRDefault="00000000">
      <w:pPr>
        <w:autoSpaceDE w:val="0"/>
        <w:autoSpaceDN w:val="0"/>
        <w:spacing w:before="58" w:after="0" w:line="264" w:lineRule="exact"/>
      </w:pPr>
      <w:r>
        <w:rPr>
          <w:rFonts w:ascii="Charis SIL Regular" w:eastAsia="Charis SIL Regular" w:hAnsi="Charis SIL Regular"/>
          <w:color w:val="000000"/>
        </w:rPr>
        <w:t>recrimination, I focused on the subtle shift in my perspective. I had reached out, however tentatively. The rejection hadn't broken me; it had provided valuable insight into my patterns of behavior, my ingrained fear of vulnerability.</w:t>
      </w:r>
    </w:p>
    <w:p w14:paraId="5FB9EB7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This understanding was crucial. It was the key to unlocking the door of my self-imposed isolation. It wouldn’t be easy. The path ahead would undoubtedly be fraught with obstacles, setbacks, and moments of profound doubt. But for the first time in a long time, I felt a glimmer of something resembling optimism, not the naive, unrealistic kind, but a quiet, persistent belief in my ability to heal, to grow, to change.</w:t>
      </w:r>
    </w:p>
    <w:p w14:paraId="7A8BE110" w14:textId="77777777" w:rsidR="005B22A3" w:rsidRDefault="00000000">
      <w:pPr>
        <w:autoSpaceDE w:val="0"/>
        <w:autoSpaceDN w:val="0"/>
        <w:spacing w:before="264" w:after="0" w:line="264" w:lineRule="exact"/>
      </w:pPr>
      <w:r>
        <w:rPr>
          <w:rFonts w:ascii="Charis SIL Regular" w:eastAsia="Charis SIL Regular" w:hAnsi="Charis SIL Regular"/>
          <w:color w:val="000000"/>
        </w:rPr>
        <w:t>I thought of the "bullshit fakers" and "fashion victims" I had so readily condemned. My anger towards them had stemmed from my own self-loathing, my projection of my own perceived inadequacies onto others. Their superficiality was a reflection of my own fear of vulnerability, my inability to connect authentically.</w:t>
      </w:r>
    </w:p>
    <w:p w14:paraId="63462E07" w14:textId="77777777" w:rsidR="005B22A3" w:rsidRDefault="00000000">
      <w:pPr>
        <w:autoSpaceDE w:val="0"/>
        <w:autoSpaceDN w:val="0"/>
        <w:spacing w:before="264" w:after="0" w:line="264" w:lineRule="exact"/>
      </w:pPr>
      <w:r>
        <w:rPr>
          <w:rFonts w:ascii="Charis SIL Regular" w:eastAsia="Charis SIL Regular" w:hAnsi="Charis SIL Regular"/>
          <w:color w:val="000000"/>
        </w:rPr>
        <w:t>Now, I saw them differently. They were still superficial, perhaps, but their shallowness no longer felt like a personal affront. They were simply living their lives, their choices reflecting their own internal landscapes, their own struggles. My judgment of them was a reflection of my own internal turmoil, a symptom of my own deeper issues.</w:t>
      </w:r>
    </w:p>
    <w:p w14:paraId="1660AF4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acceptance of my flaws, my imperfections, wasn’t about self-indulgence or self-pity. It was about self-compassion, a recognition that I was not inherently broken, merely wounded. The wounds were deep, the scars significant, but they didn't define me. They were a part of my story, a testament to the battles fought and the lessons learned.</w:t>
      </w:r>
    </w:p>
    <w:p w14:paraId="16308CB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still reflected a flawed image, a fragmented self. But in the depths of that reflection, I saw a flicker of light, a nascent strength, a stubborn resilience that surprised even me. The journey was far from over, the path ahead still uncertain, but the darkness no longer felt </w:t>
      </w:r>
      <w:r>
        <w:rPr>
          <w:rFonts w:ascii="Charis SIL Regular" w:eastAsia="Charis SIL Regular" w:hAnsi="Charis SIL Regular"/>
          <w:color w:val="000000"/>
        </w:rPr>
        <w:lastRenderedPageBreak/>
        <w:t>absolute. A tiny spark of hope had been ignited, a fragile flame struggling to find its footing in the wind, but burning nonetheless.</w:t>
      </w:r>
    </w:p>
    <w:p w14:paraId="5F91EC44" w14:textId="77777777" w:rsidR="005B22A3" w:rsidRDefault="005B22A3">
      <w:pPr>
        <w:sectPr w:rsidR="005B22A3">
          <w:pgSz w:w="8000" w:h="12000"/>
          <w:pgMar w:top="296" w:right="652" w:bottom="394" w:left="660" w:header="720" w:footer="720" w:gutter="0"/>
          <w:cols w:space="720"/>
          <w:docGrid w:linePitch="360"/>
        </w:sectPr>
      </w:pPr>
    </w:p>
    <w:p w14:paraId="7C21CC9C" w14:textId="77777777" w:rsidR="005B22A3" w:rsidRDefault="005B22A3">
      <w:pPr>
        <w:autoSpaceDE w:val="0"/>
        <w:autoSpaceDN w:val="0"/>
        <w:spacing w:after="210" w:line="220" w:lineRule="exact"/>
      </w:pPr>
    </w:p>
    <w:p w14:paraId="37B369B2" w14:textId="77777777" w:rsidR="005B22A3" w:rsidRDefault="00000000">
      <w:pPr>
        <w:autoSpaceDE w:val="0"/>
        <w:autoSpaceDN w:val="0"/>
        <w:spacing w:before="58" w:after="0" w:line="264" w:lineRule="exact"/>
      </w:pPr>
      <w:r>
        <w:rPr>
          <w:rFonts w:ascii="Charis SIL Regular" w:eastAsia="Charis SIL Regular" w:hAnsi="Charis SIL Regular"/>
          <w:color w:val="000000"/>
        </w:rPr>
        <w:t>The coming days wouldn't be easy. There would be times when the shadows would loom large, threatening to engulf the faint light. But I knew, with a certainty that surprised me, that I would face them. I would continue to seek connection, to confront my fears, to break down the walls I had erected around my heart. The journey would be a long one, a winding path through darkness and light, but I would walk it, one faltering step at a time. The acceptance of my imperfections wasn't the end of my journey, but the beginning of a new chapter, a path towards a future where the light, however faint, could finally overcome the shadows. And that, in itself, was enough. For now, it was enough.</w:t>
      </w:r>
    </w:p>
    <w:p w14:paraId="78EA903A" w14:textId="77777777" w:rsidR="005B22A3" w:rsidRDefault="005B22A3">
      <w:pPr>
        <w:sectPr w:rsidR="005B22A3">
          <w:pgSz w:w="8000" w:h="12000"/>
          <w:pgMar w:top="428" w:right="672" w:bottom="1440" w:left="660" w:header="720" w:footer="720" w:gutter="0"/>
          <w:cols w:space="720"/>
          <w:docGrid w:linePitch="360"/>
        </w:sectPr>
      </w:pPr>
    </w:p>
    <w:p w14:paraId="59ABF49C" w14:textId="77777777" w:rsidR="005B22A3" w:rsidRDefault="005B22A3">
      <w:pPr>
        <w:autoSpaceDE w:val="0"/>
        <w:autoSpaceDN w:val="0"/>
        <w:spacing w:after="224" w:line="220" w:lineRule="exact"/>
      </w:pPr>
    </w:p>
    <w:p w14:paraId="34D3E21C" w14:textId="77777777" w:rsidR="005B22A3" w:rsidRDefault="00000000">
      <w:pPr>
        <w:autoSpaceDE w:val="0"/>
        <w:autoSpaceDN w:val="0"/>
        <w:spacing w:after="0" w:line="330" w:lineRule="exact"/>
      </w:pPr>
      <w:r>
        <w:rPr>
          <w:rFonts w:ascii="Charis SIL Bold" w:eastAsia="Charis SIL Bold" w:hAnsi="Charis SIL Bold"/>
          <w:b/>
          <w:color w:val="000000"/>
        </w:rPr>
        <w:t>Forgiveness</w:t>
      </w:r>
    </w:p>
    <w:p w14:paraId="3F96130E"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petrichor, a familiar fragrance that usually evoked a sense of melancholic longing. Tonight, </w:t>
      </w:r>
      <w:r>
        <w:br/>
      </w:r>
      <w:r>
        <w:rPr>
          <w:rFonts w:ascii="Charis SIL Regular" w:eastAsia="Charis SIL Regular" w:hAnsi="Charis SIL Regular"/>
          <w:color w:val="000000"/>
        </w:rPr>
        <w:t>however, it felt different. The rain, a constant companion in my internal landscape of despair, seemed gentler, less accusatory. I sat on a park bench, the damp wood cold beneath me, but the chill didn't penetrate my newfound sense of calm. It was as if the very air itself had shifted, carrying with it a subtle shift in my perception.</w:t>
      </w:r>
    </w:p>
    <w:p w14:paraId="7B65D37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Forgiveness. The word echoed in my mind, a fragile whisper at first, gaining strength with each passing moment. It wasn't a sudden, dramatic event, but a slow, organic process, like the thawing of frozen ground after a long winter. It began with a quiet acceptance of my own failings, a recognition that my self-destructive </w:t>
      </w:r>
      <w:r>
        <w:br/>
      </w:r>
      <w:r>
        <w:rPr>
          <w:rFonts w:ascii="Charis SIL Regular" w:eastAsia="Charis SIL Regular" w:hAnsi="Charis SIL Regular"/>
          <w:color w:val="000000"/>
        </w:rPr>
        <w:t xml:space="preserve">tendencies weren't a testament to some grand, tragic destiny, but rather the desperate acts of a wounded soul seeking solace in </w:t>
      </w:r>
      <w:r>
        <w:br/>
      </w:r>
      <w:r>
        <w:rPr>
          <w:rFonts w:ascii="Charis SIL Regular" w:eastAsia="Charis SIL Regular" w:hAnsi="Charis SIL Regular"/>
          <w:color w:val="000000"/>
        </w:rPr>
        <w:t>familiar patterns.</w:t>
      </w:r>
    </w:p>
    <w:p w14:paraId="0C6EF5E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understanding didn't erase the pain, the scars of past hurts, but it diffused their power. It was like removing the jagged edges of broken glass, smoothing them down until they were less likely to inflict further damage. I had spent years lacerating myself with self-recrimination, blaming myself for every perceived failure, every missed opportunity, every broken connection. Now, I saw those wounds differently. They were not symbols of my inherent </w:t>
      </w:r>
      <w:r>
        <w:br/>
      </w:r>
      <w:r>
        <w:rPr>
          <w:rFonts w:ascii="Charis SIL Regular" w:eastAsia="Charis SIL Regular" w:hAnsi="Charis SIL Regular"/>
          <w:color w:val="000000"/>
        </w:rPr>
        <w:t>worthlessness, but rather markers on a difficult journey, reminders of battles fought and lessons learned.</w:t>
      </w:r>
    </w:p>
    <w:p w14:paraId="17DC0E5D"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anger I had harbored towards others, the resentment I had nurtured for so long, began to dissipate. The "bullshit fakers" and "fashion victims" who once represented the superficiality I so despised, now seemed less like enemies and more like lost souls, navigating their own troubled waters. Their shallowness was no longer a personal affront, but a reflection of their own internal </w:t>
      </w:r>
      <w:r>
        <w:rPr>
          <w:rFonts w:ascii="Charis SIL Regular" w:eastAsia="Charis SIL Regular" w:hAnsi="Charis SIL Regular"/>
          <w:color w:val="000000"/>
        </w:rPr>
        <w:lastRenderedPageBreak/>
        <w:t>struggles, their own anxieties. My judgment of them had been a projection of my own insecurities, a manifestation of my own fear of vulnerability. Forgiving them wasn't about condoning their behavior, but about releasing myself from the burden of their</w:t>
      </w:r>
    </w:p>
    <w:p w14:paraId="701FB3CA" w14:textId="77777777" w:rsidR="005B22A3" w:rsidRDefault="005B22A3">
      <w:pPr>
        <w:sectPr w:rsidR="005B22A3">
          <w:pgSz w:w="8000" w:h="12000"/>
          <w:pgMar w:top="442" w:right="644" w:bottom="364" w:left="660" w:header="720" w:footer="720" w:gutter="0"/>
          <w:cols w:space="720"/>
          <w:docGrid w:linePitch="360"/>
        </w:sectPr>
      </w:pPr>
    </w:p>
    <w:p w14:paraId="0B413A75" w14:textId="77777777" w:rsidR="005B22A3" w:rsidRDefault="005B22A3">
      <w:pPr>
        <w:autoSpaceDE w:val="0"/>
        <w:autoSpaceDN w:val="0"/>
        <w:spacing w:after="78" w:line="220" w:lineRule="exact"/>
      </w:pPr>
    </w:p>
    <w:p w14:paraId="606C4789" w14:textId="77777777" w:rsidR="005B22A3" w:rsidRDefault="00000000">
      <w:pPr>
        <w:autoSpaceDE w:val="0"/>
        <w:autoSpaceDN w:val="0"/>
        <w:spacing w:after="0" w:line="322" w:lineRule="exact"/>
      </w:pPr>
      <w:r>
        <w:rPr>
          <w:rFonts w:ascii="Charis SIL Regular" w:eastAsia="Charis SIL Regular" w:hAnsi="Charis SIL Regular"/>
          <w:color w:val="000000"/>
        </w:rPr>
        <w:t>perceived failings.</w:t>
      </w:r>
    </w:p>
    <w:p w14:paraId="350132F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obsession with "she," the elusive phantom of my desires, had been a self-destructive pursuit, a relentless chase after an idealized image that could never truly exist. She was a symbol of my </w:t>
      </w:r>
      <w:r>
        <w:br/>
      </w:r>
      <w:r>
        <w:rPr>
          <w:rFonts w:ascii="Charis SIL Regular" w:eastAsia="Charis SIL Regular" w:hAnsi="Charis SIL Regular"/>
          <w:color w:val="000000"/>
        </w:rPr>
        <w:t xml:space="preserve">yearning for connection, for love, for belonging, but she was also a projection of my own unmet needs, my own desperate longing for validation. Forgiving her, forgiving myself for clinging to this idealized vision, was a crucial step in my journey towards self-acceptance. It was about acknowledging the inherent loneliness in my heart, not because it was deserved, but because the only </w:t>
      </w:r>
      <w:r>
        <w:br/>
      </w:r>
      <w:r>
        <w:rPr>
          <w:rFonts w:ascii="Charis SIL Regular" w:eastAsia="Charis SIL Regular" w:hAnsi="Charis SIL Regular"/>
          <w:color w:val="000000"/>
        </w:rPr>
        <w:t>connection I sought for years was one that would fill a void I could not fill with another person. It was about confronting the empty spaces within, and the self-sabotaging behaviors that grew from those spaces.</w:t>
      </w:r>
    </w:p>
    <w:p w14:paraId="0A0D835B"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park, my usual refuge in times of despair, transformed into a symbolic space representing my inner peace. The rustling leaves no longer whispered tales of sorrow, but rustled with a gentle solace.</w:t>
      </w:r>
    </w:p>
    <w:p w14:paraId="4374E811"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The shadows, once menacing figures threatening to engulf me, retreated, making room for the flickering light of hope. The air itself felt lighter, cleaner, washed free of the suffocating weight of guilt and resentment.</w:t>
      </w:r>
    </w:p>
    <w:p w14:paraId="76F79BE1"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 not a utopian state, this sense of inner peace. The scars remained, the memories lingered, but their grip had loosened. The wounds had been tended to, they were beginning to heal. The pain was still there, but it no longer dictated my existence, defined my identity. It was a part of my story, not the whole of it.</w:t>
      </w:r>
    </w:p>
    <w:p w14:paraId="1424006D" w14:textId="77777777" w:rsidR="005B22A3" w:rsidRDefault="00000000">
      <w:pPr>
        <w:autoSpaceDE w:val="0"/>
        <w:autoSpaceDN w:val="0"/>
        <w:spacing w:before="264" w:after="0" w:line="264" w:lineRule="exact"/>
      </w:pPr>
      <w:r>
        <w:rPr>
          <w:rFonts w:ascii="Charis SIL Regular" w:eastAsia="Charis SIL Regular" w:hAnsi="Charis SIL Regular"/>
          <w:color w:val="000000"/>
        </w:rPr>
        <w:t>I found myself humming a melody, a simple tune that emerged spontaneously, as if from the very depths of my being. It was a song of acceptance, a gentle hymn to the healing process. The lyrics, unformed at first, materialized slowly, like a flower unfurling its petals in the morning sun:</w:t>
      </w:r>
    </w:p>
    <w:p w14:paraId="44310879" w14:textId="77777777" w:rsidR="005B22A3" w:rsidRDefault="00000000">
      <w:pPr>
        <w:autoSpaceDE w:val="0"/>
        <w:autoSpaceDN w:val="0"/>
        <w:spacing w:before="264" w:after="0" w:line="264" w:lineRule="exact"/>
        <w:ind w:right="1440"/>
      </w:pPr>
      <w:r>
        <w:rPr>
          <w:rFonts w:ascii="Charis SIL Italic" w:eastAsia="Charis SIL Italic" w:hAnsi="Charis SIL Italic"/>
          <w:i/>
          <w:color w:val="000000"/>
        </w:rPr>
        <w:lastRenderedPageBreak/>
        <w:t>The rain has washed the slate, the bitterness has ceased, A quiet understanding, a sorrow now released.</w:t>
      </w:r>
    </w:p>
    <w:p w14:paraId="281EF09C" w14:textId="77777777" w:rsidR="005B22A3" w:rsidRDefault="00000000">
      <w:pPr>
        <w:autoSpaceDE w:val="0"/>
        <w:autoSpaceDN w:val="0"/>
        <w:spacing w:before="58" w:after="0" w:line="264" w:lineRule="exact"/>
        <w:ind w:right="1728"/>
        <w:jc w:val="center"/>
      </w:pPr>
      <w:r>
        <w:rPr>
          <w:rFonts w:ascii="Charis SIL Italic" w:eastAsia="Charis SIL Italic" w:hAnsi="Charis SIL Italic"/>
          <w:i/>
          <w:color w:val="000000"/>
        </w:rPr>
        <w:t>The shadows still remain, but their power is subdued, A gentle light has entered, misunderstanding subdued.</w:t>
      </w:r>
    </w:p>
    <w:p w14:paraId="460164AB" w14:textId="77777777" w:rsidR="005B22A3" w:rsidRDefault="005B22A3">
      <w:pPr>
        <w:sectPr w:rsidR="005B22A3">
          <w:pgSz w:w="8000" w:h="12000"/>
          <w:pgMar w:top="296" w:right="678" w:bottom="394" w:left="660" w:header="720" w:footer="720" w:gutter="0"/>
          <w:cols w:space="720"/>
          <w:docGrid w:linePitch="360"/>
        </w:sectPr>
      </w:pPr>
    </w:p>
    <w:p w14:paraId="3E7FBF59" w14:textId="77777777" w:rsidR="005B22A3" w:rsidRDefault="005B22A3">
      <w:pPr>
        <w:autoSpaceDE w:val="0"/>
        <w:autoSpaceDN w:val="0"/>
        <w:spacing w:after="210" w:line="220" w:lineRule="exact"/>
      </w:pPr>
    </w:p>
    <w:p w14:paraId="45DCA142" w14:textId="77777777" w:rsidR="005B22A3" w:rsidRDefault="00000000">
      <w:pPr>
        <w:autoSpaceDE w:val="0"/>
        <w:autoSpaceDN w:val="0"/>
        <w:spacing w:before="60" w:after="0" w:line="264" w:lineRule="exact"/>
        <w:ind w:right="1296"/>
      </w:pPr>
      <w:r>
        <w:rPr>
          <w:rFonts w:ascii="Charis SIL Italic" w:eastAsia="Charis SIL Italic" w:hAnsi="Charis SIL Italic"/>
          <w:i/>
          <w:color w:val="000000"/>
        </w:rPr>
        <w:t>The mirror’s still imperfect, the reflection flawed and dim, But in the hazy depths, I glimpse a strength within.</w:t>
      </w:r>
    </w:p>
    <w:p w14:paraId="3C233858" w14:textId="77777777" w:rsidR="005B22A3" w:rsidRDefault="00000000">
      <w:pPr>
        <w:autoSpaceDE w:val="0"/>
        <w:autoSpaceDN w:val="0"/>
        <w:spacing w:before="62" w:after="0" w:line="262" w:lineRule="exact"/>
        <w:ind w:right="1152"/>
      </w:pPr>
      <w:r>
        <w:rPr>
          <w:rFonts w:ascii="Charis SIL Italic" w:eastAsia="Charis SIL Italic" w:hAnsi="Charis SIL Italic"/>
          <w:i/>
          <w:color w:val="000000"/>
        </w:rPr>
        <w:t xml:space="preserve">Not a perfect image, but a life that’s lived with grace, </w:t>
      </w:r>
      <w:r>
        <w:br/>
      </w:r>
      <w:r>
        <w:rPr>
          <w:rFonts w:ascii="Charis SIL Italic" w:eastAsia="Charis SIL Italic" w:hAnsi="Charis SIL Italic"/>
          <w:i/>
          <w:color w:val="000000"/>
        </w:rPr>
        <w:t>Accepting every stumble, finding strength in time and space.</w:t>
      </w:r>
    </w:p>
    <w:p w14:paraId="2E3559DE" w14:textId="77777777" w:rsidR="005B22A3" w:rsidRDefault="00000000">
      <w:pPr>
        <w:autoSpaceDE w:val="0"/>
        <w:autoSpaceDN w:val="0"/>
        <w:spacing w:before="264" w:after="0" w:line="264" w:lineRule="exact"/>
        <w:ind w:right="1440"/>
      </w:pPr>
      <w:r>
        <w:rPr>
          <w:rFonts w:ascii="Charis SIL Italic" w:eastAsia="Charis SIL Italic" w:hAnsi="Charis SIL Italic"/>
          <w:i/>
          <w:color w:val="000000"/>
        </w:rPr>
        <w:t xml:space="preserve">No longer self-condemned, I see myself anew, </w:t>
      </w:r>
      <w:r>
        <w:br/>
      </w:r>
      <w:r>
        <w:rPr>
          <w:rFonts w:ascii="Charis SIL Italic" w:eastAsia="Charis SIL Italic" w:hAnsi="Charis SIL Italic"/>
          <w:i/>
          <w:color w:val="000000"/>
        </w:rPr>
        <w:t>With every imperfection, a lesson learned and true. The heart may bear the scars, of battles fought and lost, But resilience rises, at any kind of cost.</w:t>
      </w:r>
    </w:p>
    <w:p w14:paraId="4FC56194" w14:textId="77777777" w:rsidR="005B22A3" w:rsidRDefault="00000000">
      <w:pPr>
        <w:autoSpaceDE w:val="0"/>
        <w:autoSpaceDN w:val="0"/>
        <w:spacing w:before="264" w:after="0" w:line="264" w:lineRule="exact"/>
        <w:ind w:right="1584"/>
      </w:pPr>
      <w:r>
        <w:rPr>
          <w:rFonts w:ascii="Charis SIL Italic" w:eastAsia="Charis SIL Italic" w:hAnsi="Charis SIL Italic"/>
          <w:i/>
          <w:color w:val="000000"/>
        </w:rPr>
        <w:t xml:space="preserve">She’s not a phantom figure, a symbol of despair, </w:t>
      </w:r>
      <w:r>
        <w:br/>
      </w:r>
      <w:r>
        <w:rPr>
          <w:rFonts w:ascii="Charis SIL Italic" w:eastAsia="Charis SIL Italic" w:hAnsi="Charis SIL Italic"/>
          <w:i/>
          <w:color w:val="000000"/>
        </w:rPr>
        <w:t>But a reflection of my longing, a love beyond compare. For in the depths of sorrow, in the silence of the night, I found the strength to forgive, embrace the inner light.</w:t>
      </w:r>
    </w:p>
    <w:p w14:paraId="623D52FD" w14:textId="77777777" w:rsidR="005B22A3" w:rsidRDefault="00000000">
      <w:pPr>
        <w:autoSpaceDE w:val="0"/>
        <w:autoSpaceDN w:val="0"/>
        <w:spacing w:before="264" w:after="0" w:line="264" w:lineRule="exact"/>
        <w:ind w:right="1440"/>
      </w:pPr>
      <w:r>
        <w:rPr>
          <w:rFonts w:ascii="Charis SIL Italic" w:eastAsia="Charis SIL Italic" w:hAnsi="Charis SIL Italic"/>
          <w:i/>
          <w:color w:val="000000"/>
        </w:rPr>
        <w:t>The fakers and the victims, their superficial display, A product of their sorrow, their wounds concealed away.</w:t>
      </w:r>
    </w:p>
    <w:p w14:paraId="65A5A726" w14:textId="77777777" w:rsidR="005B22A3" w:rsidRDefault="00000000">
      <w:pPr>
        <w:autoSpaceDE w:val="0"/>
        <w:autoSpaceDN w:val="0"/>
        <w:spacing w:before="58" w:after="0" w:line="264" w:lineRule="exact"/>
        <w:ind w:right="1728"/>
      </w:pPr>
      <w:r>
        <w:rPr>
          <w:rFonts w:ascii="Charis SIL Italic" w:eastAsia="Charis SIL Italic" w:hAnsi="Charis SIL Italic"/>
          <w:i/>
          <w:color w:val="000000"/>
        </w:rPr>
        <w:t>No longer do I judge them, for in their flawed design, I see a shared humanity, a struggle just like mine.</w:t>
      </w:r>
    </w:p>
    <w:p w14:paraId="1F0A4495" w14:textId="77777777" w:rsidR="005B22A3" w:rsidRDefault="00000000">
      <w:pPr>
        <w:autoSpaceDE w:val="0"/>
        <w:autoSpaceDN w:val="0"/>
        <w:spacing w:before="264" w:after="0" w:line="264" w:lineRule="exact"/>
        <w:ind w:right="1584"/>
      </w:pPr>
      <w:r>
        <w:rPr>
          <w:rFonts w:ascii="Charis SIL Italic" w:eastAsia="Charis SIL Italic" w:hAnsi="Charis SIL Italic"/>
          <w:i/>
          <w:color w:val="000000"/>
        </w:rPr>
        <w:t>Forgiveness is a journey, not a destination reached, A slow and steady process, a fragile heart bequeathed. But with each act of kindness, with every step I take, The weight of past resentments, begins to gently break.</w:t>
      </w:r>
    </w:p>
    <w:p w14:paraId="67F5D18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song, unfinished, unpolished, echoed the fragile yet determined nature of my newfound peace. It wasn't a triumphant declaration, but a quiet acknowledgement of a long, arduous process. The journey was far from over, the path ahead still uncertain, but the darkness had receded, allowing a sliver of light to penetrate the gloom.</w:t>
      </w:r>
    </w:p>
    <w:p w14:paraId="5C75351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As I walked home, the city lights twinkled like distant stars, </w:t>
      </w:r>
      <w:r>
        <w:br/>
      </w:r>
      <w:r>
        <w:rPr>
          <w:rFonts w:ascii="Charis SIL Regular" w:eastAsia="Charis SIL Regular" w:hAnsi="Charis SIL Regular"/>
          <w:color w:val="000000"/>
        </w:rPr>
        <w:t xml:space="preserve">mirroring the fragile glimmers of hope within my soul. The rain continued to fall, but it no longer felt like a relentless assault. It was a cleansing rain, washing away the remnants of my past hurts, leaving </w:t>
      </w:r>
      <w:r>
        <w:rPr>
          <w:rFonts w:ascii="Charis SIL Regular" w:eastAsia="Charis SIL Regular" w:hAnsi="Charis SIL Regular"/>
          <w:color w:val="000000"/>
        </w:rPr>
        <w:lastRenderedPageBreak/>
        <w:t>behind a quiet sense of serenity, a fragile peace that I would carefully nurture, cherishing each small victory along the way. The future remained uncertain, but for the first time in a long time, I</w:t>
      </w:r>
    </w:p>
    <w:p w14:paraId="17827A8A" w14:textId="77777777" w:rsidR="005B22A3" w:rsidRDefault="005B22A3">
      <w:pPr>
        <w:sectPr w:rsidR="005B22A3">
          <w:pgSz w:w="8000" w:h="12000"/>
          <w:pgMar w:top="428" w:right="662" w:bottom="394" w:left="660" w:header="720" w:footer="720" w:gutter="0"/>
          <w:cols w:space="720"/>
          <w:docGrid w:linePitch="360"/>
        </w:sectPr>
      </w:pPr>
    </w:p>
    <w:p w14:paraId="03A3C90B" w14:textId="77777777" w:rsidR="005B22A3" w:rsidRDefault="005B22A3">
      <w:pPr>
        <w:autoSpaceDE w:val="0"/>
        <w:autoSpaceDN w:val="0"/>
        <w:spacing w:after="78" w:line="220" w:lineRule="exact"/>
      </w:pPr>
    </w:p>
    <w:p w14:paraId="3D64545B" w14:textId="77777777" w:rsidR="005B22A3" w:rsidRDefault="00000000">
      <w:pPr>
        <w:autoSpaceDE w:val="0"/>
        <w:autoSpaceDN w:val="0"/>
        <w:spacing w:before="58" w:after="0" w:line="264" w:lineRule="exact"/>
      </w:pPr>
      <w:r>
        <w:rPr>
          <w:rFonts w:ascii="Charis SIL Regular" w:eastAsia="Charis SIL Regular" w:hAnsi="Charis SIL Regular"/>
          <w:color w:val="000000"/>
        </w:rPr>
        <w:t>felt capable of facing whatever it held. The forgiveness I had found, both for myself and for others, was not an end, but a beginning, a foundation upon which I could build a life less burdened by the shadows of the past. And that, I knew, was enough. For now, it was more than enough.</w:t>
      </w:r>
    </w:p>
    <w:p w14:paraId="4D050B16" w14:textId="77777777" w:rsidR="005B22A3" w:rsidRDefault="005B22A3">
      <w:pPr>
        <w:sectPr w:rsidR="005B22A3">
          <w:pgSz w:w="8000" w:h="12000"/>
          <w:pgMar w:top="296" w:right="712" w:bottom="1440" w:left="660" w:header="720" w:footer="720" w:gutter="0"/>
          <w:cols w:space="720"/>
          <w:docGrid w:linePitch="360"/>
        </w:sectPr>
      </w:pPr>
    </w:p>
    <w:p w14:paraId="558737A3" w14:textId="77777777" w:rsidR="005B22A3" w:rsidRDefault="005B22A3">
      <w:pPr>
        <w:autoSpaceDE w:val="0"/>
        <w:autoSpaceDN w:val="0"/>
        <w:spacing w:after="224" w:line="220" w:lineRule="exact"/>
      </w:pPr>
    </w:p>
    <w:p w14:paraId="3F6E5097" w14:textId="77777777" w:rsidR="005B22A3" w:rsidRDefault="00000000">
      <w:pPr>
        <w:autoSpaceDE w:val="0"/>
        <w:autoSpaceDN w:val="0"/>
        <w:spacing w:after="0" w:line="330" w:lineRule="exact"/>
      </w:pPr>
      <w:r>
        <w:rPr>
          <w:rFonts w:ascii="Charis SIL Bold" w:eastAsia="Charis SIL Bold" w:hAnsi="Charis SIL Bold"/>
          <w:b/>
          <w:color w:val="000000"/>
        </w:rPr>
        <w:t>Seeking Help</w:t>
      </w:r>
    </w:p>
    <w:p w14:paraId="06168BAC"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plush, muted greens and blues of Dr. Aris Thorne’s office felt strangely at odds with the storm raging within me. Rain lashed against the windowpanes, a familiar soundtrack to my inner </w:t>
      </w:r>
      <w:r>
        <w:br/>
      </w:r>
      <w:r>
        <w:rPr>
          <w:rFonts w:ascii="Charis SIL Regular" w:eastAsia="Charis SIL Regular" w:hAnsi="Charis SIL Regular"/>
          <w:color w:val="000000"/>
        </w:rPr>
        <w:t xml:space="preserve">turmoil, yet here, in this sanctuary of quiet professionalism, it seemed almost… distant. The scent of sandalwood and something subtly floral hung in the air, a deliberate counterpoint to the </w:t>
      </w:r>
      <w:r>
        <w:br/>
      </w:r>
      <w:r>
        <w:rPr>
          <w:rFonts w:ascii="Charis SIL Regular" w:eastAsia="Charis SIL Regular" w:hAnsi="Charis SIL Regular"/>
          <w:color w:val="000000"/>
        </w:rPr>
        <w:t>petrichor that clung to my clothes, a lingering reminder of the park bench and the fragile song that had sprung from my lips.</w:t>
      </w:r>
    </w:p>
    <w:p w14:paraId="29F8FEA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Dr. Thorne, a woman whose calm demeanor belied a keen </w:t>
      </w:r>
      <w:r>
        <w:br/>
      </w:r>
      <w:r>
        <w:rPr>
          <w:rFonts w:ascii="Charis SIL Regular" w:eastAsia="Charis SIL Regular" w:hAnsi="Charis SIL Regular"/>
          <w:color w:val="000000"/>
        </w:rPr>
        <w:t xml:space="preserve">intelligence, offered me a cup of chamomile tea. The warmth spread through my hands, a small comfort in the face of the vast </w:t>
      </w:r>
      <w:r>
        <w:br/>
      </w:r>
      <w:r>
        <w:rPr>
          <w:rFonts w:ascii="Charis SIL Regular" w:eastAsia="Charis SIL Regular" w:hAnsi="Charis SIL Regular"/>
          <w:color w:val="000000"/>
        </w:rPr>
        <w:t>uncertainty that still lingered. We had met a week ago, a tentative first step in a journey I had resisted for years. The stigma, the fear of vulnerability, the ingrained belief that my pain was somehow unique, insurmountable – all of these had kept me tethered to the shadows.</w:t>
      </w:r>
    </w:p>
    <w:p w14:paraId="504E3D3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“It’s a brave step, coming here,” Dr. Thorne said softly, her voice a soothing counterpoint to the drumming rain. Her words weren’t filled with platitudes, but with a genuine understanding that resonated deep within me. It wasn’t the condescending pity I had anticipated, but a quiet acceptance, a recognition of the struggle I had been silently enduring.</w:t>
      </w:r>
    </w:p>
    <w:p w14:paraId="648F13B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spoke then, hesitantly at first, my voice a mere whisper against the backdrop of the storm. I recounted my history, the years of self-destruction, the obsession with “she,” the cynical view of the world, the all-consuming darkness that had threatened to swallow me whole. I described the poems, the fragmented images, the raw emotional honesty that had become my only means of expression, my desperate attempts to give form to the chaos within. I spoke of the “bullshit fakers” and “fashion victims,” the superficiality that fueled my </w:t>
      </w:r>
      <w:r>
        <w:rPr>
          <w:rFonts w:ascii="Charis SIL Regular" w:eastAsia="Charis SIL Regular" w:hAnsi="Charis SIL Regular"/>
          <w:color w:val="000000"/>
        </w:rPr>
        <w:lastRenderedPageBreak/>
        <w:t xml:space="preserve">bitterness, the resentment that had grown like a </w:t>
      </w:r>
      <w:r>
        <w:br/>
      </w:r>
      <w:r>
        <w:rPr>
          <w:rFonts w:ascii="Charis SIL Regular" w:eastAsia="Charis SIL Regular" w:hAnsi="Charis SIL Regular"/>
          <w:color w:val="000000"/>
        </w:rPr>
        <w:t>poisonous weed in the garden of my soul.</w:t>
      </w:r>
    </w:p>
    <w:p w14:paraId="5FF417D0" w14:textId="77777777" w:rsidR="005B22A3" w:rsidRDefault="00000000">
      <w:pPr>
        <w:autoSpaceDE w:val="0"/>
        <w:autoSpaceDN w:val="0"/>
        <w:spacing w:before="204" w:after="0" w:line="324" w:lineRule="exact"/>
      </w:pPr>
      <w:r>
        <w:rPr>
          <w:rFonts w:ascii="Charis SIL Regular" w:eastAsia="Charis SIL Regular" w:hAnsi="Charis SIL Regular"/>
          <w:color w:val="000000"/>
        </w:rPr>
        <w:t>Dr. Thorne listened patiently, offering gentle prompts, guiding me</w:t>
      </w:r>
    </w:p>
    <w:p w14:paraId="32427994" w14:textId="77777777" w:rsidR="005B22A3" w:rsidRDefault="005B22A3">
      <w:pPr>
        <w:sectPr w:rsidR="005B22A3">
          <w:pgSz w:w="8000" w:h="12000"/>
          <w:pgMar w:top="442" w:right="642" w:bottom="364" w:left="660" w:header="720" w:footer="720" w:gutter="0"/>
          <w:cols w:space="720"/>
          <w:docGrid w:linePitch="360"/>
        </w:sectPr>
      </w:pPr>
    </w:p>
    <w:p w14:paraId="3B3EF5A3" w14:textId="77777777" w:rsidR="005B22A3" w:rsidRDefault="005B22A3">
      <w:pPr>
        <w:autoSpaceDE w:val="0"/>
        <w:autoSpaceDN w:val="0"/>
        <w:spacing w:after="78" w:line="220" w:lineRule="exact"/>
      </w:pPr>
    </w:p>
    <w:p w14:paraId="79624401" w14:textId="77777777" w:rsidR="005B22A3" w:rsidRDefault="00000000">
      <w:pPr>
        <w:autoSpaceDE w:val="0"/>
        <w:autoSpaceDN w:val="0"/>
        <w:spacing w:before="58" w:after="0" w:line="264" w:lineRule="exact"/>
      </w:pPr>
      <w:r>
        <w:rPr>
          <w:rFonts w:ascii="Charis SIL Regular" w:eastAsia="Charis SIL Regular" w:hAnsi="Charis SIL Regular"/>
          <w:color w:val="000000"/>
        </w:rPr>
        <w:t>through the labyrinth of my own making. She didn’t interrupt, didn’t judge, didn’t offer easy answers. Instead, she provided a safe space, a neutral ground where I could confront my demons without the fear of judgment or condemnation. The words flowed, tumbling out in a torrent of emotion, years of pent-up pain finally finding release. I spoke of the guilt, the shame, the self-loathing that had become my constant companions. I confessed my fear of intimacy, my inability to trust, my self-sabotaging tendencies that had driven away those few who dared to get close.</w:t>
      </w:r>
    </w:p>
    <w:p w14:paraId="49D7D9BE" w14:textId="77777777" w:rsidR="005B22A3" w:rsidRDefault="00000000">
      <w:pPr>
        <w:autoSpaceDE w:val="0"/>
        <w:autoSpaceDN w:val="0"/>
        <w:spacing w:before="264" w:after="0" w:line="264" w:lineRule="exact"/>
      </w:pPr>
      <w:r>
        <w:rPr>
          <w:rFonts w:ascii="Charis SIL Regular" w:eastAsia="Charis SIL Regular" w:hAnsi="Charis SIL Regular"/>
          <w:color w:val="000000"/>
        </w:rPr>
        <w:t>I described the fragile glimmers of hope that had emerged in the wake of the storm, the newfound capacity for forgiveness, the quiet acceptance of my imperfections. I shared the song I had written, the halting melody that had sprung from the depths of my being, a testament to the healing process that was slowly, painstakingly unfolding.</w:t>
      </w:r>
    </w:p>
    <w:p w14:paraId="78C91FC4"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lyrics are… powerful,” Dr. Thorne commented, her voice thoughtful. “They speak of a deep struggle, but also of a growing resilience. It’s clear you're on a journey of self-discovery, a challenging but ultimately rewarding process.”</w:t>
      </w:r>
    </w:p>
    <w:p w14:paraId="56D4A8E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We spoke of cognitive behavioral therapy, of exploring the root causes of my self-destructive behaviors, of learning healthier coping mechanisms. She explained the intricacies of my emotional </w:t>
      </w:r>
      <w:r>
        <w:br/>
      </w:r>
      <w:r>
        <w:rPr>
          <w:rFonts w:ascii="Charis SIL Regular" w:eastAsia="Charis SIL Regular" w:hAnsi="Charis SIL Regular"/>
          <w:color w:val="000000"/>
        </w:rPr>
        <w:t>landscape, the complex interplay of my past experiences and my present struggles. She spoke of the importance of self-compassion, of treating myself with the same kindness and understanding I would extend to a friend in need.</w:t>
      </w:r>
    </w:p>
    <w:p w14:paraId="3761565A"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 xml:space="preserve">The session stretched on, the rain continuing its relentless assault on the windowpanes. Yet, within the confines of that small, quiet office, a different kind of storm was brewing – a storm of </w:t>
      </w:r>
      <w:r>
        <w:br/>
      </w:r>
      <w:r>
        <w:rPr>
          <w:rFonts w:ascii="Charis SIL Regular" w:eastAsia="Charis SIL Regular" w:hAnsi="Charis SIL Regular"/>
          <w:color w:val="000000"/>
        </w:rPr>
        <w:t xml:space="preserve">introspection, a tempest of self-discovery. The darkness hadn't vanished entirely, but it no longer felt so all-consuming. The </w:t>
      </w:r>
      <w:r>
        <w:rPr>
          <w:rFonts w:ascii="Charis SIL Regular" w:eastAsia="Charis SIL Regular" w:hAnsi="Charis SIL Regular"/>
          <w:color w:val="000000"/>
        </w:rPr>
        <w:lastRenderedPageBreak/>
        <w:t>shadows remained, but they were less menacing, less powerful. They were merely a part of the landscape, not the entire terrain.</w:t>
      </w:r>
    </w:p>
    <w:p w14:paraId="2C3A94C3"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Over the following weeks, our sessions became a ritual, a weekly pilgrimage into the depths of my own being. We delved into my</w:t>
      </w:r>
    </w:p>
    <w:p w14:paraId="5E69BD0D" w14:textId="77777777" w:rsidR="005B22A3" w:rsidRDefault="005B22A3">
      <w:pPr>
        <w:sectPr w:rsidR="005B22A3">
          <w:pgSz w:w="8000" w:h="12000"/>
          <w:pgMar w:top="296" w:right="674" w:bottom="394" w:left="660" w:header="720" w:footer="720" w:gutter="0"/>
          <w:cols w:space="720"/>
          <w:docGrid w:linePitch="360"/>
        </w:sectPr>
      </w:pPr>
    </w:p>
    <w:p w14:paraId="19868F1D" w14:textId="77777777" w:rsidR="005B22A3" w:rsidRDefault="005B22A3">
      <w:pPr>
        <w:autoSpaceDE w:val="0"/>
        <w:autoSpaceDN w:val="0"/>
        <w:spacing w:after="78" w:line="220" w:lineRule="exact"/>
      </w:pPr>
    </w:p>
    <w:p w14:paraId="5A2D1AE2"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 xml:space="preserve">childhood, the formative experiences that had shaped my </w:t>
      </w:r>
      <w:r>
        <w:br/>
      </w:r>
      <w:r>
        <w:rPr>
          <w:rFonts w:ascii="Charis SIL Regular" w:eastAsia="Charis SIL Regular" w:hAnsi="Charis SIL Regular"/>
          <w:color w:val="000000"/>
        </w:rPr>
        <w:t>perception of the world, the traumas that had left their indelible marks on my soul. We explored my relationships, the patterns of self-sabotage that had sabotaged my attempts at intimacy, the fear of vulnerability that kept me locked away in my self-imposed isolation.</w:t>
      </w:r>
    </w:p>
    <w:p w14:paraId="0F6D37A8" w14:textId="77777777" w:rsidR="005B22A3" w:rsidRDefault="00000000">
      <w:pPr>
        <w:autoSpaceDE w:val="0"/>
        <w:autoSpaceDN w:val="0"/>
        <w:spacing w:before="264" w:after="0" w:line="264" w:lineRule="exact"/>
      </w:pPr>
      <w:r>
        <w:rPr>
          <w:rFonts w:ascii="Charis SIL Regular" w:eastAsia="Charis SIL Regular" w:hAnsi="Charis SIL Regular"/>
          <w:color w:val="000000"/>
        </w:rPr>
        <w:t>Dr. Thorne introduced me to mindfulness techniques, guiding me through meditation exercises designed to help me connect with the present moment, to quiet the incessant chatter of my anxious mind. We explored journaling as a means of self-expression, a way to give voice to the emotions that had long remained unspoken.</w:t>
      </w:r>
    </w:p>
    <w:p w14:paraId="6BFCDC8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process wasn't easy. There were setbacks, moments of doubt, times when the darkness threatened to engulf me once more. But with each session, with each carefully guided exploration of my inner world, I felt a growing sense of empowerment, a gradual shift in my perspective. The dirty mirror, once a symbol of my fractured self, began to reflect a glimmer of clarity, a nascent sense of self-acceptance.</w:t>
      </w:r>
    </w:p>
    <w:p w14:paraId="5EA61A1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"she" of my obsessions, the elusive phantom of my desires, slowly began to lose her allure. She was still there, a faint echo in the recesses of my mind, but she no longer held the same power, the same hypnotic grip. I realized she had been a manifestation of my unmet needs, a projection of my yearning for connection, a desperate attempt to fill the void within. I began to understand that true fulfillment couldn’t come from external sources, that it had to originate from within.</w:t>
      </w:r>
    </w:p>
    <w:p w14:paraId="2543AA6A"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"bullshit fakers" and "fashion victims" also began to fade into the background. Their superficiality no longer evoked the same visceral anger, the same burning resentment. I saw them not as enemies, but as fellow travelers on a difficult journey, each </w:t>
      </w:r>
      <w:r>
        <w:br/>
      </w:r>
      <w:r>
        <w:rPr>
          <w:rFonts w:ascii="Charis SIL Regular" w:eastAsia="Charis SIL Regular" w:hAnsi="Charis SIL Regular"/>
          <w:color w:val="000000"/>
        </w:rPr>
        <w:t xml:space="preserve">grappling with their own internal struggles, their own anxieties, their own imperfections. My judgment of them had been a </w:t>
      </w:r>
      <w:r>
        <w:br/>
      </w:r>
      <w:r>
        <w:rPr>
          <w:rFonts w:ascii="Charis SIL Regular" w:eastAsia="Charis SIL Regular" w:hAnsi="Charis SIL Regular"/>
          <w:color w:val="000000"/>
        </w:rPr>
        <w:t xml:space="preserve">projection of my own insecurities, a manifestation of my own fear of vulnerability. Forgiving them wasn't about condoning their behavior, </w:t>
      </w:r>
      <w:r>
        <w:rPr>
          <w:rFonts w:ascii="Charis SIL Regular" w:eastAsia="Charis SIL Regular" w:hAnsi="Charis SIL Regular"/>
          <w:color w:val="000000"/>
        </w:rPr>
        <w:lastRenderedPageBreak/>
        <w:t>but about releasing myself from the burden of their perceived failings. It was about extending compassion, not just to</w:t>
      </w:r>
    </w:p>
    <w:p w14:paraId="2FED77FB" w14:textId="77777777" w:rsidR="005B22A3" w:rsidRDefault="005B22A3">
      <w:pPr>
        <w:sectPr w:rsidR="005B22A3">
          <w:pgSz w:w="8000" w:h="12000"/>
          <w:pgMar w:top="296" w:right="706" w:bottom="394" w:left="660" w:header="720" w:footer="720" w:gutter="0"/>
          <w:cols w:space="720"/>
          <w:docGrid w:linePitch="360"/>
        </w:sectPr>
      </w:pPr>
    </w:p>
    <w:p w14:paraId="442098FF" w14:textId="77777777" w:rsidR="005B22A3" w:rsidRDefault="005B22A3">
      <w:pPr>
        <w:autoSpaceDE w:val="0"/>
        <w:autoSpaceDN w:val="0"/>
        <w:spacing w:after="78" w:line="220" w:lineRule="exact"/>
      </w:pPr>
    </w:p>
    <w:p w14:paraId="319A4D0C" w14:textId="77777777" w:rsidR="005B22A3" w:rsidRDefault="00000000">
      <w:pPr>
        <w:autoSpaceDE w:val="0"/>
        <w:autoSpaceDN w:val="0"/>
        <w:spacing w:after="0" w:line="322" w:lineRule="exact"/>
      </w:pPr>
      <w:r>
        <w:rPr>
          <w:rFonts w:ascii="Charis SIL Regular" w:eastAsia="Charis SIL Regular" w:hAnsi="Charis SIL Regular"/>
          <w:color w:val="000000"/>
        </w:rPr>
        <w:t>them, but to myself as well.</w:t>
      </w:r>
    </w:p>
    <w:p w14:paraId="078A9A1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rain continued to fall, but it no longer felt like a relentless assault. It was a cleansing rain, washing away the remnants of my past hurts, leaving behind a quiet sense of serenity. The future remained uncertain, but for the first time in a long time, I felt capable of facing whatever it held. The forgiveness I had found, both for myself and for others, was not an end, but a beginning, a foundation upon which I could build a life less burdened by the shadows of the past. And that, I knew, was enough. More than enough, in fact. The song I'd written in the park, that fragile melody of acceptance and healing, had become a personal anthem, a </w:t>
      </w:r>
      <w:r>
        <w:br/>
      </w:r>
      <w:r>
        <w:rPr>
          <w:rFonts w:ascii="Charis SIL Regular" w:eastAsia="Charis SIL Regular" w:hAnsi="Charis SIL Regular"/>
          <w:color w:val="000000"/>
        </w:rPr>
        <w:t>testament to my journey toward the light. The mirror, though still imperfect, began to reflect a clearer image, one that was flawed yet beautiful, a life lived with grace, embracing the stumbles and the triumphs along the way.</w:t>
      </w:r>
    </w:p>
    <w:p w14:paraId="6B46C1FE" w14:textId="77777777" w:rsidR="005B22A3" w:rsidRDefault="005B22A3">
      <w:pPr>
        <w:sectPr w:rsidR="005B22A3">
          <w:pgSz w:w="8000" w:h="12000"/>
          <w:pgMar w:top="296" w:right="664" w:bottom="1440" w:left="660" w:header="720" w:footer="720" w:gutter="0"/>
          <w:cols w:space="720"/>
          <w:docGrid w:linePitch="360"/>
        </w:sectPr>
      </w:pPr>
    </w:p>
    <w:p w14:paraId="148D125B" w14:textId="77777777" w:rsidR="005B22A3" w:rsidRDefault="005B22A3">
      <w:pPr>
        <w:autoSpaceDE w:val="0"/>
        <w:autoSpaceDN w:val="0"/>
        <w:spacing w:after="224" w:line="220" w:lineRule="exact"/>
      </w:pPr>
    </w:p>
    <w:p w14:paraId="0305E1E3" w14:textId="77777777" w:rsidR="005B22A3" w:rsidRDefault="00000000">
      <w:pPr>
        <w:autoSpaceDE w:val="0"/>
        <w:autoSpaceDN w:val="0"/>
        <w:spacing w:after="0" w:line="330" w:lineRule="exact"/>
      </w:pPr>
      <w:r>
        <w:rPr>
          <w:rFonts w:ascii="Charis SIL Bold" w:eastAsia="Charis SIL Bold" w:hAnsi="Charis SIL Bold"/>
          <w:b/>
          <w:color w:val="000000"/>
        </w:rPr>
        <w:t>A New Beginning</w:t>
      </w:r>
    </w:p>
    <w:p w14:paraId="13B7771E"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final session with Dr. Thorne felt different. The rain had </w:t>
      </w:r>
      <w:r>
        <w:br/>
      </w:r>
      <w:r>
        <w:rPr>
          <w:rFonts w:ascii="Charis SIL Regular" w:eastAsia="Charis SIL Regular" w:hAnsi="Charis SIL Regular"/>
          <w:color w:val="000000"/>
        </w:rPr>
        <w:t>stopped, leaving behind a washed-clean city, gleaming under a pale autumn sun. Inside, the scent of sandalwood was less prominent, replaced by the faint, earthy smell of freshly brewed tea. There was a lightness in the air, a palpable sense of closure, that hadn’t been present in our previous meetings. It wasn't the absence of darkness, but a shift in its power – it was no longer the oppressive weight that had once defined my existence.</w:t>
      </w:r>
    </w:p>
    <w:p w14:paraId="00616F7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Dr. Thorne smiled, a genuine, unguarded smile that reached her eyes. “I’ve noticed a significant shift in your demeanor,” she </w:t>
      </w:r>
      <w:r>
        <w:br/>
      </w:r>
      <w:r>
        <w:rPr>
          <w:rFonts w:ascii="Charis SIL Regular" w:eastAsia="Charis SIL Regular" w:hAnsi="Charis SIL Regular"/>
          <w:color w:val="000000"/>
        </w:rPr>
        <w:t>observed, her voice gentle yet firm. “The intensity, the anger, the self-loathing… they’re still there, of course, but they’re no longer at the forefront. They're shadows now, receding into the background.”</w:t>
      </w:r>
    </w:p>
    <w:p w14:paraId="34FE60EE" w14:textId="77777777" w:rsidR="005B22A3" w:rsidRDefault="00000000">
      <w:pPr>
        <w:autoSpaceDE w:val="0"/>
        <w:autoSpaceDN w:val="0"/>
        <w:spacing w:before="264" w:after="0" w:line="264" w:lineRule="exact"/>
      </w:pPr>
      <w:r>
        <w:rPr>
          <w:rFonts w:ascii="Charis SIL Regular" w:eastAsia="Charis SIL Regular" w:hAnsi="Charis SIL Regular"/>
          <w:color w:val="000000"/>
        </w:rPr>
        <w:t>I nodded, a lump forming in my throat. Words failed me, replaced by a wave of emotion so powerful it left me speechless. The journey hadn't been easy. The excavation of my past, the confrontation of my demons, the painstaking reconstruction of my shattered self – it had been a brutal, agonizing process. There were times when I'd wanted to give up, to retreat back into the comfortable darkness that had become my refuge. But the fragile seedlings of hope, nurtured by Dr. Thorne’s guidance and my own stubborn will, had stubbornly refused to die.</w:t>
      </w:r>
    </w:p>
    <w:p w14:paraId="1DD95A7D" w14:textId="77777777" w:rsidR="005B22A3" w:rsidRDefault="00000000">
      <w:pPr>
        <w:autoSpaceDE w:val="0"/>
        <w:autoSpaceDN w:val="0"/>
        <w:spacing w:before="264" w:after="0" w:line="264" w:lineRule="exact"/>
      </w:pPr>
      <w:r>
        <w:rPr>
          <w:rFonts w:ascii="Charis SIL Regular" w:eastAsia="Charis SIL Regular" w:hAnsi="Charis SIL Regular"/>
          <w:color w:val="000000"/>
        </w:rPr>
        <w:t>We spent the remainder of the session discussing the future, a topic I had previously avoided with a mixture of dread and apathy. Now, the prospect of stepping out into the world, into the uncertain landscape of life beyond therapy, no longer filled me with such overwhelming fear. There was still a tremor of anxiety, a faint echo of my past anxieties, but it was muted, overshadowed by a nascent sense of anticipation.</w:t>
      </w:r>
    </w:p>
    <w:p w14:paraId="36712EF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Dr. Thorne suggested a gradual transition. No sudden leaps into the unknown, no impulsive decisions driven by fear or desperation. </w:t>
      </w:r>
      <w:r>
        <w:rPr>
          <w:rFonts w:ascii="Charis SIL Regular" w:eastAsia="Charis SIL Regular" w:hAnsi="Charis SIL Regular"/>
          <w:color w:val="000000"/>
        </w:rPr>
        <w:lastRenderedPageBreak/>
        <w:t>Instead, a slow, deliberate unfolding, a cautious exploration of my new-found strength. She suggested a creative writing workshop, a</w:t>
      </w:r>
    </w:p>
    <w:p w14:paraId="2F23DDD3" w14:textId="77777777" w:rsidR="005B22A3" w:rsidRDefault="005B22A3">
      <w:pPr>
        <w:sectPr w:rsidR="005B22A3">
          <w:pgSz w:w="8000" w:h="12000"/>
          <w:pgMar w:top="442" w:right="654" w:bottom="364" w:left="660" w:header="720" w:footer="720" w:gutter="0"/>
          <w:cols w:space="720"/>
          <w:docGrid w:linePitch="360"/>
        </w:sectPr>
      </w:pPr>
    </w:p>
    <w:p w14:paraId="0E01B98D" w14:textId="77777777" w:rsidR="005B22A3" w:rsidRDefault="005B22A3">
      <w:pPr>
        <w:autoSpaceDE w:val="0"/>
        <w:autoSpaceDN w:val="0"/>
        <w:spacing w:after="78" w:line="220" w:lineRule="exact"/>
      </w:pPr>
    </w:p>
    <w:p w14:paraId="73381E27"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safe space where I could share my work with others, test my </w:t>
      </w:r>
      <w:r>
        <w:br/>
      </w:r>
      <w:r>
        <w:rPr>
          <w:rFonts w:ascii="Charis SIL Regular" w:eastAsia="Charis SIL Regular" w:hAnsi="Charis SIL Regular"/>
          <w:color w:val="000000"/>
        </w:rPr>
        <w:t>boundaries, and gain confidence in my abilities. The idea resonated deeply within me; it felt like a natural progression, a logical step forward.</w:t>
      </w:r>
    </w:p>
    <w:p w14:paraId="4AE9A66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image of the dirty mirror still lingered, a powerful metaphor for my past struggles, but it had changed. It was no longer a </w:t>
      </w:r>
      <w:r>
        <w:br/>
      </w:r>
      <w:r>
        <w:rPr>
          <w:rFonts w:ascii="Charis SIL Regular" w:eastAsia="Charis SIL Regular" w:hAnsi="Charis SIL Regular"/>
          <w:color w:val="000000"/>
        </w:rPr>
        <w:t>reflection of complete disintegration, but rather a reflection of a work in progress, a journey that was far from over, but moving in a positive direction. The cracks remained, visible reminders of the hardships I had endured, but they were interwoven with threads of resilience, of growth, of hope. They were scars, not wounds.</w:t>
      </w:r>
    </w:p>
    <w:p w14:paraId="00A13DA6" w14:textId="77777777" w:rsidR="005B22A3" w:rsidRDefault="00000000">
      <w:pPr>
        <w:autoSpaceDE w:val="0"/>
        <w:autoSpaceDN w:val="0"/>
        <w:spacing w:before="264" w:after="0" w:line="264" w:lineRule="exact"/>
      </w:pPr>
      <w:r>
        <w:rPr>
          <w:rFonts w:ascii="Charis SIL Regular" w:eastAsia="Charis SIL Regular" w:hAnsi="Charis SIL Regular"/>
          <w:color w:val="000000"/>
        </w:rPr>
        <w:t>Leaving Dr. Thorne's office, I walked with a newfound lightness in my step. The city, still vibrant and pulsing with life, didn't feel so alien or hostile. It wasn't the perfect utopia I had once imagined, devoid of "bullshit fakers" and "fashion victims", but it no longer felt like a landscape of insurmountable obstacles. I saw it as a canvas, a stage upon which I could now choose to paint my own story, a story that would be filled with both shadows and light, with imperfection and beauty.</w:t>
      </w:r>
    </w:p>
    <w:p w14:paraId="44C6AB5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"she" of my obsessions, the phantom woman who had haunted my thoughts and fueled my self-destructive tendencies, had finally faded into the background. Her image wasn't erased, but it no longer held the same magnetic power, the same seductive allure. I understood that she had been a manifestation of my unmet needs, a projection of my longing for connection, a symptom of my profound loneliness. But I no longer needed her as a crutch, as a justification for my pain.</w:t>
      </w:r>
    </w:p>
    <w:p w14:paraId="14A7547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had found a different kind of fulfillment, a more profound and enduring sense of self-worth. It wasn't rooted in romantic love or external validation but in self-acceptance, in the quiet </w:t>
      </w:r>
      <w:r>
        <w:br/>
      </w:r>
      <w:r>
        <w:rPr>
          <w:rFonts w:ascii="Charis SIL Regular" w:eastAsia="Charis SIL Regular" w:hAnsi="Charis SIL Regular"/>
          <w:color w:val="000000"/>
        </w:rPr>
        <w:t xml:space="preserve">understanding of my own imperfections and the gradual acceptance of myself as I was – flawed, vulnerable, and yet, ultimately, </w:t>
      </w:r>
      <w:r>
        <w:br/>
      </w:r>
      <w:r>
        <w:rPr>
          <w:rFonts w:ascii="Charis SIL Regular" w:eastAsia="Charis SIL Regular" w:hAnsi="Charis SIL Regular"/>
          <w:color w:val="000000"/>
        </w:rPr>
        <w:t>resilient.</w:t>
      </w:r>
    </w:p>
    <w:p w14:paraId="726018D8"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creative writing workshop turned out to be a revelation. The other participants, a diverse group of aspiring writers, each</w:t>
      </w:r>
    </w:p>
    <w:p w14:paraId="6BA5F879" w14:textId="77777777" w:rsidR="005B22A3" w:rsidRDefault="005B22A3">
      <w:pPr>
        <w:sectPr w:rsidR="005B22A3">
          <w:pgSz w:w="8000" w:h="12000"/>
          <w:pgMar w:top="296" w:right="650" w:bottom="394" w:left="660" w:header="720" w:footer="720" w:gutter="0"/>
          <w:cols w:space="720"/>
          <w:docGrid w:linePitch="360"/>
        </w:sectPr>
      </w:pPr>
    </w:p>
    <w:p w14:paraId="593A2A46" w14:textId="77777777" w:rsidR="005B22A3" w:rsidRDefault="005B22A3">
      <w:pPr>
        <w:autoSpaceDE w:val="0"/>
        <w:autoSpaceDN w:val="0"/>
        <w:spacing w:after="78" w:line="220" w:lineRule="exact"/>
      </w:pPr>
    </w:p>
    <w:p w14:paraId="2774A40F"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grappling with their own demons, provided a sense of community, a safe space for sharing and vulnerability. Their stories, their </w:t>
      </w:r>
      <w:r>
        <w:br/>
      </w:r>
      <w:r>
        <w:rPr>
          <w:rFonts w:ascii="Charis SIL Regular" w:eastAsia="Charis SIL Regular" w:hAnsi="Charis SIL Regular"/>
          <w:color w:val="000000"/>
        </w:rPr>
        <w:t>struggles, their triumphs, mirrored my own journey, reminding me that I wasn’t alone in my pain, my anxieties, my imperfections. It was a powerful reminder that even in the darkness, there is light to be found, even in the depths of despair, there is hope for healing.</w:t>
      </w:r>
    </w:p>
    <w:p w14:paraId="40C6AB1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write again, not with the same intensity, the same self-destructive fervor, but with a newfound clarity, a sense of purpose. The poems I wrote were still dark, still exploring themes of isolation and loss, but there was a subtle shift in tone, a glimmer of </w:t>
      </w:r>
      <w:r>
        <w:br/>
      </w:r>
      <w:r>
        <w:rPr>
          <w:rFonts w:ascii="Charis SIL Regular" w:eastAsia="Charis SIL Regular" w:hAnsi="Charis SIL Regular"/>
          <w:color w:val="000000"/>
        </w:rPr>
        <w:t>optimism, a quiet acceptance of the complexities of life. The "dirty mirror" motif continued to appear, but it was now framed within a broader context, a narrative of healing, of growth, of self-discovery.</w:t>
      </w:r>
    </w:p>
    <w:p w14:paraId="209F654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song I had written in the park, the fragile melody of acceptance and healing, became a centerpiece of my performance art pieces. I incorporated elements of spoken word, movement, and visual projections, transforming the song into a multi-sensory experience that explored the themes of vulnerability, resilience, and the search for meaning in a seemingly meaningless world. The performances were raw, honest, and deeply personal, connecting with the </w:t>
      </w:r>
      <w:r>
        <w:br/>
      </w:r>
      <w:r>
        <w:rPr>
          <w:rFonts w:ascii="Charis SIL Regular" w:eastAsia="Charis SIL Regular" w:hAnsi="Charis SIL Regular"/>
          <w:color w:val="000000"/>
        </w:rPr>
        <w:t xml:space="preserve">audience on an emotional level, creating a space for shared </w:t>
      </w:r>
      <w:r>
        <w:br/>
      </w:r>
      <w:r>
        <w:rPr>
          <w:rFonts w:ascii="Charis SIL Regular" w:eastAsia="Charis SIL Regular" w:hAnsi="Charis SIL Regular"/>
          <w:color w:val="000000"/>
        </w:rPr>
        <w:t>experience and mutual understanding.</w:t>
      </w:r>
    </w:p>
    <w:p w14:paraId="1DFE3F2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feedback was overwhelming. People shared their own stories, their own struggles, their own journeys through darkness and toward the light. The shared experience created a powerful sense of community, a validation of my own experience, a confirmation that even in the darkest hours, hope can emerge, that healing is possible, and that even the most fragmented selves can find wholeness.</w:t>
      </w:r>
    </w:p>
    <w:p w14:paraId="3DC9582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"bullshit fakers" and "fashion victims" were still out there, but their superficiality held less power, less allure. I still found their behavior shallow and unfulfilling, but I no longer viewed them with the same visceral anger, the same burning resentment. I had learned to see </w:t>
      </w:r>
      <w:r>
        <w:rPr>
          <w:rFonts w:ascii="Charis SIL Regular" w:eastAsia="Charis SIL Regular" w:hAnsi="Charis SIL Regular"/>
          <w:color w:val="000000"/>
        </w:rPr>
        <w:lastRenderedPageBreak/>
        <w:t xml:space="preserve">them not as enemies but as individuals struggling with their own insecurities, their own anxieties, their own search for meaning in a world that often felt chaotic and meaningless. Their </w:t>
      </w:r>
      <w:r>
        <w:br/>
      </w:r>
      <w:r>
        <w:rPr>
          <w:rFonts w:ascii="Charis SIL Regular" w:eastAsia="Charis SIL Regular" w:hAnsi="Charis SIL Regular"/>
          <w:color w:val="000000"/>
        </w:rPr>
        <w:t>superficiality was a reflection of their own internal struggles, a</w:t>
      </w:r>
    </w:p>
    <w:p w14:paraId="70482869" w14:textId="77777777" w:rsidR="005B22A3" w:rsidRDefault="005B22A3">
      <w:pPr>
        <w:sectPr w:rsidR="005B22A3">
          <w:pgSz w:w="8000" w:h="12000"/>
          <w:pgMar w:top="296" w:right="644" w:bottom="394" w:left="660" w:header="720" w:footer="720" w:gutter="0"/>
          <w:cols w:space="720"/>
          <w:docGrid w:linePitch="360"/>
        </w:sectPr>
      </w:pPr>
    </w:p>
    <w:p w14:paraId="1B43263A" w14:textId="77777777" w:rsidR="005B22A3" w:rsidRDefault="005B22A3">
      <w:pPr>
        <w:autoSpaceDE w:val="0"/>
        <w:autoSpaceDN w:val="0"/>
        <w:spacing w:after="78" w:line="220" w:lineRule="exact"/>
      </w:pPr>
    </w:p>
    <w:p w14:paraId="7A1E5011"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manifestation of their own fears and vulnerabilities. Forgiving them wasn't about condoning their behavior but about releasing myself from the burden of judging them, from the weight of their </w:t>
      </w:r>
      <w:r>
        <w:br/>
      </w:r>
      <w:r>
        <w:rPr>
          <w:rFonts w:ascii="Charis SIL Regular" w:eastAsia="Charis SIL Regular" w:hAnsi="Charis SIL Regular"/>
          <w:color w:val="000000"/>
        </w:rPr>
        <w:t>perceived flaws. It was about extending compassion, not just to them but to myself as well.</w:t>
      </w:r>
    </w:p>
    <w:p w14:paraId="77F2839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newfound compassion extended to myself. The self-loathing, the self-criticism, the self-doubt – all those voices that had once dominated my inner landscape – had quieted. They weren't </w:t>
      </w:r>
      <w:r>
        <w:br/>
      </w:r>
      <w:r>
        <w:rPr>
          <w:rFonts w:ascii="Charis SIL Regular" w:eastAsia="Charis SIL Regular" w:hAnsi="Charis SIL Regular"/>
          <w:color w:val="000000"/>
        </w:rPr>
        <w:t>silenced, but they were no longer at the helm. I had learned to listen to them without judgment, without letting them dictate my actions, my choices, my sense of self-worth. I had learned to treat myself with the same kindness, the same understanding, the same compassion that I extended to others.</w:t>
      </w:r>
    </w:p>
    <w:p w14:paraId="2DAE91B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rain had stopped, but a new kind of storm was brewing – a storm of creativity, a tempest of self-expression, a whirlwind of newfound purpose. The darkness hadn't vanished, but it no longer held the same terrifying power. It was a part of the landscape, not the whole terrain. And in the midst of the storm, in the heart of the darkness, there were glimmers of hope, nascent seeds of resilience, a fragile, persistent yearning for a new beginning. The dirty mirror still reflected a fractured self, but now it also reflected a glimmer of light, a hint of beauty, a promise of healing. And that, I realized, was enough. More than enough. It was a beginning. A new </w:t>
      </w:r>
      <w:r>
        <w:br/>
      </w:r>
      <w:r>
        <w:rPr>
          <w:rFonts w:ascii="Charis SIL Regular" w:eastAsia="Charis SIL Regular" w:hAnsi="Charis SIL Regular"/>
          <w:color w:val="000000"/>
        </w:rPr>
        <w:t>beginning.</w:t>
      </w:r>
    </w:p>
    <w:p w14:paraId="1D19084D" w14:textId="77777777" w:rsidR="005B22A3" w:rsidRDefault="005B22A3">
      <w:pPr>
        <w:sectPr w:rsidR="005B22A3">
          <w:pgSz w:w="8000" w:h="12000"/>
          <w:pgMar w:top="296" w:right="696" w:bottom="1440" w:left="660" w:header="720" w:footer="720" w:gutter="0"/>
          <w:cols w:space="720"/>
          <w:docGrid w:linePitch="360"/>
        </w:sectPr>
      </w:pPr>
    </w:p>
    <w:p w14:paraId="64603E3F" w14:textId="77777777" w:rsidR="005B22A3" w:rsidRDefault="005B22A3">
      <w:pPr>
        <w:autoSpaceDE w:val="0"/>
        <w:autoSpaceDN w:val="0"/>
        <w:spacing w:after="224" w:line="220" w:lineRule="exact"/>
      </w:pPr>
    </w:p>
    <w:p w14:paraId="5B40F3A4" w14:textId="77777777" w:rsidR="005B22A3" w:rsidRDefault="00000000">
      <w:pPr>
        <w:autoSpaceDE w:val="0"/>
        <w:autoSpaceDN w:val="0"/>
        <w:spacing w:after="0" w:line="330" w:lineRule="exact"/>
      </w:pPr>
      <w:r>
        <w:rPr>
          <w:rFonts w:ascii="Charis SIL Bold" w:eastAsia="Charis SIL Bold" w:hAnsi="Charis SIL Bold"/>
          <w:b/>
          <w:color w:val="000000"/>
        </w:rPr>
        <w:t>Washing Away the Past</w:t>
      </w:r>
    </w:p>
    <w:p w14:paraId="65CFC4F9"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a relentless torrent earlier, had dwindled to a gentle, cleansing drizzle. It kissed the city, a baptism for the weary </w:t>
      </w:r>
      <w:r>
        <w:br/>
      </w:r>
      <w:r>
        <w:rPr>
          <w:rFonts w:ascii="Charis SIL Regular" w:eastAsia="Charis SIL Regular" w:hAnsi="Charis SIL Regular"/>
          <w:color w:val="000000"/>
        </w:rPr>
        <w:t xml:space="preserve">concrete and steel, washing away the grime that clung stubbornly to every surface. The air, thick and heavy just moments before, was now fresh and clean, carrying the scent of petrichor – that earthy fragrance unique to a rain-washed world. It was as if the city itself had exhaled, releasing the weight of accumulated stress and </w:t>
      </w:r>
      <w:r>
        <w:br/>
      </w:r>
      <w:r>
        <w:rPr>
          <w:rFonts w:ascii="Charis SIL Regular" w:eastAsia="Charis SIL Regular" w:hAnsi="Charis SIL Regular"/>
          <w:color w:val="000000"/>
        </w:rPr>
        <w:t xml:space="preserve">anxiety. The streetlights, blurred and hazy moments ago, now shone with a renewed clarity, casting a soft, ethereal glow on the </w:t>
      </w:r>
      <w:r>
        <w:br/>
      </w:r>
      <w:r>
        <w:rPr>
          <w:rFonts w:ascii="Charis SIL Regular" w:eastAsia="Charis SIL Regular" w:hAnsi="Charis SIL Regular"/>
          <w:color w:val="000000"/>
        </w:rPr>
        <w:t xml:space="preserve">glistening pavements. Even the shadows seemed lighter, less </w:t>
      </w:r>
      <w:r>
        <w:br/>
      </w:r>
      <w:r>
        <w:rPr>
          <w:rFonts w:ascii="Charis SIL Regular" w:eastAsia="Charis SIL Regular" w:hAnsi="Charis SIL Regular"/>
          <w:color w:val="000000"/>
        </w:rPr>
        <w:t>menacing, their edges softened by the ubiquitous moisture.</w:t>
      </w:r>
    </w:p>
    <w:p w14:paraId="6EC481F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just a cleansing of the physical world; it was a mirroring of the internal transformation taking place within me. The deluge of emotion, the torrential downpour of self-doubt and despair, seemed to have finally subsided, leaving behind a quiet stillness, a sense of peace that felt both fragile and profound. The rain had washed away not only the grime of the city but the accumulated dirt and grime of my past, leaving behind a landscape that, while still </w:t>
      </w:r>
      <w:r>
        <w:br/>
      </w:r>
      <w:r>
        <w:rPr>
          <w:rFonts w:ascii="Charis SIL Regular" w:eastAsia="Charis SIL Regular" w:hAnsi="Charis SIL Regular"/>
          <w:color w:val="000000"/>
        </w:rPr>
        <w:t>scarred, now held the promise of regeneration.</w:t>
      </w:r>
    </w:p>
    <w:p w14:paraId="03BA9DB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sat by the window, a steaming mug of chamomile tea warming my hands. The rhythmic drumming of the rain against the glass was a soothing lullaby, a comforting counterpoint to the turmoil that still occasionally stirred within me. My gaze drifted to the reflection in the windowpane – a pale, slightly gaunt face, etched with the marks of hardship, yet carrying a newfound serenity. The “dirty mirror,”that persistent metaphor for my fractured self, seemed less </w:t>
      </w:r>
      <w:r>
        <w:br/>
      </w:r>
      <w:r>
        <w:rPr>
          <w:rFonts w:ascii="Charis SIL Regular" w:eastAsia="Charis SIL Regular" w:hAnsi="Charis SIL Regular"/>
          <w:color w:val="000000"/>
        </w:rPr>
        <w:t xml:space="preserve">distorted, less fragmented. The cracks were still there, a testament to the battles fought and won, but they were less jagged, less </w:t>
      </w:r>
      <w:r>
        <w:br/>
      </w:r>
      <w:r>
        <w:rPr>
          <w:rFonts w:ascii="Charis SIL Regular" w:eastAsia="Charis SIL Regular" w:hAnsi="Charis SIL Regular"/>
          <w:color w:val="000000"/>
        </w:rPr>
        <w:t>menacing. They were becoming, almost imperceptibly, part of the pattern, integral to the whole.</w:t>
      </w:r>
    </w:p>
    <w:p w14:paraId="294196A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I thought of Dr. Thorne's words, her gentle encouragement, her unwavering belief in my capacity for healing. She had been my guide, my anchor, navigating me through the treacherous waters of my past, helping me to unearth the buried traumas, to confront the</w:t>
      </w:r>
    </w:p>
    <w:p w14:paraId="543D5357" w14:textId="77777777" w:rsidR="005B22A3" w:rsidRDefault="005B22A3">
      <w:pPr>
        <w:sectPr w:rsidR="005B22A3">
          <w:pgSz w:w="8000" w:h="12000"/>
          <w:pgMar w:top="442" w:right="648" w:bottom="364" w:left="660" w:header="720" w:footer="720" w:gutter="0"/>
          <w:cols w:space="720"/>
          <w:docGrid w:linePitch="360"/>
        </w:sectPr>
      </w:pPr>
    </w:p>
    <w:p w14:paraId="4FB3262B" w14:textId="77777777" w:rsidR="005B22A3" w:rsidRDefault="005B22A3">
      <w:pPr>
        <w:autoSpaceDE w:val="0"/>
        <w:autoSpaceDN w:val="0"/>
        <w:spacing w:after="78" w:line="220" w:lineRule="exact"/>
      </w:pPr>
    </w:p>
    <w:p w14:paraId="26CC193D" w14:textId="77777777" w:rsidR="005B22A3" w:rsidRDefault="00000000">
      <w:pPr>
        <w:autoSpaceDE w:val="0"/>
        <w:autoSpaceDN w:val="0"/>
        <w:spacing w:before="58" w:after="0" w:line="264" w:lineRule="exact"/>
      </w:pPr>
      <w:r>
        <w:rPr>
          <w:rFonts w:ascii="Charis SIL Regular" w:eastAsia="Charis SIL Regular" w:hAnsi="Charis SIL Regular"/>
          <w:color w:val="000000"/>
        </w:rPr>
        <w:t>demons that had haunted my waking and sleeping hours. Her expertise wasn't just about dissecting the symptoms; it was about understanding the underlying causes, about addressing the root of my suffering. It wasn’t merely about treating the wounds, but understanding the mechanism of the injury, the reasons for the self-inflicted blows.</w:t>
      </w:r>
    </w:p>
    <w:p w14:paraId="7EF0F5EC"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process had been excruciating, a slow, painstaking excavation of my deepest fears and insecurities. There were days when I had recoiled from the harsh light of self-awareness, when the darkness had seemed too overwhelming, too powerful to overcome. But Dr.</w:t>
      </w:r>
    </w:p>
    <w:p w14:paraId="7D176AD9" w14:textId="77777777" w:rsidR="005B22A3" w:rsidRDefault="00000000">
      <w:pPr>
        <w:autoSpaceDE w:val="0"/>
        <w:autoSpaceDN w:val="0"/>
        <w:spacing w:before="58" w:after="0" w:line="264" w:lineRule="exact"/>
      </w:pPr>
      <w:r>
        <w:rPr>
          <w:rFonts w:ascii="Charis SIL Regular" w:eastAsia="Charis SIL Regular" w:hAnsi="Charis SIL Regular"/>
          <w:color w:val="000000"/>
        </w:rPr>
        <w:t>Thorne had never wavered, patiently guiding me back to the surface, helping me to find the strength I never knew I possessed. She had shown me how to navigate the labyrinth of my own mind, how to disarm the traps I had set for myself, how to transform the very tools of self-destruction into instruments of self-discovery.</w:t>
      </w:r>
    </w:p>
    <w:p w14:paraId="066AFA7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creative writing workshop had been instrumental in this transformation. It was a crucible, a space where I could forge my raw emotions into words, where I could give voice to the silence that had for so long choked me. The other participants, with their own unique stories of struggle and resilience, had become my fellow travelers, my comrades on this often arduous journey. Their vulnerability, their honesty, had been both inspiring and deeply comforting. It was in sharing our pain that we found strength, in acknowledging our imperfections that we found wholeness.</w:t>
      </w:r>
    </w:p>
    <w:p w14:paraId="5116CBBE"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My poems, once shrouded in a bleak and relentless darkness, had begun to shift, subtly at first, then with increasing conviction. The themes of isolation and loss remained, but they were now </w:t>
      </w:r>
      <w:r>
        <w:br/>
      </w:r>
      <w:r>
        <w:rPr>
          <w:rFonts w:ascii="Charis SIL Regular" w:eastAsia="Charis SIL Regular" w:hAnsi="Charis SIL Regular"/>
          <w:color w:val="000000"/>
        </w:rPr>
        <w:t>interwoven with threads of hope, of resilience, of acceptance. The recurring image of the dirty mirror continued to appear, but it was no longer a symbol of complete disintegration. It had become a chronicle, a visual record of the journey, of the gradual process of healing, of the slow, painstaking reconstruction of a shattered self.</w:t>
      </w:r>
    </w:p>
    <w:p w14:paraId="72931A2D"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rain continued its gentle patter, a soothing counterpoint to the quiet hum of creativity that had taken root within me. I was writing again, not with the frantic, self-destructive intensity of the past, but with a newfound clarity, a sense of purpose. Each word was a brick</w:t>
      </w:r>
    </w:p>
    <w:p w14:paraId="10602E9B" w14:textId="77777777" w:rsidR="005B22A3" w:rsidRDefault="005B22A3">
      <w:pPr>
        <w:sectPr w:rsidR="005B22A3">
          <w:pgSz w:w="8000" w:h="12000"/>
          <w:pgMar w:top="296" w:right="672" w:bottom="394" w:left="660" w:header="720" w:footer="720" w:gutter="0"/>
          <w:cols w:space="720"/>
          <w:docGrid w:linePitch="360"/>
        </w:sectPr>
      </w:pPr>
    </w:p>
    <w:p w14:paraId="54E8A655" w14:textId="77777777" w:rsidR="005B22A3" w:rsidRDefault="005B22A3">
      <w:pPr>
        <w:autoSpaceDE w:val="0"/>
        <w:autoSpaceDN w:val="0"/>
        <w:spacing w:after="78" w:line="220" w:lineRule="exact"/>
      </w:pPr>
    </w:p>
    <w:p w14:paraId="7C41E34A" w14:textId="77777777" w:rsidR="005B22A3" w:rsidRDefault="00000000">
      <w:pPr>
        <w:autoSpaceDE w:val="0"/>
        <w:autoSpaceDN w:val="0"/>
        <w:spacing w:before="58" w:after="0" w:line="264" w:lineRule="exact"/>
      </w:pPr>
      <w:r>
        <w:rPr>
          <w:rFonts w:ascii="Charis SIL Regular" w:eastAsia="Charis SIL Regular" w:hAnsi="Charis SIL Regular"/>
          <w:color w:val="000000"/>
        </w:rPr>
        <w:t>in the foundation of a new self, each line a testament to the power of healing, the resilience of the human spirit. My work was no longer simply a reflection of my pain, but a conduit for my growth, a testament to the power of transformation.</w:t>
      </w:r>
    </w:p>
    <w:p w14:paraId="06B99AF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song I had written in the park, that fragile melody of </w:t>
      </w:r>
      <w:r>
        <w:br/>
      </w:r>
      <w:r>
        <w:rPr>
          <w:rFonts w:ascii="Charis SIL Regular" w:eastAsia="Charis SIL Regular" w:hAnsi="Charis SIL Regular"/>
          <w:color w:val="000000"/>
        </w:rPr>
        <w:t xml:space="preserve">acceptance and healing, had undergone its own metamorphosis. It had been stripped down, refined, its essence amplified, the raw emotions distilled into a potent elixir. I had incorporated it into my performance art pieces, combining it with spoken word, movement, and visual projections, transforming it into a multi-sensory </w:t>
      </w:r>
      <w:r>
        <w:br/>
      </w:r>
      <w:r>
        <w:rPr>
          <w:rFonts w:ascii="Charis SIL Regular" w:eastAsia="Charis SIL Regular" w:hAnsi="Charis SIL Regular"/>
          <w:color w:val="000000"/>
        </w:rPr>
        <w:t>experience that explored themes of vulnerability, resilience, and the search for meaning in a world that often seemed devoid of it.</w:t>
      </w:r>
    </w:p>
    <w:p w14:paraId="197B1D7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performances were intense, raw, and deeply personal. I bared my soul, sharing my struggles, my fears, my hopes, with strangers who, in turn, shared their own stories, their own experiences of darkness and light. It was in those moments of shared vulnerability that true connection transpired, a powerful, transformative bond forged in the crucible of mutual pain and understanding. The </w:t>
      </w:r>
      <w:r>
        <w:br/>
      </w:r>
      <w:r>
        <w:rPr>
          <w:rFonts w:ascii="Charis SIL Regular" w:eastAsia="Charis SIL Regular" w:hAnsi="Charis SIL Regular"/>
          <w:color w:val="000000"/>
        </w:rPr>
        <w:t>feedback was profoundly moving, a validation not just of my art but of my journey, a confirmation that my struggles were not unique, that healing was possible, that hope, however fragile, could indeed bloom even in the darkest of times.</w:t>
      </w:r>
    </w:p>
    <w:p w14:paraId="23275F3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"bullshit fakers" and "fashion victims" – those superficial figures who had once seemed so menacing – had lost their power to sting.</w:t>
      </w:r>
    </w:p>
    <w:p w14:paraId="387C7ECC"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Their shallowness, their vapidity, still grated, but it no longer ignited the fires of resentment and self-loathing. I had learned to see them not as adversaries but as fellow travelers, each burdened by their own insecurities, each searching, albeit in a misguided way, for meaning and connection. Their superficiality was no longer a reflection of my own inadequacy but simply a facet of their own internal struggles. Forgiving them wasn’t about condoning their behavior; it was about releasing myself from the burden of </w:t>
      </w:r>
      <w:r>
        <w:br/>
      </w:r>
      <w:r>
        <w:rPr>
          <w:rFonts w:ascii="Charis SIL Regular" w:eastAsia="Charis SIL Regular" w:hAnsi="Charis SIL Regular"/>
          <w:color w:val="000000"/>
        </w:rPr>
        <w:t xml:space="preserve">judgment, from the weight of their perceived flaws. It was an act of </w:t>
      </w:r>
      <w:r>
        <w:rPr>
          <w:rFonts w:ascii="Charis SIL Regular" w:eastAsia="Charis SIL Regular" w:hAnsi="Charis SIL Regular"/>
          <w:color w:val="000000"/>
        </w:rPr>
        <w:lastRenderedPageBreak/>
        <w:t xml:space="preserve">self-compassion, a liberation from the chains of anger and </w:t>
      </w:r>
      <w:r>
        <w:br/>
      </w:r>
      <w:r>
        <w:rPr>
          <w:rFonts w:ascii="Charis SIL Regular" w:eastAsia="Charis SIL Regular" w:hAnsi="Charis SIL Regular"/>
          <w:color w:val="000000"/>
        </w:rPr>
        <w:t>resentment.</w:t>
      </w:r>
    </w:p>
    <w:p w14:paraId="1B192C55" w14:textId="77777777" w:rsidR="005B22A3" w:rsidRDefault="00000000">
      <w:pPr>
        <w:autoSpaceDE w:val="0"/>
        <w:autoSpaceDN w:val="0"/>
        <w:spacing w:before="204" w:after="0" w:line="324" w:lineRule="exact"/>
        <w:jc w:val="center"/>
      </w:pPr>
      <w:r>
        <w:rPr>
          <w:rFonts w:ascii="Charis SIL Regular" w:eastAsia="Charis SIL Regular" w:hAnsi="Charis SIL Regular"/>
          <w:color w:val="000000"/>
        </w:rPr>
        <w:t>The rain had finally stopped. The city glittered under a pale, watery</w:t>
      </w:r>
    </w:p>
    <w:p w14:paraId="2FC672A6" w14:textId="77777777" w:rsidR="005B22A3" w:rsidRDefault="005B22A3">
      <w:pPr>
        <w:sectPr w:rsidR="005B22A3">
          <w:pgSz w:w="8000" w:h="12000"/>
          <w:pgMar w:top="296" w:right="646" w:bottom="394" w:left="660" w:header="720" w:footer="720" w:gutter="0"/>
          <w:cols w:space="720"/>
          <w:docGrid w:linePitch="360"/>
        </w:sectPr>
      </w:pPr>
    </w:p>
    <w:p w14:paraId="6B2925DD" w14:textId="77777777" w:rsidR="005B22A3" w:rsidRDefault="005B22A3">
      <w:pPr>
        <w:autoSpaceDE w:val="0"/>
        <w:autoSpaceDN w:val="0"/>
        <w:spacing w:after="78" w:line="220" w:lineRule="exact"/>
      </w:pPr>
    </w:p>
    <w:p w14:paraId="249E8E24"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sun. The air was fresh and clean, carrying the scent of petrichor and a subtle undercurrent of hope. The “dirty mirror” still stood, a testament to the past, but its reflection was changing. The cracks were still visible, but they were interwoven with threads of </w:t>
      </w:r>
      <w:r>
        <w:br/>
      </w:r>
      <w:r>
        <w:rPr>
          <w:rFonts w:ascii="Charis SIL Regular" w:eastAsia="Charis SIL Regular" w:hAnsi="Charis SIL Regular"/>
          <w:color w:val="000000"/>
        </w:rPr>
        <w:t xml:space="preserve">resilience, of strength, of a newfound capacity for self-compassion. The image was less fractured, less distorted, a work in progress, a testament to the enduring power of healing, to the relentless </w:t>
      </w:r>
      <w:r>
        <w:br/>
      </w:r>
      <w:r>
        <w:rPr>
          <w:rFonts w:ascii="Charis SIL Regular" w:eastAsia="Charis SIL Regular" w:hAnsi="Charis SIL Regular"/>
          <w:color w:val="000000"/>
        </w:rPr>
        <w:t xml:space="preserve">resilience of the human spirit. And as I looked into that newly-cleansed reflection, I saw not a broken individual but a soul in transition, a spirit awakening to the possibility of a new dawn. The cleansing rain had washed away the past, but it had also revealed a future, a future filled with hope, with promise, and with the </w:t>
      </w:r>
      <w:r>
        <w:br/>
      </w:r>
      <w:r>
        <w:rPr>
          <w:rFonts w:ascii="Charis SIL Regular" w:eastAsia="Charis SIL Regular" w:hAnsi="Charis SIL Regular"/>
          <w:color w:val="000000"/>
        </w:rPr>
        <w:t>persistent, undying power of the human spirit to heal, to grow, and to ultimately, find its way back to the light.</w:t>
      </w:r>
    </w:p>
    <w:p w14:paraId="71BFC27B" w14:textId="77777777" w:rsidR="005B22A3" w:rsidRDefault="005B22A3">
      <w:pPr>
        <w:sectPr w:rsidR="005B22A3">
          <w:pgSz w:w="8000" w:h="12000"/>
          <w:pgMar w:top="296" w:right="670" w:bottom="1440" w:left="660" w:header="720" w:footer="720" w:gutter="0"/>
          <w:cols w:space="720"/>
          <w:docGrid w:linePitch="360"/>
        </w:sectPr>
      </w:pPr>
    </w:p>
    <w:p w14:paraId="6494ECDB" w14:textId="77777777" w:rsidR="005B22A3" w:rsidRDefault="005B22A3">
      <w:pPr>
        <w:autoSpaceDE w:val="0"/>
        <w:autoSpaceDN w:val="0"/>
        <w:spacing w:after="224" w:line="220" w:lineRule="exact"/>
      </w:pPr>
    </w:p>
    <w:p w14:paraId="404F7748" w14:textId="77777777" w:rsidR="005B22A3" w:rsidRDefault="00000000">
      <w:pPr>
        <w:autoSpaceDE w:val="0"/>
        <w:autoSpaceDN w:val="0"/>
        <w:spacing w:after="0" w:line="330" w:lineRule="exact"/>
      </w:pPr>
      <w:r>
        <w:rPr>
          <w:rFonts w:ascii="Charis SIL Bold" w:eastAsia="Charis SIL Bold" w:hAnsi="Charis SIL Bold"/>
          <w:b/>
          <w:color w:val="000000"/>
        </w:rPr>
        <w:t>Renewed Perspective</w:t>
      </w:r>
    </w:p>
    <w:p w14:paraId="439FEA4F" w14:textId="77777777" w:rsidR="005B22A3" w:rsidRDefault="00000000">
      <w:pPr>
        <w:autoSpaceDE w:val="0"/>
        <w:autoSpaceDN w:val="0"/>
        <w:spacing w:before="286" w:after="0" w:line="264" w:lineRule="exact"/>
      </w:pPr>
      <w:r>
        <w:rPr>
          <w:rFonts w:ascii="Charis SIL Regular" w:eastAsia="Charis SIL Regular" w:hAnsi="Charis SIL Regular"/>
          <w:color w:val="000000"/>
        </w:rPr>
        <w:t>The chamomile tea had long since gone cold, the mug now a chilly weight in my hand. The rain, having completed its cleansing ritual, had departed, leaving behind a world washed clean, shimmering under a sky the color of faded denim. The city, once a labyrinth of shadows and anxieties, now felt strangely…open. The air, still carrying the lingering scent of petrichor, seemed to hum with a newfound energy, a vibrant pulse that resonated deep within me.</w:t>
      </w:r>
    </w:p>
    <w:p w14:paraId="68ECBAC7"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shift, this subtle yet profound alteration in my perception, was more than just a consequence of the rain. It was the culmination of weeks, months, even years of introspection, therapy, and creative expression. The cleansing rain had been a catalyst, a powerful metaphor for the internal washing away of the self-doubt, the resentment, the crippling self-loathing that had for so long defined my existence.</w:t>
      </w:r>
    </w:p>
    <w:p w14:paraId="5CC65B94" w14:textId="77777777" w:rsidR="005B22A3" w:rsidRDefault="00000000">
      <w:pPr>
        <w:autoSpaceDE w:val="0"/>
        <w:autoSpaceDN w:val="0"/>
        <w:spacing w:before="264" w:after="0" w:line="264" w:lineRule="exact"/>
      </w:pPr>
      <w:r>
        <w:rPr>
          <w:rFonts w:ascii="Charis SIL Regular" w:eastAsia="Charis SIL Regular" w:hAnsi="Charis SIL Regular"/>
          <w:color w:val="000000"/>
        </w:rPr>
        <w:t>I picked up my worn notebook, its pages filled with the jagged, desperate scrawls of my past, now interspersed with lines of a different sort – lines that held a tentative, hesitant optimism. The poem I began to write that day, a poem born from the quiet stillness of the post-rain city, was a departure from the dark, brooding narratives that had characterized my earlier work. It was a poem not of despair, but of tentative hope. A whisper of possibility in the face of overwhelming odds.</w:t>
      </w:r>
    </w:p>
    <w:p w14:paraId="40B41D33"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title, "A Crack of Light," seemed to fit. It wasn't a grand proclamation of triumph, nor a denial of the shadows that still lurked within. It was a simple acknowledgement of the shift, the subtle cracks appearing in the impenetrable darkness, admitting slivers of light, fragile yet undeniable.</w:t>
      </w:r>
    </w:p>
    <w:p w14:paraId="58D0FE99" w14:textId="77777777" w:rsidR="005B22A3" w:rsidRDefault="00000000">
      <w:pPr>
        <w:autoSpaceDE w:val="0"/>
        <w:autoSpaceDN w:val="0"/>
        <w:spacing w:before="204" w:after="0" w:line="324" w:lineRule="exact"/>
      </w:pPr>
      <w:r>
        <w:rPr>
          <w:rFonts w:ascii="Charis SIL Regular" w:eastAsia="Charis SIL Regular" w:hAnsi="Charis SIL Regular"/>
          <w:color w:val="000000"/>
        </w:rPr>
        <w:t>The poem began simply:</w:t>
      </w:r>
    </w:p>
    <w:p w14:paraId="64C421F3" w14:textId="77777777" w:rsidR="005B22A3" w:rsidRDefault="00000000">
      <w:pPr>
        <w:autoSpaceDE w:val="0"/>
        <w:autoSpaceDN w:val="0"/>
        <w:spacing w:before="264" w:after="0" w:line="264" w:lineRule="exact"/>
        <w:ind w:right="864"/>
      </w:pPr>
      <w:r>
        <w:rPr>
          <w:rFonts w:ascii="Charis SIL Italic" w:eastAsia="Charis SIL Italic" w:hAnsi="Charis SIL Italic"/>
          <w:i/>
          <w:color w:val="000000"/>
        </w:rPr>
        <w:lastRenderedPageBreak/>
        <w:t xml:space="preserve">A crack of light appears, a sliver thin and frail, </w:t>
      </w:r>
      <w:r>
        <w:br/>
      </w:r>
      <w:r>
        <w:rPr>
          <w:rFonts w:ascii="Charis SIL Italic" w:eastAsia="Charis SIL Italic" w:hAnsi="Charis SIL Italic"/>
          <w:i/>
          <w:color w:val="000000"/>
        </w:rPr>
        <w:t>In walls of shadow, built by pain, a whispered, hopeful tale. The rain has washed the grime away, a cleansing, gentle hand, Revealing hues I'd long forgot, across this blighted land.</w:t>
      </w:r>
    </w:p>
    <w:p w14:paraId="53575678" w14:textId="77777777" w:rsidR="005B22A3" w:rsidRDefault="005B22A3">
      <w:pPr>
        <w:sectPr w:rsidR="005B22A3">
          <w:pgSz w:w="8000" w:h="12000"/>
          <w:pgMar w:top="442" w:right="648" w:bottom="364" w:left="660" w:header="720" w:footer="720" w:gutter="0"/>
          <w:cols w:space="720"/>
          <w:docGrid w:linePitch="360"/>
        </w:sectPr>
      </w:pPr>
    </w:p>
    <w:p w14:paraId="589D28B6" w14:textId="77777777" w:rsidR="005B22A3" w:rsidRDefault="005B22A3">
      <w:pPr>
        <w:autoSpaceDE w:val="0"/>
        <w:autoSpaceDN w:val="0"/>
        <w:spacing w:after="210" w:line="220" w:lineRule="exact"/>
      </w:pPr>
    </w:p>
    <w:p w14:paraId="202FB645" w14:textId="77777777" w:rsidR="005B22A3" w:rsidRDefault="00000000">
      <w:pPr>
        <w:autoSpaceDE w:val="0"/>
        <w:autoSpaceDN w:val="0"/>
        <w:spacing w:before="58" w:after="0" w:line="264" w:lineRule="exact"/>
      </w:pPr>
      <w:r>
        <w:rPr>
          <w:rFonts w:ascii="Charis SIL Regular" w:eastAsia="Charis SIL Regular" w:hAnsi="Charis SIL Regular"/>
          <w:color w:val="000000"/>
        </w:rPr>
        <w:t>The words flowed effortlessly, a stark contrast to the laborious, agonizing process of my earlier creations. It wasn't that the pain was gone, not by a long shot. The scars remained, etched deep into the landscape of my soul. But the perspective had shifted. The pain, once all-consuming, was now a part of the tapestry, not the entire picture. It was a note of dissonance, a necessary counterpoint to the emerging melody of hope.</w:t>
      </w:r>
    </w:p>
    <w:p w14:paraId="61703AF9" w14:textId="77777777" w:rsidR="005B22A3" w:rsidRDefault="00000000">
      <w:pPr>
        <w:autoSpaceDE w:val="0"/>
        <w:autoSpaceDN w:val="0"/>
        <w:spacing w:before="264" w:after="0" w:line="264" w:lineRule="exact"/>
        <w:ind w:right="1152"/>
      </w:pPr>
      <w:r>
        <w:rPr>
          <w:rFonts w:ascii="Charis SIL Italic" w:eastAsia="Charis SIL Italic" w:hAnsi="Charis SIL Italic"/>
          <w:i/>
          <w:color w:val="000000"/>
        </w:rPr>
        <w:t>The mirror, once a fractured thing, reflecting back my fear, Now shows a hint of something new, a future drawing near. The cracks remain, a testament, to battles hard-won fought, But in their lines, a pattern forms, a story newly wrought.</w:t>
      </w:r>
    </w:p>
    <w:p w14:paraId="29934E5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wrote about the city, not as a menacing entity, but as a reflection of humanity's complexities – a place of both beauty and ugliness, hope and despair, light and shadow. I wrote about the people I'd encountered, the "bullshit fakers" and the "fashion victims," seeing them now not as antagonists but as individuals wrestling with their own demons, their own searches for meaning. Their superficiality, once a source of intense frustration, now appeared as a symptom of a deeper malaise, a collective yearning for something more, </w:t>
      </w:r>
      <w:r>
        <w:br/>
      </w:r>
      <w:r>
        <w:rPr>
          <w:rFonts w:ascii="Charis SIL Regular" w:eastAsia="Charis SIL Regular" w:hAnsi="Charis SIL Regular"/>
          <w:color w:val="000000"/>
        </w:rPr>
        <w:t>something authentic.</w:t>
      </w:r>
    </w:p>
    <w:p w14:paraId="1331C21E" w14:textId="77777777" w:rsidR="005B22A3" w:rsidRDefault="00000000">
      <w:pPr>
        <w:autoSpaceDE w:val="0"/>
        <w:autoSpaceDN w:val="0"/>
        <w:spacing w:before="264" w:after="0" w:line="264" w:lineRule="exact"/>
        <w:ind w:right="576"/>
      </w:pPr>
      <w:r>
        <w:rPr>
          <w:rFonts w:ascii="Charis SIL Italic" w:eastAsia="Charis SIL Italic" w:hAnsi="Charis SIL Italic"/>
          <w:i/>
          <w:color w:val="000000"/>
        </w:rPr>
        <w:t>The fakers, with their hollow smiles, their masks of painted grace, Seek solace in a fleeting glance, a vacant, empty space.</w:t>
      </w:r>
    </w:p>
    <w:p w14:paraId="76F0B031" w14:textId="77777777" w:rsidR="005B22A3" w:rsidRDefault="00000000">
      <w:pPr>
        <w:autoSpaceDE w:val="0"/>
        <w:autoSpaceDN w:val="0"/>
        <w:spacing w:before="58" w:after="0" w:line="264" w:lineRule="exact"/>
        <w:ind w:right="720"/>
      </w:pPr>
      <w:r>
        <w:rPr>
          <w:rFonts w:ascii="Charis SIL Italic" w:eastAsia="Charis SIL Italic" w:hAnsi="Charis SIL Italic"/>
          <w:i/>
          <w:color w:val="000000"/>
        </w:rPr>
        <w:t>The victims, caught in fashion's thrall, their spirits lost to trend, Search for identity in clothes, a meaning without end.</w:t>
      </w:r>
    </w:p>
    <w:p w14:paraId="0AA449F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poem continued, weaving together the threads of my past experiences, the therapy sessions, the creative writing workshop, the performances, and the unwavering support of Dr. Thorne. The words flowed, not as a torrent of despair, but as a steady stream of self-acceptance, a gradual unfolding of the self. There was still a darkness present, a haunting echo of past traumas, but it was no longer the </w:t>
      </w:r>
      <w:r>
        <w:rPr>
          <w:rFonts w:ascii="Charis SIL Regular" w:eastAsia="Charis SIL Regular" w:hAnsi="Charis SIL Regular"/>
          <w:color w:val="000000"/>
        </w:rPr>
        <w:lastRenderedPageBreak/>
        <w:t>dominant force. It was a counterpoint, a necessary shadow that gave depth and context to the emerging light.</w:t>
      </w:r>
    </w:p>
    <w:p w14:paraId="5BB5DCBF" w14:textId="77777777" w:rsidR="005B22A3" w:rsidRDefault="00000000">
      <w:pPr>
        <w:autoSpaceDE w:val="0"/>
        <w:autoSpaceDN w:val="0"/>
        <w:spacing w:before="264" w:after="0" w:line="264" w:lineRule="exact"/>
        <w:ind w:right="1296"/>
      </w:pPr>
      <w:r>
        <w:rPr>
          <w:rFonts w:ascii="Charis SIL Italic" w:eastAsia="Charis SIL Italic" w:hAnsi="Charis SIL Italic"/>
          <w:i/>
          <w:color w:val="000000"/>
        </w:rPr>
        <w:t>The therapist, her steady gaze, a beacon in the night, Guided me through tangled paths, towards a healing light.</w:t>
      </w:r>
    </w:p>
    <w:p w14:paraId="6AE273AF" w14:textId="77777777" w:rsidR="005B22A3" w:rsidRDefault="005B22A3">
      <w:pPr>
        <w:sectPr w:rsidR="005B22A3">
          <w:pgSz w:w="8000" w:h="12000"/>
          <w:pgMar w:top="428" w:right="698" w:bottom="394" w:left="660" w:header="720" w:footer="720" w:gutter="0"/>
          <w:cols w:space="720"/>
          <w:docGrid w:linePitch="360"/>
        </w:sectPr>
      </w:pPr>
    </w:p>
    <w:p w14:paraId="0C7CFAC9" w14:textId="77777777" w:rsidR="005B22A3" w:rsidRDefault="005B22A3">
      <w:pPr>
        <w:autoSpaceDE w:val="0"/>
        <w:autoSpaceDN w:val="0"/>
        <w:spacing w:after="78" w:line="220" w:lineRule="exact"/>
      </w:pPr>
    </w:p>
    <w:p w14:paraId="31ADAE63" w14:textId="77777777" w:rsidR="005B22A3" w:rsidRDefault="00000000">
      <w:pPr>
        <w:autoSpaceDE w:val="0"/>
        <w:autoSpaceDN w:val="0"/>
        <w:spacing w:before="60" w:after="0" w:line="264" w:lineRule="exact"/>
        <w:ind w:right="432"/>
      </w:pPr>
      <w:r>
        <w:rPr>
          <w:rFonts w:ascii="Charis SIL Italic" w:eastAsia="Charis SIL Italic" w:hAnsi="Charis SIL Italic"/>
          <w:i/>
          <w:color w:val="000000"/>
        </w:rPr>
        <w:t>The workshops, a sanctuary found, where voices shared their pain, In unity, a strength we found, a freedom to regain.</w:t>
      </w:r>
    </w:p>
    <w:p w14:paraId="6F07DCBC" w14:textId="77777777" w:rsidR="005B22A3" w:rsidRDefault="00000000">
      <w:pPr>
        <w:autoSpaceDE w:val="0"/>
        <w:autoSpaceDN w:val="0"/>
        <w:spacing w:before="266" w:after="0" w:line="262" w:lineRule="exact"/>
        <w:ind w:right="1008"/>
      </w:pPr>
      <w:r>
        <w:rPr>
          <w:rFonts w:ascii="Charis SIL Italic" w:eastAsia="Charis SIL Italic" w:hAnsi="Charis SIL Italic"/>
          <w:i/>
          <w:color w:val="000000"/>
        </w:rPr>
        <w:t>The stage, a canvas bare and stark, where vulnerability laid, A mirror to the human heart, in honesty displayed.</w:t>
      </w:r>
    </w:p>
    <w:p w14:paraId="1BAC1129" w14:textId="77777777" w:rsidR="005B22A3" w:rsidRDefault="00000000">
      <w:pPr>
        <w:autoSpaceDE w:val="0"/>
        <w:autoSpaceDN w:val="0"/>
        <w:spacing w:before="58" w:after="0" w:line="264" w:lineRule="exact"/>
        <w:ind w:right="1296"/>
      </w:pPr>
      <w:r>
        <w:rPr>
          <w:rFonts w:ascii="Charis SIL Italic" w:eastAsia="Charis SIL Italic" w:hAnsi="Charis SIL Italic"/>
          <w:i/>
          <w:color w:val="000000"/>
        </w:rPr>
        <w:t>The music flowed, a fragile song, of healing and of grace, A testament to what went wrong, a journey to embrace.</w:t>
      </w:r>
    </w:p>
    <w:p w14:paraId="331B04EC" w14:textId="77777777" w:rsidR="005B22A3" w:rsidRDefault="00000000">
      <w:pPr>
        <w:autoSpaceDE w:val="0"/>
        <w:autoSpaceDN w:val="0"/>
        <w:spacing w:before="264" w:after="0" w:line="264" w:lineRule="exact"/>
      </w:pPr>
      <w:r>
        <w:rPr>
          <w:rFonts w:ascii="Charis SIL Regular" w:eastAsia="Charis SIL Regular" w:hAnsi="Charis SIL Regular"/>
          <w:color w:val="000000"/>
        </w:rPr>
        <w:t>I wrote about "she," the enigmatic figure who had haunted my earlier work, the object of my longing, my obsession. In this poem, "she" was not simply an idealized fantasy, a projection of my desires, but a symbol of the potential for connection, for love, for belonging. She represented the possibility of overcoming the isolation, the fragmentation, the alienation that had for so long defined my existence.</w:t>
      </w:r>
    </w:p>
    <w:p w14:paraId="2E989FF6" w14:textId="77777777" w:rsidR="005B22A3" w:rsidRDefault="00000000">
      <w:pPr>
        <w:autoSpaceDE w:val="0"/>
        <w:autoSpaceDN w:val="0"/>
        <w:spacing w:before="264" w:after="0" w:line="264" w:lineRule="exact"/>
        <w:ind w:right="1152"/>
      </w:pPr>
      <w:r>
        <w:rPr>
          <w:rFonts w:ascii="Charis SIL Italic" w:eastAsia="Charis SIL Italic" w:hAnsi="Charis SIL Italic"/>
          <w:i/>
          <w:color w:val="000000"/>
        </w:rPr>
        <w:t>And she, the phantom of my dreams, the whisper in the air, No longer just a distant gleam, but hope beyond compare.</w:t>
      </w:r>
    </w:p>
    <w:p w14:paraId="303D6C1F" w14:textId="77777777" w:rsidR="005B22A3" w:rsidRDefault="00000000">
      <w:pPr>
        <w:autoSpaceDE w:val="0"/>
        <w:autoSpaceDN w:val="0"/>
        <w:spacing w:before="58" w:after="0" w:line="264" w:lineRule="exact"/>
        <w:ind w:right="432"/>
      </w:pPr>
      <w:r>
        <w:rPr>
          <w:rFonts w:ascii="Charis SIL Italic" w:eastAsia="Charis SIL Italic" w:hAnsi="Charis SIL Italic"/>
          <w:i/>
          <w:color w:val="000000"/>
        </w:rPr>
        <w:t xml:space="preserve">A promise of a love so deep, a bond to hold me tight, </w:t>
      </w:r>
      <w:r>
        <w:br/>
      </w:r>
      <w:r>
        <w:rPr>
          <w:rFonts w:ascii="Charis SIL Italic" w:eastAsia="Charis SIL Italic" w:hAnsi="Charis SIL Italic"/>
          <w:i/>
          <w:color w:val="000000"/>
        </w:rPr>
        <w:t>To guide me through the darkness steep, and bathe my soul in light.</w:t>
      </w:r>
    </w:p>
    <w:p w14:paraId="3F69AD3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final stanza was a quiet affirmation, a soft declaration of a new beginning, a fragile hope for the future. It wasn’t a declaration of victory over the darkness, but rather a quiet acknowledgment that the darkness, while still present, no longer held absolute dominion. The light, however faint, was breaking through.</w:t>
      </w:r>
    </w:p>
    <w:p w14:paraId="5427DE0B" w14:textId="77777777" w:rsidR="005B22A3" w:rsidRDefault="00000000">
      <w:pPr>
        <w:autoSpaceDE w:val="0"/>
        <w:autoSpaceDN w:val="0"/>
        <w:spacing w:before="264" w:after="0" w:line="264" w:lineRule="exact"/>
        <w:ind w:right="720"/>
      </w:pPr>
      <w:r>
        <w:rPr>
          <w:rFonts w:ascii="Charis SIL Italic" w:eastAsia="Charis SIL Italic" w:hAnsi="Charis SIL Italic"/>
          <w:i/>
          <w:color w:val="000000"/>
        </w:rPr>
        <w:t>The rain has ceased, the sun ascends, a new day starts anew, A crack of light, the journey ends, or maybe just begins for you.</w:t>
      </w:r>
    </w:p>
    <w:p w14:paraId="187E208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poem was completed. It felt…right. It was a testament not just to my journey of healing, but to the inherent resilience of the human spirit, its capacity to transform pain into art, darkness into light. The "dirty mirror" still existed, but its reflection was no longer wholly distorted. The cracks remained, visible reminders of past struggles, but </w:t>
      </w:r>
      <w:r>
        <w:rPr>
          <w:rFonts w:ascii="Charis SIL Regular" w:eastAsia="Charis SIL Regular" w:hAnsi="Charis SIL Regular"/>
          <w:color w:val="000000"/>
        </w:rPr>
        <w:lastRenderedPageBreak/>
        <w:t xml:space="preserve">now, they were interwoven with threads of strength, of hope, of a burgeoning sense of self-acceptance. The rain had cleansed the city, but it had also cleansed my soul, washing away the grime of self-loathing and revealing a capacity for love, </w:t>
      </w:r>
      <w:r>
        <w:br/>
      </w:r>
      <w:r>
        <w:rPr>
          <w:rFonts w:ascii="Charis SIL Regular" w:eastAsia="Charis SIL Regular" w:hAnsi="Charis SIL Regular"/>
          <w:color w:val="000000"/>
        </w:rPr>
        <w:t>connection, and a future filled with a tentative, fragile beauty. The</w:t>
      </w:r>
    </w:p>
    <w:p w14:paraId="39B23D99" w14:textId="77777777" w:rsidR="005B22A3" w:rsidRDefault="005B22A3">
      <w:pPr>
        <w:sectPr w:rsidR="005B22A3">
          <w:pgSz w:w="8000" w:h="12000"/>
          <w:pgMar w:top="296" w:right="674" w:bottom="394" w:left="660" w:header="720" w:footer="720" w:gutter="0"/>
          <w:cols w:space="720"/>
          <w:docGrid w:linePitch="360"/>
        </w:sectPr>
      </w:pPr>
    </w:p>
    <w:p w14:paraId="05F1E1AA" w14:textId="77777777" w:rsidR="005B22A3" w:rsidRDefault="005B22A3">
      <w:pPr>
        <w:autoSpaceDE w:val="0"/>
        <w:autoSpaceDN w:val="0"/>
        <w:spacing w:after="78" w:line="220" w:lineRule="exact"/>
      </w:pPr>
    </w:p>
    <w:p w14:paraId="2B6AEA63" w14:textId="77777777" w:rsidR="005B22A3" w:rsidRDefault="00000000">
      <w:pPr>
        <w:autoSpaceDE w:val="0"/>
        <w:autoSpaceDN w:val="0"/>
        <w:spacing w:before="58" w:after="0" w:line="264" w:lineRule="exact"/>
      </w:pPr>
      <w:r>
        <w:rPr>
          <w:rFonts w:ascii="Charis SIL Regular" w:eastAsia="Charis SIL Regular" w:hAnsi="Charis SIL Regular"/>
          <w:color w:val="000000"/>
        </w:rPr>
        <w:t>journey was far from over, but for the first time, I felt equipped to face what remained with a measure of hope and a newfound sense of self. The healing was ongoing, a continuous process, but this poem was a marker of progress, a milestone on the long and winding road towards wholeness.</w:t>
      </w:r>
    </w:p>
    <w:p w14:paraId="3FAE9136" w14:textId="77777777" w:rsidR="005B22A3" w:rsidRDefault="005B22A3">
      <w:pPr>
        <w:sectPr w:rsidR="005B22A3">
          <w:pgSz w:w="8000" w:h="12000"/>
          <w:pgMar w:top="296" w:right="824" w:bottom="1440" w:left="660" w:header="720" w:footer="720" w:gutter="0"/>
          <w:cols w:space="720"/>
          <w:docGrid w:linePitch="360"/>
        </w:sectPr>
      </w:pPr>
    </w:p>
    <w:p w14:paraId="270595C4" w14:textId="77777777" w:rsidR="005B22A3" w:rsidRDefault="005B22A3">
      <w:pPr>
        <w:autoSpaceDE w:val="0"/>
        <w:autoSpaceDN w:val="0"/>
        <w:spacing w:after="224" w:line="220" w:lineRule="exact"/>
      </w:pPr>
    </w:p>
    <w:p w14:paraId="1C4F4F2E" w14:textId="77777777" w:rsidR="005B22A3" w:rsidRDefault="00000000">
      <w:pPr>
        <w:autoSpaceDE w:val="0"/>
        <w:autoSpaceDN w:val="0"/>
        <w:spacing w:after="0" w:line="330" w:lineRule="exact"/>
      </w:pPr>
      <w:r>
        <w:rPr>
          <w:rFonts w:ascii="Charis SIL Bold" w:eastAsia="Charis SIL Bold" w:hAnsi="Charis SIL Bold"/>
          <w:b/>
          <w:color w:val="000000"/>
        </w:rPr>
        <w:t>Letting Go</w:t>
      </w:r>
    </w:p>
    <w:p w14:paraId="299D5C6C"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city lights blurred through the rain-streaked windowpane, mirroring the hazy edges of my own memories. The cleansing rain, a physical manifestation of emotional catharsis, had washed over me, leaving behind a residue of quietude, a stillness I hadn’t felt in years. It wasn’t the absence of turmoil; the echoes of past traumas still resonated within the chambers of my heart. But the intensity, the suffocating grip of obsession and self-loathing, had loosened its hold.</w:t>
      </w:r>
    </w:p>
    <w:p w14:paraId="14EF645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letting go wasn't a dramatic, singular event; it was a gradual unwinding, a slow release of the tendrils that had bound me to my self-destructive patterns. It began subtly, with a conscious decision to leave the half-empty bottle of whiskey untouched, the urge to self-harm replaced by the quieter compulsion to write. Each poem, each line, was a small act of surrender, a relinquishing of control, a fragile step towards acceptance.</w:t>
      </w:r>
    </w:p>
    <w:p w14:paraId="3EEA286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thought of "her," the enigmatic figure who had haunted my </w:t>
      </w:r>
      <w:r>
        <w:br/>
      </w:r>
      <w:r>
        <w:rPr>
          <w:rFonts w:ascii="Charis SIL Regular" w:eastAsia="Charis SIL Regular" w:hAnsi="Charis SIL Regular"/>
          <w:color w:val="000000"/>
        </w:rPr>
        <w:t>previous work, the embodiment of my longing, my obsession. She was no longer a distant, idealized phantom, a projection of my unmet desires. The rain had washed away the idealized image, revealing a more complex, nuanced reality. She was a symbol, yes, but a symbol of something attainable, something within my grasp –the potential for genuine connection, for love, for belonging. The obsession, I realized, wasn't about her, but about the gaping void within me, a void I had desperately tried to fill with an unattainable ideal.</w:t>
      </w:r>
    </w:p>
    <w:p w14:paraId="381D422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therapy sessions with Dr. Thorne continued, each meeting a painstaking excavation of my past, a careful unearthing of the buried trauma that fueled my self-destructive tendencies. We delved into the roots of my alienation, exploring the childhood wounds that had shaped my perception of myself and the world. She guided me, with patience and unwavering empathy, toward a more </w:t>
      </w:r>
      <w:r>
        <w:br/>
      </w:r>
      <w:r>
        <w:rPr>
          <w:rFonts w:ascii="Charis SIL Regular" w:eastAsia="Charis SIL Regular" w:hAnsi="Charis SIL Regular"/>
          <w:color w:val="000000"/>
        </w:rPr>
        <w:lastRenderedPageBreak/>
        <w:t xml:space="preserve">compassionate understanding of my own flaws, my own </w:t>
      </w:r>
      <w:r>
        <w:br/>
      </w:r>
      <w:r>
        <w:rPr>
          <w:rFonts w:ascii="Charis SIL Regular" w:eastAsia="Charis SIL Regular" w:hAnsi="Charis SIL Regular"/>
          <w:color w:val="000000"/>
        </w:rPr>
        <w:t>vulnerabilities.</w:t>
      </w:r>
    </w:p>
    <w:p w14:paraId="55807FC1" w14:textId="77777777" w:rsidR="005B22A3" w:rsidRDefault="005B22A3">
      <w:pPr>
        <w:sectPr w:rsidR="005B22A3">
          <w:pgSz w:w="8000" w:h="12000"/>
          <w:pgMar w:top="442" w:right="650" w:bottom="498" w:left="660" w:header="720" w:footer="720" w:gutter="0"/>
          <w:cols w:space="720"/>
          <w:docGrid w:linePitch="360"/>
        </w:sectPr>
      </w:pPr>
    </w:p>
    <w:p w14:paraId="3DB1ECED" w14:textId="77777777" w:rsidR="005B22A3" w:rsidRDefault="005B22A3">
      <w:pPr>
        <w:autoSpaceDE w:val="0"/>
        <w:autoSpaceDN w:val="0"/>
        <w:spacing w:after="78" w:line="220" w:lineRule="exact"/>
      </w:pPr>
    </w:p>
    <w:p w14:paraId="6DDB0375" w14:textId="77777777" w:rsidR="005B22A3" w:rsidRDefault="00000000">
      <w:pPr>
        <w:autoSpaceDE w:val="0"/>
        <w:autoSpaceDN w:val="0"/>
        <w:spacing w:before="58" w:after="0" w:line="264" w:lineRule="exact"/>
      </w:pPr>
      <w:r>
        <w:rPr>
          <w:rFonts w:ascii="Charis SIL Regular" w:eastAsia="Charis SIL Regular" w:hAnsi="Charis SIL Regular"/>
          <w:color w:val="000000"/>
        </w:rPr>
        <w:t>It wasn't easy. There were moments of regression, of doubt, of a desperate clinging to the familiar patterns of self-destruction. The old demons whispered insidious suggestions, attempting to lure me back to the familiar darkness. But now, armed with a nascent self-awareness, I was able to recognize these whispers for what they were – the desperate cries of a wounded soul clinging to its pain as a form of comfort.</w:t>
      </w:r>
    </w:p>
    <w:p w14:paraId="062084A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creative writing workshop became my sanctuary, a space where I could share my vulnerabilities without judgment, a place where I could witness the struggles of others, finding solace in the shared human experience of pain and healing. It was in the company of others, in the act of bearing witness to their stories and sharing mine, that I began to dismantle the walls of isolation I had erected around myself.</w:t>
      </w:r>
    </w:p>
    <w:p w14:paraId="288E034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performances, once fueled by a desperate need for validation and approval, now took on a different meaning. They were acts of vulnerability, of honesty, of self-expression – a means of </w:t>
      </w:r>
      <w:r>
        <w:br/>
      </w:r>
      <w:r>
        <w:rPr>
          <w:rFonts w:ascii="Charis SIL Regular" w:eastAsia="Charis SIL Regular" w:hAnsi="Charis SIL Regular"/>
          <w:color w:val="000000"/>
        </w:rPr>
        <w:t>communicating my pain, my healing, my search for meaning to an audience receptive to that message. The stage became a canvas where I could paint my soul, exposing its scars and its beauty, its darkness and its light.</w:t>
      </w:r>
    </w:p>
    <w:p w14:paraId="6B20003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always a powerful tool for emotional expression, shifted in tone and style, mirroring my internal transformation. The harsh, discordant notes that had characterized my earlier work gradually gave way to a more melodic, hopeful sound. The lyrics, once </w:t>
      </w:r>
      <w:r>
        <w:br/>
      </w:r>
      <w:r>
        <w:rPr>
          <w:rFonts w:ascii="Charis SIL Regular" w:eastAsia="Charis SIL Regular" w:hAnsi="Charis SIL Regular"/>
          <w:color w:val="000000"/>
        </w:rPr>
        <w:t>consumed by despair and self-loathing, began to reflect a growing sense of self-acceptance, a tentative embrace of the light.</w:t>
      </w:r>
    </w:p>
    <w:p w14:paraId="45B47CB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spent hours wandering through the city, no longer seeing it as a hostile entity, a labyrinth of shadows, but as a reflection of human experience – a tapestry woven with threads of beauty and ugliness, hope and despair, light and shadow. The faces of the people I passed no longer represented superficiality or apathy. Instead, I observed their own struggles, their own quiet battles, recognizing their inherent </w:t>
      </w:r>
      <w:r>
        <w:rPr>
          <w:rFonts w:ascii="Charis SIL Regular" w:eastAsia="Charis SIL Regular" w:hAnsi="Charis SIL Regular"/>
          <w:color w:val="000000"/>
        </w:rPr>
        <w:lastRenderedPageBreak/>
        <w:t xml:space="preserve">humanity. The "bullshit fakers" and the "fashion victims," once symbols of my resentment, now appeared as </w:t>
      </w:r>
      <w:r>
        <w:br/>
      </w:r>
      <w:r>
        <w:rPr>
          <w:rFonts w:ascii="Charis SIL Regular" w:eastAsia="Charis SIL Regular" w:hAnsi="Charis SIL Regular"/>
          <w:color w:val="000000"/>
        </w:rPr>
        <w:t>individuals burdened by their own anxieties and aspirations.</w:t>
      </w:r>
    </w:p>
    <w:p w14:paraId="382170BE" w14:textId="77777777" w:rsidR="005B22A3" w:rsidRDefault="005B22A3">
      <w:pPr>
        <w:sectPr w:rsidR="005B22A3">
          <w:pgSz w:w="8000" w:h="12000"/>
          <w:pgMar w:top="296" w:right="650" w:bottom="394" w:left="660" w:header="720" w:footer="720" w:gutter="0"/>
          <w:cols w:space="720"/>
          <w:docGrid w:linePitch="360"/>
        </w:sectPr>
      </w:pPr>
    </w:p>
    <w:p w14:paraId="75EEF0F4" w14:textId="77777777" w:rsidR="005B22A3" w:rsidRDefault="005B22A3">
      <w:pPr>
        <w:autoSpaceDE w:val="0"/>
        <w:autoSpaceDN w:val="0"/>
        <w:spacing w:after="210" w:line="220" w:lineRule="exact"/>
      </w:pPr>
    </w:p>
    <w:p w14:paraId="6A9EA8DD"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One evening, I found myself sitting on a park bench, watching the city lights shimmer on the wet pavement. The rain had stopped, leaving behind a world washed clean, imbued with a poignant sense of peace. The memory of the cold, hard stone beneath me blended with the warmth of the newfound sense of serenity. The letting go felt like a physical shedding of weight, a release of tension that had burdened me for so long. It wasn't a complete eradication of the past, but a conscious choice to move forward, to embrace the </w:t>
      </w:r>
      <w:r>
        <w:br/>
      </w:r>
      <w:r>
        <w:rPr>
          <w:rFonts w:ascii="Charis SIL Regular" w:eastAsia="Charis SIL Regular" w:hAnsi="Charis SIL Regular"/>
          <w:color w:val="000000"/>
        </w:rPr>
        <w:t>present, to create a future free from the tyranny of self-destruction.</w:t>
      </w:r>
    </w:p>
    <w:p w14:paraId="63C1199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over. The scars remained, etched deeply into the landscape of my soul. But the perspective had shifted. The pain, once all-consuming, was now a part of the tapestry, not the entire picture. It was a note of dissonance, a necessary counterpoint to the emerging melody of hope. The "dirty mirror" still existed, reflecting the complexities of my past and present selves, but it was no longer a distortion, but a chronicle of a journey towards </w:t>
      </w:r>
      <w:r>
        <w:br/>
      </w:r>
      <w:r>
        <w:rPr>
          <w:rFonts w:ascii="Charis SIL Regular" w:eastAsia="Charis SIL Regular" w:hAnsi="Charis SIL Regular"/>
          <w:color w:val="000000"/>
        </w:rPr>
        <w:t xml:space="preserve">wholeness, a testament to the resilience of the human spirit. The cleansing rain had washed away the grime, leaving behind a canvas awaiting the next brushstroke – a future colored with tentative, fragile beauty and the quiet strength of self-acceptance. The healing continued, but now, it was a conscious choice, a continuous process of unfolding, of letting go, and of embracing the light. The rain had ceased, but the gentle rhythm of healing continued, a steady </w:t>
      </w:r>
      <w:r>
        <w:br/>
      </w:r>
      <w:r>
        <w:rPr>
          <w:rFonts w:ascii="Charis SIL Regular" w:eastAsia="Charis SIL Regular" w:hAnsi="Charis SIL Regular"/>
          <w:color w:val="000000"/>
        </w:rPr>
        <w:t>heartbeat in the stillness of my soul.</w:t>
      </w:r>
    </w:p>
    <w:p w14:paraId="01FFF155" w14:textId="77777777" w:rsidR="005B22A3" w:rsidRDefault="005B22A3">
      <w:pPr>
        <w:sectPr w:rsidR="005B22A3">
          <w:pgSz w:w="8000" w:h="12000"/>
          <w:pgMar w:top="428" w:right="650" w:bottom="1440" w:left="660" w:header="720" w:footer="720" w:gutter="0"/>
          <w:cols w:space="720"/>
          <w:docGrid w:linePitch="360"/>
        </w:sectPr>
      </w:pPr>
    </w:p>
    <w:p w14:paraId="52D9E8D3" w14:textId="77777777" w:rsidR="005B22A3" w:rsidRDefault="005B22A3">
      <w:pPr>
        <w:autoSpaceDE w:val="0"/>
        <w:autoSpaceDN w:val="0"/>
        <w:spacing w:after="224" w:line="220" w:lineRule="exact"/>
      </w:pPr>
    </w:p>
    <w:p w14:paraId="0CC5C12C" w14:textId="77777777" w:rsidR="005B22A3" w:rsidRDefault="00000000">
      <w:pPr>
        <w:autoSpaceDE w:val="0"/>
        <w:autoSpaceDN w:val="0"/>
        <w:spacing w:after="0" w:line="330" w:lineRule="exact"/>
      </w:pPr>
      <w:r>
        <w:rPr>
          <w:rFonts w:ascii="Charis SIL Bold" w:eastAsia="Charis SIL Bold" w:hAnsi="Charis SIL Bold"/>
          <w:b/>
          <w:color w:val="000000"/>
        </w:rPr>
        <w:t>Embracing Imperfection</w:t>
      </w:r>
    </w:p>
    <w:p w14:paraId="19906949"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faded to a distant murmur as I sat on the worn wooden floor of my attic room. Dust motes danced in the single shaft of sunlight piercing the gloom, illuminating the </w:t>
      </w:r>
      <w:r>
        <w:br/>
      </w:r>
      <w:r>
        <w:rPr>
          <w:rFonts w:ascii="Charis SIL Regular" w:eastAsia="Charis SIL Regular" w:hAnsi="Charis SIL Regular"/>
          <w:color w:val="000000"/>
        </w:rPr>
        <w:t>haphazard collection of half-finished canvases and crumpled papers scattered around me. It was a space of controlled chaos, a reflection of my own internal landscape, once a breeding ground for self-loathing, now a sanctuary for self-acceptance. The cleansing rain, both literal and metaphorical, had washed over me, leaving behind a residue of calm. The frantic energy, the obsessive need to prove something, to validate my worth through external means, had begun to dissipate.</w:t>
      </w:r>
    </w:p>
    <w:p w14:paraId="5423E71E"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wasn't a sudden epiphany, a dramatic shift from darkness to light. It was more like the slow turning of a tide, a gradual receding of the waves of self-destruction that had threatened to engulf me. The acceptance of imperfection, of the flaws that had once defined me as broken, began with small acts of kindness towards myself. I started to treat my body with more care; the erratic sleep patterns gave way to a more regular routine, the self-harm replaced with gentle self-massage. The constant internal criticism, the relentless inner voice that echoed the cruel judgments of others, gradually softened, its harsh pronouncements replaced with whispers of compassion.</w:t>
      </w:r>
    </w:p>
    <w:p w14:paraId="00663C5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remember one particular morning, staring at my reflection in the cracked mirror – a mirror that had long symbolized my fractured self. I expected to see the same haunted eyes, the same expression of weariness and self-disgust. Instead, I saw something different.</w:t>
      </w:r>
    </w:p>
    <w:p w14:paraId="6D24E822" w14:textId="77777777" w:rsidR="005B22A3" w:rsidRDefault="00000000">
      <w:pPr>
        <w:autoSpaceDE w:val="0"/>
        <w:autoSpaceDN w:val="0"/>
        <w:spacing w:before="60" w:after="0" w:line="264" w:lineRule="exact"/>
      </w:pPr>
      <w:r>
        <w:rPr>
          <w:rFonts w:ascii="Charis SIL Regular" w:eastAsia="Charis SIL Regular" w:hAnsi="Charis SIL Regular"/>
          <w:color w:val="000000"/>
        </w:rPr>
        <w:t>There were still shadows, yes, but they weren't the sole defining feature. There was a resilience in my gaze, a flicker of strength I hadn't noticed before. I saw the scars, the wounds that told a story of pain and struggle, but they also spoke of survival, of enduring, of the quiet triumph of simply still being here.</w:t>
      </w:r>
    </w:p>
    <w:p w14:paraId="3BEA5218"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realization didn’t negate the pain; it acknowledged its </w:t>
      </w:r>
      <w:r>
        <w:br/>
      </w:r>
      <w:r>
        <w:rPr>
          <w:rFonts w:ascii="Charis SIL Regular" w:eastAsia="Charis SIL Regular" w:hAnsi="Charis SIL Regular"/>
          <w:color w:val="000000"/>
        </w:rPr>
        <w:t>existence without letting it dictate my narrative. The pain became a part of me, a fundamental element in my composition, not the</w:t>
      </w:r>
    </w:p>
    <w:p w14:paraId="275C409B" w14:textId="77777777" w:rsidR="005B22A3" w:rsidRDefault="005B22A3">
      <w:pPr>
        <w:sectPr w:rsidR="005B22A3">
          <w:pgSz w:w="8000" w:h="12000"/>
          <w:pgMar w:top="442" w:right="692" w:bottom="364" w:left="660" w:header="720" w:footer="720" w:gutter="0"/>
          <w:cols w:space="720"/>
          <w:docGrid w:linePitch="360"/>
        </w:sectPr>
      </w:pPr>
    </w:p>
    <w:p w14:paraId="192744A4" w14:textId="77777777" w:rsidR="005B22A3" w:rsidRDefault="005B22A3">
      <w:pPr>
        <w:autoSpaceDE w:val="0"/>
        <w:autoSpaceDN w:val="0"/>
        <w:spacing w:after="78" w:line="220" w:lineRule="exact"/>
      </w:pPr>
    </w:p>
    <w:p w14:paraId="12810240"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entirety of my being. It was a deep, resonant note in the symphony of my existence, not a dissonant shriek that overwhelmed </w:t>
      </w:r>
      <w:r>
        <w:br/>
      </w:r>
      <w:r>
        <w:rPr>
          <w:rFonts w:ascii="Charis SIL Regular" w:eastAsia="Charis SIL Regular" w:hAnsi="Charis SIL Regular"/>
          <w:color w:val="000000"/>
        </w:rPr>
        <w:t>everything else. I had learned to integrate it, to find a place for it within the larger framework of my self-perception.</w:t>
      </w:r>
    </w:p>
    <w:p w14:paraId="7A400D5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art became a reflection of this internal shift. The canvases, once filled with dark, brooding imagery, now started to incorporate softer colors, gentler strokes. The poems, once filled with bitter pronouncements and self-flagellation, took on a more introspective tone, exploring the complexities of human emotion with a </w:t>
      </w:r>
      <w:r>
        <w:br/>
      </w:r>
      <w:r>
        <w:rPr>
          <w:rFonts w:ascii="Charis SIL Regular" w:eastAsia="Charis SIL Regular" w:hAnsi="Charis SIL Regular"/>
          <w:color w:val="000000"/>
        </w:rPr>
        <w:t>newfound compassion. There was still darkness present, but it was now interwoven with light, creating a more nuanced, more truthful representation of my inner world.</w:t>
      </w:r>
    </w:p>
    <w:p w14:paraId="064CB66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creative writing workshop continued to be a vital part of my healing journey. Sharing my vulnerabilities with others, listening to their stories, created a sense of shared humanity that shattered the isolation I had so carefully cultivated. We weren’t just a group of aspiring writers; we were a community of wounded souls, offering each other solace and understanding. The judgment, the fear of exposure, that had once crippled me, began to fade as I witnessed the vulnerability of others, realizing that imperfection wasn't a mark of shame, but a shared human experience.</w:t>
      </w:r>
    </w:p>
    <w:p w14:paraId="47FD266A" w14:textId="77777777" w:rsidR="005B22A3" w:rsidRDefault="00000000">
      <w:pPr>
        <w:autoSpaceDE w:val="0"/>
        <w:autoSpaceDN w:val="0"/>
        <w:spacing w:before="264" w:after="0" w:line="264" w:lineRule="exact"/>
      </w:pPr>
      <w:r>
        <w:rPr>
          <w:rFonts w:ascii="Charis SIL Regular" w:eastAsia="Charis SIL Regular" w:hAnsi="Charis SIL Regular"/>
          <w:color w:val="000000"/>
        </w:rPr>
        <w:t>I delved deeper into the exploration of my past, not with the aim of dwelling on the hurts, but to understand them, to contextualize them, to recognize the patterns that had shaped my self-destructive tendencies. The therapy sessions with Dr. Thorne became a process of self-discovery, of unearthing buried traumas and reframing them within a more compassionate narrative. The past remained a part of my story, but it no longer held the power to define my future.</w:t>
      </w:r>
    </w:p>
    <w:p w14:paraId="55B78A6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evening, I found myself humming a melody, a simple tune that emerged spontaneously from the depths of my being. It wasn't the harsh, discordant music that had previously characterized my work. This was gentler, more hopeful, a reflection of the inner peace I was </w:t>
      </w:r>
      <w:r>
        <w:rPr>
          <w:rFonts w:ascii="Charis SIL Regular" w:eastAsia="Charis SIL Regular" w:hAnsi="Charis SIL Regular"/>
          <w:color w:val="000000"/>
        </w:rPr>
        <w:lastRenderedPageBreak/>
        <w:t>beginning to cultivate. The lyrics that flowed from the melody were a celebration of self-acceptance, a quiet affirmation of my worth, despite my flaws, despite the scars that etched a map of my journey on my soul.</w:t>
      </w:r>
    </w:p>
    <w:p w14:paraId="7D4629DF" w14:textId="77777777" w:rsidR="005B22A3" w:rsidRDefault="005B22A3">
      <w:pPr>
        <w:sectPr w:rsidR="005B22A3">
          <w:pgSz w:w="8000" w:h="12000"/>
          <w:pgMar w:top="296" w:right="670" w:bottom="394" w:left="660" w:header="720" w:footer="720" w:gutter="0"/>
          <w:cols w:space="720"/>
          <w:docGrid w:linePitch="360"/>
        </w:sectPr>
      </w:pPr>
    </w:p>
    <w:p w14:paraId="07C14BA6" w14:textId="77777777" w:rsidR="005B22A3" w:rsidRDefault="005B22A3">
      <w:pPr>
        <w:autoSpaceDE w:val="0"/>
        <w:autoSpaceDN w:val="0"/>
        <w:spacing w:after="210" w:line="220" w:lineRule="exact"/>
      </w:pPr>
    </w:p>
    <w:p w14:paraId="1D7FC7B2"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performances, once acts of self-flagellation, became </w:t>
      </w:r>
      <w:r>
        <w:br/>
      </w:r>
      <w:r>
        <w:rPr>
          <w:rFonts w:ascii="Charis SIL Regular" w:eastAsia="Charis SIL Regular" w:hAnsi="Charis SIL Regular"/>
          <w:color w:val="000000"/>
        </w:rPr>
        <w:t>opportunities for genuine connection. Sharing my music, my poetry, my stories, with an audience, wasn't about seeking validation; it was about offering empathy, about creating a space for shared human experience. The fear of judgment was still present, but it was overshadowed by the desire to connect, to share my journey of healing, to offer a message of hope to others struggling with similar demons.</w:t>
      </w:r>
    </w:p>
    <w:p w14:paraId="4A1CA77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“she” – the enigmatic figure who had once consumed my thoughts – faded into the background, no longer a symbol of </w:t>
      </w:r>
      <w:r>
        <w:br/>
      </w:r>
      <w:r>
        <w:rPr>
          <w:rFonts w:ascii="Charis SIL Regular" w:eastAsia="Charis SIL Regular" w:hAnsi="Charis SIL Regular"/>
          <w:color w:val="000000"/>
        </w:rPr>
        <w:t>unattainable perfection, but a reminder of my capacity for love and connection. The obsession had been a manifestation of my own deep-seated insecurities, a desperate attempt to fill the void within.</w:t>
      </w:r>
    </w:p>
    <w:p w14:paraId="48517C16" w14:textId="77777777" w:rsidR="005B22A3" w:rsidRDefault="00000000">
      <w:pPr>
        <w:autoSpaceDE w:val="0"/>
        <w:autoSpaceDN w:val="0"/>
        <w:spacing w:before="58" w:after="0" w:line="264" w:lineRule="exact"/>
      </w:pPr>
      <w:r>
        <w:rPr>
          <w:rFonts w:ascii="Charis SIL Regular" w:eastAsia="Charis SIL Regular" w:hAnsi="Charis SIL Regular"/>
          <w:color w:val="000000"/>
        </w:rPr>
        <w:t>Now, the void remained, but it was no longer a gaping chasm of despair; it was an empty space filled with the potential for self-love, for genuine human connection, for a future built on self-acceptance and compassion.</w:t>
      </w:r>
    </w:p>
    <w:p w14:paraId="79123B7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still reflected the complexities of my being – the shadows and the light, the flaws and the strengths – but it was no longer a source of self-loathing. It was a chronicle of my journey, a testament to my resilience, a reflection of my capacity for growth and transformation. The imperfections, the scars, the </w:t>
      </w:r>
      <w:r>
        <w:br/>
      </w:r>
      <w:r>
        <w:rPr>
          <w:rFonts w:ascii="Charis SIL Regular" w:eastAsia="Charis SIL Regular" w:hAnsi="Charis SIL Regular"/>
          <w:color w:val="000000"/>
        </w:rPr>
        <w:t>vulnerabilities, were no longer marks of shame; they were integral parts of my story, a testament to my journey through darkness and towards the light. The cleansing rain had washed away the grime, leaving behind a canvas awaiting the next brushstroke, a life colored with a quiet, fragile beauty, born from the strength of self-acceptance. The healing was a continuous process, a journey, not a destination, but with each passing day, the light grew stronger, illuminating the path ahead.</w:t>
      </w:r>
    </w:p>
    <w:p w14:paraId="4B81595E" w14:textId="77777777" w:rsidR="005B22A3" w:rsidRDefault="005B22A3">
      <w:pPr>
        <w:sectPr w:rsidR="005B22A3">
          <w:pgSz w:w="8000" w:h="12000"/>
          <w:pgMar w:top="428" w:right="652" w:bottom="1318" w:left="660" w:header="720" w:footer="720" w:gutter="0"/>
          <w:cols w:space="720"/>
          <w:docGrid w:linePitch="360"/>
        </w:sectPr>
      </w:pPr>
    </w:p>
    <w:p w14:paraId="3C4E4A15" w14:textId="77777777" w:rsidR="005B22A3" w:rsidRDefault="005B22A3">
      <w:pPr>
        <w:autoSpaceDE w:val="0"/>
        <w:autoSpaceDN w:val="0"/>
        <w:spacing w:after="224" w:line="220" w:lineRule="exact"/>
      </w:pPr>
    </w:p>
    <w:p w14:paraId="227CE6CA" w14:textId="77777777" w:rsidR="005B22A3" w:rsidRDefault="00000000">
      <w:pPr>
        <w:autoSpaceDE w:val="0"/>
        <w:autoSpaceDN w:val="0"/>
        <w:spacing w:after="0" w:line="330" w:lineRule="exact"/>
      </w:pPr>
      <w:r>
        <w:rPr>
          <w:rFonts w:ascii="Charis SIL Bold" w:eastAsia="Charis SIL Bold" w:hAnsi="Charis SIL Bold"/>
          <w:b/>
          <w:color w:val="000000"/>
        </w:rPr>
        <w:t>Finding Peace</w:t>
      </w:r>
    </w:p>
    <w:p w14:paraId="2CAEA116"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 xml:space="preserve">The melody, once a fragile whisper, grew stronger, gaining </w:t>
      </w:r>
      <w:r>
        <w:br/>
      </w:r>
      <w:r>
        <w:rPr>
          <w:rFonts w:ascii="Charis SIL Regular" w:eastAsia="Charis SIL Regular" w:hAnsi="Charis SIL Regular"/>
          <w:color w:val="000000"/>
        </w:rPr>
        <w:t xml:space="preserve">confidence with each passing day. I found myself playing it again and again, the simple tune evolving into a more complex </w:t>
      </w:r>
      <w:r>
        <w:br/>
      </w:r>
      <w:r>
        <w:rPr>
          <w:rFonts w:ascii="Charis SIL Regular" w:eastAsia="Charis SIL Regular" w:hAnsi="Charis SIL Regular"/>
          <w:color w:val="000000"/>
        </w:rPr>
        <w:t>composition, its notes mirroring the intricate tapestry of my emotions. It was a song of resilience, a testament to the journey I had undertaken, a reflection of the quiet strength I had discovered within myself. The lyrics flowed effortlessly, words born from the depths of my soul, no longer fueled by self-deprecation or bitter resentment, but by a quiet acceptance of who I was, flaws and all.</w:t>
      </w:r>
    </w:p>
    <w:p w14:paraId="42668A5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lyrics were simple, almost childlike in their innocence, yet they held a profound depth, a resonance that touched upon the universal human experience of pain and healing. They spoke of the cleansing rain, of the slow, gradual process of shedding the layers of self-hatred, of finding beauty in the cracks, of embracing the shadows alongside the light. They were a love letter to myself, a testament to my endurance, an anthem of self-forgiveness.</w:t>
      </w:r>
    </w:p>
    <w:p w14:paraId="72D5A15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music became my refuge, my sanctuary, a space where I could express the complexities of my inner world without judgment, without fear. I no longer needed to perform for an audience, to seek validation from external sources. The music was for me, a personal ritual of self-healing, a means of connecting with the deeper parts of myself that I had long suppressed.</w:t>
      </w:r>
    </w:p>
    <w:p w14:paraId="089B64D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started to explore other forms of creative expression, finding solace in the simple act of painting. The colors I chose were no longer limited to the dark, brooding hues of my past. I </w:t>
      </w:r>
      <w:r>
        <w:br/>
      </w:r>
      <w:r>
        <w:rPr>
          <w:rFonts w:ascii="Charis SIL Regular" w:eastAsia="Charis SIL Regular" w:hAnsi="Charis SIL Regular"/>
          <w:color w:val="000000"/>
        </w:rPr>
        <w:t xml:space="preserve">experimented with vibrant shades, exploring the interplay of light and shadow, creating canvases that mirrored the evolving landscape of my inner world. Each brushstroke was a step forward, a </w:t>
      </w:r>
      <w:r>
        <w:br/>
      </w:r>
      <w:r>
        <w:rPr>
          <w:rFonts w:ascii="Charis SIL Regular" w:eastAsia="Charis SIL Regular" w:hAnsi="Charis SIL Regular"/>
          <w:color w:val="000000"/>
        </w:rPr>
        <w:t xml:space="preserve">testament to my growing self-acceptance. The act of creation itself </w:t>
      </w:r>
      <w:r>
        <w:rPr>
          <w:rFonts w:ascii="Charis SIL Regular" w:eastAsia="Charis SIL Regular" w:hAnsi="Charis SIL Regular"/>
          <w:color w:val="000000"/>
        </w:rPr>
        <w:lastRenderedPageBreak/>
        <w:t>became a form of meditation, a pathway to a deeper understanding of myself and the world around me.</w:t>
      </w:r>
    </w:p>
    <w:p w14:paraId="4C795F9B"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t>The attic room, once a place of confinement, transformed into a studio, a sanctuary, a space of quiet contemplation and artistic</w:t>
      </w:r>
    </w:p>
    <w:p w14:paraId="675597AC" w14:textId="77777777" w:rsidR="005B22A3" w:rsidRDefault="005B22A3">
      <w:pPr>
        <w:sectPr w:rsidR="005B22A3">
          <w:pgSz w:w="8000" w:h="12000"/>
          <w:pgMar w:top="442" w:right="640" w:bottom="364" w:left="660" w:header="720" w:footer="720" w:gutter="0"/>
          <w:cols w:space="720"/>
          <w:docGrid w:linePitch="360"/>
        </w:sectPr>
      </w:pPr>
    </w:p>
    <w:p w14:paraId="59A87D92" w14:textId="77777777" w:rsidR="005B22A3" w:rsidRDefault="005B22A3">
      <w:pPr>
        <w:autoSpaceDE w:val="0"/>
        <w:autoSpaceDN w:val="0"/>
        <w:spacing w:after="78" w:line="220" w:lineRule="exact"/>
      </w:pPr>
    </w:p>
    <w:p w14:paraId="2FE62CF2"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expression. The sunlight that filtered through the skylight bathed the room in a warm, golden glow, creating an atmosphere of </w:t>
      </w:r>
      <w:r>
        <w:br/>
      </w:r>
      <w:r>
        <w:rPr>
          <w:rFonts w:ascii="Charis SIL Regular" w:eastAsia="Charis SIL Regular" w:hAnsi="Charis SIL Regular"/>
          <w:color w:val="000000"/>
        </w:rPr>
        <w:t>serenity and tranquility. The canvases, leaning against the walls, were a visual representation of my journey, a chronicle of my growth and transformation. They were not just paintings; they were fragments of my soul, laid bare for all to see.</w:t>
      </w:r>
    </w:p>
    <w:p w14:paraId="2C5710C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therapeutic sessions with Dr. Thorne continued, but the </w:t>
      </w:r>
      <w:r>
        <w:br/>
      </w:r>
      <w:r>
        <w:rPr>
          <w:rFonts w:ascii="Charis SIL Regular" w:eastAsia="Charis SIL Regular" w:hAnsi="Charis SIL Regular"/>
          <w:color w:val="000000"/>
        </w:rPr>
        <w:t xml:space="preserve">intensity lessened. Our conversations were less focused on </w:t>
      </w:r>
      <w:r>
        <w:br/>
      </w:r>
      <w:r>
        <w:rPr>
          <w:rFonts w:ascii="Charis SIL Regular" w:eastAsia="Charis SIL Regular" w:hAnsi="Charis SIL Regular"/>
          <w:color w:val="000000"/>
        </w:rPr>
        <w:t>dissecting the past and more on navigating the present, on building a future based on self-love and self-compassion. I had learned to integrate the past into my narrative, to view it not as a burden but as a source of strength, a testament to my resilience.</w:t>
      </w:r>
    </w:p>
    <w:p w14:paraId="232AE24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friendships I had cultivated in the writing workshop deepened, evolving into a supportive network of like-minded individuals who understood the complexities of human experience. We celebrated each other's successes, offered solace during times of struggle, and created a community where vulnerability was not a weakness but a strength. We shared our stories, our hopes, and our dreams, </w:t>
      </w:r>
      <w:r>
        <w:br/>
      </w:r>
      <w:r>
        <w:rPr>
          <w:rFonts w:ascii="Charis SIL Regular" w:eastAsia="Charis SIL Regular" w:hAnsi="Charis SIL Regular"/>
          <w:color w:val="000000"/>
        </w:rPr>
        <w:t>creating a space of mutual understanding and compassion.</w:t>
      </w:r>
    </w:p>
    <w:p w14:paraId="3F389F8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that had once felt suffocating, oppressive, now seemed gentler, more forgiving. I found myself taking walks, appreciating the subtle beauty of the urban landscape, the fleeting moments of connection with strangers. The rush hour crowds, once a symbol of anonymity and alienation, now felt less overwhelming, less </w:t>
      </w:r>
      <w:r>
        <w:br/>
      </w:r>
      <w:r>
        <w:rPr>
          <w:rFonts w:ascii="Charis SIL Regular" w:eastAsia="Charis SIL Regular" w:hAnsi="Charis SIL Regular"/>
          <w:color w:val="000000"/>
        </w:rPr>
        <w:t>intimidating. I saw the humanity in the faces around me, the shared struggles, the silent resilience.</w:t>
      </w:r>
    </w:p>
    <w:p w14:paraId="7A4CEC0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engage in activities that brought me joy, simple pleasures that I had neglected during my darkest days. I took up gardening, finding solace in tending to the plants, watching them grow and flourish. I discovered a love for cooking, finding satisfaction in creating nourishing meals, sharing them with friends. I explored new forms of </w:t>
      </w:r>
      <w:r>
        <w:rPr>
          <w:rFonts w:ascii="Charis SIL Regular" w:eastAsia="Charis SIL Regular" w:hAnsi="Charis SIL Regular"/>
          <w:color w:val="000000"/>
        </w:rPr>
        <w:lastRenderedPageBreak/>
        <w:t xml:space="preserve">music, venturing beyond my own melancholic </w:t>
      </w:r>
      <w:r>
        <w:br/>
      </w:r>
      <w:r>
        <w:rPr>
          <w:rFonts w:ascii="Charis SIL Regular" w:eastAsia="Charis SIL Regular" w:hAnsi="Charis SIL Regular"/>
          <w:color w:val="000000"/>
        </w:rPr>
        <w:t>melodies to embrace the vibrant energy of different genres.</w:t>
      </w:r>
    </w:p>
    <w:p w14:paraId="740807F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My relationship with food also transformed. The disordered eating patterns of the past gave way to a healthier approach, guided by a</w:t>
      </w:r>
    </w:p>
    <w:p w14:paraId="73272BFB" w14:textId="77777777" w:rsidR="005B22A3" w:rsidRDefault="005B22A3">
      <w:pPr>
        <w:sectPr w:rsidR="005B22A3">
          <w:pgSz w:w="8000" w:h="12000"/>
          <w:pgMar w:top="296" w:right="658" w:bottom="394" w:left="660" w:header="720" w:footer="720" w:gutter="0"/>
          <w:cols w:space="720"/>
          <w:docGrid w:linePitch="360"/>
        </w:sectPr>
      </w:pPr>
    </w:p>
    <w:p w14:paraId="40CF2981" w14:textId="77777777" w:rsidR="005B22A3" w:rsidRDefault="005B22A3">
      <w:pPr>
        <w:autoSpaceDE w:val="0"/>
        <w:autoSpaceDN w:val="0"/>
        <w:spacing w:after="78" w:line="220" w:lineRule="exact"/>
      </w:pPr>
    </w:p>
    <w:p w14:paraId="6678144D" w14:textId="77777777" w:rsidR="005B22A3" w:rsidRDefault="00000000">
      <w:pPr>
        <w:autoSpaceDE w:val="0"/>
        <w:autoSpaceDN w:val="0"/>
        <w:spacing w:before="58" w:after="0" w:line="264" w:lineRule="exact"/>
      </w:pPr>
      <w:r>
        <w:rPr>
          <w:rFonts w:ascii="Charis SIL Regular" w:eastAsia="Charis SIL Regular" w:hAnsi="Charis SIL Regular"/>
          <w:color w:val="000000"/>
        </w:rPr>
        <w:t>newfound sense of self-respect and self-care. The body, once a source of shame and self-loathing, became a vessel to be cherished, nourished, and respected. I exercised regularly, not to achieve a certain aesthetic ideal, but to strengthen my body and mind, to cultivate a sense of well-being and vitality.</w:t>
      </w:r>
    </w:p>
    <w:p w14:paraId="27AFB10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"she" who had once haunted my dreams and consumed my thoughts faded into the background, her image softened by the passage of time and the healing I had undergone. She was no longer a symbol of unattainable perfection, but a reminder of my capacity for love and longing, a testament to the human experience of desire and connection. The obsession had been a projection of my own insecurities, a desperate attempt to fill the void within. But the void, while still present, no longer filled me with despair. It was an empty space, a canvas awaiting the brushstrokes of future </w:t>
      </w:r>
      <w:r>
        <w:br/>
      </w:r>
      <w:r>
        <w:rPr>
          <w:rFonts w:ascii="Charis SIL Regular" w:eastAsia="Charis SIL Regular" w:hAnsi="Charis SIL Regular"/>
          <w:color w:val="000000"/>
        </w:rPr>
        <w:t>connections, a testament to the journey towards self-love and acceptance.</w:t>
      </w:r>
    </w:p>
    <w:p w14:paraId="1A27385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that recurring motif of self-loathing and </w:t>
      </w:r>
      <w:r>
        <w:br/>
      </w:r>
      <w:r>
        <w:rPr>
          <w:rFonts w:ascii="Charis SIL Regular" w:eastAsia="Charis SIL Regular" w:hAnsi="Charis SIL Regular"/>
          <w:color w:val="000000"/>
        </w:rPr>
        <w:t xml:space="preserve">fragmentation, no longer reflected a broken self. The reflection was still complex, revealing the shadows and the light, the scars and the resilience. But the overall impression was one of strength, of </w:t>
      </w:r>
      <w:r>
        <w:br/>
      </w:r>
      <w:r>
        <w:rPr>
          <w:rFonts w:ascii="Charis SIL Regular" w:eastAsia="Charis SIL Regular" w:hAnsi="Charis SIL Regular"/>
          <w:color w:val="000000"/>
        </w:rPr>
        <w:t xml:space="preserve">healing, of growth. It was a mirror reflecting the journey, a </w:t>
      </w:r>
      <w:r>
        <w:br/>
      </w:r>
      <w:r>
        <w:rPr>
          <w:rFonts w:ascii="Charis SIL Regular" w:eastAsia="Charis SIL Regular" w:hAnsi="Charis SIL Regular"/>
          <w:color w:val="000000"/>
        </w:rPr>
        <w:t xml:space="preserve">chronicle of the scars that told a story of pain and struggle but also of survival, of endurance, of the quiet triumph of simply still being here. The imperfections, once sources of shame, were now integral parts of my story, a testament to my resilience, my capacity for healing, my ability to transform pain into art, into music, into a life infused with a fragile but enduring beauty. The cleansing rain had washed over me, leaving behind a clarity and peace I had never thought possible, a peace born from self-acceptance and the quiet grace of self-forgiveness. The journey was far from over, the healing a continuous process, but the path ahead, illuminated by the </w:t>
      </w:r>
      <w:r>
        <w:br/>
      </w:r>
      <w:r>
        <w:rPr>
          <w:rFonts w:ascii="Charis SIL Regular" w:eastAsia="Charis SIL Regular" w:hAnsi="Charis SIL Regular"/>
          <w:color w:val="000000"/>
        </w:rPr>
        <w:lastRenderedPageBreak/>
        <w:t>strength I had found within myself, was filled with the promise of a future painted with the vibrant colors of self-love and acceptance.</w:t>
      </w:r>
    </w:p>
    <w:p w14:paraId="6DA8BFBC" w14:textId="77777777" w:rsidR="005B22A3" w:rsidRDefault="005B22A3">
      <w:pPr>
        <w:sectPr w:rsidR="005B22A3">
          <w:pgSz w:w="8000" w:h="12000"/>
          <w:pgMar w:top="296" w:right="670" w:bottom="1054" w:left="660" w:header="720" w:footer="720" w:gutter="0"/>
          <w:cols w:space="720"/>
          <w:docGrid w:linePitch="360"/>
        </w:sectPr>
      </w:pPr>
    </w:p>
    <w:p w14:paraId="7DD08B99" w14:textId="77777777" w:rsidR="005B22A3" w:rsidRDefault="005B22A3">
      <w:pPr>
        <w:autoSpaceDE w:val="0"/>
        <w:autoSpaceDN w:val="0"/>
        <w:spacing w:after="224" w:line="220" w:lineRule="exact"/>
      </w:pPr>
    </w:p>
    <w:p w14:paraId="448879F9" w14:textId="77777777" w:rsidR="005B22A3" w:rsidRDefault="00000000">
      <w:pPr>
        <w:autoSpaceDE w:val="0"/>
        <w:autoSpaceDN w:val="0"/>
        <w:spacing w:after="0" w:line="330" w:lineRule="exact"/>
      </w:pPr>
      <w:r>
        <w:rPr>
          <w:rFonts w:ascii="Charis SIL Bold" w:eastAsia="Charis SIL Bold" w:hAnsi="Charis SIL Bold"/>
          <w:b/>
          <w:color w:val="000000"/>
        </w:rPr>
        <w:t>The Scars Remain</w:t>
      </w:r>
    </w:p>
    <w:p w14:paraId="42BC1601"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the scent of petrichor and a sky the color of washed denim. I sat on a park bench, the cold metal seeping into my skin, a stark contrast to the warmth that had begun to bloom within me. The city hummed around me, a distant </w:t>
      </w:r>
      <w:r>
        <w:br/>
      </w:r>
      <w:r>
        <w:rPr>
          <w:rFonts w:ascii="Charis SIL Regular" w:eastAsia="Charis SIL Regular" w:hAnsi="Charis SIL Regular"/>
          <w:color w:val="000000"/>
        </w:rPr>
        <w:t xml:space="preserve">murmur of life, but I felt strangely detached, a silent observer in the bustling urban landscape. This sense of neutrality, this emotional equilibrium, was a new experience, unsettling yet strangely </w:t>
      </w:r>
      <w:r>
        <w:br/>
      </w:r>
      <w:r>
        <w:rPr>
          <w:rFonts w:ascii="Charis SIL Regular" w:eastAsia="Charis SIL Regular" w:hAnsi="Charis SIL Regular"/>
          <w:color w:val="000000"/>
        </w:rPr>
        <w:t xml:space="preserve">comforting. It was as if I had finally stepped out of the storm, </w:t>
      </w:r>
      <w:r>
        <w:br/>
      </w:r>
      <w:r>
        <w:rPr>
          <w:rFonts w:ascii="Charis SIL Regular" w:eastAsia="Charis SIL Regular" w:hAnsi="Charis SIL Regular"/>
          <w:color w:val="000000"/>
        </w:rPr>
        <w:t>leaving the tempestuous seas of my past behind.</w:t>
      </w:r>
    </w:p>
    <w:p w14:paraId="44A5085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scars, however, remained. They weren’t visible, not in the physical sense, but they were etched deep into my soul, a </w:t>
      </w:r>
      <w:r>
        <w:br/>
      </w:r>
      <w:r>
        <w:rPr>
          <w:rFonts w:ascii="Charis SIL Regular" w:eastAsia="Charis SIL Regular" w:hAnsi="Charis SIL Regular"/>
          <w:color w:val="000000"/>
        </w:rPr>
        <w:t>permanent map of the terrain I had traversed. The jagged edges of heartbreak, the gaping wounds of self-loathing, the burn marks left by the flames of despair – these were parts of me, interwoven with the fabric of my being. But they no longer defined me. They were no longer the dominant narrative of my life.</w:t>
      </w:r>
    </w:p>
    <w:p w14:paraId="0A3CF11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had learned to integrate them into my story, to view them not as blemishes but as testament to my resilience, to my capacity for survival. They were the landscape of my past, and while I wouldn't erase it, I wouldn't let it dictate my future. The past was a chapter, a significant chapter, but it was not the entire book. The narrative continued, unfolding in shades of newfound hope, tinged with the quiet wisdom of experience.</w:t>
      </w:r>
    </w:p>
    <w:p w14:paraId="5EFA5EF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still flowed from me, but the melodies had shifted. The melancholic undertones remained, a subtle echo of what had been, but there was now a lightness to the composition, an optimism that surprised even me. The lyrics were still introspective, still delving into the complexities of the human experience, but there was a newfound sense of acceptance, a gentle surrender to the ambiguities of life. The </w:t>
      </w:r>
      <w:r>
        <w:rPr>
          <w:rFonts w:ascii="Charis SIL Regular" w:eastAsia="Charis SIL Regular" w:hAnsi="Charis SIL Regular"/>
          <w:color w:val="000000"/>
        </w:rPr>
        <w:lastRenderedPageBreak/>
        <w:t>songs were no longer cries for help, desperate pleas for connection, but rather quiet affirmations, gentle lullabies of self-acceptance.</w:t>
      </w:r>
    </w:p>
    <w:p w14:paraId="46191DFD" w14:textId="77777777" w:rsidR="005B22A3" w:rsidRDefault="00000000">
      <w:pPr>
        <w:autoSpaceDE w:val="0"/>
        <w:autoSpaceDN w:val="0"/>
        <w:spacing w:before="204" w:after="0" w:line="324" w:lineRule="exact"/>
      </w:pPr>
      <w:r>
        <w:rPr>
          <w:rFonts w:ascii="Charis SIL Regular" w:eastAsia="Charis SIL Regular" w:hAnsi="Charis SIL Regular"/>
          <w:color w:val="000000"/>
        </w:rPr>
        <w:t>My paintings, too, had undergone a transformation. The dark,</w:t>
      </w:r>
    </w:p>
    <w:p w14:paraId="4CA055F7" w14:textId="77777777" w:rsidR="005B22A3" w:rsidRDefault="005B22A3">
      <w:pPr>
        <w:sectPr w:rsidR="005B22A3">
          <w:pgSz w:w="8000" w:h="12000"/>
          <w:pgMar w:top="442" w:right="646" w:bottom="364" w:left="660" w:header="720" w:footer="720" w:gutter="0"/>
          <w:cols w:space="720"/>
          <w:docGrid w:linePitch="360"/>
        </w:sectPr>
      </w:pPr>
    </w:p>
    <w:p w14:paraId="3E0EC384" w14:textId="77777777" w:rsidR="005B22A3" w:rsidRDefault="005B22A3">
      <w:pPr>
        <w:autoSpaceDE w:val="0"/>
        <w:autoSpaceDN w:val="0"/>
        <w:spacing w:after="78" w:line="220" w:lineRule="exact"/>
      </w:pPr>
    </w:p>
    <w:p w14:paraId="576F702D" w14:textId="77777777" w:rsidR="005B22A3" w:rsidRDefault="00000000">
      <w:pPr>
        <w:autoSpaceDE w:val="0"/>
        <w:autoSpaceDN w:val="0"/>
        <w:spacing w:before="58" w:after="0" w:line="264" w:lineRule="exact"/>
      </w:pPr>
      <w:r>
        <w:rPr>
          <w:rFonts w:ascii="Charis SIL Regular" w:eastAsia="Charis SIL Regular" w:hAnsi="Charis SIL Regular"/>
          <w:color w:val="000000"/>
        </w:rPr>
        <w:t>brooding hues had given way to a broader palette, a richer tapestry of colors. The landscapes were still introspective, reflecting the shadows and the light, but there was a newfound vibrancy, a sense of hope that pulsed beneath the surface. The brushstrokes were bolder, more confident, reflecting the newfound strength within me.</w:t>
      </w:r>
    </w:p>
    <w:p w14:paraId="692F444A" w14:textId="77777777" w:rsidR="005B22A3" w:rsidRDefault="00000000">
      <w:pPr>
        <w:autoSpaceDE w:val="0"/>
        <w:autoSpaceDN w:val="0"/>
        <w:spacing w:before="58" w:after="0" w:line="264" w:lineRule="exact"/>
      </w:pPr>
      <w:r>
        <w:rPr>
          <w:rFonts w:ascii="Charis SIL Regular" w:eastAsia="Charis SIL Regular" w:hAnsi="Charis SIL Regular"/>
          <w:color w:val="000000"/>
        </w:rPr>
        <w:t>The paintings were still raw, emotionally honest, but there was a sense of peace that permeated the canvases, a quiet tranquility that spoke volumes.</w:t>
      </w:r>
    </w:p>
    <w:p w14:paraId="555BB1D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writing remained a constant companion, but the words flowed differently now. The poems were still steeped in introspection, still exploring the complexities of the human condition, but they carried a different weight, a different resonance. The darkness was still present, but it was tempered by a flicker of hope, a sense of </w:t>
      </w:r>
      <w:r>
        <w:br/>
      </w:r>
      <w:r>
        <w:rPr>
          <w:rFonts w:ascii="Charis SIL Regular" w:eastAsia="Charis SIL Regular" w:hAnsi="Charis SIL Regular"/>
          <w:color w:val="000000"/>
        </w:rPr>
        <w:t xml:space="preserve">resilience that shone through the shadows. The words, once </w:t>
      </w:r>
      <w:r>
        <w:br/>
      </w:r>
      <w:r>
        <w:rPr>
          <w:rFonts w:ascii="Charis SIL Regular" w:eastAsia="Charis SIL Regular" w:hAnsi="Charis SIL Regular"/>
          <w:color w:val="000000"/>
        </w:rPr>
        <w:t>weapons of self-destruction, now became instruments of healing, tools for self-expression and self-discovery.</w:t>
      </w:r>
    </w:p>
    <w:p w14:paraId="39C2283F"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seek out beauty in the unexpected places, finding solace in the ordinary moments of life. The sunrise painting the sky in hues of pink and gold, the laughter of children playing in the park, the comforting warmth of a cup of tea on a cold evening – these simple pleasures brought a sense of peace, a quiet contentment that I had longed for. I learned to appreciate the beauty of imperfection, the fragility of life, the ephemeral nature of existence.</w:t>
      </w:r>
    </w:p>
    <w:p w14:paraId="688ED9FE"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therapeutic sessions with Dr. Thorne continued, but they became less about dissecting the past and more about navigating the present. We explored strategies for maintaining emotional equilibrium, for managing stress, for cultivating self-compassion.</w:t>
      </w:r>
    </w:p>
    <w:p w14:paraId="4B4DCEB2" w14:textId="77777777" w:rsidR="005B22A3" w:rsidRDefault="00000000">
      <w:pPr>
        <w:autoSpaceDE w:val="0"/>
        <w:autoSpaceDN w:val="0"/>
        <w:spacing w:before="58" w:after="0" w:line="264" w:lineRule="exact"/>
      </w:pPr>
      <w:r>
        <w:rPr>
          <w:rFonts w:ascii="Charis SIL Regular" w:eastAsia="Charis SIL Regular" w:hAnsi="Charis SIL Regular"/>
          <w:color w:val="000000"/>
        </w:rPr>
        <w:t>The focus was on building a future founded on self-love and self-acceptance, on fostering healthy relationships, and on creating a life that aligned with my values and aspirations.</w:t>
      </w:r>
    </w:p>
    <w:p w14:paraId="02FF7250"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My relationships deepened, evolving beyond the superficiality that had once characterized my interactions with others. I found myself drawn to authenticity, to those who embraced vulnerability as a strength. The friendships that formed were based on mutual respect, trust, and compassion. These connections became anchors in my life, providing solace during challenging times and celebrating the</w:t>
      </w:r>
    </w:p>
    <w:p w14:paraId="1CD10CE7" w14:textId="77777777" w:rsidR="005B22A3" w:rsidRDefault="005B22A3">
      <w:pPr>
        <w:sectPr w:rsidR="005B22A3">
          <w:pgSz w:w="8000" w:h="12000"/>
          <w:pgMar w:top="296" w:right="646" w:bottom="394" w:left="660" w:header="720" w:footer="720" w:gutter="0"/>
          <w:cols w:space="720"/>
          <w:docGrid w:linePitch="360"/>
        </w:sectPr>
      </w:pPr>
    </w:p>
    <w:p w14:paraId="1AE8C959" w14:textId="77777777" w:rsidR="005B22A3" w:rsidRDefault="005B22A3">
      <w:pPr>
        <w:autoSpaceDE w:val="0"/>
        <w:autoSpaceDN w:val="0"/>
        <w:spacing w:after="78" w:line="220" w:lineRule="exact"/>
      </w:pPr>
    </w:p>
    <w:p w14:paraId="6F811420" w14:textId="77777777" w:rsidR="005B22A3" w:rsidRDefault="00000000">
      <w:pPr>
        <w:autoSpaceDE w:val="0"/>
        <w:autoSpaceDN w:val="0"/>
        <w:spacing w:after="0" w:line="322" w:lineRule="exact"/>
      </w:pPr>
      <w:r>
        <w:rPr>
          <w:rFonts w:ascii="Charis SIL Regular" w:eastAsia="Charis SIL Regular" w:hAnsi="Charis SIL Regular"/>
          <w:color w:val="000000"/>
        </w:rPr>
        <w:t>victories, both big and small.</w:t>
      </w:r>
    </w:p>
    <w:p w14:paraId="45EE03B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city, once a symbol of anonymity and alienation, began to feel like home. I found myself exploring different neighborhoods, discovering hidden gems, appreciating the rich tapestry of human experience that unfolded around me. The diversity of cultures, the blend of backgrounds, the vibrant energy of the city – it all brought a sense of belonging, a connection to something larger than myself.</w:t>
      </w:r>
    </w:p>
    <w:p w14:paraId="57105EB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physical health improved. The disordered eating patterns of the past had faded, replaced by a balanced diet and regular exercise. I took up yoga, finding peace and strength in the practice. The focus was no longer on achieving a certain aesthetic ideal but on </w:t>
      </w:r>
      <w:r>
        <w:br/>
      </w:r>
      <w:r>
        <w:rPr>
          <w:rFonts w:ascii="Charis SIL Regular" w:eastAsia="Charis SIL Regular" w:hAnsi="Charis SIL Regular"/>
          <w:color w:val="000000"/>
        </w:rPr>
        <w:t>nurturing my physical and mental well-being, on cultivating a healthy relationship with my body.</w:t>
      </w:r>
    </w:p>
    <w:p w14:paraId="2A0E5BE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"she" who had once haunted my thoughts had become a distant memory, a ghost from a past life. The obsession had been a </w:t>
      </w:r>
      <w:r>
        <w:br/>
      </w:r>
      <w:r>
        <w:rPr>
          <w:rFonts w:ascii="Charis SIL Regular" w:eastAsia="Charis SIL Regular" w:hAnsi="Charis SIL Regular"/>
          <w:color w:val="000000"/>
        </w:rPr>
        <w:t xml:space="preserve">projection of my own insecurities, a desperate attempt to find validation and meaning outside of myself. But I had learned that true fulfillment came from within, from embracing my </w:t>
      </w:r>
      <w:r>
        <w:br/>
      </w:r>
      <w:r>
        <w:rPr>
          <w:rFonts w:ascii="Charis SIL Regular" w:eastAsia="Charis SIL Regular" w:hAnsi="Charis SIL Regular"/>
          <w:color w:val="000000"/>
        </w:rPr>
        <w:t>imperfections and accepting myself unconditionally.</w:t>
      </w:r>
    </w:p>
    <w:p w14:paraId="03E8D3C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that recurring symbol of self-loathing and </w:t>
      </w:r>
      <w:r>
        <w:br/>
      </w:r>
      <w:r>
        <w:rPr>
          <w:rFonts w:ascii="Charis SIL Regular" w:eastAsia="Charis SIL Regular" w:hAnsi="Charis SIL Regular"/>
          <w:color w:val="000000"/>
        </w:rPr>
        <w:t xml:space="preserve">fragmentation, had finally begun to reflect a clearer image. The scars remained, etched into the surface, but they were no longer the focus. The reflection showed a person who had survived, who had grown, who had found strength in vulnerability, who had </w:t>
      </w:r>
      <w:r>
        <w:br/>
      </w:r>
      <w:r>
        <w:rPr>
          <w:rFonts w:ascii="Charis SIL Regular" w:eastAsia="Charis SIL Regular" w:hAnsi="Charis SIL Regular"/>
          <w:color w:val="000000"/>
        </w:rPr>
        <w:t>transformed pain into art, into music, into life. It was a reflection of resilience, of healing, of the quiet triumph of simply still being here. The journey was far from over, but the path ahead was illuminated by a newfound clarity, a sense of peace that came from self-</w:t>
      </w:r>
      <w:r>
        <w:br/>
      </w:r>
      <w:r>
        <w:rPr>
          <w:rFonts w:ascii="Charis SIL Regular" w:eastAsia="Charis SIL Regular" w:hAnsi="Charis SIL Regular"/>
          <w:color w:val="000000"/>
        </w:rPr>
        <w:t xml:space="preserve">acceptance and the quiet grace of self-forgiveness. The rain had </w:t>
      </w:r>
      <w:r>
        <w:rPr>
          <w:rFonts w:ascii="Charis SIL Regular" w:eastAsia="Charis SIL Regular" w:hAnsi="Charis SIL Regular"/>
          <w:color w:val="000000"/>
        </w:rPr>
        <w:lastRenderedPageBreak/>
        <w:t xml:space="preserve">washed away the dirt, revealing a reflection that, while still </w:t>
      </w:r>
      <w:r>
        <w:br/>
      </w:r>
      <w:r>
        <w:rPr>
          <w:rFonts w:ascii="Charis SIL Regular" w:eastAsia="Charis SIL Regular" w:hAnsi="Charis SIL Regular"/>
          <w:color w:val="000000"/>
        </w:rPr>
        <w:t>imperfect, was finally, truly, mine.</w:t>
      </w:r>
    </w:p>
    <w:p w14:paraId="16118D34" w14:textId="77777777" w:rsidR="005B22A3" w:rsidRDefault="005B22A3">
      <w:pPr>
        <w:sectPr w:rsidR="005B22A3">
          <w:pgSz w:w="8000" w:h="12000"/>
          <w:pgMar w:top="296" w:right="646" w:bottom="1054" w:left="660" w:header="720" w:footer="720" w:gutter="0"/>
          <w:cols w:space="720"/>
          <w:docGrid w:linePitch="360"/>
        </w:sectPr>
      </w:pPr>
    </w:p>
    <w:p w14:paraId="3A62CCCC" w14:textId="77777777" w:rsidR="005B22A3" w:rsidRDefault="005B22A3">
      <w:pPr>
        <w:autoSpaceDE w:val="0"/>
        <w:autoSpaceDN w:val="0"/>
        <w:spacing w:after="224" w:line="220" w:lineRule="exact"/>
      </w:pPr>
    </w:p>
    <w:p w14:paraId="7B577DD4" w14:textId="77777777" w:rsidR="005B22A3" w:rsidRDefault="00000000">
      <w:pPr>
        <w:autoSpaceDE w:val="0"/>
        <w:autoSpaceDN w:val="0"/>
        <w:spacing w:after="0" w:line="330" w:lineRule="exact"/>
      </w:pPr>
      <w:r>
        <w:rPr>
          <w:rFonts w:ascii="Charis SIL Bold" w:eastAsia="Charis SIL Bold" w:hAnsi="Charis SIL Bold"/>
          <w:b/>
          <w:color w:val="000000"/>
        </w:rPr>
        <w:t>Learning from Pain</w:t>
      </w:r>
    </w:p>
    <w:p w14:paraId="66833868"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quiet hum of the city, once a soundtrack to my isolation, now felt like a gentle lullaby. The anonymity that had once comforted me now offered a sense of belonging, a shared experience of </w:t>
      </w:r>
      <w:r>
        <w:br/>
      </w:r>
      <w:r>
        <w:rPr>
          <w:rFonts w:ascii="Charis SIL Regular" w:eastAsia="Charis SIL Regular" w:hAnsi="Charis SIL Regular"/>
          <w:color w:val="000000"/>
        </w:rPr>
        <w:t>existence. I walked the streets, no longer a ghost drifting through the crowds, but a participant, however small, in the grand tapestry of urban life. Each face I passed, each story untold, felt connected to my own, a testament to the shared human experience of pain, resilience, and the persistent search for meaning.</w:t>
      </w:r>
    </w:p>
    <w:p w14:paraId="5317DA8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pain, of course, lingered. It hadn't vanished like mist in the morning sun. It was woven into the fabric of my being, a subtle ache beneath the surface of my newfound peace. But it was </w:t>
      </w:r>
      <w:r>
        <w:br/>
      </w:r>
      <w:r>
        <w:rPr>
          <w:rFonts w:ascii="Charis SIL Regular" w:eastAsia="Charis SIL Regular" w:hAnsi="Charis SIL Regular"/>
          <w:color w:val="000000"/>
        </w:rPr>
        <w:t xml:space="preserve">different now. It wasn't the searing, all-consuming fire it once had been. It was a dull throb, a reminder of the battles fought and won, the lessons learned in the crucible of suffering. It was the price of admission to this fragile, fleeting beauty I was beginning to </w:t>
      </w:r>
      <w:r>
        <w:br/>
      </w:r>
      <w:r>
        <w:rPr>
          <w:rFonts w:ascii="Charis SIL Regular" w:eastAsia="Charis SIL Regular" w:hAnsi="Charis SIL Regular"/>
          <w:color w:val="000000"/>
        </w:rPr>
        <w:t>understand.</w:t>
      </w:r>
    </w:p>
    <w:p w14:paraId="55264FD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remembered the nights spent staring at the ceiling, the relentless cycle of self-recrimination and despair. The overwhelming sense of being trapped, suffocated by the weight of my own emotions. The emptiness that had echoed within me, a void that seemed </w:t>
      </w:r>
      <w:r>
        <w:br/>
      </w:r>
      <w:r>
        <w:rPr>
          <w:rFonts w:ascii="Charis SIL Regular" w:eastAsia="Charis SIL Regular" w:hAnsi="Charis SIL Regular"/>
          <w:color w:val="000000"/>
        </w:rPr>
        <w:t>impossible to fill. I had sought solace in fleeting connections, in the arms of strangers, in the intoxication of temporary escapes. But these were only temporary bandages on a deep, festering wound. The true healing had to come from within.</w:t>
      </w:r>
    </w:p>
    <w:p w14:paraId="39D1E82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It was a slow, arduous process, a gradual peeling back of layers of self-deception and self-loathing. Therapy was instrumental, offering a safe space to explore the darkest corners of my soul, to confront the demons that had haunted me for so long. Dr. Thorne, with his quiet wisdom and unwavering empathy, helped me navigate the treacherous terrain of my past, to understand the roots of my pain, and to develop </w:t>
      </w:r>
      <w:r>
        <w:rPr>
          <w:rFonts w:ascii="Charis SIL Regular" w:eastAsia="Charis SIL Regular" w:hAnsi="Charis SIL Regular"/>
          <w:color w:val="000000"/>
        </w:rPr>
        <w:lastRenderedPageBreak/>
        <w:t>strategies for coping with the emotional storms that still occasionally threatened to engulf me.</w:t>
      </w:r>
    </w:p>
    <w:p w14:paraId="44C44CCE" w14:textId="77777777" w:rsidR="005B22A3" w:rsidRDefault="00000000">
      <w:pPr>
        <w:autoSpaceDE w:val="0"/>
        <w:autoSpaceDN w:val="0"/>
        <w:spacing w:before="204" w:after="0" w:line="324" w:lineRule="exact"/>
      </w:pPr>
      <w:r>
        <w:rPr>
          <w:rFonts w:ascii="Charis SIL Regular" w:eastAsia="Charis SIL Regular" w:hAnsi="Charis SIL Regular"/>
          <w:color w:val="000000"/>
        </w:rPr>
        <w:t>One of the most profound lessons I learned was the power of self-</w:t>
      </w:r>
    </w:p>
    <w:p w14:paraId="39C3417E" w14:textId="77777777" w:rsidR="005B22A3" w:rsidRDefault="005B22A3">
      <w:pPr>
        <w:sectPr w:rsidR="005B22A3">
          <w:pgSz w:w="8000" w:h="12000"/>
          <w:pgMar w:top="442" w:right="642" w:bottom="364" w:left="660" w:header="720" w:footer="720" w:gutter="0"/>
          <w:cols w:space="720"/>
          <w:docGrid w:linePitch="360"/>
        </w:sectPr>
      </w:pPr>
    </w:p>
    <w:p w14:paraId="12B463A1" w14:textId="77777777" w:rsidR="005B22A3" w:rsidRDefault="005B22A3">
      <w:pPr>
        <w:autoSpaceDE w:val="0"/>
        <w:autoSpaceDN w:val="0"/>
        <w:spacing w:after="78" w:line="220" w:lineRule="exact"/>
      </w:pPr>
    </w:p>
    <w:p w14:paraId="2D5EDDB3"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compassion. For years, I had treated myself with a cruelty I would never have inflicted on another. I had judged my failures harshly, dwelling on my shortcomings, ignoring my strengths. Learning to forgive myself, to treat myself with the same kindness and </w:t>
      </w:r>
      <w:r>
        <w:br/>
      </w:r>
      <w:r>
        <w:rPr>
          <w:rFonts w:ascii="Charis SIL Regular" w:eastAsia="Charis SIL Regular" w:hAnsi="Charis SIL Regular"/>
          <w:color w:val="000000"/>
        </w:rPr>
        <w:t>understanding I offered others, was a revolutionary act. It was like releasing a captive bird, setting my spirit free from the cage of self-criticism.</w:t>
      </w:r>
    </w:p>
    <w:p w14:paraId="2B6BD713" w14:textId="77777777" w:rsidR="005B22A3" w:rsidRDefault="00000000">
      <w:pPr>
        <w:autoSpaceDE w:val="0"/>
        <w:autoSpaceDN w:val="0"/>
        <w:spacing w:before="264" w:after="0" w:line="264" w:lineRule="exact"/>
      </w:pPr>
      <w:r>
        <w:rPr>
          <w:rFonts w:ascii="Charis SIL Regular" w:eastAsia="Charis SIL Regular" w:hAnsi="Charis SIL Regular"/>
          <w:color w:val="000000"/>
        </w:rPr>
        <w:t>The art became a vehicle for this self-discovery, a way to process the emotions that had once overwhelmed me. The lyrics I wrote, once filled with self-destructive rage and despair, now reflected a newfound sense of acceptance, a quiet resilience that emerged from the ashes of my pain. The melodies shifted, moving from mournful dirges to songs of quiet strength and hope. The music wasn't devoid of sadness, but the sadness was tempered by a sense of peace, a recognition that pain was not the antithesis of joy, but an integral part of the human experience.</w:t>
      </w:r>
    </w:p>
    <w:p w14:paraId="6326AC7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paintings evolved as well. The dark, brooding landscapes gave way to canvases filled with a richer palette of colors, a sense of vibrancy and life that had been absent before. The strokes were bolder, more confident, reflecting the newfound strength within me. The images were still introspective, still exploring the shadows and the light, but there was a new sense of balance, a harmony that mirrored the equilibrium I was striving for in my own life.</w:t>
      </w:r>
    </w:p>
    <w:p w14:paraId="5DB37D1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writing, too, underwent a transformation. The poems, once filled with raw, unfiltered emotion, now carried a newfound depth and complexity. The darkness was still present, but it was </w:t>
      </w:r>
      <w:r>
        <w:br/>
      </w:r>
      <w:r>
        <w:rPr>
          <w:rFonts w:ascii="Charis SIL Regular" w:eastAsia="Charis SIL Regular" w:hAnsi="Charis SIL Regular"/>
          <w:color w:val="000000"/>
        </w:rPr>
        <w:t xml:space="preserve">integrated into a larger narrative of hope and resilience. The words, once weapons of self-destruction, became tools for self-expression and healing. They were no longer cries for help but quiet </w:t>
      </w:r>
      <w:r>
        <w:br/>
      </w:r>
      <w:r>
        <w:rPr>
          <w:rFonts w:ascii="Charis SIL Regular" w:eastAsia="Charis SIL Regular" w:hAnsi="Charis SIL Regular"/>
          <w:color w:val="000000"/>
        </w:rPr>
        <w:t>affirmations of survival, testament to the power of the human spirit to endure, to adapt, and to emerge stronger from the crucible of suffering.</w:t>
      </w:r>
    </w:p>
    <w:p w14:paraId="49D3B599"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process wasn't linear. There were setbacks, moments of doubt, times when the old patterns threatened to reassert themselves. But </w:t>
      </w:r>
      <w:r>
        <w:rPr>
          <w:rFonts w:ascii="Charis SIL Regular" w:eastAsia="Charis SIL Regular" w:hAnsi="Charis SIL Regular"/>
          <w:color w:val="000000"/>
        </w:rPr>
        <w:lastRenderedPageBreak/>
        <w:t>each time, I found the strength to pull myself back from the brink, to remember the lessons learned, to reaffirm my commitment to</w:t>
      </w:r>
    </w:p>
    <w:p w14:paraId="59EA9648" w14:textId="77777777" w:rsidR="005B22A3" w:rsidRDefault="005B22A3">
      <w:pPr>
        <w:sectPr w:rsidR="005B22A3">
          <w:pgSz w:w="8000" w:h="12000"/>
          <w:pgMar w:top="296" w:right="652" w:bottom="394" w:left="660" w:header="720" w:footer="720" w:gutter="0"/>
          <w:cols w:space="720"/>
          <w:docGrid w:linePitch="360"/>
        </w:sectPr>
      </w:pPr>
    </w:p>
    <w:p w14:paraId="179430FC" w14:textId="77777777" w:rsidR="005B22A3" w:rsidRDefault="005B22A3">
      <w:pPr>
        <w:autoSpaceDE w:val="0"/>
        <w:autoSpaceDN w:val="0"/>
        <w:spacing w:after="78" w:line="220" w:lineRule="exact"/>
      </w:pPr>
    </w:p>
    <w:p w14:paraId="2B27EB72" w14:textId="77777777" w:rsidR="005B22A3" w:rsidRDefault="00000000">
      <w:pPr>
        <w:autoSpaceDE w:val="0"/>
        <w:autoSpaceDN w:val="0"/>
        <w:spacing w:before="58" w:after="0" w:line="264" w:lineRule="exact"/>
        <w:ind w:right="432"/>
      </w:pPr>
      <w:r>
        <w:rPr>
          <w:rFonts w:ascii="Charis SIL Regular" w:eastAsia="Charis SIL Regular" w:hAnsi="Charis SIL Regular"/>
          <w:color w:val="000000"/>
        </w:rPr>
        <w:t>self-compassion and self-acceptance. The journey was long and arduous, but it was a journey worth taking.</w:t>
      </w:r>
    </w:p>
    <w:p w14:paraId="35803B3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appreciate the small moments, the quiet joys that had once eluded me. The warmth of the sun on my skin, the laughter of a friend, the beauty of a simple flower – these things, once </w:t>
      </w:r>
      <w:r>
        <w:br/>
      </w:r>
      <w:r>
        <w:rPr>
          <w:rFonts w:ascii="Charis SIL Regular" w:eastAsia="Charis SIL Regular" w:hAnsi="Charis SIL Regular"/>
          <w:color w:val="000000"/>
        </w:rPr>
        <w:t>overlooked, now held a profound significance. I discovered a capacity for gratitude I hadn't known I possessed, a recognition of the abundance in my life despite the pain I had endured.</w:t>
      </w:r>
    </w:p>
    <w:p w14:paraId="136CC62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relationships I cultivated were deeper, more meaningful. I sought authenticity, vulnerability, and mutual respect in my </w:t>
      </w:r>
      <w:r>
        <w:br/>
      </w:r>
      <w:r>
        <w:rPr>
          <w:rFonts w:ascii="Charis SIL Regular" w:eastAsia="Charis SIL Regular" w:hAnsi="Charis SIL Regular"/>
          <w:color w:val="000000"/>
        </w:rPr>
        <w:t xml:space="preserve">connections with others. I learned the importance of boundaries, of prioritizing my own well-being, and of recognizing that true </w:t>
      </w:r>
      <w:r>
        <w:br/>
      </w:r>
      <w:r>
        <w:rPr>
          <w:rFonts w:ascii="Charis SIL Regular" w:eastAsia="Charis SIL Regular" w:hAnsi="Charis SIL Regular"/>
          <w:color w:val="000000"/>
        </w:rPr>
        <w:t>connection wasn't about losing myself in another person, but about sharing my authentic self with the world.</w:t>
      </w:r>
    </w:p>
    <w:p w14:paraId="4EF9EAA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"she" who had once been the focus of my obsession, the object of my longing, had faded into the background. I realized that the yearning I had felt wasn't for a specific person but for a sense of belonging, for a feeling of wholeness. I found that wholeness not in another person, but within myself, in the embrace of self-</w:t>
      </w:r>
      <w:r>
        <w:br/>
      </w:r>
      <w:r>
        <w:rPr>
          <w:rFonts w:ascii="Charis SIL Regular" w:eastAsia="Charis SIL Regular" w:hAnsi="Charis SIL Regular"/>
          <w:color w:val="000000"/>
        </w:rPr>
        <w:t>acceptance and self-love.</w:t>
      </w:r>
    </w:p>
    <w:p w14:paraId="64ACF75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the recurring symbol of my fractured self, no longer reflected a distorted image. The scars remained, but they were now part of the story, integrated into the narrative of my life. They were badges of honor, testament to my resilience, my capacity for growth, my ability to transform pain into something beautiful.</w:t>
      </w:r>
    </w:p>
    <w:p w14:paraId="5A9AA90A"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reflection in the mirror was clearer, more defined, more </w:t>
      </w:r>
      <w:r>
        <w:br/>
      </w:r>
      <w:r>
        <w:rPr>
          <w:rFonts w:ascii="Charis SIL Regular" w:eastAsia="Charis SIL Regular" w:hAnsi="Charis SIL Regular"/>
          <w:color w:val="000000"/>
        </w:rPr>
        <w:t xml:space="preserve">authentic. It was the reflection of a person who had learned to love themselves, flaws and all, and who found beauty not in the absence of pain, but in the acceptance of the full spectrum of the human experience. The journey continues, of course, but the path ahead, </w:t>
      </w:r>
      <w:r>
        <w:rPr>
          <w:rFonts w:ascii="Charis SIL Regular" w:eastAsia="Charis SIL Regular" w:hAnsi="Charis SIL Regular"/>
          <w:color w:val="000000"/>
        </w:rPr>
        <w:lastRenderedPageBreak/>
        <w:t>though uncertain, is illuminated by the quiet, persistent light of self-acceptance and the gentle grace of self-forgiveness. The rain had stopped, and the sun, finally, was shining.</w:t>
      </w:r>
    </w:p>
    <w:p w14:paraId="7A53C0F1" w14:textId="77777777" w:rsidR="005B22A3" w:rsidRDefault="005B22A3">
      <w:pPr>
        <w:sectPr w:rsidR="005B22A3">
          <w:pgSz w:w="8000" w:h="12000"/>
          <w:pgMar w:top="296" w:right="674" w:bottom="790" w:left="660" w:header="720" w:footer="720" w:gutter="0"/>
          <w:cols w:space="720"/>
          <w:docGrid w:linePitch="360"/>
        </w:sectPr>
      </w:pPr>
    </w:p>
    <w:p w14:paraId="7A1DD55C" w14:textId="77777777" w:rsidR="005B22A3" w:rsidRDefault="005B22A3">
      <w:pPr>
        <w:autoSpaceDE w:val="0"/>
        <w:autoSpaceDN w:val="0"/>
        <w:spacing w:after="224" w:line="220" w:lineRule="exact"/>
      </w:pPr>
    </w:p>
    <w:p w14:paraId="658F1558" w14:textId="77777777" w:rsidR="005B22A3" w:rsidRDefault="00000000">
      <w:pPr>
        <w:autoSpaceDE w:val="0"/>
        <w:autoSpaceDN w:val="0"/>
        <w:spacing w:after="0" w:line="330" w:lineRule="exact"/>
      </w:pPr>
      <w:r>
        <w:rPr>
          <w:rFonts w:ascii="Charis SIL Bold" w:eastAsia="Charis SIL Bold" w:hAnsi="Charis SIL Bold"/>
          <w:b/>
          <w:color w:val="000000"/>
        </w:rPr>
        <w:t>Resilience</w:t>
      </w:r>
    </w:p>
    <w:p w14:paraId="3D32B29A" w14:textId="77777777" w:rsidR="005B22A3" w:rsidRDefault="00000000">
      <w:pPr>
        <w:autoSpaceDE w:val="0"/>
        <w:autoSpaceDN w:val="0"/>
        <w:spacing w:before="286" w:after="0" w:line="264" w:lineRule="exact"/>
      </w:pPr>
      <w:r>
        <w:rPr>
          <w:rFonts w:ascii="Charis SIL Regular" w:eastAsia="Charis SIL Regular" w:hAnsi="Charis SIL Regular"/>
          <w:color w:val="000000"/>
        </w:rPr>
        <w:t>The rhythmic clang of the blacksmith's hammer, a counterpoint to the city's low hum, became my new soundtrack. I found myself drawn to the forge, a space of intense heat and controlled chaos, mirroring the tempestuous journey of my own emotional landscape. The blacksmith, a grizzled man named Silas, with eyes that held the wisdom of a lifetime spent shaping metal, became an unlikely confidante. He didn't pry, didn't offer platitudes, just watched with a quiet understanding as I spent hours observing his work, the way he coaxed beauty and strength from raw, unforgiving material.</w:t>
      </w:r>
    </w:p>
    <w:p w14:paraId="5CFA8B6B"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was a crucible, a space of transformation. Silas’s hands, calloused and strong, moved with a practiced grace, transforming shapeless iron into objects of both utility and art. Each strike of the hammer was deliberate, precise, a testament to years of dedication and skill. Watching him, I saw a reflection of my own journey, the way I had painstakingly, slowly, forged my own resilience from the raw materials of pain and loss.</w:t>
      </w:r>
    </w:p>
    <w:p w14:paraId="12C3810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heat of the forge was intense, almost unbearable at times, but it was a comforting heat, a purifying fire that burned away the dross of self-doubt and self-loathing. The smell of burning metal, sharp and acrid, filled my senses, a reminder of the sacrifices made, the battles fought, and the hard-won victories.</w:t>
      </w:r>
    </w:p>
    <w:p w14:paraId="7139DEBA" w14:textId="77777777" w:rsidR="005B22A3" w:rsidRDefault="00000000">
      <w:pPr>
        <w:autoSpaceDE w:val="0"/>
        <w:autoSpaceDN w:val="0"/>
        <w:spacing w:before="264" w:after="0" w:line="264" w:lineRule="exact"/>
      </w:pPr>
      <w:r>
        <w:rPr>
          <w:rFonts w:ascii="Charis SIL Regular" w:eastAsia="Charis SIL Regular" w:hAnsi="Charis SIL Regular"/>
          <w:color w:val="000000"/>
        </w:rPr>
        <w:t>Silas rarely spoke, but his silence was not judgmental. It was a space for reflection, a silent acknowledgment of the shared human experience of struggle and perseverance. Occasionally, he would offer a word of encouragement, a simple nod, or a knowing glance.</w:t>
      </w:r>
    </w:p>
    <w:p w14:paraId="54228912"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 xml:space="preserve">These small gestures held more weight than any grand </w:t>
      </w:r>
      <w:r>
        <w:br/>
      </w:r>
      <w:r>
        <w:rPr>
          <w:rFonts w:ascii="Charis SIL Regular" w:eastAsia="Charis SIL Regular" w:hAnsi="Charis SIL Regular"/>
          <w:color w:val="000000"/>
        </w:rPr>
        <w:t>pronouncements of wisdom. They were the tacit affirmations of a kindred spirit, a testament to the unspoken bond forged in the shared experience of working through the darkness.</w:t>
      </w:r>
    </w:p>
    <w:p w14:paraId="4BF148FC"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One day, Silas handed me a piece of glowing metal, the orange light reflecting in my eyes. "Shape it," he said, his voice rough but kind. It was a simple instruction, yet it held a profound significance. It was an invitation to create, to mold my own experience, my own</w:t>
      </w:r>
    </w:p>
    <w:p w14:paraId="0289D666" w14:textId="77777777" w:rsidR="005B22A3" w:rsidRDefault="005B22A3">
      <w:pPr>
        <w:sectPr w:rsidR="005B22A3">
          <w:pgSz w:w="8000" w:h="12000"/>
          <w:pgMar w:top="442" w:right="656" w:bottom="364" w:left="660" w:header="720" w:footer="720" w:gutter="0"/>
          <w:cols w:space="720"/>
          <w:docGrid w:linePitch="360"/>
        </w:sectPr>
      </w:pPr>
    </w:p>
    <w:p w14:paraId="7CF2BB47" w14:textId="77777777" w:rsidR="005B22A3" w:rsidRDefault="005B22A3">
      <w:pPr>
        <w:autoSpaceDE w:val="0"/>
        <w:autoSpaceDN w:val="0"/>
        <w:spacing w:after="78" w:line="220" w:lineRule="exact"/>
      </w:pPr>
    </w:p>
    <w:p w14:paraId="070783CA" w14:textId="77777777" w:rsidR="005B22A3" w:rsidRDefault="00000000">
      <w:pPr>
        <w:autoSpaceDE w:val="0"/>
        <w:autoSpaceDN w:val="0"/>
        <w:spacing w:after="0" w:line="322" w:lineRule="exact"/>
      </w:pPr>
      <w:r>
        <w:rPr>
          <w:rFonts w:ascii="Charis SIL Regular" w:eastAsia="Charis SIL Regular" w:hAnsi="Charis SIL Regular"/>
          <w:color w:val="000000"/>
        </w:rPr>
        <w:t>pain, into something of beauty and strength.</w:t>
      </w:r>
    </w:p>
    <w:p w14:paraId="4657A3A4" w14:textId="77777777" w:rsidR="005B22A3" w:rsidRDefault="00000000">
      <w:pPr>
        <w:autoSpaceDE w:val="0"/>
        <w:autoSpaceDN w:val="0"/>
        <w:spacing w:before="264" w:after="0" w:line="264" w:lineRule="exact"/>
      </w:pPr>
      <w:r>
        <w:rPr>
          <w:rFonts w:ascii="Charis SIL Regular" w:eastAsia="Charis SIL Regular" w:hAnsi="Charis SIL Regular"/>
          <w:color w:val="000000"/>
        </w:rPr>
        <w:t>My hands, clumsy and unsure at first, trembled as I took hold of the metal. The heat was intense, but I held on, feeling the power, the potential within the malleable mass. I began to hammer, tentatively at first, then with growing confidence. The rhythmic clang of the hammer against the anvil became a meditative process, a way to channel the energy of my emotions, to shape them into something tangible, something meaningful.</w:t>
      </w:r>
    </w:p>
    <w:p w14:paraId="2B2D9A7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resulting piece was far from perfect. It was rough, uneven, bearing the marks of my own imperfections. But it held a certain strength, a raw honesty that resonated with my own journey. It was a testament to my resilience, to my ability to find beauty and strength in the face of adversity.</w:t>
      </w:r>
    </w:p>
    <w:p w14:paraId="0F8B1FBF"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became my sanctuary, a place where I could escape the noise of the city, the whispers of self-doubt, and the lingering shadows of the past. It was a space of transformation, a place where I could forge not only metal but also my own sense of self, my own identity, from the raw materials of my experience.</w:t>
      </w:r>
    </w:p>
    <w:p w14:paraId="674DA06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process wasn't always smooth. There were days when the metal resisted, when the hammer felt heavy, when the heat seemed unbearable. There were days when the old demons returned, </w:t>
      </w:r>
      <w:r>
        <w:br/>
      </w:r>
      <w:r>
        <w:rPr>
          <w:rFonts w:ascii="Charis SIL Regular" w:eastAsia="Charis SIL Regular" w:hAnsi="Charis SIL Regular"/>
          <w:color w:val="000000"/>
        </w:rPr>
        <w:t>whispering doubts and fears, attempting to pull me back into the abyss of despair. But Silas was always there, a silent witness to my struggle, a steady presence in the face of my turmoil.</w:t>
      </w:r>
    </w:p>
    <w:p w14:paraId="28105EB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He taught me patience, perseverance, and the importance of </w:t>
      </w:r>
      <w:r>
        <w:br/>
      </w:r>
      <w:r>
        <w:rPr>
          <w:rFonts w:ascii="Charis SIL Regular" w:eastAsia="Charis SIL Regular" w:hAnsi="Charis SIL Regular"/>
          <w:color w:val="000000"/>
        </w:rPr>
        <w:t>accepting imperfections. He showed me that strength wasn't about the absence of weakness, but the ability to overcome it. That beauty wasn't about flawlessness, but about the unique character forged in the fires of experience. That resilience wasn't about avoiding pain, but about finding meaning in it, transforming it into something of value.</w:t>
      </w:r>
    </w:p>
    <w:p w14:paraId="170EB2FB"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city still held its allure, its anonymity, its sense of shared existence, but the forge became a different kind of sanctuary, a place where I could connect with the essence of creation, the act of</w:t>
      </w:r>
    </w:p>
    <w:p w14:paraId="29F4FD82" w14:textId="77777777" w:rsidR="005B22A3" w:rsidRDefault="005B22A3">
      <w:pPr>
        <w:sectPr w:rsidR="005B22A3">
          <w:pgSz w:w="8000" w:h="12000"/>
          <w:pgMar w:top="296" w:right="664" w:bottom="394" w:left="660" w:header="720" w:footer="720" w:gutter="0"/>
          <w:cols w:space="720"/>
          <w:docGrid w:linePitch="360"/>
        </w:sectPr>
      </w:pPr>
    </w:p>
    <w:p w14:paraId="36AE3227" w14:textId="77777777" w:rsidR="005B22A3" w:rsidRDefault="005B22A3">
      <w:pPr>
        <w:autoSpaceDE w:val="0"/>
        <w:autoSpaceDN w:val="0"/>
        <w:spacing w:after="78" w:line="220" w:lineRule="exact"/>
      </w:pPr>
    </w:p>
    <w:p w14:paraId="53C6D869"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building something tangible from the intangible, shaping my own life, my own spirit, into something beautiful and enduring.</w:t>
      </w:r>
    </w:p>
    <w:p w14:paraId="0E69109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rhythm of the hammer, the heat of the forge, the quiet </w:t>
      </w:r>
      <w:r>
        <w:br/>
      </w:r>
      <w:r>
        <w:rPr>
          <w:rFonts w:ascii="Charis SIL Regular" w:eastAsia="Charis SIL Regular" w:hAnsi="Charis SIL Regular"/>
          <w:color w:val="000000"/>
        </w:rPr>
        <w:t>understanding of Silas – these became the elements that solidified my resilience. They were the anchors in the storm, the constants amidst the chaos, the building blocks of a new self, forged in the crucible of experience, tempered in the fires of adversity. It was a slow, arduous process, a gradual unfolding of strength and self-acceptance. The scars remained, but they were now less a testament to my fragility and more a marker of my journey, etched into the landscape of my soul, a map of my resilience.</w:t>
      </w:r>
    </w:p>
    <w:p w14:paraId="6FAEE9B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paintings shifted again. The colours, once muted and sombre, now held a depth and vibrancy, reflecting the strength and </w:t>
      </w:r>
      <w:r>
        <w:br/>
      </w:r>
      <w:r>
        <w:rPr>
          <w:rFonts w:ascii="Charis SIL Regular" w:eastAsia="Charis SIL Regular" w:hAnsi="Charis SIL Regular"/>
          <w:color w:val="000000"/>
        </w:rPr>
        <w:t xml:space="preserve">confidence I was discovering. The canvas became a mirror </w:t>
      </w:r>
      <w:r>
        <w:br/>
      </w:r>
      <w:r>
        <w:rPr>
          <w:rFonts w:ascii="Charis SIL Regular" w:eastAsia="Charis SIL Regular" w:hAnsi="Charis SIL Regular"/>
          <w:color w:val="000000"/>
        </w:rPr>
        <w:t xml:space="preserve">reflecting not just my inner turmoil, but the process of overcoming it. The strokes became bolder, more assured, capturing the energy and movement of my transformation. The landscapes were still introspective, still rooted in the shadows of the past, but now, there was light breaking through, a sense of hopefulness and optimism that previously seemed unimaginable. The darkness hadn’t </w:t>
      </w:r>
      <w:r>
        <w:br/>
      </w:r>
      <w:r>
        <w:rPr>
          <w:rFonts w:ascii="Charis SIL Regular" w:eastAsia="Charis SIL Regular" w:hAnsi="Charis SIL Regular"/>
          <w:color w:val="000000"/>
        </w:rPr>
        <w:t>disappeared, but it was contained, framed, understood, rendered in ways that showcased its power yet underscored the triumph over it.</w:t>
      </w:r>
    </w:p>
    <w:p w14:paraId="24480DE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too, evolved. The mournful dirges were replaced with songs of resilience, melodies that reflected the strength and </w:t>
      </w:r>
      <w:r>
        <w:br/>
      </w:r>
      <w:r>
        <w:rPr>
          <w:rFonts w:ascii="Charis SIL Regular" w:eastAsia="Charis SIL Regular" w:hAnsi="Charis SIL Regular"/>
          <w:color w:val="000000"/>
        </w:rPr>
        <w:t xml:space="preserve">determination I had unearthed. The lyrics, once filled with self-destructive rage, now conveyed a hard-won acceptance, a quiet triumph over despair. The songs were still introspective, still </w:t>
      </w:r>
      <w:r>
        <w:br/>
      </w:r>
      <w:r>
        <w:rPr>
          <w:rFonts w:ascii="Charis SIL Regular" w:eastAsia="Charis SIL Regular" w:hAnsi="Charis SIL Regular"/>
          <w:color w:val="000000"/>
        </w:rPr>
        <w:t>grappling with themes of loss and pain, but the overall tone had shifted from one of anguish to one of quiet hope, a testament to the power of human endurance. The melodies soared, reflecting an inner strength that had been dormant, waiting to be unleashed.</w:t>
      </w:r>
    </w:p>
    <w:p w14:paraId="7B4A589E"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process wasn't linear. There were moments of doubt, times when the old patterns threatened to re-emerge, when the weight of the past threatened to overwhelm the fragile hope that had begun to bloom. But each time, I drew strength from the forge, from the rhythmic clang of the hammer, from the unwavering gaze of Silas,</w:t>
      </w:r>
    </w:p>
    <w:p w14:paraId="6E368F58" w14:textId="77777777" w:rsidR="005B22A3" w:rsidRDefault="005B22A3">
      <w:pPr>
        <w:sectPr w:rsidR="005B22A3">
          <w:pgSz w:w="8000" w:h="12000"/>
          <w:pgMar w:top="296" w:right="676" w:bottom="394" w:left="660" w:header="720" w:footer="720" w:gutter="0"/>
          <w:cols w:space="720"/>
          <w:docGrid w:linePitch="360"/>
        </w:sectPr>
      </w:pPr>
    </w:p>
    <w:p w14:paraId="3E261D2D" w14:textId="77777777" w:rsidR="005B22A3" w:rsidRDefault="005B22A3">
      <w:pPr>
        <w:autoSpaceDE w:val="0"/>
        <w:autoSpaceDN w:val="0"/>
        <w:spacing w:after="78" w:line="220" w:lineRule="exact"/>
      </w:pPr>
    </w:p>
    <w:p w14:paraId="573A2B13" w14:textId="77777777" w:rsidR="005B22A3" w:rsidRDefault="00000000">
      <w:pPr>
        <w:autoSpaceDE w:val="0"/>
        <w:autoSpaceDN w:val="0"/>
        <w:spacing w:before="58" w:after="0" w:line="264" w:lineRule="exact"/>
        <w:ind w:right="576"/>
      </w:pPr>
      <w:r>
        <w:rPr>
          <w:rFonts w:ascii="Charis SIL Regular" w:eastAsia="Charis SIL Regular" w:hAnsi="Charis SIL Regular"/>
          <w:color w:val="000000"/>
        </w:rPr>
        <w:t>from the newfound confidence in my own ability to create, to shape, to overcome.</w:t>
      </w:r>
    </w:p>
    <w:p w14:paraId="6D936F09" w14:textId="77777777" w:rsidR="005B22A3" w:rsidRDefault="00000000">
      <w:pPr>
        <w:autoSpaceDE w:val="0"/>
        <w:autoSpaceDN w:val="0"/>
        <w:spacing w:before="264" w:after="0" w:line="264" w:lineRule="exact"/>
      </w:pPr>
      <w:r>
        <w:rPr>
          <w:rFonts w:ascii="Charis SIL Regular" w:eastAsia="Charis SIL Regular" w:hAnsi="Charis SIL Regular"/>
          <w:color w:val="000000"/>
        </w:rPr>
        <w:t>And so, in the heart of the city, amidst the noise and chaos, in the quiet sanctuary of the forge, I forged my resilience. It was a process of transformation, a testament to the enduring power of the human spirit to endure, to adapt, to overcome, to emerge stronger from the crucible of suffering. The rain had ceased, and the sun, filtered through the grime and grit of the city, illuminated a path forward, a path paved with the hard-won lessons of perseverance and the quiet grace of self-acceptance. The reflection in the mirror was no longer dirty, but clear, reflecting a person who had faced the darkness and emerged triumphant, stronger, and profoundly changed.</w:t>
      </w:r>
    </w:p>
    <w:p w14:paraId="4C17A521" w14:textId="77777777" w:rsidR="005B22A3" w:rsidRDefault="005B22A3">
      <w:pPr>
        <w:sectPr w:rsidR="005B22A3">
          <w:pgSz w:w="8000" w:h="12000"/>
          <w:pgMar w:top="296" w:right="662" w:bottom="1440" w:left="660" w:header="720" w:footer="720" w:gutter="0"/>
          <w:cols w:space="720"/>
          <w:docGrid w:linePitch="360"/>
        </w:sectPr>
      </w:pPr>
    </w:p>
    <w:p w14:paraId="4226BC61" w14:textId="77777777" w:rsidR="005B22A3" w:rsidRDefault="005B22A3">
      <w:pPr>
        <w:autoSpaceDE w:val="0"/>
        <w:autoSpaceDN w:val="0"/>
        <w:spacing w:after="224" w:line="220" w:lineRule="exact"/>
      </w:pPr>
    </w:p>
    <w:p w14:paraId="6315A376" w14:textId="77777777" w:rsidR="005B22A3" w:rsidRDefault="00000000">
      <w:pPr>
        <w:autoSpaceDE w:val="0"/>
        <w:autoSpaceDN w:val="0"/>
        <w:spacing w:after="0" w:line="330" w:lineRule="exact"/>
      </w:pPr>
      <w:r>
        <w:rPr>
          <w:rFonts w:ascii="Charis SIL Bold" w:eastAsia="Charis SIL Bold" w:hAnsi="Charis SIL Bold"/>
          <w:b/>
          <w:color w:val="000000"/>
        </w:rPr>
        <w:t>The Power of Vulnerability</w:t>
      </w:r>
    </w:p>
    <w:p w14:paraId="502CD7FB"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city lights blurred through the rain-streaked window, mirroring the unsteady reflection in my own eyes. The forge, with its </w:t>
      </w:r>
      <w:r>
        <w:br/>
      </w:r>
      <w:r>
        <w:rPr>
          <w:rFonts w:ascii="Charis SIL Regular" w:eastAsia="Charis SIL Regular" w:hAnsi="Charis SIL Regular"/>
          <w:color w:val="000000"/>
        </w:rPr>
        <w:t xml:space="preserve">comforting clang and Silas's taciturn wisdom, felt a million miles away. I needed a different kind of crucible now, a space where the raw material wasn't iron, but the very core of my being – my </w:t>
      </w:r>
      <w:r>
        <w:br/>
      </w:r>
      <w:r>
        <w:rPr>
          <w:rFonts w:ascii="Charis SIL Regular" w:eastAsia="Charis SIL Regular" w:hAnsi="Charis SIL Regular"/>
          <w:color w:val="000000"/>
        </w:rPr>
        <w:t>vulnerabilities, my fears, my deepest, darkest secrets.</w:t>
      </w:r>
    </w:p>
    <w:p w14:paraId="6366AA8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It was a Tuesday night, and the air in the small, sparsely furnished room hung heavy with unspoken anxieties. The flickering </w:t>
      </w:r>
      <w:r>
        <w:br/>
      </w:r>
      <w:r>
        <w:rPr>
          <w:rFonts w:ascii="Charis SIL Regular" w:eastAsia="Charis SIL Regular" w:hAnsi="Charis SIL Regular"/>
          <w:color w:val="000000"/>
        </w:rPr>
        <w:t xml:space="preserve">fluorescent lights cast long, distorted shadows, exaggerating the nervous fidgeting of the small group gathered in a circle of </w:t>
      </w:r>
      <w:r>
        <w:br/>
      </w:r>
      <w:r>
        <w:rPr>
          <w:rFonts w:ascii="Charis SIL Regular" w:eastAsia="Charis SIL Regular" w:hAnsi="Charis SIL Regular"/>
          <w:color w:val="000000"/>
        </w:rPr>
        <w:t>mismatched chairs. This wasn't the smoky, dimly lit bar where I’d previously found solace in anonymity; this was a support group, a place where vulnerability wasn't a weakness, but a shared currency.</w:t>
      </w:r>
    </w:p>
    <w:p w14:paraId="74A8B78F"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facilitator, a woman with kind eyes and a calming voice, began the session with a gentle invitation: "Tonight, let's talk about the power of vulnerability. What does it mean to you? What does it feel like to expose your most fragile parts?"</w:t>
      </w:r>
    </w:p>
    <w:p w14:paraId="0796E3D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Silence descended, broken only by the rhythmic tick-tock of a clock on the wall. It felt like an eternity, that pregnant pause, a mirrored reflection of the countless silences I’d endured, the unspoken words that had festered within me, twisting into knots of self-doubt and despair. My own throat tightened, the familiar constriction of fear rising in my chest. I glanced around the room, the faces of </w:t>
      </w:r>
      <w:r>
        <w:br/>
      </w:r>
      <w:r>
        <w:rPr>
          <w:rFonts w:ascii="Charis SIL Regular" w:eastAsia="Charis SIL Regular" w:hAnsi="Charis SIL Regular"/>
          <w:color w:val="000000"/>
        </w:rPr>
        <w:t>strangers, each etched with their own stories of pain and struggle.</w:t>
      </w:r>
    </w:p>
    <w:p w14:paraId="42AF3806"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Their eyes seemed to hold a shared understanding, a silent acknowledgment of the universal human experience of hurt and healing.</w:t>
      </w:r>
    </w:p>
    <w:p w14:paraId="5705094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surprised myself, a quiet voice emerging from the depths of my reticence. I began to speak, the words tumbling out haltingly at first, </w:t>
      </w:r>
      <w:r>
        <w:rPr>
          <w:rFonts w:ascii="Charis SIL Regular" w:eastAsia="Charis SIL Regular" w:hAnsi="Charis SIL Regular"/>
          <w:color w:val="000000"/>
        </w:rPr>
        <w:lastRenderedPageBreak/>
        <w:t>like hesitant notes in a newly composed melody, then flowing more freely, gaining momentum as I spoke. I shared fragments of my story – the fractured childhood, the relentless self-criticism, the relentless pursuit of the elusive "She," the agonizing cycle of self-</w:t>
      </w:r>
    </w:p>
    <w:p w14:paraId="774102F6" w14:textId="77777777" w:rsidR="005B22A3" w:rsidRDefault="005B22A3">
      <w:pPr>
        <w:sectPr w:rsidR="005B22A3">
          <w:pgSz w:w="8000" w:h="12000"/>
          <w:pgMar w:top="442" w:right="686" w:bottom="364" w:left="660" w:header="720" w:footer="720" w:gutter="0"/>
          <w:cols w:space="720"/>
          <w:docGrid w:linePitch="360"/>
        </w:sectPr>
      </w:pPr>
    </w:p>
    <w:p w14:paraId="141B9D58" w14:textId="77777777" w:rsidR="005B22A3" w:rsidRDefault="005B22A3">
      <w:pPr>
        <w:autoSpaceDE w:val="0"/>
        <w:autoSpaceDN w:val="0"/>
        <w:spacing w:after="78" w:line="220" w:lineRule="exact"/>
      </w:pPr>
    </w:p>
    <w:p w14:paraId="026FE3C2" w14:textId="77777777" w:rsidR="005B22A3" w:rsidRDefault="00000000">
      <w:pPr>
        <w:autoSpaceDE w:val="0"/>
        <w:autoSpaceDN w:val="0"/>
        <w:spacing w:before="56" w:after="0" w:line="266" w:lineRule="exact"/>
        <w:ind w:right="432"/>
      </w:pPr>
      <w:r>
        <w:rPr>
          <w:rFonts w:ascii="Charis SIL Regular" w:eastAsia="Charis SIL Regular" w:hAnsi="Charis SIL Regular"/>
          <w:color w:val="000000"/>
        </w:rPr>
        <w:t>destruction. The words were raw, unpolished, a jagged tapestry woven from the threads of pain and longing.</w:t>
      </w:r>
    </w:p>
    <w:p w14:paraId="19813217" w14:textId="77777777" w:rsidR="005B22A3" w:rsidRDefault="00000000">
      <w:pPr>
        <w:autoSpaceDE w:val="0"/>
        <w:autoSpaceDN w:val="0"/>
        <w:spacing w:before="264" w:after="0" w:line="264" w:lineRule="exact"/>
      </w:pPr>
      <w:r>
        <w:rPr>
          <w:rFonts w:ascii="Charis SIL Regular" w:eastAsia="Charis SIL Regular" w:hAnsi="Charis SIL Regular"/>
          <w:color w:val="000000"/>
        </w:rPr>
        <w:t>My voice trembled at times, emotion threatening to overwhelm me, but the judgment I'd anticipated didn't materialize. Instead, I was met with nods of understanding, quiet murmurs of empathy, shared sighs of recognition. These were strangers, yet they listened with a compassion that transcended the superficial boundaries of societal politeness.</w:t>
      </w:r>
    </w:p>
    <w:p w14:paraId="0C6B6112" w14:textId="77777777" w:rsidR="005B22A3" w:rsidRDefault="00000000">
      <w:pPr>
        <w:autoSpaceDE w:val="0"/>
        <w:autoSpaceDN w:val="0"/>
        <w:spacing w:before="264" w:after="0" w:line="264" w:lineRule="exact"/>
      </w:pPr>
      <w:r>
        <w:rPr>
          <w:rFonts w:ascii="Charis SIL Regular" w:eastAsia="Charis SIL Regular" w:hAnsi="Charis SIL Regular"/>
          <w:color w:val="000000"/>
        </w:rPr>
        <w:t>A woman with fiery red hair and a piercing gaze spoke next, her voice filled with a raw emotion that mirrored my own. She spoke of a lifetime of battling depression and the stigma of mental illness, the crushing weight of societal expectations that had stifled her own voice for far too long. Her vulnerability was a beacon of strength, a powerful testament to the resilience of the human spirit.</w:t>
      </w:r>
    </w:p>
    <w:p w14:paraId="0E77A950" w14:textId="77777777" w:rsidR="005B22A3" w:rsidRDefault="00000000">
      <w:pPr>
        <w:autoSpaceDE w:val="0"/>
        <w:autoSpaceDN w:val="0"/>
        <w:spacing w:before="264" w:after="0" w:line="264" w:lineRule="exact"/>
      </w:pPr>
      <w:r>
        <w:rPr>
          <w:rFonts w:ascii="Charis SIL Regular" w:eastAsia="Charis SIL Regular" w:hAnsi="Charis SIL Regular"/>
          <w:color w:val="000000"/>
        </w:rPr>
        <w:t>A quiet man with gentle eyes shared his story of loss, his voice cracking as he spoke of the death of his wife, the immense grief that had left him adrift in a sea of sorrow. His tears were not a sign of weakness, but a testament to the depth of his love, to the profound capacity of the human heart to feel and to grieve.</w:t>
      </w:r>
    </w:p>
    <w:p w14:paraId="1FA7174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As the evening progressed, the room transformed. It was no longer just a room with mismatched chairs and flickering lights; it became a crucible of shared experiences, a forge where vulnerability was not merely tolerated but celebrated as a testament to human </w:t>
      </w:r>
      <w:r>
        <w:br/>
      </w:r>
      <w:r>
        <w:rPr>
          <w:rFonts w:ascii="Charis SIL Regular" w:eastAsia="Charis SIL Regular" w:hAnsi="Charis SIL Regular"/>
          <w:color w:val="000000"/>
        </w:rPr>
        <w:t>strength. Each person who shared their story forged a connection, forging bonds of empathy and understanding.</w:t>
      </w:r>
    </w:p>
    <w:p w14:paraId="68343DD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 listened as others spoke of their struggles – addiction, betrayal, broken families, the crushing weight of expectations. Each story was a testament to the universality of pain, a reminder that we are not alone in our suffering. Their vulnerability was not a weakness, but a source of strength, a powerful antidote to the isolation that had been my constant companion. And in their stories, I found echoes of my </w:t>
      </w:r>
      <w:r>
        <w:rPr>
          <w:rFonts w:ascii="Charis SIL Regular" w:eastAsia="Charis SIL Regular" w:hAnsi="Charis SIL Regular"/>
          <w:color w:val="000000"/>
        </w:rPr>
        <w:lastRenderedPageBreak/>
        <w:t>own, a strange kind of comfort in shared suffering, a sense of community that transcended the boundaries of self.</w:t>
      </w:r>
    </w:p>
    <w:p w14:paraId="3734DBB6" w14:textId="77777777" w:rsidR="005B22A3" w:rsidRDefault="00000000">
      <w:pPr>
        <w:autoSpaceDE w:val="0"/>
        <w:autoSpaceDN w:val="0"/>
        <w:spacing w:before="204" w:after="0" w:line="324" w:lineRule="exact"/>
      </w:pPr>
      <w:r>
        <w:rPr>
          <w:rFonts w:ascii="Charis SIL Regular" w:eastAsia="Charis SIL Regular" w:hAnsi="Charis SIL Regular"/>
          <w:color w:val="000000"/>
        </w:rPr>
        <w:t>The session ended with a shared silence, a shared breath, a feeling</w:t>
      </w:r>
    </w:p>
    <w:p w14:paraId="01DDABF7" w14:textId="77777777" w:rsidR="005B22A3" w:rsidRDefault="005B22A3">
      <w:pPr>
        <w:sectPr w:rsidR="005B22A3">
          <w:pgSz w:w="8000" w:h="12000"/>
          <w:pgMar w:top="296" w:right="642" w:bottom="392" w:left="660" w:header="720" w:footer="720" w:gutter="0"/>
          <w:cols w:space="720"/>
          <w:docGrid w:linePitch="360"/>
        </w:sectPr>
      </w:pPr>
    </w:p>
    <w:p w14:paraId="301AC3DA" w14:textId="77777777" w:rsidR="005B22A3" w:rsidRDefault="005B22A3">
      <w:pPr>
        <w:autoSpaceDE w:val="0"/>
        <w:autoSpaceDN w:val="0"/>
        <w:spacing w:after="78" w:line="220" w:lineRule="exact"/>
      </w:pPr>
    </w:p>
    <w:p w14:paraId="0DD8409E"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of a newfound kinship, the shared recognition of the inherent power of vulnerability. The city still loomed outside, its lights blurred and indistinct through the rain-streaked windows, but something had shifted within me. The darkness had not </w:t>
      </w:r>
      <w:r>
        <w:br/>
      </w:r>
      <w:r>
        <w:rPr>
          <w:rFonts w:ascii="Charis SIL Regular" w:eastAsia="Charis SIL Regular" w:hAnsi="Charis SIL Regular"/>
          <w:color w:val="000000"/>
        </w:rPr>
        <w:t xml:space="preserve">disappeared, but its edges had softened, its intensity diminished by the shared light of vulnerability. I was no longer alone in the </w:t>
      </w:r>
      <w:r>
        <w:br/>
      </w:r>
      <w:r>
        <w:rPr>
          <w:rFonts w:ascii="Charis SIL Regular" w:eastAsia="Charis SIL Regular" w:hAnsi="Charis SIL Regular"/>
          <w:color w:val="000000"/>
        </w:rPr>
        <w:t xml:space="preserve">shadows; I was surrounded by kindred spirits, bound by the </w:t>
      </w:r>
      <w:r>
        <w:br/>
      </w:r>
      <w:r>
        <w:rPr>
          <w:rFonts w:ascii="Charis SIL Regular" w:eastAsia="Charis SIL Regular" w:hAnsi="Charis SIL Regular"/>
          <w:color w:val="000000"/>
        </w:rPr>
        <w:t>common thread of shared experience, forging a resilient community of broken pieces.</w:t>
      </w:r>
    </w:p>
    <w:p w14:paraId="3C339D4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As I walked home through the rain, the city lights no longer felt like a distant, uncaring glare; they were a reminder of the shared human experience, of the myriad stories that unfolded within its concrete embrace. I felt a sense of peace that I hadn't felt before, a profound sense of connection, a recognition that vulnerability wasn't a </w:t>
      </w:r>
      <w:r>
        <w:br/>
      </w:r>
      <w:r>
        <w:rPr>
          <w:rFonts w:ascii="Charis SIL Regular" w:eastAsia="Charis SIL Regular" w:hAnsi="Charis SIL Regular"/>
          <w:color w:val="000000"/>
        </w:rPr>
        <w:t>weakness, but a pathway to strength. The dirty mirror reflected not just a fractured self, but also the resilience of the human spirit, the ability to heal, to connect, to overcome.</w:t>
      </w:r>
    </w:p>
    <w:p w14:paraId="2325894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paintings began to change again. The colours deepened, </w:t>
      </w:r>
      <w:r>
        <w:br/>
      </w:r>
      <w:r>
        <w:rPr>
          <w:rFonts w:ascii="Charis SIL Regular" w:eastAsia="Charis SIL Regular" w:hAnsi="Charis SIL Regular"/>
          <w:color w:val="000000"/>
        </w:rPr>
        <w:t>reflecting not just the pain, but the emerging strength. The strokes became bolder, more assured, capturing the energy and resilience I had uncovered in the support group. The recurring motif of the dirty mirror still remained, but it was now overlaid with images of connection, of shared experiences, of hands reaching out, forming a web of empathy and support.</w:t>
      </w:r>
    </w:p>
    <w:p w14:paraId="720F61F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music, too, evolved. The mournful dirges gave way to songs of resilience, melodies that conveyed not only the pain but the power of healing. The lyrics, once filled with self-loathing and isolation, now expressed a newfound understanding, a sense of belonging, a hope for the future. The haunting refrain of "She's the one for me" still echoed in the background, but now it was less of a desperate plea and more a reflection of a growing self-awareness, a </w:t>
      </w:r>
      <w:r>
        <w:br/>
      </w:r>
      <w:r>
        <w:rPr>
          <w:rFonts w:ascii="Charis SIL Regular" w:eastAsia="Charis SIL Regular" w:hAnsi="Charis SIL Regular"/>
          <w:color w:val="000000"/>
        </w:rPr>
        <w:t>recognition of the need for authentic connection.</w:t>
      </w:r>
    </w:p>
    <w:p w14:paraId="532F563E"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next session, and the ones that followed, became a lifeline. It was in that small, dimly lit room that I began to truly understand the power of vulnerability. It wasn't a sign of weakness, but a courageous act of self-revelation, a testament to the strength of the</w:t>
      </w:r>
    </w:p>
    <w:p w14:paraId="5A0C63DC" w14:textId="77777777" w:rsidR="005B22A3" w:rsidRDefault="005B22A3">
      <w:pPr>
        <w:sectPr w:rsidR="005B22A3">
          <w:pgSz w:w="8000" w:h="12000"/>
          <w:pgMar w:top="296" w:right="646" w:bottom="392" w:left="660" w:header="720" w:footer="720" w:gutter="0"/>
          <w:cols w:space="720"/>
          <w:docGrid w:linePitch="360"/>
        </w:sectPr>
      </w:pPr>
    </w:p>
    <w:p w14:paraId="285FD8DF" w14:textId="77777777" w:rsidR="005B22A3" w:rsidRDefault="005B22A3">
      <w:pPr>
        <w:autoSpaceDE w:val="0"/>
        <w:autoSpaceDN w:val="0"/>
        <w:spacing w:after="78" w:line="220" w:lineRule="exact"/>
      </w:pPr>
    </w:p>
    <w:p w14:paraId="000FB6B6" w14:textId="77777777" w:rsidR="005B22A3" w:rsidRDefault="00000000">
      <w:pPr>
        <w:autoSpaceDE w:val="0"/>
        <w:autoSpaceDN w:val="0"/>
        <w:spacing w:before="56" w:after="0" w:line="264" w:lineRule="exact"/>
      </w:pPr>
      <w:r>
        <w:rPr>
          <w:rFonts w:ascii="Charis SIL Regular" w:eastAsia="Charis SIL Regular" w:hAnsi="Charis SIL Regular"/>
          <w:color w:val="000000"/>
        </w:rPr>
        <w:t>human spirit to heal, to connect, and to find solace in shared experience. The pain remained, but it was no longer all-consuming. It was framed, contained, understood, transformed.</w:t>
      </w:r>
    </w:p>
    <w:p w14:paraId="75E1137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city's noise, once a constant reminder of my isolation, was now a reminder of the vast community of shared experiences, a </w:t>
      </w:r>
      <w:r>
        <w:br/>
      </w:r>
      <w:r>
        <w:rPr>
          <w:rFonts w:ascii="Charis SIL Regular" w:eastAsia="Charis SIL Regular" w:hAnsi="Charis SIL Regular"/>
          <w:color w:val="000000"/>
        </w:rPr>
        <w:t>community bound by shared vulnerabilities, forging together a strength and resilience that far surpassed the sum of its individual parts.</w:t>
      </w:r>
    </w:p>
    <w:p w14:paraId="56B4DB0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forge, with its rhythmic clang and the tacit understanding of Silas, remained a sanctuary, a place of solitary creation. But the support group, with its shared vulnerabilities and community of kindred spirits, was now a different kind of forge, a place where the raw materials of pain and suffering were transformed into </w:t>
      </w:r>
      <w:r>
        <w:br/>
      </w:r>
      <w:r>
        <w:rPr>
          <w:rFonts w:ascii="Charis SIL Regular" w:eastAsia="Charis SIL Regular" w:hAnsi="Charis SIL Regular"/>
          <w:color w:val="000000"/>
        </w:rPr>
        <w:t xml:space="preserve">something new, something beautiful, something stronger: a </w:t>
      </w:r>
      <w:r>
        <w:br/>
      </w:r>
      <w:r>
        <w:rPr>
          <w:rFonts w:ascii="Charis SIL Regular" w:eastAsia="Charis SIL Regular" w:hAnsi="Charis SIL Regular"/>
          <w:color w:val="000000"/>
        </w:rPr>
        <w:t xml:space="preserve">resilient, interconnected tapestry of humanity. The reflection in the mirror was still imperfect, still bearing the marks of the past, but the darkness was now balanced by light, the broken pieces now held together by the powerful, healing force of shared vulnerability. The journey was far from over, but the path forward was clear, lit by the shared flame of resilience, empathy, and the unwavering power of human connection. The rain had stopped; the city’s lights shone with a new meaning; the dirty mirror reflected a truer, </w:t>
      </w:r>
      <w:r>
        <w:br/>
      </w:r>
      <w:r>
        <w:rPr>
          <w:rFonts w:ascii="Charis SIL Regular" w:eastAsia="Charis SIL Regular" w:hAnsi="Charis SIL Regular"/>
          <w:color w:val="000000"/>
        </w:rPr>
        <w:t>stronger, and finally, connected self.</w:t>
      </w:r>
    </w:p>
    <w:p w14:paraId="734298F1" w14:textId="77777777" w:rsidR="005B22A3" w:rsidRDefault="005B22A3">
      <w:pPr>
        <w:sectPr w:rsidR="005B22A3">
          <w:pgSz w:w="8000" w:h="12000"/>
          <w:pgMar w:top="296" w:right="670" w:bottom="1440" w:left="660" w:header="720" w:footer="720" w:gutter="0"/>
          <w:cols w:space="720"/>
          <w:docGrid w:linePitch="360"/>
        </w:sectPr>
      </w:pPr>
    </w:p>
    <w:p w14:paraId="5CF23EC0" w14:textId="77777777" w:rsidR="005B22A3" w:rsidRDefault="005B22A3">
      <w:pPr>
        <w:autoSpaceDE w:val="0"/>
        <w:autoSpaceDN w:val="0"/>
        <w:spacing w:after="224" w:line="220" w:lineRule="exact"/>
      </w:pPr>
    </w:p>
    <w:p w14:paraId="545E267D" w14:textId="77777777" w:rsidR="005B22A3" w:rsidRDefault="00000000">
      <w:pPr>
        <w:autoSpaceDE w:val="0"/>
        <w:autoSpaceDN w:val="0"/>
        <w:spacing w:after="0" w:line="330" w:lineRule="exact"/>
      </w:pPr>
      <w:r>
        <w:rPr>
          <w:rFonts w:ascii="Charis SIL Bold" w:eastAsia="Charis SIL Bold" w:hAnsi="Charis SIL Bold"/>
          <w:b/>
          <w:color w:val="000000"/>
        </w:rPr>
        <w:t>A Path Forward</w:t>
      </w:r>
    </w:p>
    <w:p w14:paraId="3AF761FA"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rain had stopped, leaving behind the clean, sharp scent of petrichor. The city, no longer a blurry, indifferent mass through rain-streaked glass, pulsed with a newfound vibrancy. Its lights, once symbols of my isolation, now seemed to wink conspiratorially, acknowledging my journey, my tentative steps toward a brighter future. The air held a lightness, a crispness that mirrored the shift within me. I walked with a newfound purpose, my shoulders </w:t>
      </w:r>
      <w:r>
        <w:br/>
      </w:r>
      <w:r>
        <w:rPr>
          <w:rFonts w:ascii="Charis SIL Regular" w:eastAsia="Charis SIL Regular" w:hAnsi="Charis SIL Regular"/>
          <w:color w:val="000000"/>
        </w:rPr>
        <w:t>straighter, my steps surer. The path forward, once shrouded in a suffocating fog of despair, was now faintly illuminated, a narrow track winding through the still-shadowy landscape of my soul.</w:t>
      </w:r>
    </w:p>
    <w:p w14:paraId="3F76821F" w14:textId="77777777" w:rsidR="005B22A3" w:rsidRDefault="00000000">
      <w:pPr>
        <w:autoSpaceDE w:val="0"/>
        <w:autoSpaceDN w:val="0"/>
        <w:spacing w:before="266" w:after="0" w:line="264" w:lineRule="exact"/>
      </w:pPr>
      <w:r>
        <w:rPr>
          <w:rFonts w:ascii="Charis SIL Regular" w:eastAsia="Charis SIL Regular" w:hAnsi="Charis SIL Regular"/>
          <w:color w:val="000000"/>
        </w:rPr>
        <w:t>The support group had been a turning point, not an end. It was a crucial step, a bridge across a chasm of isolation. It hadn't erased the pain, the memories, the lingering echoes of self-doubt, but it had provided me with the tools, the community, the unwavering support to navigate the treacherous terrain ahead. The shared vulnerability, the collective empathy, had created a sanctuary, a place where the fractured pieces of my self could begin to coalesce, to find a new, stronger configuration.</w:t>
      </w:r>
    </w:p>
    <w:p w14:paraId="406AB1F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paintings changed again. The dark, brooding hues gradually yielded to a wider spectrum of color. The palette broadened, </w:t>
      </w:r>
      <w:r>
        <w:br/>
      </w:r>
      <w:r>
        <w:rPr>
          <w:rFonts w:ascii="Charis SIL Regular" w:eastAsia="Charis SIL Regular" w:hAnsi="Charis SIL Regular"/>
          <w:color w:val="000000"/>
        </w:rPr>
        <w:t xml:space="preserve">embracing the gentler shades of hope and resilience. The </w:t>
      </w:r>
      <w:r>
        <w:br/>
      </w:r>
      <w:r>
        <w:rPr>
          <w:rFonts w:ascii="Charis SIL Regular" w:eastAsia="Charis SIL Regular" w:hAnsi="Charis SIL Regular"/>
          <w:color w:val="000000"/>
        </w:rPr>
        <w:t xml:space="preserve">brushstrokes, once jagged and erratic, reflecting the chaotic turmoil within, now held a newfound confidence, a deliberate strength. The dirty mirror, still present, still reflecting the imperfections, the scars of the past, was now framed by vibrant blossoms, symbols of a life stubbornly pushing through the cracks in the concrete. The flowers, at first tentative, delicate blooms, grew bolder, their colors </w:t>
      </w:r>
      <w:r>
        <w:br/>
      </w:r>
      <w:r>
        <w:rPr>
          <w:rFonts w:ascii="Charis SIL Regular" w:eastAsia="Charis SIL Regular" w:hAnsi="Charis SIL Regular"/>
          <w:color w:val="000000"/>
        </w:rPr>
        <w:t>deepening, their petals unfurlng with a fierce determination.</w:t>
      </w:r>
    </w:p>
    <w:p w14:paraId="583AD86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too, evolved, mirroring the internal shift. The mournful melodies, the dirges of despair, slowly gave way to songs of </w:t>
      </w:r>
      <w:r>
        <w:br/>
      </w:r>
      <w:r>
        <w:rPr>
          <w:rFonts w:ascii="Charis SIL Regular" w:eastAsia="Charis SIL Regular" w:hAnsi="Charis SIL Regular"/>
          <w:color w:val="000000"/>
        </w:rPr>
        <w:lastRenderedPageBreak/>
        <w:t>resilience, of hope, of quiet acceptance. The lyrics, once steeped in self-loathing and bitterness, now expressed a cautious optimism, a fragile belief in the possibility of redemption. The haunting refrain, "She's the one for me," no longer held the desperate, almost manic</w:t>
      </w:r>
    </w:p>
    <w:p w14:paraId="648CC8AC" w14:textId="77777777" w:rsidR="005B22A3" w:rsidRDefault="005B22A3">
      <w:pPr>
        <w:sectPr w:rsidR="005B22A3">
          <w:pgSz w:w="8000" w:h="12000"/>
          <w:pgMar w:top="442" w:right="682" w:bottom="364" w:left="660" w:header="720" w:footer="720" w:gutter="0"/>
          <w:cols w:space="720"/>
          <w:docGrid w:linePitch="360"/>
        </w:sectPr>
      </w:pPr>
    </w:p>
    <w:p w14:paraId="07FB65D9" w14:textId="77777777" w:rsidR="005B22A3" w:rsidRDefault="005B22A3">
      <w:pPr>
        <w:autoSpaceDE w:val="0"/>
        <w:autoSpaceDN w:val="0"/>
        <w:spacing w:after="78" w:line="220" w:lineRule="exact"/>
      </w:pPr>
    </w:p>
    <w:p w14:paraId="527EF6DE" w14:textId="77777777" w:rsidR="005B22A3" w:rsidRDefault="00000000">
      <w:pPr>
        <w:autoSpaceDE w:val="0"/>
        <w:autoSpaceDN w:val="0"/>
        <w:spacing w:before="58" w:after="0" w:line="264" w:lineRule="exact"/>
        <w:ind w:right="1008"/>
      </w:pPr>
      <w:r>
        <w:rPr>
          <w:rFonts w:ascii="Charis SIL Regular" w:eastAsia="Charis SIL Regular" w:hAnsi="Charis SIL Regular"/>
          <w:color w:val="000000"/>
        </w:rPr>
        <w:t>quality of a plea. It became a more nuanced expression, a contemplative whisper, acknowledging the longing while recognizing the necessity of self-love, self-acceptance, as a prerequisite for any authentic connection.</w:t>
      </w:r>
    </w:p>
    <w:p w14:paraId="6BD195F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forge, Silas's forge, remained a sanctuary, a space for solitary creation, a place where I could pour my emotions, my experiences, into the molten iron, shaping them into tangible forms. But it no longer felt like a solitary confinement. It was a complement to the support group, a space where I could refine the raw material of my experiences, transforming the pain into something beautiful, </w:t>
      </w:r>
      <w:r>
        <w:br/>
      </w:r>
      <w:r>
        <w:rPr>
          <w:rFonts w:ascii="Charis SIL Regular" w:eastAsia="Charis SIL Regular" w:hAnsi="Charis SIL Regular"/>
          <w:color w:val="000000"/>
        </w:rPr>
        <w:t xml:space="preserve">something enduring. The clang of the hammer, once a symbol of my internal struggle, now resonated with a sense of purpose, a </w:t>
      </w:r>
      <w:r>
        <w:br/>
      </w:r>
      <w:r>
        <w:rPr>
          <w:rFonts w:ascii="Charis SIL Regular" w:eastAsia="Charis SIL Regular" w:hAnsi="Charis SIL Regular"/>
          <w:color w:val="000000"/>
        </w:rPr>
        <w:t>rhythmic affirmation of my creative spirit.</w:t>
      </w:r>
    </w:p>
    <w:p w14:paraId="6272ED1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explore new avenues of expression. I discovered the power of journaling, finding solace in the act of translating my thoughts and feelings into words, creating a tangible record of my journey. I started taking long walks, noticing the subtle shifts in the seasons, the beauty of nature, the intricate details of the urban landscape that had once been invisible to me, drowned in the noise and chaos of my internal world. I reconnected with old friends, tentatively at first, then with increasing confidence, realizing that their presence, their support, was a source of strength and </w:t>
      </w:r>
      <w:r>
        <w:br/>
      </w:r>
      <w:r>
        <w:rPr>
          <w:rFonts w:ascii="Charis SIL Regular" w:eastAsia="Charis SIL Regular" w:hAnsi="Charis SIL Regular"/>
          <w:color w:val="000000"/>
        </w:rPr>
        <w:t>reassurance.</w:t>
      </w:r>
    </w:p>
    <w:p w14:paraId="6DFF36F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relationships I forged in the support group extended beyond the confines of the weekly meetings. We began to meet outside the group, sharing meals, attending events, simply spending time </w:t>
      </w:r>
      <w:r>
        <w:br/>
      </w:r>
      <w:r>
        <w:rPr>
          <w:rFonts w:ascii="Charis SIL Regular" w:eastAsia="Charis SIL Regular" w:hAnsi="Charis SIL Regular"/>
          <w:color w:val="000000"/>
        </w:rPr>
        <w:t>together, strengthening the bonds of friendship, empathy, and shared experience. These connections, fragile at first, grew stronger with time, providing a safety net, a buffer against the inevitable setbacks and challenges that life would throw my way.</w:t>
      </w:r>
    </w:p>
    <w:p w14:paraId="72ED96B9"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city, once a symbol of alienation and isolation, became a source of inspiration. I began to see the beauty in its chaos, the resilience of its </w:t>
      </w:r>
      <w:r>
        <w:rPr>
          <w:rFonts w:ascii="Charis SIL Regular" w:eastAsia="Charis SIL Regular" w:hAnsi="Charis SIL Regular"/>
          <w:color w:val="000000"/>
        </w:rPr>
        <w:lastRenderedPageBreak/>
        <w:t>inhabitants, the strength in the shared human experience. The faces of strangers in the crowd, once reminders of my isolation, now evoked a sense of shared humanity, of unspoken connections, of a vast community bound together by shared vulnerabilities.</w:t>
      </w:r>
    </w:p>
    <w:p w14:paraId="1FBC1924" w14:textId="77777777" w:rsidR="005B22A3" w:rsidRDefault="005B22A3">
      <w:pPr>
        <w:sectPr w:rsidR="005B22A3">
          <w:pgSz w:w="8000" w:h="12000"/>
          <w:pgMar w:top="296" w:right="646" w:bottom="392" w:left="660" w:header="720" w:footer="720" w:gutter="0"/>
          <w:cols w:space="720"/>
          <w:docGrid w:linePitch="360"/>
        </w:sectPr>
      </w:pPr>
    </w:p>
    <w:p w14:paraId="0E1D3D24" w14:textId="77777777" w:rsidR="005B22A3" w:rsidRDefault="005B22A3">
      <w:pPr>
        <w:autoSpaceDE w:val="0"/>
        <w:autoSpaceDN w:val="0"/>
        <w:spacing w:after="210" w:line="220" w:lineRule="exact"/>
      </w:pPr>
    </w:p>
    <w:p w14:paraId="12BF575C" w14:textId="77777777" w:rsidR="005B22A3" w:rsidRDefault="00000000">
      <w:pPr>
        <w:autoSpaceDE w:val="0"/>
        <w:autoSpaceDN w:val="0"/>
        <w:spacing w:before="60" w:after="0" w:line="264" w:lineRule="exact"/>
      </w:pPr>
      <w:r>
        <w:rPr>
          <w:rFonts w:ascii="Charis SIL Regular" w:eastAsia="Charis SIL Regular" w:hAnsi="Charis SIL Regular"/>
          <w:color w:val="000000"/>
        </w:rPr>
        <w:t>My life was not suddenly transformed into a perfect idyll. The darkness still lingered, the shadows still fell, the pain still surfaced at unexpected moments. But the intensity had diminished, its grip loosened. I had learned to manage the darkness, to recognize it as a part of me, but not the entirety of me. The support group provided me with coping mechanisms, tools to manage the overwhelming emotions that had previously paralyzed me. The art, the music, the writing – all became avenues of expression, ways to process and channel the darkness, to transform it into something meaningful.</w:t>
      </w:r>
    </w:p>
    <w:p w14:paraId="518730A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still reflected a fractured self, but the cracks were less prominent, the fragments less scattered. The reflection was more complete, more integrated. The self-loathing, once a constant companion, had retreated, replaced by a growing sense of self-compassion, of self-acceptance. The elusive "She" was still present in my thoughts, a symbol of my longing for connection, but the focus had shifted. The search for external validation had given way to a deeper, more profound quest for internal wholeness. The journey wasn’t about finding “her”; it was about becoming the best version of myself, a complete self, a resilient self, capable of loving and being loved.</w:t>
      </w:r>
    </w:p>
    <w:p w14:paraId="4A61398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path forward remained uncertain, full of twists and turns, but it was no longer a path of despair. It was a path of growth, a path of healing, a path of self-discovery. The journey was ongoing, an evolving process, a continuous refinement, a constant negotiation between light and shadow, pain and resilience. But with each step, I felt myself becoming stronger, more resilient, more fully alive. The city lights shimmered, reflecting not just the urban landscape, but the light of hope, a light emanating from within, a light that </w:t>
      </w:r>
      <w:r>
        <w:br/>
      </w:r>
      <w:r>
        <w:rPr>
          <w:rFonts w:ascii="Charis SIL Regular" w:eastAsia="Charis SIL Regular" w:hAnsi="Charis SIL Regular"/>
          <w:color w:val="000000"/>
        </w:rPr>
        <w:t>illuminated the path, and carried the promise of a future, imperfect yet beautiful, a future worthy of embracing. The rain was gone; the city was alive; and I, for the first time, felt truly alive within it.</w:t>
      </w:r>
    </w:p>
    <w:p w14:paraId="0EE99E62" w14:textId="77777777" w:rsidR="005B22A3" w:rsidRDefault="005B22A3">
      <w:pPr>
        <w:sectPr w:rsidR="005B22A3">
          <w:pgSz w:w="8000" w:h="12000"/>
          <w:pgMar w:top="428" w:right="650" w:bottom="1184" w:left="660" w:header="720" w:footer="720" w:gutter="0"/>
          <w:cols w:space="720"/>
          <w:docGrid w:linePitch="360"/>
        </w:sectPr>
      </w:pPr>
    </w:p>
    <w:p w14:paraId="336DC602" w14:textId="77777777" w:rsidR="005B22A3" w:rsidRDefault="005B22A3">
      <w:pPr>
        <w:autoSpaceDE w:val="0"/>
        <w:autoSpaceDN w:val="0"/>
        <w:spacing w:after="224" w:line="220" w:lineRule="exact"/>
      </w:pPr>
    </w:p>
    <w:p w14:paraId="1551FB3E" w14:textId="77777777" w:rsidR="005B22A3" w:rsidRDefault="00000000">
      <w:pPr>
        <w:autoSpaceDE w:val="0"/>
        <w:autoSpaceDN w:val="0"/>
        <w:spacing w:after="0" w:line="330" w:lineRule="exact"/>
      </w:pPr>
      <w:r>
        <w:rPr>
          <w:rFonts w:ascii="Charis SIL Bold" w:eastAsia="Charis SIL Bold" w:hAnsi="Charis SIL Bold"/>
          <w:b/>
          <w:color w:val="000000"/>
        </w:rPr>
        <w:t>A Clearer Reflection</w:t>
      </w:r>
    </w:p>
    <w:p w14:paraId="05203C10"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grime, the years of accumulated dust and despair, had finally been scrubbed away. Not magically, not instantly, but through a slow, painstaking process of self-reflection, of confronting the shadows, of embracing the vulnerability that had once felt like a crippling weakness. The mirror, once a distorted reflection of a fractured self, now offered a clearer image, a more complete </w:t>
      </w:r>
      <w:r>
        <w:br/>
      </w:r>
      <w:r>
        <w:rPr>
          <w:rFonts w:ascii="Charis SIL Regular" w:eastAsia="Charis SIL Regular" w:hAnsi="Charis SIL Regular"/>
          <w:color w:val="000000"/>
        </w:rPr>
        <w:t xml:space="preserve">picture. It wasn't perfect. The scars remained, etched faintly into the surface, reminders of the battles fought and won, the wounds that had healed, leaving behind their indelible marks. But the clarity, the honesty of the reflection, was breathtaking. The self-loathing, the corrosive cynicism, the crippling self-doubt – these were </w:t>
      </w:r>
      <w:r>
        <w:br/>
      </w:r>
      <w:r>
        <w:rPr>
          <w:rFonts w:ascii="Charis SIL Regular" w:eastAsia="Charis SIL Regular" w:hAnsi="Charis SIL Regular"/>
          <w:color w:val="000000"/>
        </w:rPr>
        <w:t>receding into the background, overshadowed by a growing sense of self-acceptance, of self-compassion.</w:t>
      </w:r>
    </w:p>
    <w:p w14:paraId="40ACF0A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a sudden transformation, a miraculous overnight cure. It was a gradual process, a painstaking peeling back of layers, a slow unveiling of the self beneath the accumulated grime. It began with small acts of self-care, the quiet rituals of tending to my physical and emotional needs. Regular walks, not aimless wanderings </w:t>
      </w:r>
      <w:r>
        <w:br/>
      </w:r>
      <w:r>
        <w:rPr>
          <w:rFonts w:ascii="Charis SIL Regular" w:eastAsia="Charis SIL Regular" w:hAnsi="Charis SIL Regular"/>
          <w:color w:val="000000"/>
        </w:rPr>
        <w:t>through the urban sprawl but mindful explorations of the natural world, noticing the changing colours of the leaves, the intricate patterns of the frost on the windowpanes, the way the sunlight filtered through the branches of the ancient trees in the park. These were acts of rebellion against the darkness, small acts of defiance in the face of despair.</w:t>
      </w:r>
    </w:p>
    <w:p w14:paraId="459A05E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shifted again. The mournful melodies, the dirges of despair that had once dominated my compositions, were now interwoven with brighter threads, with notes of hope and resilience. The lyrics, still raw and honest, still grappling with the complexities of emotion, now held a newfound lightness, a hint of optimism that had been previously absent. The haunting refrain, "She's the one for me," was no longer a desperate plea, a manic chant, but a more reflective statement, a </w:t>
      </w:r>
      <w:r>
        <w:rPr>
          <w:rFonts w:ascii="Charis SIL Regular" w:eastAsia="Charis SIL Regular" w:hAnsi="Charis SIL Regular"/>
          <w:color w:val="000000"/>
        </w:rPr>
        <w:lastRenderedPageBreak/>
        <w:t>contemplation of longing, of the yearning for connection. The song itself became a journey, a narrative of growth and self-discovery, reflecting the internal shift, the evolution from despair to acceptance.</w:t>
      </w:r>
    </w:p>
    <w:p w14:paraId="40E1155B" w14:textId="77777777" w:rsidR="005B22A3" w:rsidRDefault="005B22A3">
      <w:pPr>
        <w:sectPr w:rsidR="005B22A3">
          <w:pgSz w:w="8000" w:h="12000"/>
          <w:pgMar w:top="442" w:right="648" w:bottom="364" w:left="660" w:header="720" w:footer="720" w:gutter="0"/>
          <w:cols w:space="720"/>
          <w:docGrid w:linePitch="360"/>
        </w:sectPr>
      </w:pPr>
    </w:p>
    <w:p w14:paraId="15FD24DE" w14:textId="77777777" w:rsidR="005B22A3" w:rsidRDefault="005B22A3">
      <w:pPr>
        <w:autoSpaceDE w:val="0"/>
        <w:autoSpaceDN w:val="0"/>
        <w:spacing w:after="210" w:line="220" w:lineRule="exact"/>
      </w:pPr>
    </w:p>
    <w:p w14:paraId="2B7C2633"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I began to experiment with different styles, different sounds, </w:t>
      </w:r>
      <w:r>
        <w:br/>
      </w:r>
      <w:r>
        <w:rPr>
          <w:rFonts w:ascii="Charis SIL Regular" w:eastAsia="Charis SIL Regular" w:hAnsi="Charis SIL Regular"/>
          <w:color w:val="000000"/>
        </w:rPr>
        <w:t>incorporating elements of folk, jazz, and even classical music into my work. The music became a conversation with myself, a dialogue with the darkness, a testament to the power of resilience. The melodies were more intricate, more complex, mirroring the depth and complexity of my own emotional landscape. The rhythms, once erratic and chaotic, now possessed a steady pulse, a driving force that propelled the music forward, carrying the listener on a journey of self-discovery. The songs became less about the "She" and more about the "I," a celebration of self-acceptance, a testament to the strength of the human spirit.</w:t>
      </w:r>
    </w:p>
    <w:p w14:paraId="54D24C4A" w14:textId="77777777" w:rsidR="005B22A3" w:rsidRDefault="00000000">
      <w:pPr>
        <w:autoSpaceDE w:val="0"/>
        <w:autoSpaceDN w:val="0"/>
        <w:spacing w:before="204" w:after="0" w:line="324" w:lineRule="exact"/>
      </w:pPr>
      <w:r>
        <w:rPr>
          <w:rFonts w:ascii="Charis SIL Regular" w:eastAsia="Charis SIL Regular" w:hAnsi="Charis SIL Regular"/>
          <w:color w:val="000000"/>
        </w:rPr>
        <w:t>The paintings followed suit, the colours growing brighter, bolder.</w:t>
      </w:r>
    </w:p>
    <w:p w14:paraId="22C5A3F4" w14:textId="77777777" w:rsidR="005B22A3" w:rsidRDefault="00000000">
      <w:pPr>
        <w:autoSpaceDE w:val="0"/>
        <w:autoSpaceDN w:val="0"/>
        <w:spacing w:before="60" w:after="0" w:line="264" w:lineRule="exact"/>
      </w:pPr>
      <w:r>
        <w:rPr>
          <w:rFonts w:ascii="Charis SIL Regular" w:eastAsia="Charis SIL Regular" w:hAnsi="Charis SIL Regular"/>
          <w:color w:val="000000"/>
        </w:rPr>
        <w:t>The brushstrokes became more deliberate, more confident. The dirty mirror, still a recurring motif, was now framed by vibrant flowers, symbolic of growth and resilience. The flowers weren't just passive decorations; they were active participants in the narrative, their petals unfolding with a fierce determination, their colours deepening, their strength and beauty mirroring my own internal shift. The dark, brooding hues that once dominated my canvases were now softened, complemented by shades of hope and optimism.</w:t>
      </w:r>
    </w:p>
    <w:p w14:paraId="132F7ECA" w14:textId="77777777" w:rsidR="005B22A3" w:rsidRDefault="00000000">
      <w:pPr>
        <w:autoSpaceDE w:val="0"/>
        <w:autoSpaceDN w:val="0"/>
        <w:spacing w:before="60" w:after="0" w:line="264" w:lineRule="exact"/>
        <w:ind w:right="386"/>
        <w:jc w:val="both"/>
      </w:pPr>
      <w:r>
        <w:rPr>
          <w:rFonts w:ascii="Charis SIL Regular" w:eastAsia="Charis SIL Regular" w:hAnsi="Charis SIL Regular"/>
          <w:color w:val="000000"/>
        </w:rPr>
        <w:t>The textures were richer, more nuanced, reflecting the increased complexity of my understanding of myself and the world around me.</w:t>
      </w:r>
    </w:p>
    <w:p w14:paraId="201FD93C"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remained a sanctuary, a space for solitary creation, but it no longer felt like a solitary confinement. The rhythmic clang of the hammer, once a symbol of my internal struggle, now echoed with a newfound purpose, a steady beat that affirmed my creativity, my resilience. I began to experiment with different metals, different techniques, challenging myself to push the boundaries of my artistic expression. The objects I created, once dark and brooding, now possessed a subtle beauty, a quiet strength. They were tangible manifestations of the inner transformation, artifacts of my journey from despair to acceptance.</w:t>
      </w:r>
    </w:p>
    <w:p w14:paraId="00DDA213"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support group continued to be a source of strength, a lifeline in the inevitable moments of doubt and despair. The shared </w:t>
      </w:r>
      <w:r>
        <w:br/>
      </w:r>
      <w:r>
        <w:rPr>
          <w:rFonts w:ascii="Charis SIL Regular" w:eastAsia="Charis SIL Regular" w:hAnsi="Charis SIL Regular"/>
          <w:color w:val="000000"/>
        </w:rPr>
        <w:t>vulnerability, the collective empathy, created a safe space where I</w:t>
      </w:r>
    </w:p>
    <w:p w14:paraId="519F6D1F" w14:textId="77777777" w:rsidR="005B22A3" w:rsidRDefault="005B22A3">
      <w:pPr>
        <w:sectPr w:rsidR="005B22A3">
          <w:pgSz w:w="8000" w:h="12000"/>
          <w:pgMar w:top="428" w:right="650" w:bottom="392" w:left="660" w:header="720" w:footer="720" w:gutter="0"/>
          <w:cols w:space="720"/>
          <w:docGrid w:linePitch="360"/>
        </w:sectPr>
      </w:pPr>
    </w:p>
    <w:p w14:paraId="6C2A1D45" w14:textId="77777777" w:rsidR="005B22A3" w:rsidRDefault="005B22A3">
      <w:pPr>
        <w:autoSpaceDE w:val="0"/>
        <w:autoSpaceDN w:val="0"/>
        <w:spacing w:after="78" w:line="220" w:lineRule="exact"/>
      </w:pPr>
    </w:p>
    <w:p w14:paraId="26B1D1A9"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could be honest, where I could share my struggles without fear of judgment. The relationships forged within the group extended beyond the weekly meetings, creating a network of support, a community of kindred spirits who understood the nuances of my pain, who shared my struggles and celebrated my victories.</w:t>
      </w:r>
    </w:p>
    <w:p w14:paraId="0EC501F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itself seemed to transform. The gray monotony, the </w:t>
      </w:r>
      <w:r>
        <w:br/>
      </w:r>
      <w:r>
        <w:rPr>
          <w:rFonts w:ascii="Charis SIL Regular" w:eastAsia="Charis SIL Regular" w:hAnsi="Charis SIL Regular"/>
          <w:color w:val="000000"/>
        </w:rPr>
        <w:t>oppressive weight of anonymity, gradually gave way to a newfound vibrancy. The faces of strangers in the crowd, once symbols of isolation, now evoked a sense of shared humanity, of unspoken connections, of a collective journey through the complexities of life.</w:t>
      </w:r>
    </w:p>
    <w:p w14:paraId="36E8EB5F"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The city lights, once cold and indifferent, now shimmered with a warmth, reflecting the growing light within me.</w:t>
      </w:r>
    </w:p>
    <w:p w14:paraId="209A6D6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path forward wasn’t free of obstacles. The shadows still </w:t>
      </w:r>
      <w:r>
        <w:br/>
      </w:r>
      <w:r>
        <w:rPr>
          <w:rFonts w:ascii="Charis SIL Regular" w:eastAsia="Charis SIL Regular" w:hAnsi="Charis SIL Regular"/>
          <w:color w:val="000000"/>
        </w:rPr>
        <w:t xml:space="preserve">lingered, the darkness still threatened to engulf me. But I had developed the tools to navigate the darkness, to confront the shadows without being consumed by them. The art, the music, the writing, the support group – these became anchors, providing stability and grounding in the midst of the storm. The cleaning of the mirror was a symbol, a metaphor for the ongoing process of self-discovery, a testament to the resilience of the human spirit, a journey from fragmentation to wholeness, from despair to </w:t>
      </w:r>
      <w:r>
        <w:br/>
      </w:r>
      <w:r>
        <w:rPr>
          <w:rFonts w:ascii="Charis SIL Regular" w:eastAsia="Charis SIL Regular" w:hAnsi="Charis SIL Regular"/>
          <w:color w:val="000000"/>
        </w:rPr>
        <w:t>acceptance, from darkness to light. The reflection was clear, the self, whole. The journey continued, but the path ahead, once shrouded in darkness, was now illuminated by the light of hope, of resilience, of self-acceptance.</w:t>
      </w:r>
    </w:p>
    <w:p w14:paraId="5F641D13" w14:textId="77777777" w:rsidR="005B22A3" w:rsidRDefault="005B22A3">
      <w:pPr>
        <w:sectPr w:rsidR="005B22A3">
          <w:pgSz w:w="8000" w:h="12000"/>
          <w:pgMar w:top="296" w:right="678" w:bottom="1440" w:left="660" w:header="720" w:footer="720" w:gutter="0"/>
          <w:cols w:space="720"/>
          <w:docGrid w:linePitch="360"/>
        </w:sectPr>
      </w:pPr>
    </w:p>
    <w:p w14:paraId="1EBC4A21" w14:textId="77777777" w:rsidR="005B22A3" w:rsidRDefault="005B22A3">
      <w:pPr>
        <w:autoSpaceDE w:val="0"/>
        <w:autoSpaceDN w:val="0"/>
        <w:spacing w:after="224" w:line="220" w:lineRule="exact"/>
      </w:pPr>
    </w:p>
    <w:p w14:paraId="3874A0DE" w14:textId="77777777" w:rsidR="005B22A3" w:rsidRDefault="00000000">
      <w:pPr>
        <w:autoSpaceDE w:val="0"/>
        <w:autoSpaceDN w:val="0"/>
        <w:spacing w:after="0" w:line="330" w:lineRule="exact"/>
      </w:pPr>
      <w:r>
        <w:rPr>
          <w:rFonts w:ascii="Charis SIL Bold" w:eastAsia="Charis SIL Bold" w:hAnsi="Charis SIL Bold"/>
          <w:b/>
          <w:color w:val="000000"/>
        </w:rPr>
        <w:t>SelfLove</w:t>
      </w:r>
    </w:p>
    <w:p w14:paraId="6D4C260F" w14:textId="77777777" w:rsidR="005B22A3" w:rsidRDefault="00000000">
      <w:pPr>
        <w:autoSpaceDE w:val="0"/>
        <w:autoSpaceDN w:val="0"/>
        <w:spacing w:before="286" w:after="0" w:line="264" w:lineRule="exact"/>
      </w:pPr>
      <w:r>
        <w:rPr>
          <w:rFonts w:ascii="Charis SIL Regular" w:eastAsia="Charis SIL Regular" w:hAnsi="Charis SIL Regular"/>
          <w:color w:val="000000"/>
        </w:rPr>
        <w:t>The chipped porcelain mug warmed my hands, the lukewarm chamomile tea doing little to soothe the lingering chill that seemed permanently lodged in my bones. But the warmth, however slight, was a comfort. It was a small act of self-care, a conscious choice to nurture myself, a stark contrast to the self-neglect that had once been my default setting. I sat by the window of my attic studio, the pale winter light illuminating the dust motes dancing in the air.</w:t>
      </w:r>
    </w:p>
    <w:p w14:paraId="1D5CFD3F"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This space, once a refuge for self-loathing, had been slowly, painstakingly transformed. The walls, once bare and echoing with emptiness, were now adorned with my own artwork – paintings, sculptures, and collages that bore witness to my journey.</w:t>
      </w:r>
    </w:p>
    <w:p w14:paraId="136C0DAA" w14:textId="77777777" w:rsidR="005B22A3" w:rsidRDefault="00000000">
      <w:pPr>
        <w:autoSpaceDE w:val="0"/>
        <w:autoSpaceDN w:val="0"/>
        <w:spacing w:before="266" w:after="0" w:line="264" w:lineRule="exact"/>
      </w:pPr>
      <w:r>
        <w:rPr>
          <w:rFonts w:ascii="Charis SIL Regular" w:eastAsia="Charis SIL Regular" w:hAnsi="Charis SIL Regular"/>
          <w:color w:val="000000"/>
        </w:rPr>
        <w:t>The dirty mirror still hung there, its surface reflecting not just my physical form but the evolution of my self-perception. The grime, the layers of self-criticism and despair, were fading, replaced by a growing acceptance, a quiet appreciation of the unique, flawed beauty of my own reflection. The cracks, the imperfections, were no longer seen as blemishes but as a testament to the battles fought, the wounds healed. They were the map of my life, the narrative etched onto my soul.</w:t>
      </w:r>
    </w:p>
    <w:p w14:paraId="3354F9F1"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wasn't about achieving some idealized version of myself, some unattainable standard of perfection. It wasn't about erasing the scars or denying the pain. It was about embracing the totality of who I was, flaws and all. It was about finding beauty in the cracks, in the imperfections, in the very things I had once loathed. It was about extending the same compassion, the same understanding, to myself that I had learned to offer to others.</w:t>
      </w:r>
    </w:p>
    <w:p w14:paraId="5E055B7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process had been slow, arduous, often painful. There were days when the darkness threatened to consume me, when the old </w:t>
      </w:r>
      <w:r>
        <w:br/>
      </w:r>
      <w:r>
        <w:rPr>
          <w:rFonts w:ascii="Charis SIL Regular" w:eastAsia="Charis SIL Regular" w:hAnsi="Charis SIL Regular"/>
          <w:color w:val="000000"/>
        </w:rPr>
        <w:t xml:space="preserve">patterns of self-loathing threatened to reassert themselves. But I had learned to recognize these moments, to acknowledge them without judgment, to treat them with the same gentleness I would extend to a </w:t>
      </w:r>
      <w:r>
        <w:rPr>
          <w:rFonts w:ascii="Charis SIL Regular" w:eastAsia="Charis SIL Regular" w:hAnsi="Charis SIL Regular"/>
          <w:color w:val="000000"/>
        </w:rPr>
        <w:lastRenderedPageBreak/>
        <w:t>wounded animal. I no longer fought the darkness; I learned to coexist with it, to find a space within myself where the light and the shadows could dance together.</w:t>
      </w:r>
    </w:p>
    <w:p w14:paraId="0E92673B" w14:textId="77777777" w:rsidR="005B22A3" w:rsidRDefault="005B22A3">
      <w:pPr>
        <w:sectPr w:rsidR="005B22A3">
          <w:pgSz w:w="8000" w:h="12000"/>
          <w:pgMar w:top="442" w:right="640" w:bottom="364" w:left="660" w:header="720" w:footer="720" w:gutter="0"/>
          <w:cols w:space="720"/>
          <w:docGrid w:linePitch="360"/>
        </w:sectPr>
      </w:pPr>
    </w:p>
    <w:p w14:paraId="218F001A" w14:textId="77777777" w:rsidR="005B22A3" w:rsidRDefault="005B22A3">
      <w:pPr>
        <w:autoSpaceDE w:val="0"/>
        <w:autoSpaceDN w:val="0"/>
        <w:spacing w:after="210" w:line="220" w:lineRule="exact"/>
      </w:pPr>
    </w:p>
    <w:p w14:paraId="0603ABBB"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 music was pivotal in this process. The mournful melodies that once defined my work were now complemented by brighter, more hopeful tunes. The lyrics, though still deeply introspective and honest, now conveyed a sense of resilience, a quiet strength in the face of adversity. I started incorporating elements from different genres – the haunting melodies of folk music, the complex </w:t>
      </w:r>
      <w:r>
        <w:br/>
      </w:r>
      <w:r>
        <w:rPr>
          <w:rFonts w:ascii="Charis SIL Regular" w:eastAsia="Charis SIL Regular" w:hAnsi="Charis SIL Regular"/>
          <w:color w:val="000000"/>
        </w:rPr>
        <w:t>harmonies of jazz, the soaring emotion of classical music. The music became a mirror reflecting my inner transformation, a testament to my growing self-acceptance.</w:t>
      </w:r>
    </w:p>
    <w:p w14:paraId="55DFE6F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began to write songs not just about the elusive "she," but about myself – about my vulnerabilities, my fears, my triumphs. These were songs of self-discovery, songs of self-love. The "She's the one for me" refrain, once a desperate cry in the wilderness, now held a different resonance. It was a statement not of dependence but of self-awareness, a recognition that I needed to love myself before I could truly love another.</w:t>
      </w:r>
    </w:p>
    <w:p w14:paraId="09ABACB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paintings evolved too. The dark, brooding colours were </w:t>
      </w:r>
      <w:r>
        <w:br/>
      </w:r>
      <w:r>
        <w:rPr>
          <w:rFonts w:ascii="Charis SIL Regular" w:eastAsia="Charis SIL Regular" w:hAnsi="Charis SIL Regular"/>
          <w:color w:val="000000"/>
        </w:rPr>
        <w:t>gradually replaced by a wider spectrum, richer in nuance and depth. The brushstrokes, once hesitant and uncertain, now held a newfound confidence, a decisive energy. The flowers that now framed the dirty mirror were no longer passive adornments; they were bold, vibrant expressions of growth and resilience, their petals mirroring the unfolding of my own self-acceptance.</w:t>
      </w:r>
    </w:p>
    <w:p w14:paraId="1A0E3B1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forge, my sanctuary, had also transformed. The rhythmic clang of the hammer, once a symbol of my internal struggle, now held a different rhythm, a steady, rhythmic pulse that affirmed my creative power. I experimented with new materials, new techniques, pushing the boundaries of my artistic expression. The metal objects I </w:t>
      </w:r>
      <w:r>
        <w:br/>
      </w:r>
      <w:r>
        <w:rPr>
          <w:rFonts w:ascii="Charis SIL Regular" w:eastAsia="Charis SIL Regular" w:hAnsi="Charis SIL Regular"/>
          <w:color w:val="000000"/>
        </w:rPr>
        <w:t>created, once dark and brooding, were now imbued with a quiet beauty, a subtle strength that mirrored the inner transformation.</w:t>
      </w:r>
    </w:p>
    <w:p w14:paraId="2EFE44FD"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support group remained an invaluable source of strength and support. The shared vulnerability, the collective understanding, created a safe space where I could be honest about my struggles, where I could celebrate my victories without fear of judgment. It was a reminder that I was not alone in my journey, that others</w:t>
      </w:r>
    </w:p>
    <w:p w14:paraId="6BA97101" w14:textId="77777777" w:rsidR="005B22A3" w:rsidRDefault="005B22A3">
      <w:pPr>
        <w:sectPr w:rsidR="005B22A3">
          <w:pgSz w:w="8000" w:h="12000"/>
          <w:pgMar w:top="428" w:right="642" w:bottom="392" w:left="660" w:header="720" w:footer="720" w:gutter="0"/>
          <w:cols w:space="720"/>
          <w:docGrid w:linePitch="360"/>
        </w:sectPr>
      </w:pPr>
    </w:p>
    <w:p w14:paraId="5E611E0F" w14:textId="77777777" w:rsidR="005B22A3" w:rsidRDefault="005B22A3">
      <w:pPr>
        <w:autoSpaceDE w:val="0"/>
        <w:autoSpaceDN w:val="0"/>
        <w:spacing w:after="78" w:line="220" w:lineRule="exact"/>
      </w:pPr>
    </w:p>
    <w:p w14:paraId="4ECB1877" w14:textId="77777777" w:rsidR="005B22A3" w:rsidRDefault="00000000">
      <w:pPr>
        <w:autoSpaceDE w:val="0"/>
        <w:autoSpaceDN w:val="0"/>
        <w:spacing w:before="56" w:after="0" w:line="264" w:lineRule="exact"/>
        <w:ind w:right="144"/>
      </w:pPr>
      <w:r>
        <w:rPr>
          <w:rFonts w:ascii="Charis SIL Regular" w:eastAsia="Charis SIL Regular" w:hAnsi="Charis SIL Regular"/>
          <w:color w:val="000000"/>
        </w:rPr>
        <w:t>understood the complexities of my inner world. These connections were more than just weekly meetings; they were a network of support, a community of kindred spirits.</w:t>
      </w:r>
    </w:p>
    <w:p w14:paraId="60766019"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notice subtle changes in my interactions with the world. The city, once a symbol of anonymity and indifference, seemed to hold a different energy. The faces of strangers in the crowd no longer evoked a sense of isolation but a shared humanity, a silent recognition of our collective journey through life's complexities. The gray monotony that had once characterized the urban landscape seemed to have given way to a newfound vibrancy, a reflection of the growing light within me.</w:t>
      </w:r>
    </w:p>
    <w:p w14:paraId="38519B3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a destination, but an ongoing journey. The shadows still lingered, the darkness still threatened to engulf me. But I had </w:t>
      </w:r>
      <w:r>
        <w:br/>
      </w:r>
      <w:r>
        <w:rPr>
          <w:rFonts w:ascii="Charis SIL Regular" w:eastAsia="Charis SIL Regular" w:hAnsi="Charis SIL Regular"/>
          <w:color w:val="000000"/>
        </w:rPr>
        <w:t xml:space="preserve">learned to navigate the darkness, to confront the shadows without being consumed by them. I had developed the tools, the coping mechanisms, the self-compassion to weather the storms. The art, the music, the writing, the support group – these were my anchors, my lifelines in the moments of doubt and despair. The cleaning of the mirror was a metaphor, a symbol of the ongoing process of self-discovery, of self-acceptance, of self-love. The journey continued, but the path ahead, once shrouded in darkness, was now </w:t>
      </w:r>
      <w:r>
        <w:br/>
      </w:r>
      <w:r>
        <w:rPr>
          <w:rFonts w:ascii="Charis SIL Regular" w:eastAsia="Charis SIL Regular" w:hAnsi="Charis SIL Regular"/>
          <w:color w:val="000000"/>
        </w:rPr>
        <w:t>illuminated by a growing sense of hope, of resilience, of self-</w:t>
      </w:r>
      <w:r>
        <w:br/>
      </w:r>
      <w:r>
        <w:rPr>
          <w:rFonts w:ascii="Charis SIL Regular" w:eastAsia="Charis SIL Regular" w:hAnsi="Charis SIL Regular"/>
          <w:color w:val="000000"/>
        </w:rPr>
        <w:t xml:space="preserve">acceptance. The reflection in the mirror was clearer, the self, more whole. And that, in itself, was a victory. A beautiful, hard-won victory. The reflection was clear, the self, whole. The journey </w:t>
      </w:r>
      <w:r>
        <w:br/>
      </w:r>
      <w:r>
        <w:rPr>
          <w:rFonts w:ascii="Charis SIL Regular" w:eastAsia="Charis SIL Regular" w:hAnsi="Charis SIL Regular"/>
          <w:color w:val="000000"/>
        </w:rPr>
        <w:t>continued, but the path ahead, once shrouded in darkness, was now illuminated by the light of self-love.</w:t>
      </w:r>
    </w:p>
    <w:p w14:paraId="2DBD4C2D" w14:textId="77777777" w:rsidR="005B22A3" w:rsidRDefault="005B22A3">
      <w:pPr>
        <w:sectPr w:rsidR="005B22A3">
          <w:pgSz w:w="8000" w:h="12000"/>
          <w:pgMar w:top="296" w:right="642" w:bottom="1440" w:left="660" w:header="720" w:footer="720" w:gutter="0"/>
          <w:cols w:space="720"/>
          <w:docGrid w:linePitch="360"/>
        </w:sectPr>
      </w:pPr>
    </w:p>
    <w:p w14:paraId="52202C18" w14:textId="77777777" w:rsidR="005B22A3" w:rsidRDefault="005B22A3">
      <w:pPr>
        <w:autoSpaceDE w:val="0"/>
        <w:autoSpaceDN w:val="0"/>
        <w:spacing w:after="224" w:line="220" w:lineRule="exact"/>
      </w:pPr>
    </w:p>
    <w:p w14:paraId="37487514" w14:textId="77777777" w:rsidR="005B22A3" w:rsidRDefault="00000000">
      <w:pPr>
        <w:autoSpaceDE w:val="0"/>
        <w:autoSpaceDN w:val="0"/>
        <w:spacing w:after="0" w:line="330" w:lineRule="exact"/>
      </w:pPr>
      <w:r>
        <w:rPr>
          <w:rFonts w:ascii="Charis SIL Bold" w:eastAsia="Charis SIL Bold" w:hAnsi="Charis SIL Bold"/>
          <w:b/>
          <w:color w:val="000000"/>
        </w:rPr>
        <w:t>Forgiveness Extended</w:t>
      </w:r>
    </w:p>
    <w:p w14:paraId="71C04A5E"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rain hammered against the attic windowpanes, a relentless rhythm mirroring the turbulent tides of my emotions. Forgiveness.</w:t>
      </w:r>
    </w:p>
    <w:p w14:paraId="78F1EAA3"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word felt heavy, a stone lodged in my throat, yet strangely liberating. It wasn't a simple act, a flick of a switch. It was a </w:t>
      </w:r>
      <w:r>
        <w:br/>
      </w:r>
      <w:r>
        <w:rPr>
          <w:rFonts w:ascii="Charis SIL Regular" w:eastAsia="Charis SIL Regular" w:hAnsi="Charis SIL Regular"/>
          <w:color w:val="000000"/>
        </w:rPr>
        <w:t>process, a slow, deliberate dismantling of the walls I had built around my heart, brick by painful brick, cemented with resentment and bitterness.</w:t>
      </w:r>
    </w:p>
    <w:p w14:paraId="73C35E0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hadn’t realized how much weight I carried until I began to let go. The faces of those who had hurt me, once etched in my mind with the sharp lines of anger and betrayal, began to soften, their features blurring, fading like old photographs left out in the sun. It wasn't that I condoned their actions, that I excused their cruelty. It was that I finally understood that holding onto the anger, the </w:t>
      </w:r>
      <w:r>
        <w:br/>
      </w:r>
      <w:r>
        <w:rPr>
          <w:rFonts w:ascii="Charis SIL Regular" w:eastAsia="Charis SIL Regular" w:hAnsi="Charis SIL Regular"/>
          <w:color w:val="000000"/>
        </w:rPr>
        <w:t>resentment, was like carrying a heavy sack of rocks up a steep hill. It only exhausted me, slowed me down, prevented me from moving forward.</w:t>
      </w:r>
    </w:p>
    <w:p w14:paraId="28FB4BA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became my sanctuary for this process. The heat of the fire, the rhythmic clang of the hammer, the transformation of raw metal into something beautiful and strong – it was a metaphor for the internal alchemy I was undergoing. I began to work with softer metals, more malleable, more forgiving. I hammered out delicate shapes, graceful curves, intricate designs. Each strike of the hammer was a release, each curve a bending away from the rigid angles of anger and bitterness. I crafted delicate silver chains, their links intertwined, representing the interconnectedness of everything, the understanding that even those who had hurt me were part of this larger web of existence. They too, carried their own burdens, their own pains. Their actions, however hurtful, were a product of their own flawed, imperfect nature.</w:t>
      </w:r>
    </w:p>
    <w:p w14:paraId="4B90F03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music shifted again. The melodies, once sharp and discordant, mellowed, gaining a depth and richness that reflected the </w:t>
      </w:r>
      <w:r>
        <w:br/>
      </w:r>
      <w:r>
        <w:rPr>
          <w:rFonts w:ascii="Charis SIL Regular" w:eastAsia="Charis SIL Regular" w:hAnsi="Charis SIL Regular"/>
          <w:color w:val="000000"/>
        </w:rPr>
        <w:t xml:space="preserve">complexity of my evolving emotional landscape. I started </w:t>
      </w:r>
      <w:r>
        <w:br/>
      </w:r>
      <w:r>
        <w:rPr>
          <w:rFonts w:ascii="Charis SIL Regular" w:eastAsia="Charis SIL Regular" w:hAnsi="Charis SIL Regular"/>
          <w:color w:val="000000"/>
        </w:rPr>
        <w:t>incorporating elements of forgiveness into my lyrics, not as a preachy declaration but as a vulnerable exploration of the process</w:t>
      </w:r>
    </w:p>
    <w:p w14:paraId="125B9B6A" w14:textId="77777777" w:rsidR="005B22A3" w:rsidRDefault="005B22A3">
      <w:pPr>
        <w:sectPr w:rsidR="005B22A3">
          <w:pgSz w:w="8000" w:h="12000"/>
          <w:pgMar w:top="442" w:right="654" w:bottom="364" w:left="660" w:header="720" w:footer="720" w:gutter="0"/>
          <w:cols w:space="720"/>
          <w:docGrid w:linePitch="360"/>
        </w:sectPr>
      </w:pPr>
    </w:p>
    <w:p w14:paraId="5F65DE8A" w14:textId="77777777" w:rsidR="005B22A3" w:rsidRDefault="005B22A3">
      <w:pPr>
        <w:autoSpaceDE w:val="0"/>
        <w:autoSpaceDN w:val="0"/>
        <w:spacing w:after="78" w:line="220" w:lineRule="exact"/>
      </w:pPr>
    </w:p>
    <w:p w14:paraId="62173457" w14:textId="77777777" w:rsidR="005B22A3" w:rsidRDefault="00000000">
      <w:pPr>
        <w:autoSpaceDE w:val="0"/>
        <w:autoSpaceDN w:val="0"/>
        <w:spacing w:before="58" w:after="0" w:line="264" w:lineRule="exact"/>
      </w:pPr>
      <w:r>
        <w:rPr>
          <w:rFonts w:ascii="Charis SIL Regular" w:eastAsia="Charis SIL Regular" w:hAnsi="Charis SIL Regular"/>
          <w:color w:val="000000"/>
        </w:rPr>
        <w:t>itself. It was about acknowledging the pain, accepting the hurt, and ultimately, choosing to release it, to let it go. The songs were raw, honest, sometimes heartbreaking, but always infused with a quiet strength, a growing sense of peace.</w:t>
      </w:r>
    </w:p>
    <w:p w14:paraId="2F3FD02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song in particular, titled "The Weight of Stones," became a centerpiece of this period. It began with a melancholic piano </w:t>
      </w:r>
      <w:r>
        <w:br/>
      </w:r>
      <w:r>
        <w:rPr>
          <w:rFonts w:ascii="Charis SIL Regular" w:eastAsia="Charis SIL Regular" w:hAnsi="Charis SIL Regular"/>
          <w:color w:val="000000"/>
        </w:rPr>
        <w:t xml:space="preserve">melody, slow and deliberate, representing the heaviness of carrying the burden of resentment. As the song progressed, the rhythm became more upbeat, the instrumentation richer, the melody more hopeful. The lyrics recounted the journey of forgiveness, the </w:t>
      </w:r>
      <w:r>
        <w:br/>
      </w:r>
      <w:r>
        <w:rPr>
          <w:rFonts w:ascii="Charis SIL Regular" w:eastAsia="Charis SIL Regular" w:hAnsi="Charis SIL Regular"/>
          <w:color w:val="000000"/>
        </w:rPr>
        <w:t>struggle to let go, the eventual acceptance, the liberating sense of release. The final verse resonated with a simple, powerful refrain: "The stones are gone, the burden lifted, the heart is free."</w:t>
      </w:r>
    </w:p>
    <w:p w14:paraId="3E20A316"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wasn't a painless process. There were moments when the memories resurfaced, when the pain was sharp and raw. There were nights when I was overwhelmed by the weight of past hurts, when the shadows threatened to engulf me once more. But this time, I had tools. I had the support of my friends in the group, the solace of my art, the cathartic release of music. I had learned to recognize these moments as part of the healing process, as necessary steps on the journey towards forgiveness.</w:t>
      </w:r>
    </w:p>
    <w:p w14:paraId="051D4AB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my constant companion, continued its </w:t>
      </w:r>
      <w:r>
        <w:br/>
      </w:r>
      <w:r>
        <w:rPr>
          <w:rFonts w:ascii="Charis SIL Regular" w:eastAsia="Charis SIL Regular" w:hAnsi="Charis SIL Regular"/>
          <w:color w:val="000000"/>
        </w:rPr>
        <w:t xml:space="preserve">transformation. The grime, the cracks, remained, a reminder of the battles fought, the wounds sustained. But now, superimposed on the imperfections, was a layer of light, a shimmer of hope. I began to see it not as a symbol of my flaws but as a testament to my </w:t>
      </w:r>
      <w:r>
        <w:br/>
      </w:r>
      <w:r>
        <w:rPr>
          <w:rFonts w:ascii="Charis SIL Regular" w:eastAsia="Charis SIL Regular" w:hAnsi="Charis SIL Regular"/>
          <w:color w:val="000000"/>
        </w:rPr>
        <w:t>resilience, my capacity for growth, my ability to forgive. I added more flowers, vibrant blooms that burst forth from the cracks, celebrating the beauty that emerged from the brokenness.</w:t>
      </w:r>
    </w:p>
    <w:p w14:paraId="4FC78859"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I even started incorporating elements of forgiveness into my visual art. One painting, "Release," depicted a single figure, hunched over, burdened by a heavy load of stones. The colors were dark, heavy, </w:t>
      </w:r>
      <w:r>
        <w:rPr>
          <w:rFonts w:ascii="Charis SIL Regular" w:eastAsia="Charis SIL Regular" w:hAnsi="Charis SIL Regular"/>
          <w:color w:val="000000"/>
        </w:rPr>
        <w:lastRenderedPageBreak/>
        <w:t xml:space="preserve">reflecting the weight of the burden. But in the background, a gentle light filtered through the clouds, illuminating a path leading </w:t>
      </w:r>
      <w:r>
        <w:br/>
      </w:r>
      <w:r>
        <w:rPr>
          <w:rFonts w:ascii="Charis SIL Regular" w:eastAsia="Charis SIL Regular" w:hAnsi="Charis SIL Regular"/>
          <w:color w:val="000000"/>
        </w:rPr>
        <w:t>upwards, towards a sun-drenched field of wildflowers. The contrast between the darkness and the light, the weight and the freedom,</w:t>
      </w:r>
    </w:p>
    <w:p w14:paraId="34C69793" w14:textId="77777777" w:rsidR="005B22A3" w:rsidRDefault="005B22A3">
      <w:pPr>
        <w:sectPr w:rsidR="005B22A3">
          <w:pgSz w:w="8000" w:h="12000"/>
          <w:pgMar w:top="296" w:right="654" w:bottom="392" w:left="660" w:header="720" w:footer="720" w:gutter="0"/>
          <w:cols w:space="720"/>
          <w:docGrid w:linePitch="360"/>
        </w:sectPr>
      </w:pPr>
    </w:p>
    <w:p w14:paraId="41B1A2B1" w14:textId="77777777" w:rsidR="005B22A3" w:rsidRDefault="005B22A3">
      <w:pPr>
        <w:autoSpaceDE w:val="0"/>
        <w:autoSpaceDN w:val="0"/>
        <w:spacing w:after="78" w:line="220" w:lineRule="exact"/>
      </w:pPr>
    </w:p>
    <w:p w14:paraId="56BB344B" w14:textId="77777777" w:rsidR="005B22A3" w:rsidRDefault="00000000">
      <w:pPr>
        <w:autoSpaceDE w:val="0"/>
        <w:autoSpaceDN w:val="0"/>
        <w:spacing w:after="0" w:line="322" w:lineRule="exact"/>
      </w:pPr>
      <w:r>
        <w:rPr>
          <w:rFonts w:ascii="Charis SIL Regular" w:eastAsia="Charis SIL Regular" w:hAnsi="Charis SIL Regular"/>
          <w:color w:val="000000"/>
        </w:rPr>
        <w:t>captured the essence of the process.</w:t>
      </w:r>
    </w:p>
    <w:p w14:paraId="66D212D6" w14:textId="77777777" w:rsidR="005B22A3" w:rsidRDefault="00000000">
      <w:pPr>
        <w:autoSpaceDE w:val="0"/>
        <w:autoSpaceDN w:val="0"/>
        <w:spacing w:before="266" w:after="0" w:line="264" w:lineRule="exact"/>
        <w:ind w:right="144"/>
      </w:pPr>
      <w:r>
        <w:rPr>
          <w:rFonts w:ascii="Charis SIL Regular" w:eastAsia="Charis SIL Regular" w:hAnsi="Charis SIL Regular"/>
          <w:color w:val="000000"/>
        </w:rPr>
        <w:t>The forgiveness wasn't just directed at others. A significant part of this journey involved extending forgiveness to myself. For years, I had been merciless in my self-criticism, judging myself harshly for my perceived shortcomings, punishing myself for past mistakes.</w:t>
      </w:r>
    </w:p>
    <w:p w14:paraId="242983AB" w14:textId="77777777" w:rsidR="005B22A3" w:rsidRDefault="00000000">
      <w:pPr>
        <w:autoSpaceDE w:val="0"/>
        <w:autoSpaceDN w:val="0"/>
        <w:spacing w:before="60" w:after="0" w:line="264" w:lineRule="exact"/>
      </w:pPr>
      <w:r>
        <w:rPr>
          <w:rFonts w:ascii="Charis SIL Regular" w:eastAsia="Charis SIL Regular" w:hAnsi="Charis SIL Regular"/>
          <w:color w:val="000000"/>
        </w:rPr>
        <w:t>This self-flagellation was a form of self-sabotage, a deep-seated pattern of self-loathing. Learning to forgive myself was even more challenging than forgiving others. It required a deep dive into self-compassion, a willingness to accept my flaws, my imperfections, my humanity.</w:t>
      </w:r>
    </w:p>
    <w:p w14:paraId="67AD0E7C" w14:textId="77777777" w:rsidR="005B22A3" w:rsidRDefault="00000000">
      <w:pPr>
        <w:autoSpaceDE w:val="0"/>
        <w:autoSpaceDN w:val="0"/>
        <w:spacing w:before="264" w:after="0" w:line="264" w:lineRule="exact"/>
      </w:pPr>
      <w:r>
        <w:rPr>
          <w:rFonts w:ascii="Charis SIL Regular" w:eastAsia="Charis SIL Regular" w:hAnsi="Charis SIL Regular"/>
          <w:color w:val="000000"/>
        </w:rPr>
        <w:t>It meant recognizing that I had done the best I could with the tools and understanding I had at the time. It meant acknowledging that mistakes were inevitable, that they were part of the learning process, that they did not define me. It meant replacing self-</w:t>
      </w:r>
      <w:r>
        <w:br/>
      </w:r>
      <w:r>
        <w:rPr>
          <w:rFonts w:ascii="Charis SIL Regular" w:eastAsia="Charis SIL Regular" w:hAnsi="Charis SIL Regular"/>
          <w:color w:val="000000"/>
        </w:rPr>
        <w:t>judgment with self-acceptance, self-criticism with self-compassion.</w:t>
      </w:r>
    </w:p>
    <w:p w14:paraId="7511A34E"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This was a slow, gradual process, one that required constant vigilance and self-awareness. It was a daily practice, a conscious choice to treat myself with the same kindness and understanding I would extend to a friend.</w:t>
      </w:r>
    </w:p>
    <w:p w14:paraId="40B2D5A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act of writing itself became a tool for self-forgiveness. I poured my regrets, my self-doubts, my vulnerabilities into my poems and prose. Putting these emotions down on paper, giving them form and expression, was a way of processing them, of confronting them, of ultimately letting them go. The words flowed freely, sometimes in a torrent of emotion, sometimes in a quiet stream of reflection. It was a deeply personal and cathartic process, one that allowed me to unravel the tangled threads of my self-criticism and slowly, </w:t>
      </w:r>
      <w:r>
        <w:br/>
      </w:r>
      <w:r>
        <w:rPr>
          <w:rFonts w:ascii="Charis SIL Regular" w:eastAsia="Charis SIL Regular" w:hAnsi="Charis SIL Regular"/>
          <w:color w:val="000000"/>
        </w:rPr>
        <w:t>painstakingly, weave them into a tapestry of self-acceptance. The writing was no longer merely an outlet for my pain, but a pathway to healing, a tool for forgiveness.</w:t>
      </w:r>
    </w:p>
    <w:p w14:paraId="27BA69B7"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I realized forgiveness wasn't about erasing the past, forgetting the hurt. It was about transforming the past, re-interpreting it, re-framing </w:t>
      </w:r>
      <w:r>
        <w:rPr>
          <w:rFonts w:ascii="Charis SIL Regular" w:eastAsia="Charis SIL Regular" w:hAnsi="Charis SIL Regular"/>
          <w:color w:val="000000"/>
        </w:rPr>
        <w:lastRenderedPageBreak/>
        <w:t>it in a way that allowed me to move forward, to live a life free from the shackles of resentment and bitterness. It was about choosing to release the weight of the stones, choosing to lighten the load, choosing to embrace the lightness of being. The rain had</w:t>
      </w:r>
    </w:p>
    <w:p w14:paraId="35765E5C" w14:textId="77777777" w:rsidR="005B22A3" w:rsidRDefault="005B22A3">
      <w:pPr>
        <w:sectPr w:rsidR="005B22A3">
          <w:pgSz w:w="8000" w:h="12000"/>
          <w:pgMar w:top="296" w:right="664" w:bottom="392" w:left="660" w:header="720" w:footer="720" w:gutter="0"/>
          <w:cols w:space="720"/>
          <w:docGrid w:linePitch="360"/>
        </w:sectPr>
      </w:pPr>
    </w:p>
    <w:p w14:paraId="190EB0D6" w14:textId="77777777" w:rsidR="005B22A3" w:rsidRDefault="005B22A3">
      <w:pPr>
        <w:autoSpaceDE w:val="0"/>
        <w:autoSpaceDN w:val="0"/>
        <w:spacing w:after="78" w:line="220" w:lineRule="exact"/>
      </w:pPr>
    </w:p>
    <w:p w14:paraId="63A2CB2C"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stopped, and a sliver of moonlight pierced through the clouds, illuminating the dusty attic in a soft, ethereal glow. The reflection in the dirty mirror, though still marked by imperfections, seemed brighter, cleaner, imbued with a new light, the radiant glow of a heart finally beginning to heal. The journey was far from over, but I had taken a significant step, a powerful step towards healing, towards peace, towards the lightness of being. The journey </w:t>
      </w:r>
      <w:r>
        <w:br/>
      </w:r>
      <w:r>
        <w:rPr>
          <w:rFonts w:ascii="Charis SIL Regular" w:eastAsia="Charis SIL Regular" w:hAnsi="Charis SIL Regular"/>
          <w:color w:val="000000"/>
        </w:rPr>
        <w:t xml:space="preserve">continued, but the path was clearer, illuminated by the quiet </w:t>
      </w:r>
      <w:r>
        <w:br/>
      </w:r>
      <w:r>
        <w:rPr>
          <w:rFonts w:ascii="Charis SIL Regular" w:eastAsia="Charis SIL Regular" w:hAnsi="Charis SIL Regular"/>
          <w:color w:val="000000"/>
        </w:rPr>
        <w:t>strength of a heart that had learned to forgive.</w:t>
      </w:r>
    </w:p>
    <w:p w14:paraId="7759311F" w14:textId="77777777" w:rsidR="005B22A3" w:rsidRDefault="005B22A3">
      <w:pPr>
        <w:sectPr w:rsidR="005B22A3">
          <w:pgSz w:w="8000" w:h="12000"/>
          <w:pgMar w:top="296" w:right="680" w:bottom="1440" w:left="660" w:header="720" w:footer="720" w:gutter="0"/>
          <w:cols w:space="720"/>
          <w:docGrid w:linePitch="360"/>
        </w:sectPr>
      </w:pPr>
    </w:p>
    <w:p w14:paraId="33BE5FCF" w14:textId="77777777" w:rsidR="005B22A3" w:rsidRDefault="005B22A3">
      <w:pPr>
        <w:autoSpaceDE w:val="0"/>
        <w:autoSpaceDN w:val="0"/>
        <w:spacing w:after="224" w:line="220" w:lineRule="exact"/>
      </w:pPr>
    </w:p>
    <w:p w14:paraId="296E5142" w14:textId="77777777" w:rsidR="005B22A3" w:rsidRDefault="00000000">
      <w:pPr>
        <w:autoSpaceDE w:val="0"/>
        <w:autoSpaceDN w:val="0"/>
        <w:spacing w:after="0" w:line="330" w:lineRule="exact"/>
      </w:pPr>
      <w:r>
        <w:rPr>
          <w:rFonts w:ascii="Charis SIL Bold" w:eastAsia="Charis SIL Bold" w:hAnsi="Charis SIL Bold"/>
          <w:b/>
          <w:color w:val="000000"/>
        </w:rPr>
        <w:t>Building Connections</w:t>
      </w:r>
    </w:p>
    <w:p w14:paraId="08300847"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 xml:space="preserve">The air in the dimly lit bar hung thick with the scent of stale beer and desperation, a familiar perfume to my senses. It wasn't a glamorous scene, far removed from the sterile perfection of the gallery openings I'd once frequented. This was the underbelly, the raw pulse of the city, where authenticity, however flawed, held sway. Here, among the chipped mugs and the murmur of hushed conversations, I found myself drawn to a different kind of </w:t>
      </w:r>
      <w:r>
        <w:br/>
      </w:r>
      <w:r>
        <w:rPr>
          <w:rFonts w:ascii="Charis SIL Regular" w:eastAsia="Charis SIL Regular" w:hAnsi="Charis SIL Regular"/>
          <w:color w:val="000000"/>
        </w:rPr>
        <w:t>reflection, one that wasn't confined to the cracked surface of my dirty mirror.</w:t>
      </w:r>
    </w:p>
    <w:p w14:paraId="35BA4138" w14:textId="77777777" w:rsidR="005B22A3" w:rsidRDefault="00000000">
      <w:pPr>
        <w:autoSpaceDE w:val="0"/>
        <w:autoSpaceDN w:val="0"/>
        <w:spacing w:before="264" w:after="0" w:line="264" w:lineRule="exact"/>
      </w:pPr>
      <w:r>
        <w:rPr>
          <w:rFonts w:ascii="Charis SIL Regular" w:eastAsia="Charis SIL Regular" w:hAnsi="Charis SIL Regular"/>
          <w:color w:val="000000"/>
        </w:rPr>
        <w:t>It started with a hesitant conversation, a shared glance across a crowded room. A woman, her face etched with a weariness that resonated with my own, sat alone nursing a drink. Her eyes, dark and intense, held a depth that transcended the superficial glitter of the bar's ambiance. There was a vulnerability in her posture, a quiet solitude that spoke volumes. I found myself drawn to her like a moth to a flickering flame, an unspoken understanding bridging the chasm of our individual silences.</w:t>
      </w:r>
    </w:p>
    <w:p w14:paraId="4564C86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We talked for hours that night, the words tumbling out like released prisoners. We spoke of lost loves and broken dreams, of artistic failures and personal betrayals. We shared stories of pain, of </w:t>
      </w:r>
      <w:r>
        <w:br/>
      </w:r>
      <w:r>
        <w:rPr>
          <w:rFonts w:ascii="Charis SIL Regular" w:eastAsia="Charis SIL Regular" w:hAnsi="Charis SIL Regular"/>
          <w:color w:val="000000"/>
        </w:rPr>
        <w:t xml:space="preserve">heartbreak, of the relentless struggle to find meaning in a world that often felt meaningless. It wasn't a comfortable conversation, but it was a real one, a genuine exchange of souls stripped bare of pretense. There was no need for masks, no need for carefully crafted facades. We were both wounded birds, circling each other </w:t>
      </w:r>
      <w:r>
        <w:br/>
      </w:r>
      <w:r>
        <w:rPr>
          <w:rFonts w:ascii="Charis SIL Regular" w:eastAsia="Charis SIL Regular" w:hAnsi="Charis SIL Regular"/>
          <w:color w:val="000000"/>
        </w:rPr>
        <w:t>cautiously, tentatively, before landing gently in the same wounded space.</w:t>
      </w:r>
    </w:p>
    <w:p w14:paraId="4667EC3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Her name was Elara. She was a musician, a singer-songwriter whose melancholic melodies echoed the depths of my own soul. Her music, like mine, explored the dark corners of the human </w:t>
      </w:r>
      <w:r>
        <w:br/>
      </w:r>
      <w:r>
        <w:rPr>
          <w:rFonts w:ascii="Charis SIL Regular" w:eastAsia="Charis SIL Regular" w:hAnsi="Charis SIL Regular"/>
          <w:color w:val="000000"/>
        </w:rPr>
        <w:lastRenderedPageBreak/>
        <w:t xml:space="preserve">experience, the shadows that lurked beneath the surface of </w:t>
      </w:r>
      <w:r>
        <w:br/>
      </w:r>
      <w:r>
        <w:rPr>
          <w:rFonts w:ascii="Charis SIL Regular" w:eastAsia="Charis SIL Regular" w:hAnsi="Charis SIL Regular"/>
          <w:color w:val="000000"/>
        </w:rPr>
        <w:t>everyday life. We bonded over our shared affinity for raw emotion, for the unflinching honesty of artistic expression. We found solace in each other’s vulnerability, a mutual understanding that</w:t>
      </w:r>
    </w:p>
    <w:p w14:paraId="1BDD8539" w14:textId="77777777" w:rsidR="005B22A3" w:rsidRDefault="005B22A3">
      <w:pPr>
        <w:sectPr w:rsidR="005B22A3">
          <w:pgSz w:w="8000" w:h="12000"/>
          <w:pgMar w:top="442" w:right="642" w:bottom="364" w:left="660" w:header="720" w:footer="720" w:gutter="0"/>
          <w:cols w:space="720"/>
          <w:docGrid w:linePitch="360"/>
        </w:sectPr>
      </w:pPr>
    </w:p>
    <w:p w14:paraId="1C4C98A0" w14:textId="77777777" w:rsidR="005B22A3" w:rsidRDefault="005B22A3">
      <w:pPr>
        <w:autoSpaceDE w:val="0"/>
        <w:autoSpaceDN w:val="0"/>
        <w:spacing w:after="78" w:line="220" w:lineRule="exact"/>
      </w:pPr>
    </w:p>
    <w:p w14:paraId="4187FF74" w14:textId="77777777" w:rsidR="005B22A3" w:rsidRDefault="00000000">
      <w:pPr>
        <w:autoSpaceDE w:val="0"/>
        <w:autoSpaceDN w:val="0"/>
        <w:spacing w:after="0" w:line="322" w:lineRule="exact"/>
      </w:pPr>
      <w:r>
        <w:rPr>
          <w:rFonts w:ascii="Charis SIL Regular" w:eastAsia="Charis SIL Regular" w:hAnsi="Charis SIL Regular"/>
          <w:color w:val="000000"/>
        </w:rPr>
        <w:t>transcended the superficial barriers of societal expectations.</w:t>
      </w:r>
    </w:p>
    <w:p w14:paraId="195FCA01"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Our connection wasn't instant, nor was it effortless. It was a slow burn, a gradual unfolding of trust and mutual respect. We met regularly after that first night, sometimes in the bar, sometimes at quieter venues, sometimes in each other's apartments. We explored the city together, sharing quiet moments of contemplation, </w:t>
      </w:r>
      <w:r>
        <w:br/>
      </w:r>
      <w:r>
        <w:rPr>
          <w:rFonts w:ascii="Charis SIL Regular" w:eastAsia="Charis SIL Regular" w:hAnsi="Charis SIL Regular"/>
          <w:color w:val="000000"/>
        </w:rPr>
        <w:t>wandering through darkened streets and hidden alleyways, finding beauty in the unexpected corners of urban decay. We listened to each other’s music, sharing critiques and offering encouragement.</w:t>
      </w:r>
    </w:p>
    <w:p w14:paraId="0AD53912" w14:textId="77777777" w:rsidR="005B22A3" w:rsidRDefault="00000000">
      <w:pPr>
        <w:autoSpaceDE w:val="0"/>
        <w:autoSpaceDN w:val="0"/>
        <w:spacing w:before="60" w:after="0" w:line="264" w:lineRule="exact"/>
      </w:pPr>
      <w:r>
        <w:rPr>
          <w:rFonts w:ascii="Charis SIL Regular" w:eastAsia="Charis SIL Regular" w:hAnsi="Charis SIL Regular"/>
          <w:color w:val="000000"/>
        </w:rPr>
        <w:t>We painted each other's portraits, capturing the essence of our vulnerabilities on canvas, raw and honest. There was a depth to our connection that went beyond casual acquaintanceship. We explored the boundaries of friendship, dancing with the edges of something more, something that hinted at an intimacy both needed and yet feared.</w:t>
      </w:r>
    </w:p>
    <w:p w14:paraId="30FB1D90" w14:textId="77777777" w:rsidR="005B22A3" w:rsidRDefault="00000000">
      <w:pPr>
        <w:autoSpaceDE w:val="0"/>
        <w:autoSpaceDN w:val="0"/>
        <w:spacing w:before="264" w:after="0" w:line="264" w:lineRule="exact"/>
      </w:pPr>
      <w:r>
        <w:rPr>
          <w:rFonts w:ascii="Charis SIL Regular" w:eastAsia="Charis SIL Regular" w:hAnsi="Charis SIL Regular"/>
          <w:color w:val="000000"/>
        </w:rPr>
        <w:t>Through Elara, I began to build other connections, forming bridges to a world I had previously shunned. She introduced me to a circle of artists, writers, and musicians who shared a similar sensibility, a similar thirst for authentic expression. They weren't the polished, self-promoting types I had encountered in the art world's upper echelon; these were individuals who valued substance over style, honesty over pretense. They were flawed, yes, but they were real.</w:t>
      </w:r>
    </w:p>
    <w:p w14:paraId="2CA9F5B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found myself attending open mic nights, sharing my music with a receptive audience, their faces reflecting the raw emotions in my songs. I felt a sense of community, a belonging I had craved for so long. The vulnerability of sharing my art, of exposing my inner landscape to strangers, was both terrifying and liberating. It was a testament to the healing power of human connection, a validation of the journey I had undertaken.</w:t>
      </w:r>
    </w:p>
    <w:p w14:paraId="0F44C74D" w14:textId="77777777" w:rsidR="005B22A3" w:rsidRDefault="00000000">
      <w:pPr>
        <w:autoSpaceDE w:val="0"/>
        <w:autoSpaceDN w:val="0"/>
        <w:spacing w:before="266" w:after="0" w:line="264" w:lineRule="exact"/>
      </w:pPr>
      <w:r>
        <w:rPr>
          <w:rFonts w:ascii="Charis SIL Regular" w:eastAsia="Charis SIL Regular" w:hAnsi="Charis SIL Regular"/>
          <w:color w:val="000000"/>
        </w:rPr>
        <w:t>The dirty mirror remained a constant presence, a tangible symbol of my internal struggles. But the reflections it cast were changing.</w:t>
      </w:r>
    </w:p>
    <w:p w14:paraId="5C9E8992" w14:textId="77777777" w:rsidR="005B22A3" w:rsidRDefault="00000000">
      <w:pPr>
        <w:autoSpaceDE w:val="0"/>
        <w:autoSpaceDN w:val="0"/>
        <w:spacing w:before="60" w:after="0" w:line="264" w:lineRule="exact"/>
      </w:pPr>
      <w:r>
        <w:rPr>
          <w:rFonts w:ascii="Charis SIL Regular" w:eastAsia="Charis SIL Regular" w:hAnsi="Charis SIL Regular"/>
          <w:color w:val="000000"/>
        </w:rPr>
        <w:lastRenderedPageBreak/>
        <w:t>While the cracks and grime remained, they were becoming less prominent, superseded by moments of clarity, of light. The distorted images were still there, but now they were juxtaposed with vibrant splashes of color, symbols of growth, of hope, of the blossoming of healthy connections.</w:t>
      </w:r>
    </w:p>
    <w:p w14:paraId="49109382" w14:textId="77777777" w:rsidR="005B22A3" w:rsidRDefault="005B22A3">
      <w:pPr>
        <w:sectPr w:rsidR="005B22A3">
          <w:pgSz w:w="8000" w:h="12000"/>
          <w:pgMar w:top="296" w:right="646" w:bottom="392" w:left="660" w:header="720" w:footer="720" w:gutter="0"/>
          <w:cols w:space="720"/>
          <w:docGrid w:linePitch="360"/>
        </w:sectPr>
      </w:pPr>
    </w:p>
    <w:p w14:paraId="1BF7CA87" w14:textId="77777777" w:rsidR="005B22A3" w:rsidRDefault="005B22A3">
      <w:pPr>
        <w:autoSpaceDE w:val="0"/>
        <w:autoSpaceDN w:val="0"/>
        <w:spacing w:after="210" w:line="220" w:lineRule="exact"/>
      </w:pPr>
    </w:p>
    <w:p w14:paraId="0C2170E4"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My art evolved. The darkness remained, but it was tempered by a new light, a light that emanated from the warmth of genuine </w:t>
      </w:r>
      <w:r>
        <w:br/>
      </w:r>
      <w:r>
        <w:rPr>
          <w:rFonts w:ascii="Charis SIL Regular" w:eastAsia="Charis SIL Regular" w:hAnsi="Charis SIL Regular"/>
          <w:color w:val="000000"/>
        </w:rPr>
        <w:t>human connection. My music became richer, deeper, imbued with a greater sense of empathy and understanding. I explored themes of resilience, of hope, of the power of human connection to overcome adversity. The songs were no longer solely focused on my own isolation, but on the shared human experience, on the universal struggle for meaning and belonging. My paintings became more vibrant, incorporating bolder colors, brighter hues, representing the richness and complexity of the relationships I was cultivating.</w:t>
      </w:r>
    </w:p>
    <w:p w14:paraId="79F4981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my sanctuary of solitary creation, continued to hold a special place in my heart. But it was no longer a place of isolated refuge, but a space where I could craft not only objects of beauty, but also a stronger sense of self. The rhythmic clang of the hammer still resonated, a constant reminder of my past battles, but now it was accompanied by the sound of laughter, of shared conversations, of the quiet intimacy of shared meals with friends. I even started teaching workshops, sharing my passion and expertise with others. I was finding ways to connect with people and impart the lessons I’d painfully learned, to guide them through their own processes of healing and forgiveness.</w:t>
      </w:r>
    </w:p>
    <w:p w14:paraId="377CA711" w14:textId="77777777" w:rsidR="005B22A3" w:rsidRDefault="00000000">
      <w:pPr>
        <w:autoSpaceDE w:val="0"/>
        <w:autoSpaceDN w:val="0"/>
        <w:spacing w:before="264" w:after="0" w:line="264" w:lineRule="exact"/>
      </w:pPr>
      <w:r>
        <w:rPr>
          <w:rFonts w:ascii="Charis SIL Regular" w:eastAsia="Charis SIL Regular" w:hAnsi="Charis SIL Regular"/>
          <w:color w:val="000000"/>
        </w:rPr>
        <w:t>The journey wasn't without its challenges. There were moments of doubt, moments of relapse, moments when the shadows threatened to reclaim me. But this time, I had a support system, a network of friends and allies who understood my struggles and offered their unwavering support. They were a mirror reflecting not just my imperfections, but also my strengths, my resilience, my capacity for growth. They provided the structure that allowed the healing process to continue.</w:t>
      </w:r>
    </w:p>
    <w:p w14:paraId="44220DDE"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relationship with Elara evolved, becoming something richer, more complex than I ever anticipated. We didn’t fall in love like in fairy tales, but our bond grew into something precious: an enduring friendship that understood the dark recesses of our souls, and celebrated the hard-fought wins in our journeys towards healing. We shared a deep </w:t>
      </w:r>
      <w:r>
        <w:rPr>
          <w:rFonts w:ascii="Charis SIL Regular" w:eastAsia="Charis SIL Regular" w:hAnsi="Charis SIL Regular"/>
          <w:color w:val="000000"/>
        </w:rPr>
        <w:lastRenderedPageBreak/>
        <w:t>understanding of each other’s vulnerabilities, of our shared pasts. There was a quiet comfort in this connection, an</w:t>
      </w:r>
    </w:p>
    <w:p w14:paraId="697ADD8E" w14:textId="77777777" w:rsidR="005B22A3" w:rsidRDefault="005B22A3">
      <w:pPr>
        <w:sectPr w:rsidR="005B22A3">
          <w:pgSz w:w="8000" w:h="12000"/>
          <w:pgMar w:top="428" w:right="654" w:bottom="392" w:left="660" w:header="720" w:footer="720" w:gutter="0"/>
          <w:cols w:space="720"/>
          <w:docGrid w:linePitch="360"/>
        </w:sectPr>
      </w:pPr>
    </w:p>
    <w:p w14:paraId="29927D9C" w14:textId="77777777" w:rsidR="005B22A3" w:rsidRDefault="005B22A3">
      <w:pPr>
        <w:autoSpaceDE w:val="0"/>
        <w:autoSpaceDN w:val="0"/>
        <w:spacing w:after="78" w:line="220" w:lineRule="exact"/>
      </w:pPr>
    </w:p>
    <w:p w14:paraId="73E98829" w14:textId="77777777" w:rsidR="005B22A3" w:rsidRDefault="00000000">
      <w:pPr>
        <w:autoSpaceDE w:val="0"/>
        <w:autoSpaceDN w:val="0"/>
        <w:spacing w:before="58" w:after="0" w:line="264" w:lineRule="exact"/>
      </w:pPr>
      <w:r>
        <w:rPr>
          <w:rFonts w:ascii="Charis SIL Regular" w:eastAsia="Charis SIL Regular" w:hAnsi="Charis SIL Regular"/>
          <w:color w:val="000000"/>
        </w:rPr>
        <w:t>unspoken understanding that transcended the superficialities of romance. It was a relationship based on mutual respect, shared experiences, and an enduring bond forged in the fires of shared pain and in the comforting glow of a newly-found healing.</w:t>
      </w:r>
    </w:p>
    <w:p w14:paraId="6119797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still stood, a testament to my past, my struggles, my imperfections. But it was no longer solely a symbol of self-destruction, of isolation, of despair. It reflected a changed </w:t>
      </w:r>
      <w:r>
        <w:br/>
      </w:r>
      <w:r>
        <w:rPr>
          <w:rFonts w:ascii="Charis SIL Regular" w:eastAsia="Charis SIL Regular" w:hAnsi="Charis SIL Regular"/>
          <w:color w:val="000000"/>
        </w:rPr>
        <w:t>landscape, a landscape where shadows and light coexisted, where darkness and hope intertwined. The reflection revealed a journey of healing, a journey toward connection, a journey toward a fragile, yet beautiful, form of peace. The journey was still ongoing, but it was a journey shared, a journey illuminated by the reflected light of genuine human connection. The stones were gone, the burden lighter, and the heart, though still bearing scars, was learning to beat in time with a more hopeful rhythm.</w:t>
      </w:r>
    </w:p>
    <w:p w14:paraId="2955ABB7" w14:textId="77777777" w:rsidR="005B22A3" w:rsidRDefault="005B22A3">
      <w:pPr>
        <w:sectPr w:rsidR="005B22A3">
          <w:pgSz w:w="8000" w:h="12000"/>
          <w:pgMar w:top="296" w:right="646" w:bottom="1440" w:left="660" w:header="720" w:footer="720" w:gutter="0"/>
          <w:cols w:space="720"/>
          <w:docGrid w:linePitch="360"/>
        </w:sectPr>
      </w:pPr>
    </w:p>
    <w:p w14:paraId="56A94B05" w14:textId="77777777" w:rsidR="005B22A3" w:rsidRDefault="005B22A3">
      <w:pPr>
        <w:autoSpaceDE w:val="0"/>
        <w:autoSpaceDN w:val="0"/>
        <w:spacing w:after="224" w:line="220" w:lineRule="exact"/>
      </w:pPr>
    </w:p>
    <w:p w14:paraId="37AFD9DB" w14:textId="77777777" w:rsidR="005B22A3" w:rsidRDefault="00000000">
      <w:pPr>
        <w:autoSpaceDE w:val="0"/>
        <w:autoSpaceDN w:val="0"/>
        <w:spacing w:after="0" w:line="330" w:lineRule="exact"/>
      </w:pPr>
      <w:r>
        <w:rPr>
          <w:rFonts w:ascii="Charis SIL Bold" w:eastAsia="Charis SIL Bold" w:hAnsi="Charis SIL Bold"/>
          <w:b/>
          <w:color w:val="000000"/>
        </w:rPr>
        <w:t>Embracing the Present</w:t>
      </w:r>
    </w:p>
    <w:p w14:paraId="704574A2" w14:textId="77777777" w:rsidR="005B22A3" w:rsidRDefault="00000000">
      <w:pPr>
        <w:autoSpaceDE w:val="0"/>
        <w:autoSpaceDN w:val="0"/>
        <w:spacing w:before="286" w:after="0" w:line="264" w:lineRule="exact"/>
      </w:pPr>
      <w:r>
        <w:rPr>
          <w:rFonts w:ascii="Charis SIL Regular" w:eastAsia="Charis SIL Regular" w:hAnsi="Charis SIL Regular"/>
          <w:color w:val="000000"/>
        </w:rPr>
        <w:t>The scent of woodsmoke and damp earth filled the air, a stark contrast to the stale beer and desperation of the city bars. I sat on a moss-covered log by the edge of a small, secluded lake, the water mirroring the twilight sky. It was a scene painted in muted greys and blues, a far cry from the vibrant chaos of my past. The quiet was profound, a balm to my perpetually restless soul. For the first time in a long time, I felt a sense of stillness, a peace that wasn't born of numbness, but of acceptance.</w:t>
      </w:r>
    </w:p>
    <w:p w14:paraId="33984F0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Elara was with me, her presence a quiet comfort. We weren't talking, not in the usual sense. There was no need for words. The shared silence was a language unto itself, a testament to the depth of our connection. We simply existed in the moment, appreciating the subtle symphony of the natural world: the chirping of crickets, the rustling of leaves, the gentle lapping of the water against the shore.</w:t>
      </w:r>
    </w:p>
    <w:p w14:paraId="751CBA3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a sudden, miraculous transformation. It was the </w:t>
      </w:r>
      <w:r>
        <w:br/>
      </w:r>
      <w:r>
        <w:rPr>
          <w:rFonts w:ascii="Charis SIL Regular" w:eastAsia="Charis SIL Regular" w:hAnsi="Charis SIL Regular"/>
          <w:color w:val="000000"/>
        </w:rPr>
        <w:t>culmination of a slow, arduous process, a gradual shedding of the layers of cynicism and self-destruction that had once enveloped me.</w:t>
      </w:r>
    </w:p>
    <w:p w14:paraId="6A201DA0" w14:textId="77777777" w:rsidR="005B22A3" w:rsidRDefault="00000000">
      <w:pPr>
        <w:autoSpaceDE w:val="0"/>
        <w:autoSpaceDN w:val="0"/>
        <w:spacing w:before="60" w:after="0" w:line="264" w:lineRule="exact"/>
      </w:pPr>
      <w:r>
        <w:rPr>
          <w:rFonts w:ascii="Charis SIL Regular" w:eastAsia="Charis SIL Regular" w:hAnsi="Charis SIL Regular"/>
          <w:color w:val="000000"/>
        </w:rPr>
        <w:t>The dirty mirror still existed, a constant reminder of my past struggles, but its reflection was changing. The cracks and grime were still there, but they were overshadowed by a growing clarity, a sense of newfound perspective.</w:t>
      </w:r>
    </w:p>
    <w:p w14:paraId="6D1D80E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had learned to find beauty in the mundane, in the simple </w:t>
      </w:r>
      <w:r>
        <w:br/>
      </w:r>
      <w:r>
        <w:rPr>
          <w:rFonts w:ascii="Charis SIL Regular" w:eastAsia="Charis SIL Regular" w:hAnsi="Charis SIL Regular"/>
          <w:color w:val="000000"/>
        </w:rPr>
        <w:t xml:space="preserve">pleasures that life offered. The warmth of the sun on my skin, the taste of freshly brewed coffee, the feel of the cool earth beneath my bare feet – these were once insignificant details, overlooked in my preoccupation with the grand narratives of despair. Now, they were sources of profound joy, quiet moments of contentment that </w:t>
      </w:r>
      <w:r>
        <w:br/>
      </w:r>
      <w:r>
        <w:rPr>
          <w:rFonts w:ascii="Charis SIL Regular" w:eastAsia="Charis SIL Regular" w:hAnsi="Charis SIL Regular"/>
          <w:color w:val="000000"/>
        </w:rPr>
        <w:t>punctuated the rhythm of my days.</w:t>
      </w:r>
    </w:p>
    <w:p w14:paraId="1FE80354"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My art evolved alongside this shift in perspective. The darkness remained, a necessary part of my artistic palette, but it was now counterpointed by a burgeoning sense of hope, of resilience, of gratitude. My music became less a lament and more of a</w:t>
      </w:r>
    </w:p>
    <w:p w14:paraId="22D4717A" w14:textId="77777777" w:rsidR="005B22A3" w:rsidRDefault="005B22A3">
      <w:pPr>
        <w:sectPr w:rsidR="005B22A3">
          <w:pgSz w:w="8000" w:h="12000"/>
          <w:pgMar w:top="442" w:right="696" w:bottom="364" w:left="660" w:header="720" w:footer="720" w:gutter="0"/>
          <w:cols w:space="720"/>
          <w:docGrid w:linePitch="360"/>
        </w:sectPr>
      </w:pPr>
    </w:p>
    <w:p w14:paraId="4B12257E" w14:textId="77777777" w:rsidR="005B22A3" w:rsidRDefault="005B22A3">
      <w:pPr>
        <w:autoSpaceDE w:val="0"/>
        <w:autoSpaceDN w:val="0"/>
        <w:spacing w:after="78" w:line="220" w:lineRule="exact"/>
      </w:pPr>
    </w:p>
    <w:p w14:paraId="12353A41" w14:textId="77777777" w:rsidR="005B22A3" w:rsidRDefault="00000000">
      <w:pPr>
        <w:autoSpaceDE w:val="0"/>
        <w:autoSpaceDN w:val="0"/>
        <w:spacing w:before="58" w:after="0" w:line="264" w:lineRule="exact"/>
      </w:pPr>
      <w:r>
        <w:rPr>
          <w:rFonts w:ascii="Charis SIL Regular" w:eastAsia="Charis SIL Regular" w:hAnsi="Charis SIL Regular"/>
          <w:color w:val="000000"/>
        </w:rPr>
        <w:t>contemplation, a weaving of light and shadow, of pain and joy. The lyrics still explored the depths of human suffering, but they also celebrated the strength of the human spirit, the capacity for healing, for redemption.</w:t>
      </w:r>
    </w:p>
    <w:p w14:paraId="1F087D2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forge, my sanctuary of solitude, remained a crucial part of my creative process, but its significance had shifted. It was no longer a place of isolated refuge, but a space of creation and transformation, a place where I forged not just metal, but also a stronger sense of self. The rhythmic clang of the hammer, once a symbol of my internal turmoil, now resonated with the quiet rhythm of my </w:t>
      </w:r>
      <w:r>
        <w:br/>
      </w:r>
      <w:r>
        <w:rPr>
          <w:rFonts w:ascii="Charis SIL Regular" w:eastAsia="Charis SIL Regular" w:hAnsi="Charis SIL Regular"/>
          <w:color w:val="000000"/>
        </w:rPr>
        <w:t>newfound peace. It was the sound of creation, of healing, of growth.</w:t>
      </w:r>
    </w:p>
    <w:p w14:paraId="23B6C53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began to appreciate the small acts of kindness, the unexpected moments of connection that life offered. A smile from a stranger, a helping hand from a friend, a shared laugh with Elara – these were the threads that wove together the tapestry of my new existence.</w:t>
      </w:r>
    </w:p>
    <w:p w14:paraId="35B9C792" w14:textId="77777777" w:rsidR="005B22A3" w:rsidRDefault="00000000">
      <w:pPr>
        <w:autoSpaceDE w:val="0"/>
        <w:autoSpaceDN w:val="0"/>
        <w:spacing w:before="60" w:after="0" w:line="264" w:lineRule="exact"/>
      </w:pPr>
      <w:r>
        <w:rPr>
          <w:rFonts w:ascii="Charis SIL Regular" w:eastAsia="Charis SIL Regular" w:hAnsi="Charis SIL Regular"/>
          <w:color w:val="000000"/>
        </w:rPr>
        <w:t>They were the tiny sparks of light that illuminated the darkness, reminding me that I wasn't alone, that there was beauty to be found even in the deepest shadows.</w:t>
      </w:r>
    </w:p>
    <w:p w14:paraId="332A0308" w14:textId="77777777" w:rsidR="005B22A3" w:rsidRDefault="00000000">
      <w:pPr>
        <w:autoSpaceDE w:val="0"/>
        <w:autoSpaceDN w:val="0"/>
        <w:spacing w:before="264" w:after="0" w:line="264" w:lineRule="exact"/>
      </w:pPr>
      <w:r>
        <w:rPr>
          <w:rFonts w:ascii="Charis SIL Regular" w:eastAsia="Charis SIL Regular" w:hAnsi="Charis SIL Regular"/>
          <w:color w:val="000000"/>
        </w:rPr>
        <w:t>My relationship with Elara deepened. It wasn't a romantic love, not in the conventional sense, but something far more profound, a bond forged in shared vulnerability, in mutual respect, in the quiet understanding of shared struggles. We were kindred spirits, two wounded birds who had found solace in each other's company, two souls who had learned to heal together.</w:t>
      </w:r>
    </w:p>
    <w:p w14:paraId="6DC31F52" w14:textId="77777777" w:rsidR="005B22A3" w:rsidRDefault="00000000">
      <w:pPr>
        <w:autoSpaceDE w:val="0"/>
        <w:autoSpaceDN w:val="0"/>
        <w:spacing w:before="264" w:after="0" w:line="264" w:lineRule="exact"/>
      </w:pPr>
      <w:r>
        <w:rPr>
          <w:rFonts w:ascii="Charis SIL Regular" w:eastAsia="Charis SIL Regular" w:hAnsi="Charis SIL Regular"/>
          <w:color w:val="000000"/>
        </w:rPr>
        <w:t>We spent hours wandering through the woods, hand in hand, talking about everything and nothing, sharing moments of silence that held more meaning than any words could convey. We explored hidden waterfalls, watched the sunset paint the sky in fiery hues, and gathered wildflowers, their delicate beauty a testament to the resilience of nature, mirroring our own journey towards healing.</w:t>
      </w:r>
    </w:p>
    <w:p w14:paraId="71958FB0"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city, once a symbol of superficiality and disillusionment, began to reveal a different face. I found beauty in the unexpected corners, in the grit and grime, in the resilience of the human spirit that persevered despite the hardships. I started to see the people, not as 'bullshit fakers' or 'fashion victims', but as individuals with their</w:t>
      </w:r>
    </w:p>
    <w:p w14:paraId="11B6395E" w14:textId="77777777" w:rsidR="005B22A3" w:rsidRDefault="005B22A3">
      <w:pPr>
        <w:sectPr w:rsidR="005B22A3">
          <w:pgSz w:w="8000" w:h="12000"/>
          <w:pgMar w:top="296" w:right="640" w:bottom="392" w:left="660" w:header="720" w:footer="720" w:gutter="0"/>
          <w:cols w:space="720"/>
          <w:docGrid w:linePitch="360"/>
        </w:sectPr>
      </w:pPr>
    </w:p>
    <w:p w14:paraId="16C38A51" w14:textId="77777777" w:rsidR="005B22A3" w:rsidRDefault="005B22A3">
      <w:pPr>
        <w:autoSpaceDE w:val="0"/>
        <w:autoSpaceDN w:val="0"/>
        <w:spacing w:after="78" w:line="220" w:lineRule="exact"/>
      </w:pPr>
    </w:p>
    <w:p w14:paraId="669DFD9F" w14:textId="77777777" w:rsidR="005B22A3" w:rsidRDefault="00000000">
      <w:pPr>
        <w:autoSpaceDE w:val="0"/>
        <w:autoSpaceDN w:val="0"/>
        <w:spacing w:after="0" w:line="322" w:lineRule="exact"/>
      </w:pPr>
      <w:r>
        <w:rPr>
          <w:rFonts w:ascii="Charis SIL Regular" w:eastAsia="Charis SIL Regular" w:hAnsi="Charis SIL Regular"/>
          <w:color w:val="000000"/>
        </w:rPr>
        <w:t>own stories, their own struggles, their own journeys.</w:t>
      </w:r>
    </w:p>
    <w:p w14:paraId="56179F71" w14:textId="77777777" w:rsidR="005B22A3" w:rsidRDefault="00000000">
      <w:pPr>
        <w:autoSpaceDE w:val="0"/>
        <w:autoSpaceDN w:val="0"/>
        <w:spacing w:before="266" w:after="0" w:line="264" w:lineRule="exact"/>
      </w:pPr>
      <w:r>
        <w:rPr>
          <w:rFonts w:ascii="Charis SIL Regular" w:eastAsia="Charis SIL Regular" w:hAnsi="Charis SIL Regular"/>
          <w:color w:val="000000"/>
        </w:rPr>
        <w:t>I started to volunteer at a local soup kitchen, connecting with those who were less fortunate, sharing my time and resources, feeling a sense of purpose beyond my own artistic endeavors. The act of giving back was unexpectedly restorative, a powerful antidote to the self-absorption that had once consumed me. It filled me with a sense of humility, reminding me of the interconnectedness of humanity, of the shared human experience.</w:t>
      </w:r>
    </w:p>
    <w:p w14:paraId="634C945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remained, a tangible reminder of my past. But now, it reflected not just the fractured fragments of my former self, but also the emerging wholeness, the strength and resilience I had discovered along the way. The cracks were still visible, but they were etched alongside vibrant splashes of color, symbols of growth, of healing, of the beautiful tapestry of life woven from both </w:t>
      </w:r>
      <w:r>
        <w:br/>
      </w:r>
      <w:r>
        <w:rPr>
          <w:rFonts w:ascii="Charis SIL Regular" w:eastAsia="Charis SIL Regular" w:hAnsi="Charis SIL Regular"/>
          <w:color w:val="000000"/>
        </w:rPr>
        <w:t>darkness and light.</w:t>
      </w:r>
    </w:p>
    <w:p w14:paraId="0BE44CE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art reflected this transformation. My music became a </w:t>
      </w:r>
      <w:r>
        <w:br/>
      </w:r>
      <w:r>
        <w:rPr>
          <w:rFonts w:ascii="Charis SIL Regular" w:eastAsia="Charis SIL Regular" w:hAnsi="Charis SIL Regular"/>
          <w:color w:val="000000"/>
        </w:rPr>
        <w:t>celebration of life, of hope, of resilience. The poems were no longer solely focused on the intoxicating nature of sadness but on the delicate dance between joy and sorrow, the bittersweet beauty of existence. The paintings were alive with color, infused with a newfound vitality, a testament to the vibrant beauty of the world, a world I was finally learning to truly see, to truly appreciate.</w:t>
      </w:r>
    </w:p>
    <w:p w14:paraId="5066748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The shadows still lingered, the </w:t>
      </w:r>
      <w:r>
        <w:br/>
      </w:r>
      <w:r>
        <w:rPr>
          <w:rFonts w:ascii="Charis SIL Regular" w:eastAsia="Charis SIL Regular" w:hAnsi="Charis SIL Regular"/>
          <w:color w:val="000000"/>
        </w:rPr>
        <w:t xml:space="preserve">temptations of self-destruction occasionally surfaced. But this time, I was armed with a different kind of weapon: self-awareness, resilience, and the unwavering support of the friends I had forged along the way. The dirty mirror reflected a continuing journey, a journey of evolution, a journey of healing, a journey of embracing the present moment in all its complexity and beauty. It was a journey bathed in the reflected light of a life reclaimed, a heart slowly mending, and a soul finally </w:t>
      </w:r>
      <w:r>
        <w:rPr>
          <w:rFonts w:ascii="Charis SIL Regular" w:eastAsia="Charis SIL Regular" w:hAnsi="Charis SIL Regular"/>
          <w:color w:val="000000"/>
        </w:rPr>
        <w:lastRenderedPageBreak/>
        <w:t>finding its peace. The peace that comes not from escaping the darkness, but from embracing it, understanding it, and finding light within its depths.</w:t>
      </w:r>
    </w:p>
    <w:p w14:paraId="05917DF8" w14:textId="77777777" w:rsidR="005B22A3" w:rsidRDefault="005B22A3">
      <w:pPr>
        <w:sectPr w:rsidR="005B22A3">
          <w:pgSz w:w="8000" w:h="12000"/>
          <w:pgMar w:top="296" w:right="718" w:bottom="788" w:left="660" w:header="720" w:footer="720" w:gutter="0"/>
          <w:cols w:space="720"/>
          <w:docGrid w:linePitch="360"/>
        </w:sectPr>
      </w:pPr>
    </w:p>
    <w:p w14:paraId="399A5089" w14:textId="77777777" w:rsidR="005B22A3" w:rsidRDefault="005B22A3">
      <w:pPr>
        <w:autoSpaceDE w:val="0"/>
        <w:autoSpaceDN w:val="0"/>
        <w:spacing w:after="224" w:line="220" w:lineRule="exact"/>
      </w:pPr>
    </w:p>
    <w:p w14:paraId="70106F82" w14:textId="77777777" w:rsidR="005B22A3" w:rsidRDefault="00000000">
      <w:pPr>
        <w:autoSpaceDE w:val="0"/>
        <w:autoSpaceDN w:val="0"/>
        <w:spacing w:after="0" w:line="330" w:lineRule="exact"/>
      </w:pPr>
      <w:r>
        <w:rPr>
          <w:rFonts w:ascii="Charis SIL Bold" w:eastAsia="Charis SIL Bold" w:hAnsi="Charis SIL Bold"/>
          <w:b/>
          <w:color w:val="000000"/>
        </w:rPr>
        <w:t>Facing the Demons</w:t>
      </w:r>
    </w:p>
    <w:p w14:paraId="4192C2F7" w14:textId="77777777" w:rsidR="005B22A3" w:rsidRDefault="00000000">
      <w:pPr>
        <w:autoSpaceDE w:val="0"/>
        <w:autoSpaceDN w:val="0"/>
        <w:spacing w:before="286" w:after="0" w:line="264" w:lineRule="exact"/>
      </w:pPr>
      <w:r>
        <w:rPr>
          <w:rFonts w:ascii="Charis SIL Regular" w:eastAsia="Charis SIL Regular" w:hAnsi="Charis SIL Regular"/>
          <w:color w:val="000000"/>
        </w:rPr>
        <w:t>The air hung heavy with the scent of pine and damp earth, a stark contrast to the sterile, antiseptic smell of the hospital where I'd spent the last few weeks. This secluded cabin, nestled deep within the whispering pines, felt like a sanctuary, a place where the weight of the world didn't press down so heavily. Elara, ever my steadfast companion, sat beside me, her presence a silent reassurance. We hadn't spoken much, but the silence held a comfort I hadn't known existed before. It wasn't an empty silence, but a shared space, a testament to the unspoken understanding that had grown between us.</w:t>
      </w:r>
    </w:p>
    <w:p w14:paraId="364E5792" w14:textId="77777777" w:rsidR="005B22A3" w:rsidRDefault="00000000">
      <w:pPr>
        <w:autoSpaceDE w:val="0"/>
        <w:autoSpaceDN w:val="0"/>
        <w:spacing w:before="266" w:after="0" w:line="264" w:lineRule="exact"/>
      </w:pPr>
      <w:r>
        <w:rPr>
          <w:rFonts w:ascii="Charis SIL Regular" w:eastAsia="Charis SIL Regular" w:hAnsi="Charis SIL Regular"/>
          <w:color w:val="000000"/>
        </w:rPr>
        <w:t>This wasn't a retreat from my demons; it was a confrontation. The cabin itself was a metaphor, a reflection of my inner world. The rough-hewn logs represented the raw, unyielding aspects of my personality, the stubborn resistance to change. The crackling fireplace, a heart of warmth against the encroaching cold, mirrored the flicker of hope that had begun to ignite within me. And the darkness that crept in from the surrounding woods, the shadows that danced in the corners of the room, those were my demons, my unresolved traumas, the ghosts of my past.</w:t>
      </w:r>
    </w:p>
    <w:p w14:paraId="76824DB5"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had spent years building walls around my heart, constructing a fortress of cynicism and self-destruction. I had become a master of avoidance, burying my pain beneath layers of alcohol, fleeting connections, and a self-deprecating wit that masked a deeper vulnerability. But the walls had begun to crumble, revealing the fragile foundation beneath. The therapy sessions, the quiet nights spent with Elara, the gradual re-connection with my own creative spirit – all these had chipped away at the defenses, creating cracks through which the light could begin to penetrate.</w:t>
      </w:r>
    </w:p>
    <w:p w14:paraId="7FEC188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night, the storm outside mirrored the tempest within. The wind howled, rattling the windows, mimicking the chaotic thoughts swirling in my mind. Lightning illuminated the room, revealing the shadows </w:t>
      </w:r>
      <w:r>
        <w:rPr>
          <w:rFonts w:ascii="Charis SIL Regular" w:eastAsia="Charis SIL Regular" w:hAnsi="Charis SIL Regular"/>
          <w:color w:val="000000"/>
        </w:rPr>
        <w:lastRenderedPageBreak/>
        <w:t>with stark clarity. The demons I had so meticulously avoided now stood before me, palpable and menacing. They were the faces of my past: the coldness of my parents, the taunts of my</w:t>
      </w:r>
    </w:p>
    <w:p w14:paraId="1F750187" w14:textId="77777777" w:rsidR="005B22A3" w:rsidRDefault="005B22A3">
      <w:pPr>
        <w:sectPr w:rsidR="005B22A3">
          <w:pgSz w:w="8000" w:h="12000"/>
          <w:pgMar w:top="442" w:right="660" w:bottom="364" w:left="660" w:header="720" w:footer="720" w:gutter="0"/>
          <w:cols w:space="720"/>
          <w:docGrid w:linePitch="360"/>
        </w:sectPr>
      </w:pPr>
    </w:p>
    <w:p w14:paraId="66C86AD6" w14:textId="77777777" w:rsidR="005B22A3" w:rsidRDefault="005B22A3">
      <w:pPr>
        <w:autoSpaceDE w:val="0"/>
        <w:autoSpaceDN w:val="0"/>
        <w:spacing w:after="78" w:line="220" w:lineRule="exact"/>
      </w:pPr>
    </w:p>
    <w:p w14:paraId="31B788EE" w14:textId="77777777" w:rsidR="005B22A3" w:rsidRDefault="00000000">
      <w:pPr>
        <w:autoSpaceDE w:val="0"/>
        <w:autoSpaceDN w:val="0"/>
        <w:spacing w:before="56" w:after="0" w:line="266" w:lineRule="exact"/>
        <w:ind w:right="144"/>
      </w:pPr>
      <w:r>
        <w:rPr>
          <w:rFonts w:ascii="Charis SIL Regular" w:eastAsia="Charis SIL Regular" w:hAnsi="Charis SIL Regular"/>
          <w:color w:val="000000"/>
        </w:rPr>
        <w:t>childhood bullies, the bitter disappointments in love, the gnawing self-doubt that had haunted me for years.</w:t>
      </w:r>
    </w:p>
    <w:p w14:paraId="690CEF9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But this time, I didn't flinch. I didn't run. I met their gaze, my eyes unblinking. I saw them for what they were: projections of my own insecurities, manifestations of my fears. They held no power over me anymore. Their whispers no longer carried the same weight, their accusations no longer held the same sting.</w:t>
      </w:r>
    </w:p>
    <w:p w14:paraId="305091F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talk, not to Elara, but to the demons themselves. I spoke of the pain I had carried for so long, the anger, the fear, the </w:t>
      </w:r>
      <w:r>
        <w:br/>
      </w:r>
      <w:r>
        <w:rPr>
          <w:rFonts w:ascii="Charis SIL Regular" w:eastAsia="Charis SIL Regular" w:hAnsi="Charis SIL Regular"/>
          <w:color w:val="000000"/>
        </w:rPr>
        <w:t>loneliness. I named my wounds, giving voice to the unspoken traumas that had shaped me. It was a cathartic process, a release of pent-up emotions that had been festering for years. The words flowed, a torrent of raw honesty that cleansed my soul.</w:t>
      </w:r>
    </w:p>
    <w:p w14:paraId="1DFC2186" w14:textId="77777777" w:rsidR="005B22A3" w:rsidRDefault="00000000">
      <w:pPr>
        <w:autoSpaceDE w:val="0"/>
        <w:autoSpaceDN w:val="0"/>
        <w:spacing w:before="264" w:after="0" w:line="264" w:lineRule="exact"/>
      </w:pPr>
      <w:r>
        <w:rPr>
          <w:rFonts w:ascii="Charis SIL Regular" w:eastAsia="Charis SIL Regular" w:hAnsi="Charis SIL Regular"/>
          <w:color w:val="000000"/>
        </w:rPr>
        <w:t>With each confession, the storm outside seemed to subside. The wind calmed, the rain softened, the lightning flashes grew less frequent. The shadows in the cabin seemed to recede, replaced by a growing sense of clarity. Elara's presence was a constant anchor, her silent support a palpable force in the room.</w:t>
      </w:r>
    </w:p>
    <w:p w14:paraId="6C9ECA0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linear, wasn't a smooth progression from darkness to light. There were setbacks, moments of doubt, periods where the shadows threatened to engulf me once more. But I had learned to recognize these moments for what they were – temporary setbacks in a long and arduous journey. I had learned to be patient with myself, to accept the imperfections, to embrace the </w:t>
      </w:r>
      <w:r>
        <w:br/>
      </w:r>
      <w:r>
        <w:rPr>
          <w:rFonts w:ascii="Charis SIL Regular" w:eastAsia="Charis SIL Regular" w:hAnsi="Charis SIL Regular"/>
          <w:color w:val="000000"/>
        </w:rPr>
        <w:t>complexities of my own being.</w:t>
      </w:r>
    </w:p>
    <w:p w14:paraId="22B938CD" w14:textId="77777777" w:rsidR="005B22A3" w:rsidRDefault="00000000">
      <w:pPr>
        <w:autoSpaceDE w:val="0"/>
        <w:autoSpaceDN w:val="0"/>
        <w:spacing w:before="264" w:after="0" w:line="264" w:lineRule="exact"/>
      </w:pPr>
      <w:r>
        <w:rPr>
          <w:rFonts w:ascii="Charis SIL Regular" w:eastAsia="Charis SIL Regular" w:hAnsi="Charis SIL Regular"/>
          <w:color w:val="000000"/>
        </w:rPr>
        <w:t>My art became a vital part of the healing process. The music I created was no longer solely a lament, a mournful cry into the void. It became a chronicle of my journey, a testament to my resilience.</w:t>
      </w:r>
    </w:p>
    <w:p w14:paraId="36C4C440"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The lyrics, once drenched in cynicism and despair, now explored themes of hope, of redemption, of the quiet strength that emerges from adversity.</w:t>
      </w:r>
    </w:p>
    <w:p w14:paraId="35A9926F"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I began to incorporate elements of light and color into my work, mirroring the shift in my own perspective. The darkness remained, but it was no longer all-consuming. It was now counterpointed by a</w:t>
      </w:r>
    </w:p>
    <w:p w14:paraId="4563753B" w14:textId="77777777" w:rsidR="005B22A3" w:rsidRDefault="005B22A3">
      <w:pPr>
        <w:sectPr w:rsidR="005B22A3">
          <w:pgSz w:w="8000" w:h="12000"/>
          <w:pgMar w:top="296" w:right="642" w:bottom="392" w:left="660" w:header="720" w:footer="720" w:gutter="0"/>
          <w:cols w:space="720"/>
          <w:docGrid w:linePitch="360"/>
        </w:sectPr>
      </w:pPr>
    </w:p>
    <w:p w14:paraId="13952829" w14:textId="77777777" w:rsidR="005B22A3" w:rsidRDefault="005B22A3">
      <w:pPr>
        <w:autoSpaceDE w:val="0"/>
        <w:autoSpaceDN w:val="0"/>
        <w:spacing w:after="78" w:line="220" w:lineRule="exact"/>
      </w:pPr>
    </w:p>
    <w:p w14:paraId="5C326A8F"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sense of hope, a glimmer of light that shone through the cracks in my soul. The 'dirty mirror' still existed, but its reflection was changing, becoming clearer, less distorted. The grime and cracks were still there, but they were overlaid with a sense of newfound clarity, a recognition of my own strength and resilience.</w:t>
      </w:r>
    </w:p>
    <w:p w14:paraId="152EDC9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my sanctuary of solitary creation, became a place of transformation. The rhythmic clang of the hammer, once a symbol of my inner turmoil, now resonated with the rhythm of my healing. It was the sound of creation, the sound of forging not just metal, but a stronger, more resilient self.</w:t>
      </w:r>
    </w:p>
    <w:p w14:paraId="41D19B98"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appreciate the small joys that life offered – the warmth of the sun, the taste of freshly brewed coffee, the feel of the earth beneath my bare feet. These simple pleasures, once overlooked, now held a profound significance, reminders of the beauty that existed in the midst of my struggles.</w:t>
      </w:r>
    </w:p>
    <w:p w14:paraId="214AF109" w14:textId="77777777" w:rsidR="005B22A3" w:rsidRDefault="00000000">
      <w:pPr>
        <w:autoSpaceDE w:val="0"/>
        <w:autoSpaceDN w:val="0"/>
        <w:spacing w:before="264" w:after="0" w:line="264" w:lineRule="exact"/>
      </w:pPr>
      <w:r>
        <w:rPr>
          <w:rFonts w:ascii="Charis SIL Regular" w:eastAsia="Charis SIL Regular" w:hAnsi="Charis SIL Regular"/>
          <w:color w:val="000000"/>
        </w:rPr>
        <w:t>My relationship with Elara deepened, evolving into something far more profound than a simple friendship. It was a bond forged in shared vulnerability, in mutual respect, in the quiet understanding that comes from shared experiences. We were kindred spirits, two souls who had found solace in each other's company, two wounded birds who had learned to heal together.</w:t>
      </w:r>
    </w:p>
    <w:p w14:paraId="530D9F7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 a journey, not a destination. There would be days when the shadows lingered, when the demons threatened to resurface. But I was no longer afraid. I had learned to face them, to name them, to understand them. I had learned to forgive myself, to accept my imperfections, to embrace the complexities of my own being. The dirty mirror, still reflecting the fragments of my past, now also reflected the emerging wholeness, the strength, the </w:t>
      </w:r>
      <w:r>
        <w:br/>
      </w:r>
      <w:r>
        <w:rPr>
          <w:rFonts w:ascii="Charis SIL Regular" w:eastAsia="Charis SIL Regular" w:hAnsi="Charis SIL Regular"/>
          <w:color w:val="000000"/>
        </w:rPr>
        <w:t xml:space="preserve">resilience, the light that had begun to illuminate my path. The journey was far from over, but I was walking it, no longer alone, but with the quiet strength of my own spirit and the unwavering support of those who had walked beside me through the darkness. The darkness </w:t>
      </w:r>
      <w:r>
        <w:rPr>
          <w:rFonts w:ascii="Charis SIL Regular" w:eastAsia="Charis SIL Regular" w:hAnsi="Charis SIL Regular"/>
          <w:color w:val="000000"/>
        </w:rPr>
        <w:lastRenderedPageBreak/>
        <w:t>remained, a part of me, but it no longer defined me. It was a part of the beautiful, complex tapestry of my life, woven together with threads of light, hope and resilience. The journey of healing was a lifelong pursuit, but with each step, the path became</w:t>
      </w:r>
    </w:p>
    <w:p w14:paraId="4CAA7C3B" w14:textId="77777777" w:rsidR="005B22A3" w:rsidRDefault="005B22A3">
      <w:pPr>
        <w:sectPr w:rsidR="005B22A3">
          <w:pgSz w:w="8000" w:h="12000"/>
          <w:pgMar w:top="296" w:right="642" w:bottom="392" w:left="660" w:header="720" w:footer="720" w:gutter="0"/>
          <w:cols w:space="720"/>
          <w:docGrid w:linePitch="360"/>
        </w:sectPr>
      </w:pPr>
    </w:p>
    <w:p w14:paraId="436CB687" w14:textId="77777777" w:rsidR="005B22A3" w:rsidRDefault="005B22A3">
      <w:pPr>
        <w:autoSpaceDE w:val="0"/>
        <w:autoSpaceDN w:val="0"/>
        <w:spacing w:after="78" w:line="220" w:lineRule="exact"/>
      </w:pPr>
    </w:p>
    <w:p w14:paraId="3CA343BE" w14:textId="77777777" w:rsidR="005B22A3" w:rsidRDefault="00000000">
      <w:pPr>
        <w:autoSpaceDE w:val="0"/>
        <w:autoSpaceDN w:val="0"/>
        <w:spacing w:after="0" w:line="322" w:lineRule="exact"/>
        <w:jc w:val="center"/>
      </w:pPr>
      <w:r>
        <w:rPr>
          <w:rFonts w:ascii="Charis SIL Regular" w:eastAsia="Charis SIL Regular" w:hAnsi="Charis SIL Regular"/>
          <w:color w:val="000000"/>
        </w:rPr>
        <w:t>clearer, the light brighter, and the echoes of the past less haunting.</w:t>
      </w:r>
    </w:p>
    <w:p w14:paraId="5E6A9CAC" w14:textId="77777777" w:rsidR="005B22A3" w:rsidRDefault="005B22A3">
      <w:pPr>
        <w:sectPr w:rsidR="005B22A3">
          <w:pgSz w:w="8000" w:h="12000"/>
          <w:pgMar w:top="296" w:right="778" w:bottom="1440" w:left="660" w:header="720" w:footer="720" w:gutter="0"/>
          <w:cols w:space="720"/>
          <w:docGrid w:linePitch="360"/>
        </w:sectPr>
      </w:pPr>
    </w:p>
    <w:p w14:paraId="3B096BB8" w14:textId="77777777" w:rsidR="005B22A3" w:rsidRDefault="005B22A3">
      <w:pPr>
        <w:autoSpaceDE w:val="0"/>
        <w:autoSpaceDN w:val="0"/>
        <w:spacing w:after="224" w:line="220" w:lineRule="exact"/>
      </w:pPr>
    </w:p>
    <w:p w14:paraId="737647A2" w14:textId="77777777" w:rsidR="005B22A3" w:rsidRDefault="00000000">
      <w:pPr>
        <w:autoSpaceDE w:val="0"/>
        <w:autoSpaceDN w:val="0"/>
        <w:spacing w:after="0" w:line="330" w:lineRule="exact"/>
      </w:pPr>
      <w:r>
        <w:rPr>
          <w:rFonts w:ascii="Charis SIL Bold" w:eastAsia="Charis SIL Bold" w:hAnsi="Charis SIL Bold"/>
          <w:b/>
          <w:color w:val="000000"/>
        </w:rPr>
        <w:t>Working Through Trauma</w:t>
      </w:r>
    </w:p>
    <w:p w14:paraId="1BA7113B"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therapist’s office smelled faintly of sandalwood and old paper, a scent that usually did little to soothe my frayed nerves. Today, however, it felt oddly comforting, a familiar anchor in the swirling chaos of my mind. Dr. Aris, with her calm, knowing gaze, sat across from me, her silence a patient invitation to unravel the tangled threads of my past. I hadn't been forthcoming in previous sessions, clinging to the carefully constructed walls of my cynicism. But something had shifted. The cracks in my defenses, widened by the solitude and self-reflection of the cabin, had become fissures, </w:t>
      </w:r>
      <w:r>
        <w:br/>
      </w:r>
      <w:r>
        <w:rPr>
          <w:rFonts w:ascii="Charis SIL Regular" w:eastAsia="Charis SIL Regular" w:hAnsi="Charis SIL Regular"/>
          <w:color w:val="000000"/>
        </w:rPr>
        <w:t>allowing a flood of raw emotion to pour forth.</w:t>
      </w:r>
    </w:p>
    <w:p w14:paraId="734CD62D"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I started with the small things, the seemingly insignificant details that had long been buried beneath layers of denial. The way my father's voice would harden when he spoke to me, the subtle cruelty in his eyes. The constant feeling of inadequacy, of never measuring up to his unspoken expectations. The memories came flooding back, vivid and sharp, the emotional sting as fresh as if it had happened yesterday. I described the playground taunts, the isolating </w:t>
      </w:r>
      <w:r>
        <w:br/>
      </w:r>
      <w:r>
        <w:rPr>
          <w:rFonts w:ascii="Charis SIL Regular" w:eastAsia="Charis SIL Regular" w:hAnsi="Charis SIL Regular"/>
          <w:color w:val="000000"/>
        </w:rPr>
        <w:t>loneliness of childhood, the gnawing fear of never being good enough. I spoke of the hollow ache in my chest, the persistent feeling of emptiness that had shadowed me for as long as I could remember.</w:t>
      </w:r>
    </w:p>
    <w:p w14:paraId="65C18311" w14:textId="77777777" w:rsidR="005B22A3" w:rsidRDefault="00000000">
      <w:pPr>
        <w:autoSpaceDE w:val="0"/>
        <w:autoSpaceDN w:val="0"/>
        <w:spacing w:before="264" w:after="0" w:line="264" w:lineRule="exact"/>
      </w:pPr>
      <w:r>
        <w:rPr>
          <w:rFonts w:ascii="Charis SIL Regular" w:eastAsia="Charis SIL Regular" w:hAnsi="Charis SIL Regular"/>
          <w:color w:val="000000"/>
        </w:rPr>
        <w:t>Dr. Aris listened patiently, her presence a quiet affirmation of my pain. She offered no judgment, no platitudes, just a calm, steady presence that allowed me to delve deeper, to confront the demons I had spent years avoiding. She gently guided me, asking probing questions that peeled back layers of denial and self-deception, revealing the root causes of my self-destructive tendencies.</w:t>
      </w:r>
    </w:p>
    <w:p w14:paraId="4BCE13C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As I spoke, I began to understand the connection between my past traumas and my present struggles. The pattern became clear: the deep-seated insecurity, the fear of abandonment, the desperate need for validation – all stemmed from the early wounds inflicted upon my </w:t>
      </w:r>
      <w:r>
        <w:rPr>
          <w:rFonts w:ascii="Charis SIL Regular" w:eastAsia="Charis SIL Regular" w:hAnsi="Charis SIL Regular"/>
          <w:color w:val="000000"/>
        </w:rPr>
        <w:lastRenderedPageBreak/>
        <w:t>fragile self. It was a terrifying realization, but also strangely liberating. To understand the source of my pain was to begin to take control of it, to begin the long process of healing.</w:t>
      </w:r>
    </w:p>
    <w:p w14:paraId="3BDA2CCF" w14:textId="77777777" w:rsidR="005B22A3" w:rsidRDefault="005B22A3">
      <w:pPr>
        <w:sectPr w:rsidR="005B22A3">
          <w:pgSz w:w="8000" w:h="12000"/>
          <w:pgMar w:top="442" w:right="644" w:bottom="364" w:left="660" w:header="720" w:footer="720" w:gutter="0"/>
          <w:cols w:space="720"/>
          <w:docGrid w:linePitch="360"/>
        </w:sectPr>
      </w:pPr>
    </w:p>
    <w:p w14:paraId="3BF5E7C7" w14:textId="77777777" w:rsidR="005B22A3" w:rsidRDefault="005B22A3">
      <w:pPr>
        <w:autoSpaceDE w:val="0"/>
        <w:autoSpaceDN w:val="0"/>
        <w:spacing w:after="210" w:line="220" w:lineRule="exact"/>
      </w:pPr>
    </w:p>
    <w:p w14:paraId="63C98A51" w14:textId="77777777" w:rsidR="005B22A3" w:rsidRDefault="00000000">
      <w:pPr>
        <w:autoSpaceDE w:val="0"/>
        <w:autoSpaceDN w:val="0"/>
        <w:spacing w:before="60" w:after="0" w:line="264" w:lineRule="exact"/>
      </w:pPr>
      <w:r>
        <w:rPr>
          <w:rFonts w:ascii="Charis SIL Regular" w:eastAsia="Charis SIL Regular" w:hAnsi="Charis SIL Regular"/>
          <w:color w:val="000000"/>
        </w:rPr>
        <w:t>The sessions became a ritual, a sacred space where I could confront my past without judgment. Dr. Aris introduced me to various therapeutic techniques, tools to help me navigate the treacherous terrain of my emotions. We explored Cognitive Behavioral Therapy, learning to identify and challenge negative thought patterns. We delved into mindfulness practices, learning to ground myself in the present moment, to quiet the relentless chatter of my mind. We even explored somatic experiencing, using body awareness to process and release trapped emotions.</w:t>
      </w:r>
    </w:p>
    <w:p w14:paraId="45CC3B23" w14:textId="77777777" w:rsidR="005B22A3" w:rsidRDefault="00000000">
      <w:pPr>
        <w:autoSpaceDE w:val="0"/>
        <w:autoSpaceDN w:val="0"/>
        <w:spacing w:before="264" w:after="0" w:line="264" w:lineRule="exact"/>
      </w:pPr>
      <w:r>
        <w:rPr>
          <w:rFonts w:ascii="Charis SIL Regular" w:eastAsia="Charis SIL Regular" w:hAnsi="Charis SIL Regular"/>
          <w:color w:val="000000"/>
        </w:rPr>
        <w:t>One particularly intense session focused on the recurring image of the 'dirty mirror,' the symbol of my fractured self. As I described the fragmented reflection, the distorted image, Dr. Aris helped me connect it to my feelings of inadequacy and self-worth. We explored the ways in which I had internalized the negative messages from my past, the ways in which I had allowed others to define my self-perception. It was a painful process, confronting the self-hate that had become so ingrained in my psyche.</w:t>
      </w:r>
    </w:p>
    <w:p w14:paraId="4705954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work wasn't easy. There were days when I left the sessions feeling drained, overwhelmed by the weight of my memories. There were days when I questioned the entire process, doubting my ability to ever truly heal. There were moments of regression, when the old patterns of self-destruction threatened to resurface. But Dr. Aris was always there, a steadfast guide, reminding me that healing is a journey, not a destination, a process of ongoing growth and self-discovery.</w:t>
      </w:r>
    </w:p>
    <w:p w14:paraId="3C3C2C9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healing process extended beyond the therapist's office. It seeped into every aspect of my life. I began to actively challenge the </w:t>
      </w:r>
      <w:r>
        <w:br/>
      </w:r>
      <w:r>
        <w:rPr>
          <w:rFonts w:ascii="Charis SIL Regular" w:eastAsia="Charis SIL Regular" w:hAnsi="Charis SIL Regular"/>
          <w:color w:val="000000"/>
        </w:rPr>
        <w:t>negative self-talk that had become second nature. I replaced the self-deprecating humor with affirmations, choosing to speak kindly to myself, to recognize my own worth. I started to practice self-compassion, allowing myself to feel the pain without judgment, acknowledging the suffering without allowing it to define me.</w:t>
      </w:r>
    </w:p>
    <w:p w14:paraId="6B87835B"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creative process became my solace, a powerful tool for self-expression and healing. My music evolved, transforming from a mournful lament into a chronicle of my journey. The lyrics, once</w:t>
      </w:r>
    </w:p>
    <w:p w14:paraId="48C7267B" w14:textId="77777777" w:rsidR="005B22A3" w:rsidRDefault="005B22A3">
      <w:pPr>
        <w:sectPr w:rsidR="005B22A3">
          <w:pgSz w:w="8000" w:h="12000"/>
          <w:pgMar w:top="428" w:right="642" w:bottom="392" w:left="660" w:header="720" w:footer="720" w:gutter="0"/>
          <w:cols w:space="720"/>
          <w:docGrid w:linePitch="360"/>
        </w:sectPr>
      </w:pPr>
    </w:p>
    <w:p w14:paraId="1B1C103B" w14:textId="77777777" w:rsidR="005B22A3" w:rsidRDefault="005B22A3">
      <w:pPr>
        <w:autoSpaceDE w:val="0"/>
        <w:autoSpaceDN w:val="0"/>
        <w:spacing w:after="78" w:line="220" w:lineRule="exact"/>
      </w:pPr>
    </w:p>
    <w:p w14:paraId="1EA76F38" w14:textId="77777777" w:rsidR="005B22A3" w:rsidRDefault="00000000">
      <w:pPr>
        <w:autoSpaceDE w:val="0"/>
        <w:autoSpaceDN w:val="0"/>
        <w:spacing w:before="58" w:after="0" w:line="264" w:lineRule="exact"/>
      </w:pPr>
      <w:r>
        <w:rPr>
          <w:rFonts w:ascii="Charis SIL Regular" w:eastAsia="Charis SIL Regular" w:hAnsi="Charis SIL Regular"/>
          <w:color w:val="000000"/>
        </w:rPr>
        <w:t>steeped in cynicism and despair, now explored themes of resilience, self-acceptance, and the quiet strength found in vulnerability. I began to experiment with different musical styles, incorporating elements of hope and light into my compositions. The "dirty mirror" still informed my work, but it was no longer the sole focus. It was now integrated into a richer, more nuanced expression of my evolving self.</w:t>
      </w:r>
    </w:p>
    <w:p w14:paraId="18626B4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forge, too, became a transformative space. The rhythmic clang of the hammer against the metal became a meditative practice, a way to channel my energy, to release tension, to forge not just metal sculptures but a stronger, more resilient self. Each piece I created became a tangible representation of my progress, a </w:t>
      </w:r>
      <w:r>
        <w:br/>
      </w:r>
      <w:r>
        <w:rPr>
          <w:rFonts w:ascii="Charis SIL Regular" w:eastAsia="Charis SIL Regular" w:hAnsi="Charis SIL Regular"/>
          <w:color w:val="000000"/>
        </w:rPr>
        <w:t>testament to my growing self-awareness and emotional maturity. The coldness of the metal became a symbol of my past traumas, yet the act of shaping it, of transforming it into something beautiful, represented the transformative power of healing.</w:t>
      </w:r>
    </w:p>
    <w:p w14:paraId="12BA0B3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support of Elara remained invaluable. Her quiet presence, her unwavering belief in my ability to heal, became a lifeline during the darkest moments. Our shared experiences, our mutual vulnerability, forged a bond deeper than any I had known before. We talked, we laughed, we cried, and in each shared experience, the weight of my burdens lessened, the path forward became clearer. The mutual support created a sanctuary of healing within our friendship.</w:t>
      </w:r>
    </w:p>
    <w:p w14:paraId="064BF11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of healing was not a linear progression; it was a </w:t>
      </w:r>
      <w:r>
        <w:br/>
      </w:r>
      <w:r>
        <w:rPr>
          <w:rFonts w:ascii="Charis SIL Regular" w:eastAsia="Charis SIL Regular" w:hAnsi="Charis SIL Regular"/>
          <w:color w:val="000000"/>
        </w:rPr>
        <w:t>winding path, filled with setbacks and triumphs, moments of despair and bursts of hope. There were days when the shadows seemed to engulf me, when the old wounds threatened to reopen. But I learned to recognize these as temporary setbacks, moments of regression in a long and arduous process. I learned to be patient with myself, to accept the imperfections, the relapses, and to continue forging ahead, one step at a time.</w:t>
      </w:r>
    </w:p>
    <w:p w14:paraId="2A6D42E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remained, a constant reminder of the past, but its reflection was changing. The grime and distortion were still present, </w:t>
      </w:r>
      <w:r>
        <w:rPr>
          <w:rFonts w:ascii="Charis SIL Regular" w:eastAsia="Charis SIL Regular" w:hAnsi="Charis SIL Regular"/>
          <w:color w:val="000000"/>
        </w:rPr>
        <w:lastRenderedPageBreak/>
        <w:t>but they were now overlaid with a sense of clarity, of self-</w:t>
      </w:r>
      <w:r>
        <w:br/>
      </w:r>
      <w:r>
        <w:rPr>
          <w:rFonts w:ascii="Charis SIL Regular" w:eastAsia="Charis SIL Regular" w:hAnsi="Charis SIL Regular"/>
          <w:color w:val="000000"/>
        </w:rPr>
        <w:t>awareness, of the strength and resilience that I had discovered within myself. The journey was far from over, but I was walking it,</w:t>
      </w:r>
    </w:p>
    <w:p w14:paraId="3CAD0E5C" w14:textId="77777777" w:rsidR="005B22A3" w:rsidRDefault="005B22A3">
      <w:pPr>
        <w:sectPr w:rsidR="005B22A3">
          <w:pgSz w:w="8000" w:h="12000"/>
          <w:pgMar w:top="296" w:right="650" w:bottom="392" w:left="660" w:header="720" w:footer="720" w:gutter="0"/>
          <w:cols w:space="720"/>
          <w:docGrid w:linePitch="360"/>
        </w:sectPr>
      </w:pPr>
    </w:p>
    <w:p w14:paraId="560CA2DB" w14:textId="77777777" w:rsidR="005B22A3" w:rsidRDefault="005B22A3">
      <w:pPr>
        <w:autoSpaceDE w:val="0"/>
        <w:autoSpaceDN w:val="0"/>
        <w:spacing w:after="78" w:line="220" w:lineRule="exact"/>
      </w:pPr>
    </w:p>
    <w:p w14:paraId="3DD097AE" w14:textId="77777777" w:rsidR="005B22A3" w:rsidRDefault="00000000">
      <w:pPr>
        <w:autoSpaceDE w:val="0"/>
        <w:autoSpaceDN w:val="0"/>
        <w:spacing w:before="58" w:after="0" w:line="264" w:lineRule="exact"/>
      </w:pPr>
      <w:r>
        <w:rPr>
          <w:rFonts w:ascii="Charis SIL Regular" w:eastAsia="Charis SIL Regular" w:hAnsi="Charis SIL Regular"/>
          <w:color w:val="000000"/>
        </w:rPr>
        <w:t>no longer alone, but with the quiet strength of my own spirit, the unwavering support of those who had walked beside me through the darkness, and the knowledge that healing is a lifelong pursuit, a continuous process of growth and self-discovery. The darkness remained, but it no longer defined me. It was a part of my story, woven together with the threads of light, hope, and resilience.</w:t>
      </w:r>
    </w:p>
    <w:p w14:paraId="0657CC2D" w14:textId="77777777" w:rsidR="005B22A3" w:rsidRDefault="005B22A3">
      <w:pPr>
        <w:sectPr w:rsidR="005B22A3">
          <w:pgSz w:w="8000" w:h="12000"/>
          <w:pgMar w:top="296" w:right="698" w:bottom="1440" w:left="660" w:header="720" w:footer="720" w:gutter="0"/>
          <w:cols w:space="720"/>
          <w:docGrid w:linePitch="360"/>
        </w:sectPr>
      </w:pPr>
    </w:p>
    <w:p w14:paraId="71408547" w14:textId="77777777" w:rsidR="005B22A3" w:rsidRDefault="005B22A3">
      <w:pPr>
        <w:autoSpaceDE w:val="0"/>
        <w:autoSpaceDN w:val="0"/>
        <w:spacing w:after="224" w:line="220" w:lineRule="exact"/>
      </w:pPr>
    </w:p>
    <w:p w14:paraId="5345F811" w14:textId="77777777" w:rsidR="005B22A3" w:rsidRDefault="00000000">
      <w:pPr>
        <w:autoSpaceDE w:val="0"/>
        <w:autoSpaceDN w:val="0"/>
        <w:spacing w:after="0" w:line="330" w:lineRule="exact"/>
      </w:pPr>
      <w:r>
        <w:rPr>
          <w:rFonts w:ascii="Charis SIL Bold" w:eastAsia="Charis SIL Bold" w:hAnsi="Charis SIL Bold"/>
          <w:b/>
          <w:color w:val="000000"/>
        </w:rPr>
        <w:t>Finding Strength</w:t>
      </w:r>
    </w:p>
    <w:p w14:paraId="3E4A8702"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cabin, nestled deep within the whispering pines, became more than just a refuge; it transformed into a crucible, forging something new within me. The initial despair that had clung to me like a shroud began to loosen its grip. The silence, once a suffocating blanket, now offered a space for introspection, a sanctuary where I could confront the shadows within without the clamor of the outside world. The rhythmic crackling of the fire became a </w:t>
      </w:r>
      <w:r>
        <w:br/>
      </w:r>
      <w:r>
        <w:rPr>
          <w:rFonts w:ascii="Charis SIL Regular" w:eastAsia="Charis SIL Regular" w:hAnsi="Charis SIL Regular"/>
          <w:color w:val="000000"/>
        </w:rPr>
        <w:t>meditative mantra, a heartbeat accompanying the slow, deliberate process of self-discovery.</w:t>
      </w:r>
    </w:p>
    <w:p w14:paraId="4C2A219B"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wasn't a sudden revelation, a dramatic epiphany that shattered the darkness. Instead, it was a gradual unveiling, a subtle shift in perspective, a slow awakening to the resilience that had been dormant within me all along. The isolation, initially a source of torment, paradoxically became a catalyst for growth. Free from the distractions and judgments of others, I could finally confront the core of my pain, the deep-seated insecurities that had haunted me for years.</w:t>
      </w:r>
    </w:p>
    <w:p w14:paraId="075814E6" w14:textId="77777777" w:rsidR="005B22A3" w:rsidRDefault="00000000">
      <w:pPr>
        <w:autoSpaceDE w:val="0"/>
        <w:autoSpaceDN w:val="0"/>
        <w:spacing w:before="264" w:after="0" w:line="264" w:lineRule="exact"/>
      </w:pPr>
      <w:r>
        <w:rPr>
          <w:rFonts w:ascii="Charis SIL Regular" w:eastAsia="Charis SIL Regular" w:hAnsi="Charis SIL Regular"/>
          <w:color w:val="000000"/>
        </w:rPr>
        <w:t>I started to see the "dirty mirror" not as a reflection of my ultimate failure, but as a chronicle of my journey. The cracks and distortions weren't merely flaws; they were evidence of the struggles I had overcome, the battles I had fought, the wounds I had sustained. The grime wasn't simply dirt; it was the accumulation of experiences, both good and bad, that had shaped me into the person I was. And within the grime, within the fragmented reflections, I began to glimpse glimmers of strength, of resilience, of a spirit that refused to be broken.</w:t>
      </w:r>
    </w:p>
    <w:p w14:paraId="59266A0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creative process became my lifeline, a way to channel the raw emotion, to transform the pain into something tangible, something beautiful. My poetry, once steeped in self-loathing and despair, evolved. The words flowed more freely now, imbued with a </w:t>
      </w:r>
      <w:r>
        <w:br/>
      </w:r>
      <w:r>
        <w:rPr>
          <w:rFonts w:ascii="Charis SIL Regular" w:eastAsia="Charis SIL Regular" w:hAnsi="Charis SIL Regular"/>
          <w:color w:val="000000"/>
        </w:rPr>
        <w:t xml:space="preserve">newfound honesty, a willingness to embrace vulnerability. I wrote not only about the darkness, but also about the fragile light that pierced </w:t>
      </w:r>
      <w:r>
        <w:rPr>
          <w:rFonts w:ascii="Charis SIL Regular" w:eastAsia="Charis SIL Regular" w:hAnsi="Charis SIL Regular"/>
          <w:color w:val="000000"/>
        </w:rPr>
        <w:lastRenderedPageBreak/>
        <w:t>through it, the moments of hope that flickered in the midst of despair. The lyrics I crafted were no longer merely a lament; they</w:t>
      </w:r>
    </w:p>
    <w:p w14:paraId="31BDC03E" w14:textId="77777777" w:rsidR="005B22A3" w:rsidRDefault="005B22A3">
      <w:pPr>
        <w:sectPr w:rsidR="005B22A3">
          <w:pgSz w:w="8000" w:h="12000"/>
          <w:pgMar w:top="442" w:right="666" w:bottom="364" w:left="660" w:header="720" w:footer="720" w:gutter="0"/>
          <w:cols w:space="720"/>
          <w:docGrid w:linePitch="360"/>
        </w:sectPr>
      </w:pPr>
    </w:p>
    <w:p w14:paraId="5784EB7B" w14:textId="77777777" w:rsidR="005B22A3" w:rsidRDefault="005B22A3">
      <w:pPr>
        <w:autoSpaceDE w:val="0"/>
        <w:autoSpaceDN w:val="0"/>
        <w:spacing w:after="78" w:line="220" w:lineRule="exact"/>
      </w:pPr>
    </w:p>
    <w:p w14:paraId="214AA92C" w14:textId="77777777" w:rsidR="005B22A3" w:rsidRDefault="00000000">
      <w:pPr>
        <w:autoSpaceDE w:val="0"/>
        <w:autoSpaceDN w:val="0"/>
        <w:spacing w:before="56" w:after="0" w:line="266" w:lineRule="exact"/>
        <w:ind w:right="720"/>
      </w:pPr>
      <w:r>
        <w:rPr>
          <w:rFonts w:ascii="Charis SIL Regular" w:eastAsia="Charis SIL Regular" w:hAnsi="Charis SIL Regular"/>
          <w:color w:val="000000"/>
        </w:rPr>
        <w:t>became a testament to the indomitable spirit that refused to succumb to the shadows.</w:t>
      </w:r>
    </w:p>
    <w:p w14:paraId="4848CE8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forge, my sanctuary of metal and fire, mirrored this internal transformation. The rhythmic clang of the hammer, the intense heat of the forge, became a form of therapy, a meditative practice that released tension and helped me process my emotions. Each strike of the hammer was a symbolic act of defiance, a rebellion against the self-doubt that had held me captive. The cold, unyielding metal, once a representation of my own rigidity and emotional coldness, began to yield to my will, transforming into shapes that reflected my growing self-awareness and inner strength.</w:t>
      </w:r>
    </w:p>
    <w:p w14:paraId="2C271CAE"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create sculptures that mirrored my inner world—</w:t>
      </w:r>
      <w:r>
        <w:br/>
      </w:r>
      <w:r>
        <w:rPr>
          <w:rFonts w:ascii="Charis SIL Regular" w:eastAsia="Charis SIL Regular" w:hAnsi="Charis SIL Regular"/>
          <w:color w:val="000000"/>
        </w:rPr>
        <w:t xml:space="preserve">fragmented forms that slowly coalesced, symbolizing the process of healing and self-discovery. The raw, unfinished edges of the metal represented the rawness of my emotions, the jagged imperfections of my past, yet the overall shape, the carefully crafted form, </w:t>
      </w:r>
      <w:r>
        <w:br/>
      </w:r>
      <w:r>
        <w:rPr>
          <w:rFonts w:ascii="Charis SIL Regular" w:eastAsia="Charis SIL Regular" w:hAnsi="Charis SIL Regular"/>
          <w:color w:val="000000"/>
        </w:rPr>
        <w:t>symbolized the strength and resilience I was building within myself. Each piece I created was a tangible manifestation of my progress, a reminder of how far I had come, and a testament to the potential for transformation that lay within the heart of even the most broken individual.</w:t>
      </w:r>
    </w:p>
    <w:p w14:paraId="738415A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wilderness surrounding the cabin also became a source of strength. The towering pines, their branches reaching towards the heavens, symbolized aspiration and growth. The wind, howling through the trees, represented the turbulent emotions that still stirred within me, yet it also brought a sense of wildness, a feeling of untamed energy that I began to embrace. The solitude of the forest nurtured my independence, allowing me to cultivate a strong sense of self-reliance, to stand on my own two feet, confident in my ability to weather any storm.</w:t>
      </w:r>
    </w:p>
    <w:p w14:paraId="2D407F37"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healing process wasn't linear; it was a circuitous journey filled with setbacks and breakthroughs, moments of profound despair and </w:t>
      </w:r>
      <w:r>
        <w:rPr>
          <w:rFonts w:ascii="Charis SIL Regular" w:eastAsia="Charis SIL Regular" w:hAnsi="Charis SIL Regular"/>
          <w:color w:val="000000"/>
        </w:rPr>
        <w:lastRenderedPageBreak/>
        <w:t xml:space="preserve">sudden surges of hope. There were times when the darkness </w:t>
      </w:r>
      <w:r>
        <w:br/>
      </w:r>
      <w:r>
        <w:rPr>
          <w:rFonts w:ascii="Charis SIL Regular" w:eastAsia="Charis SIL Regular" w:hAnsi="Charis SIL Regular"/>
          <w:color w:val="000000"/>
        </w:rPr>
        <w:t>threatened to consume me, when the old patterns of self-destruction resurfaced, when I doubted my ability to ever fully heal. But in those moments, I found a strength I never knew I possessed. I</w:t>
      </w:r>
    </w:p>
    <w:p w14:paraId="1E5D3414" w14:textId="77777777" w:rsidR="005B22A3" w:rsidRDefault="005B22A3">
      <w:pPr>
        <w:sectPr w:rsidR="005B22A3">
          <w:pgSz w:w="8000" w:h="12000"/>
          <w:pgMar w:top="296" w:right="654" w:bottom="392" w:left="660" w:header="720" w:footer="720" w:gutter="0"/>
          <w:cols w:space="720"/>
          <w:docGrid w:linePitch="360"/>
        </w:sectPr>
      </w:pPr>
    </w:p>
    <w:p w14:paraId="78A3A799" w14:textId="77777777" w:rsidR="005B22A3" w:rsidRDefault="005B22A3">
      <w:pPr>
        <w:autoSpaceDE w:val="0"/>
        <w:autoSpaceDN w:val="0"/>
        <w:spacing w:after="78" w:line="220" w:lineRule="exact"/>
      </w:pPr>
    </w:p>
    <w:p w14:paraId="39618B99" w14:textId="77777777" w:rsidR="005B22A3" w:rsidRDefault="00000000">
      <w:pPr>
        <w:autoSpaceDE w:val="0"/>
        <w:autoSpaceDN w:val="0"/>
        <w:spacing w:before="56" w:after="0" w:line="266" w:lineRule="exact"/>
        <w:ind w:right="720"/>
      </w:pPr>
      <w:r>
        <w:rPr>
          <w:rFonts w:ascii="Charis SIL Regular" w:eastAsia="Charis SIL Regular" w:hAnsi="Charis SIL Regular"/>
          <w:color w:val="000000"/>
        </w:rPr>
        <w:t>learned to recognize the setbacks as temporary obstacles, as opportunities for growth, as proof of my resilience.</w:t>
      </w:r>
    </w:p>
    <w:p w14:paraId="6E353F86" w14:textId="77777777" w:rsidR="005B22A3" w:rsidRDefault="00000000">
      <w:pPr>
        <w:autoSpaceDE w:val="0"/>
        <w:autoSpaceDN w:val="0"/>
        <w:spacing w:before="204" w:after="0" w:line="324" w:lineRule="exact"/>
        <w:jc w:val="center"/>
      </w:pPr>
      <w:r>
        <w:rPr>
          <w:rFonts w:ascii="Charis SIL Regular" w:eastAsia="Charis SIL Regular" w:hAnsi="Charis SIL Regular"/>
          <w:color w:val="000000"/>
        </w:rPr>
        <w:t>The support of Elara, my unwavering companion, remained crucial.</w:t>
      </w:r>
    </w:p>
    <w:p w14:paraId="0BD2FACF"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Her belief in my potential, her unconditional love, her quiet </w:t>
      </w:r>
      <w:r>
        <w:br/>
      </w:r>
      <w:r>
        <w:rPr>
          <w:rFonts w:ascii="Charis SIL Regular" w:eastAsia="Charis SIL Regular" w:hAnsi="Charis SIL Regular"/>
          <w:color w:val="000000"/>
        </w:rPr>
        <w:t xml:space="preserve">understanding, became a powerful source of strength and </w:t>
      </w:r>
      <w:r>
        <w:br/>
      </w:r>
      <w:r>
        <w:rPr>
          <w:rFonts w:ascii="Charis SIL Regular" w:eastAsia="Charis SIL Regular" w:hAnsi="Charis SIL Regular"/>
          <w:color w:val="000000"/>
        </w:rPr>
        <w:t>encouragement. We shared stories, laughter, and tears, creating a bond that strengthened both our spirits. The sanctuary we built together was a place where I felt safe, accepted, and loved for who I truly was, not the fractured person I saw in the 'dirty mirror.'</w:t>
      </w:r>
    </w:p>
    <w:p w14:paraId="37EC85E1" w14:textId="77777777" w:rsidR="005B22A3" w:rsidRDefault="00000000">
      <w:pPr>
        <w:autoSpaceDE w:val="0"/>
        <w:autoSpaceDN w:val="0"/>
        <w:spacing w:before="264" w:after="0" w:line="264" w:lineRule="exact"/>
      </w:pPr>
      <w:r>
        <w:rPr>
          <w:rFonts w:ascii="Charis SIL Regular" w:eastAsia="Charis SIL Regular" w:hAnsi="Charis SIL Regular"/>
          <w:color w:val="000000"/>
        </w:rPr>
        <w:t>Slowly, gradually, the reflection in the ‘dirty mirror’ began to change. The grime remained, a reminder of the past, but it was less oppressive, less overwhelming. The distorted image became clearer, more defined. I still saw the scars, the imperfections, the evidence of battles fought, but now, overlaid upon those imperfections, was a glimmer of self-acceptance, a sense of quiet strength, a recognition of my own inherent worth.</w:t>
      </w:r>
    </w:p>
    <w:p w14:paraId="07D8E8CD"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'dirty mirror' became a symbol not of defeat, but of </w:t>
      </w:r>
      <w:r>
        <w:br/>
      </w:r>
      <w:r>
        <w:rPr>
          <w:rFonts w:ascii="Charis SIL Regular" w:eastAsia="Charis SIL Regular" w:hAnsi="Charis SIL Regular"/>
          <w:color w:val="000000"/>
        </w:rPr>
        <w:t>transformation. It was a testament to the journey, to the arduous process of healing, to the resilience of the human spirit. It was a reminder of the darkness I had traversed and the light I had discovered within myself, a light fueled by the strength I had discovered, the love I had found, and the unwavering belief in the power of self-compassion and resilience. The journey was far from over, but I was no longer lost in the shadows. I was walking towards the light, one step at a time, stronger and more resilient than I ever thought possible. The darkness might linger, but it no longer held the power to define me. I was, at last, beginning to write my own story.</w:t>
      </w:r>
    </w:p>
    <w:p w14:paraId="2767AEB5" w14:textId="77777777" w:rsidR="005B22A3" w:rsidRDefault="005B22A3">
      <w:pPr>
        <w:sectPr w:rsidR="005B22A3">
          <w:pgSz w:w="8000" w:h="12000"/>
          <w:pgMar w:top="296" w:right="664" w:bottom="1440" w:left="660" w:header="720" w:footer="720" w:gutter="0"/>
          <w:cols w:space="720"/>
          <w:docGrid w:linePitch="360"/>
        </w:sectPr>
      </w:pPr>
    </w:p>
    <w:p w14:paraId="4FA60C00" w14:textId="77777777" w:rsidR="005B22A3" w:rsidRDefault="005B22A3">
      <w:pPr>
        <w:autoSpaceDE w:val="0"/>
        <w:autoSpaceDN w:val="0"/>
        <w:spacing w:after="224" w:line="220" w:lineRule="exact"/>
      </w:pPr>
    </w:p>
    <w:p w14:paraId="30274952" w14:textId="77777777" w:rsidR="005B22A3" w:rsidRDefault="00000000">
      <w:pPr>
        <w:autoSpaceDE w:val="0"/>
        <w:autoSpaceDN w:val="0"/>
        <w:spacing w:after="0" w:line="330" w:lineRule="exact"/>
      </w:pPr>
      <w:r>
        <w:rPr>
          <w:rFonts w:ascii="Charis SIL Bold" w:eastAsia="Charis SIL Bold" w:hAnsi="Charis SIL Bold"/>
          <w:b/>
          <w:color w:val="000000"/>
        </w:rPr>
        <w:t>SelfCompassion</w:t>
      </w:r>
    </w:p>
    <w:p w14:paraId="6E34A926" w14:textId="77777777" w:rsidR="005B22A3" w:rsidRDefault="00000000">
      <w:pPr>
        <w:autoSpaceDE w:val="0"/>
        <w:autoSpaceDN w:val="0"/>
        <w:spacing w:before="286" w:after="0" w:line="264" w:lineRule="exact"/>
      </w:pPr>
      <w:r>
        <w:rPr>
          <w:rFonts w:ascii="Charis SIL Regular" w:eastAsia="Charis SIL Regular" w:hAnsi="Charis SIL Regular"/>
          <w:color w:val="000000"/>
        </w:rPr>
        <w:t>The cabin’s rough-hewn timbers seemed to breathe with the rhythm of my own unsteady heart. Outside, the wind whispered secrets through the pines, a constant, low hum that mirrored the quiet revolution unfolding within me. The relentless self-criticism, the internal monologue of doubt and despair that had been my constant companion, began to soften, to yield to a gentler voice, a voice of self-compassion.</w:t>
      </w:r>
    </w:p>
    <w:p w14:paraId="754A1940"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wasn’t a sudden shift, a miraculous transformation. It was more like the slow thawing of a frozen lake, the gradual melting of ice under the persistent warmth of the sun. I began to treat myself with the same kindness and understanding I would offer a close friend struggling with similar demons. The harsh judgments, the self-flagellation, the relentless focus on my perceived failures – these were gradually replaced by a quiet, persistent act of self-acceptance.</w:t>
      </w:r>
    </w:p>
    <w:p w14:paraId="36B7B59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started small. Instead of berating myself for a missed deadline, a poorly written poem, a moment of weakness, I acknowledged my feelings without judgment. I allowed myself to feel the </w:t>
      </w:r>
      <w:r>
        <w:br/>
      </w:r>
      <w:r>
        <w:rPr>
          <w:rFonts w:ascii="Charis SIL Regular" w:eastAsia="Charis SIL Regular" w:hAnsi="Charis SIL Regular"/>
          <w:color w:val="000000"/>
        </w:rPr>
        <w:t>disappointment, the frustration, the self-doubt, without letting these emotions spiral into a vortex of self-loathing. I treated these feelings as messengers, offering valuable insights into my inner landscape, rather than dismissing them as evidence of my inadequacy.</w:t>
      </w:r>
    </w:p>
    <w:p w14:paraId="40BE601C"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process was often painstaking, a slow, deliberate dismantling of ingrained patterns of self-criticism. It was a constant negotiation with my inner critic, a dialogue between the harsh judge and the compassionate friend I was striving to become. There were days when the harsh voice won, days when the old patterns of self-destruction resurfaced, when I stumbled and fell back into the familiar pit of despair. But each time, I climbed back out, steadier, stronger, more resolute in my commitment to self-compassion.</w:t>
      </w:r>
    </w:p>
    <w:p w14:paraId="6279EE7B"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My creative work became an integral part of this process. I started to see my art not as a reflection of my worth, but as a means of self-expression, a tool for exploring my inner world, for giving voice to my pain, my anger, my vulnerability, my hopes and dreams. I</w:t>
      </w:r>
    </w:p>
    <w:p w14:paraId="7ABEDC7E" w14:textId="77777777" w:rsidR="005B22A3" w:rsidRDefault="005B22A3">
      <w:pPr>
        <w:sectPr w:rsidR="005B22A3">
          <w:pgSz w:w="8000" w:h="12000"/>
          <w:pgMar w:top="442" w:right="652" w:bottom="364" w:left="660" w:header="720" w:footer="720" w:gutter="0"/>
          <w:cols w:space="720"/>
          <w:docGrid w:linePitch="360"/>
        </w:sectPr>
      </w:pPr>
    </w:p>
    <w:p w14:paraId="071DB8A0" w14:textId="77777777" w:rsidR="005B22A3" w:rsidRDefault="005B22A3">
      <w:pPr>
        <w:autoSpaceDE w:val="0"/>
        <w:autoSpaceDN w:val="0"/>
        <w:spacing w:after="78" w:line="220" w:lineRule="exact"/>
      </w:pPr>
    </w:p>
    <w:p w14:paraId="1A408681" w14:textId="77777777" w:rsidR="005B22A3" w:rsidRDefault="00000000">
      <w:pPr>
        <w:autoSpaceDE w:val="0"/>
        <w:autoSpaceDN w:val="0"/>
        <w:spacing w:before="56" w:after="0" w:line="264" w:lineRule="exact"/>
      </w:pPr>
      <w:r>
        <w:rPr>
          <w:rFonts w:ascii="Charis SIL Regular" w:eastAsia="Charis SIL Regular" w:hAnsi="Charis SIL Regular"/>
          <w:color w:val="000000"/>
        </w:rPr>
        <w:t>stopped judging my creations as "good" or "bad," "successful" or "failed." Instead, I viewed them as honest expressions of my current state of being, as markers on my journey towards self-acceptance.</w:t>
      </w:r>
    </w:p>
    <w:p w14:paraId="3874B51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forge, my sanctuary of fire and metal, became a physical manifestation of this inner transformation. The act of shaping the molten metal, of coaxing it into new forms, became a metaphor for the process of reshaping my own self-image, of forging a stronger, more compassionate identity. Each strike of the hammer was an act of self-forgiveness, a release of pent-up emotion, a symbolic </w:t>
      </w:r>
      <w:r>
        <w:br/>
      </w:r>
      <w:r>
        <w:rPr>
          <w:rFonts w:ascii="Charis SIL Regular" w:eastAsia="Charis SIL Regular" w:hAnsi="Charis SIL Regular"/>
          <w:color w:val="000000"/>
        </w:rPr>
        <w:t>breaking down of the walls I had built around my heart. The pieces I created were no longer merely artistic expressions; they were tangible representations of my inner growth, monuments to my increasing self-acceptance and resilience.</w:t>
      </w:r>
    </w:p>
    <w:p w14:paraId="70531B7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pay closer attention to my physical well-being, </w:t>
      </w:r>
      <w:r>
        <w:br/>
      </w:r>
      <w:r>
        <w:rPr>
          <w:rFonts w:ascii="Charis SIL Regular" w:eastAsia="Charis SIL Regular" w:hAnsi="Charis SIL Regular"/>
          <w:color w:val="000000"/>
        </w:rPr>
        <w:t>recognizing the connection between mind, body, and spirit. I started long walks in the forest surrounding the cabin, breathing in the crisp, pine-scented air, feeling the earth beneath my feet. The natural world became a sanctuary, a place of solace and renewal. I started practicing simple mindfulness techniques, learning to focus on the present moment, to appreciate the beauty of the world around me, to quiet the relentless chatter of my inner critic.</w:t>
      </w:r>
    </w:p>
    <w:p w14:paraId="3F51EA0B" w14:textId="77777777" w:rsidR="005B22A3" w:rsidRDefault="00000000">
      <w:pPr>
        <w:autoSpaceDE w:val="0"/>
        <w:autoSpaceDN w:val="0"/>
        <w:spacing w:before="264" w:after="0" w:line="264" w:lineRule="exact"/>
      </w:pPr>
      <w:r>
        <w:rPr>
          <w:rFonts w:ascii="Charis SIL Regular" w:eastAsia="Charis SIL Regular" w:hAnsi="Charis SIL Regular"/>
          <w:color w:val="000000"/>
        </w:rPr>
        <w:t>Sleep, once elusive and restless, began to come easier. I discovered the power of restorative sleep, allowing my body and mind to heal and rejuvenate. I started to incorporate healthy eating habits, recognizing the importance of nourishing my body with wholesome food. I was learning to listen to the wisdom of my body, to respect its needs, and to nurture it with care and compassion.</w:t>
      </w:r>
    </w:p>
    <w:p w14:paraId="448C6FD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discovered the beauty of solitude, the power of being alone </w:t>
      </w:r>
      <w:r>
        <w:br/>
      </w:r>
      <w:r>
        <w:rPr>
          <w:rFonts w:ascii="Charis SIL Regular" w:eastAsia="Charis SIL Regular" w:hAnsi="Charis SIL Regular"/>
          <w:color w:val="000000"/>
        </w:rPr>
        <w:t xml:space="preserve">without feeling lonely. The solitude of the cabin allowed me to cultivate a stronger sense of self, to connect with my inner voice, to listen to the whispers of my soul. It was in these moments of quiet </w:t>
      </w:r>
      <w:r>
        <w:rPr>
          <w:rFonts w:ascii="Charis SIL Regular" w:eastAsia="Charis SIL Regular" w:hAnsi="Charis SIL Regular"/>
          <w:color w:val="000000"/>
        </w:rPr>
        <w:lastRenderedPageBreak/>
        <w:t>reflection, away from the distractions and demands of the external world, that I discovered the wellspring of self-compassion.</w:t>
      </w:r>
    </w:p>
    <w:p w14:paraId="5AABDF73" w14:textId="77777777" w:rsidR="005B22A3" w:rsidRDefault="00000000">
      <w:pPr>
        <w:autoSpaceDE w:val="0"/>
        <w:autoSpaceDN w:val="0"/>
        <w:spacing w:before="264" w:after="0" w:line="264" w:lineRule="exact"/>
        <w:ind w:right="144"/>
        <w:jc w:val="center"/>
      </w:pPr>
      <w:r>
        <w:rPr>
          <w:rFonts w:ascii="Charis SIL Regular" w:eastAsia="Charis SIL Regular" w:hAnsi="Charis SIL Regular"/>
          <w:color w:val="000000"/>
        </w:rPr>
        <w:t>Elara remained my anchor, my unwavering source of support and encouragement. Her gentle presence, her quiet understanding, her</w:t>
      </w:r>
    </w:p>
    <w:p w14:paraId="0EA83624" w14:textId="77777777" w:rsidR="005B22A3" w:rsidRDefault="005B22A3">
      <w:pPr>
        <w:sectPr w:rsidR="005B22A3">
          <w:pgSz w:w="8000" w:h="12000"/>
          <w:pgMar w:top="296" w:right="706" w:bottom="392" w:left="660" w:header="720" w:footer="720" w:gutter="0"/>
          <w:cols w:space="720"/>
          <w:docGrid w:linePitch="360"/>
        </w:sectPr>
      </w:pPr>
    </w:p>
    <w:p w14:paraId="6631C41D" w14:textId="77777777" w:rsidR="005B22A3" w:rsidRDefault="005B22A3">
      <w:pPr>
        <w:autoSpaceDE w:val="0"/>
        <w:autoSpaceDN w:val="0"/>
        <w:spacing w:after="78" w:line="220" w:lineRule="exact"/>
      </w:pPr>
    </w:p>
    <w:p w14:paraId="1E3D7FDA"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unwavering belief in my potential, helped me navigate the </w:t>
      </w:r>
      <w:r>
        <w:br/>
      </w:r>
      <w:r>
        <w:rPr>
          <w:rFonts w:ascii="Charis SIL Regular" w:eastAsia="Charis SIL Regular" w:hAnsi="Charis SIL Regular"/>
          <w:color w:val="000000"/>
        </w:rPr>
        <w:t>turbulent waters of self-discovery. We talked for hours, sharing our vulnerabilities, our fears, our dreams. Her love was a balm to my wounds, a constant reminder of my worth, a safe haven in the storms of my emotions.</w:t>
      </w:r>
    </w:p>
    <w:p w14:paraId="385E969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that recurring symbol of my fractured self, began to lose its power. The grime remained, a reminder of the past, of the pain I had endured, but the reflection was no longer so </w:t>
      </w:r>
      <w:r>
        <w:br/>
      </w:r>
      <w:r>
        <w:rPr>
          <w:rFonts w:ascii="Charis SIL Regular" w:eastAsia="Charis SIL Regular" w:hAnsi="Charis SIL Regular"/>
          <w:color w:val="000000"/>
        </w:rPr>
        <w:t>distorted, so fragmented. I still saw the scars, the imperfections, the evidence of my struggles, but I also saw strength, resilience, and a growing sense of self-acceptance. I was learning to love the whole of myself, the shadows and the light, the imperfections and the strengths.</w:t>
      </w:r>
    </w:p>
    <w:p w14:paraId="1FC3711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healing process wasn't a straight line; it was a winding path, a journey filled with twists and turns, setbacks and breakthroughs. There were times when I stumbled, when the old patterns of self-criticism resurfaced, when the darkness threatened to consume me.</w:t>
      </w:r>
    </w:p>
    <w:p w14:paraId="27D5C06B"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But each time, I found the strength to pull myself back from the brink, to embrace self-compassion, to remind myself of my worth, to forgive myself for my imperfections.</w:t>
      </w:r>
    </w:p>
    <w:p w14:paraId="4E438C8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became a symbol not of defeat, but of </w:t>
      </w:r>
      <w:r>
        <w:br/>
      </w:r>
      <w:r>
        <w:rPr>
          <w:rFonts w:ascii="Charis SIL Regular" w:eastAsia="Charis SIL Regular" w:hAnsi="Charis SIL Regular"/>
          <w:color w:val="000000"/>
        </w:rPr>
        <w:t>transformation. It was a testament to the journey, to the resilience of the human spirit, to the power of self-compassion. The darkness still lingered, but it no longer held the same power over me. I was learning to live with the shadows, to integrate them into the whole of my being. I was learning to love myself, flaws and all, to embrace the beauty of imperfection, to find strength in vulnerability, and to walk towards the light, one compassionate step at a time. The story I was writing was not one of despair, but one of resilience, healing, and the transformative power of self-love.</w:t>
      </w:r>
    </w:p>
    <w:p w14:paraId="10731813" w14:textId="77777777" w:rsidR="005B22A3" w:rsidRDefault="005B22A3">
      <w:pPr>
        <w:sectPr w:rsidR="005B22A3">
          <w:pgSz w:w="8000" w:h="12000"/>
          <w:pgMar w:top="296" w:right="646" w:bottom="1316" w:left="660" w:header="720" w:footer="720" w:gutter="0"/>
          <w:cols w:space="720"/>
          <w:docGrid w:linePitch="360"/>
        </w:sectPr>
      </w:pPr>
    </w:p>
    <w:p w14:paraId="2A6F3C23" w14:textId="77777777" w:rsidR="005B22A3" w:rsidRDefault="005B22A3">
      <w:pPr>
        <w:autoSpaceDE w:val="0"/>
        <w:autoSpaceDN w:val="0"/>
        <w:spacing w:after="224" w:line="220" w:lineRule="exact"/>
      </w:pPr>
    </w:p>
    <w:p w14:paraId="0862DD24" w14:textId="77777777" w:rsidR="005B22A3" w:rsidRDefault="00000000">
      <w:pPr>
        <w:autoSpaceDE w:val="0"/>
        <w:autoSpaceDN w:val="0"/>
        <w:spacing w:after="0" w:line="330" w:lineRule="exact"/>
      </w:pPr>
      <w:r>
        <w:rPr>
          <w:rFonts w:ascii="Charis SIL Bold" w:eastAsia="Charis SIL Bold" w:hAnsi="Charis SIL Bold"/>
          <w:b/>
          <w:color w:val="000000"/>
        </w:rPr>
        <w:t>Growth and Transformation</w:t>
      </w:r>
    </w:p>
    <w:p w14:paraId="53CA5A0F" w14:textId="77777777" w:rsidR="005B22A3" w:rsidRDefault="00000000">
      <w:pPr>
        <w:autoSpaceDE w:val="0"/>
        <w:autoSpaceDN w:val="0"/>
        <w:spacing w:before="286" w:after="0" w:line="264" w:lineRule="exact"/>
      </w:pPr>
      <w:r>
        <w:rPr>
          <w:rFonts w:ascii="Charis SIL Regular" w:eastAsia="Charis SIL Regular" w:hAnsi="Charis SIL Regular"/>
          <w:color w:val="000000"/>
        </w:rPr>
        <w:t>The cabin became more than just a shelter; it was a crucible. The relentless hammering of the forge, the rhythmic clang of metal on metal, became a counterpoint to the inner turmoil that had once dominated my existence. Each strike was a blow against the self-doubt, each spark a flicker of hope rekindled. The very air within those rough-hewn walls seemed to vibrate with a newfound energy, a palpable sense of creation and renewal. The scent of woodsmoke and hot metal mingled with the earthy fragrance of the pine forest, creating an atmosphere both potent and calming. It was here, amidst the raw, elemental power of the forge, that I began to truly understand the depth of my own resilience.</w:t>
      </w:r>
    </w:p>
    <w:p w14:paraId="14EDE331"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pieces I forged – rough-hewn pendants, intricate bracelets, twisted wire sculptures – became tangible manifestations of my internal journey. Each piece held a story, a fragment of my </w:t>
      </w:r>
      <w:r>
        <w:br/>
      </w:r>
      <w:r>
        <w:rPr>
          <w:rFonts w:ascii="Charis SIL Regular" w:eastAsia="Charis SIL Regular" w:hAnsi="Charis SIL Regular"/>
          <w:color w:val="000000"/>
        </w:rPr>
        <w:t xml:space="preserve">experience, a testament to my growth. They weren't just beautiful objects; they were totems, each one marking a milestone on my path to self-acceptance. There was a fierce beauty in their </w:t>
      </w:r>
      <w:r>
        <w:br/>
      </w:r>
      <w:r>
        <w:rPr>
          <w:rFonts w:ascii="Charis SIL Regular" w:eastAsia="Charis SIL Regular" w:hAnsi="Charis SIL Regular"/>
          <w:color w:val="000000"/>
        </w:rPr>
        <w:t xml:space="preserve">imperfections, a rawness that mirrored my own emotional </w:t>
      </w:r>
      <w:r>
        <w:br/>
      </w:r>
      <w:r>
        <w:rPr>
          <w:rFonts w:ascii="Charis SIL Regular" w:eastAsia="Charis SIL Regular" w:hAnsi="Charis SIL Regular"/>
          <w:color w:val="000000"/>
        </w:rPr>
        <w:t>landscape. They were honest, unvarnished expressions of my inner world, a visual diary of my healing process. I began to see the beauty in the flaws, the unique character of each piece, just as I was beginning to appreciate the unique beauty of my own imperfect self.</w:t>
      </w:r>
    </w:p>
    <w:p w14:paraId="05319E4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forest, too, played a significant role in my healing. The </w:t>
      </w:r>
      <w:r>
        <w:br/>
      </w:r>
      <w:r>
        <w:rPr>
          <w:rFonts w:ascii="Charis SIL Regular" w:eastAsia="Charis SIL Regular" w:hAnsi="Charis SIL Regular"/>
          <w:color w:val="000000"/>
        </w:rPr>
        <w:t xml:space="preserve">towering pines, their branches reaching towards the heavens, became silent witnesses to my struggles and triumphs. The rustling leaves, the whispering wind, the soft earth beneath my feet – these were constant reminders of the natural rhythms of life, of the ebb and flow of emotions, of the cyclical nature of growth and decay. Long walks through the woods became a form of meditation, a way of connecting with the earth, of grounding myself in the present moment, of silencing the relentless chatter of my inner critic. The forest was my therapist, </w:t>
      </w:r>
      <w:r>
        <w:rPr>
          <w:rFonts w:ascii="Charis SIL Regular" w:eastAsia="Charis SIL Regular" w:hAnsi="Charis SIL Regular"/>
          <w:color w:val="000000"/>
        </w:rPr>
        <w:lastRenderedPageBreak/>
        <w:t>my confidante, my sanctuary. It offered solace, perspective, and a sense of belonging in its vast and ancient wisdom.</w:t>
      </w:r>
    </w:p>
    <w:p w14:paraId="5B92BF18" w14:textId="77777777" w:rsidR="005B22A3" w:rsidRDefault="005B22A3">
      <w:pPr>
        <w:sectPr w:rsidR="005B22A3">
          <w:pgSz w:w="8000" w:h="12000"/>
          <w:pgMar w:top="442" w:right="658" w:bottom="364" w:left="660" w:header="720" w:footer="720" w:gutter="0"/>
          <w:cols w:space="720"/>
          <w:docGrid w:linePitch="360"/>
        </w:sectPr>
      </w:pPr>
    </w:p>
    <w:p w14:paraId="27B9F4BB" w14:textId="77777777" w:rsidR="005B22A3" w:rsidRDefault="005B22A3">
      <w:pPr>
        <w:autoSpaceDE w:val="0"/>
        <w:autoSpaceDN w:val="0"/>
        <w:spacing w:after="210" w:line="220" w:lineRule="exact"/>
      </w:pPr>
    </w:p>
    <w:p w14:paraId="23EE6AD3"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I learned to listen to the language of the forest, to understand the subtle cues of nature. The gentle sway of the branches, the changing colours of the leaves, the quiet persistence of the wildflowers –these were lessons in resilience, adaptation, and the acceptance of change. The forest was a teacher, patiently guiding me towards a deeper understanding of myself and the world around me. The silence of the woods was not an empty silence, but a profound and resonant one, filled with the whispers of life, growth, and </w:t>
      </w:r>
      <w:r>
        <w:br/>
      </w:r>
      <w:r>
        <w:rPr>
          <w:rFonts w:ascii="Charis SIL Regular" w:eastAsia="Charis SIL Regular" w:hAnsi="Charis SIL Regular"/>
          <w:color w:val="000000"/>
        </w:rPr>
        <w:t>transformation. It was in this silent communion with nature that I found a profound sense of peace and acceptance.</w:t>
      </w:r>
    </w:p>
    <w:p w14:paraId="0C84DFAC" w14:textId="77777777" w:rsidR="005B22A3" w:rsidRDefault="00000000">
      <w:pPr>
        <w:autoSpaceDE w:val="0"/>
        <w:autoSpaceDN w:val="0"/>
        <w:spacing w:before="264" w:after="0" w:line="264" w:lineRule="exact"/>
      </w:pPr>
      <w:r>
        <w:rPr>
          <w:rFonts w:ascii="Charis SIL Regular" w:eastAsia="Charis SIL Regular" w:hAnsi="Charis SIL Regular"/>
          <w:color w:val="000000"/>
        </w:rPr>
        <w:t>My diet shifted, too. The impulsive, self-destructive habits that had once defined my life began to give way to a more mindful approach to eating. I started paying attention to the quality of my food, choosing nourishing ingredients that fueled my body and mind. The act of cooking, of preparing wholesome meals, became a form of self-care, a ritual that nourished not only my body but also my soul.</w:t>
      </w:r>
    </w:p>
    <w:p w14:paraId="608573BE"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It was a small act, a seemingly insignificant change, yet it held profound significance in my overall healing journey. Food became fuel for my transformation, providing the energy I needed to navigate the challenges that lay ahead.</w:t>
      </w:r>
    </w:p>
    <w:p w14:paraId="7AB62AF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change wasn't just internal; it was external as well. I began to notice the way I carried myself, the way I interacted with the world. My posture improved; my gait became lighter, more confident. The slouch that had been a physical manifestation of my depression began to straighten, replaced by a more upright and assertive </w:t>
      </w:r>
      <w:r>
        <w:br/>
      </w:r>
      <w:r>
        <w:rPr>
          <w:rFonts w:ascii="Charis SIL Regular" w:eastAsia="Charis SIL Regular" w:hAnsi="Charis SIL Regular"/>
          <w:color w:val="000000"/>
        </w:rPr>
        <w:t xml:space="preserve">stance. The constant downward gaze lifted, and I began to look people in the eye, to engage with the world in a way that felt </w:t>
      </w:r>
      <w:r>
        <w:br/>
      </w:r>
      <w:r>
        <w:rPr>
          <w:rFonts w:ascii="Charis SIL Regular" w:eastAsia="Charis SIL Regular" w:hAnsi="Charis SIL Regular"/>
          <w:color w:val="000000"/>
        </w:rPr>
        <w:t>authentic and genuine. This was a subtle shift, but a vital one, reflecting the profound change in my inner landscape.</w:t>
      </w:r>
    </w:p>
    <w:p w14:paraId="399A6779" w14:textId="77777777" w:rsidR="005B22A3" w:rsidRDefault="00000000">
      <w:pPr>
        <w:autoSpaceDE w:val="0"/>
        <w:autoSpaceDN w:val="0"/>
        <w:spacing w:before="266" w:after="0" w:line="264" w:lineRule="exact"/>
        <w:ind w:right="144"/>
      </w:pPr>
      <w:r>
        <w:rPr>
          <w:rFonts w:ascii="Charis SIL Regular" w:eastAsia="Charis SIL Regular" w:hAnsi="Charis SIL Regular"/>
          <w:color w:val="000000"/>
        </w:rPr>
        <w:t xml:space="preserve">The relationship with Elara deepened during this period. Our conversations evolved from confessions of despair into shared reflections on growth and hope. She became not just a companion, </w:t>
      </w:r>
      <w:r>
        <w:rPr>
          <w:rFonts w:ascii="Charis SIL Regular" w:eastAsia="Charis SIL Regular" w:hAnsi="Charis SIL Regular"/>
          <w:color w:val="000000"/>
        </w:rPr>
        <w:lastRenderedPageBreak/>
        <w:t>but a co-conspirator in my healing, celebrating the small victories, offering solace during setbacks. Her unwavering belief in me was a source of strength, a constant reminder of my potential. We spent hours talking, sharing stories, walking in the woods, laughing and</w:t>
      </w:r>
    </w:p>
    <w:p w14:paraId="7380539D" w14:textId="77777777" w:rsidR="005B22A3" w:rsidRDefault="005B22A3">
      <w:pPr>
        <w:sectPr w:rsidR="005B22A3">
          <w:pgSz w:w="8000" w:h="12000"/>
          <w:pgMar w:top="428" w:right="644" w:bottom="392" w:left="660" w:header="720" w:footer="720" w:gutter="0"/>
          <w:cols w:space="720"/>
          <w:docGrid w:linePitch="360"/>
        </w:sectPr>
      </w:pPr>
    </w:p>
    <w:p w14:paraId="1D1492E4" w14:textId="77777777" w:rsidR="005B22A3" w:rsidRDefault="005B22A3">
      <w:pPr>
        <w:autoSpaceDE w:val="0"/>
        <w:autoSpaceDN w:val="0"/>
        <w:spacing w:after="78" w:line="220" w:lineRule="exact"/>
      </w:pPr>
    </w:p>
    <w:p w14:paraId="3953FB30" w14:textId="77777777" w:rsidR="005B22A3" w:rsidRDefault="00000000">
      <w:pPr>
        <w:autoSpaceDE w:val="0"/>
        <w:autoSpaceDN w:val="0"/>
        <w:spacing w:before="56" w:after="0" w:line="266" w:lineRule="exact"/>
      </w:pPr>
      <w:r>
        <w:rPr>
          <w:rFonts w:ascii="Charis SIL Regular" w:eastAsia="Charis SIL Regular" w:hAnsi="Charis SIL Regular"/>
          <w:color w:val="000000"/>
        </w:rPr>
        <w:t>crying. She was my anchor, my safe harbor in the storm, my partner in crime on the journey towards a better self.</w:t>
      </w:r>
    </w:p>
    <w:p w14:paraId="65D8296A"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remained, of course, but its reflection had started to clear. The grime was still there, a reminder of the past, of the pain I had endured, but the image it reflected was no longer so distorted. The fractures were less visible, the fragmented pieces starting to coalesce into a more whole and complete picture. I still saw the scars, the imperfections, the marks of past struggles, but now they didn't define me. They were part of my story, part of the tapestry of my being, a testament to my resilience, to my capacity for healing and growth. I began to see them not as blemishes, but as unique details, adding depth and texture to my life story.</w:t>
      </w:r>
    </w:p>
    <w:p w14:paraId="30B9C49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final piece of the puzzle, however, was forgiveness. Forgiving myself for past mistakes, for past failures, for the self-destructive patterns that had haunted me for so long. It wasn't an easy process.</w:t>
      </w:r>
    </w:p>
    <w:p w14:paraId="61B6A838"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It was a slow, deliberate act, a conscious decision to let go of the weight of guilt and self-recrimination. It was a process of accepting my imperfections, of acknowledging my humanity, of recognizing that making mistakes is part of being alive. And once I embraced that, the darkness lost much of its power. The healing wasn't </w:t>
      </w:r>
      <w:r>
        <w:br/>
      </w:r>
      <w:r>
        <w:rPr>
          <w:rFonts w:ascii="Charis SIL Regular" w:eastAsia="Charis SIL Regular" w:hAnsi="Charis SIL Regular"/>
          <w:color w:val="000000"/>
        </w:rPr>
        <w:t xml:space="preserve">complete, not by a long shot, but the foundation for a life of </w:t>
      </w:r>
      <w:r>
        <w:br/>
      </w:r>
      <w:r>
        <w:rPr>
          <w:rFonts w:ascii="Charis SIL Regular" w:eastAsia="Charis SIL Regular" w:hAnsi="Charis SIL Regular"/>
          <w:color w:val="000000"/>
        </w:rPr>
        <w:t xml:space="preserve">genuine self-love and acceptance had been laid. The path ahead was still unclear, but now I was walking it with hope and courage, my heart open to the possibilities that lay ahead. The journey had been long and arduous, but the destination – a life lived with </w:t>
      </w:r>
      <w:r>
        <w:br/>
      </w:r>
      <w:r>
        <w:rPr>
          <w:rFonts w:ascii="Charis SIL Regular" w:eastAsia="Charis SIL Regular" w:hAnsi="Charis SIL Regular"/>
          <w:color w:val="000000"/>
        </w:rPr>
        <w:t>authenticity, compassion, and self-acceptance – was finally within reach.</w:t>
      </w:r>
    </w:p>
    <w:p w14:paraId="3760595E" w14:textId="77777777" w:rsidR="005B22A3" w:rsidRDefault="005B22A3">
      <w:pPr>
        <w:sectPr w:rsidR="005B22A3">
          <w:pgSz w:w="8000" w:h="12000"/>
          <w:pgMar w:top="296" w:right="646" w:bottom="1440" w:left="660" w:header="720" w:footer="720" w:gutter="0"/>
          <w:cols w:space="720"/>
          <w:docGrid w:linePitch="360"/>
        </w:sectPr>
      </w:pPr>
    </w:p>
    <w:p w14:paraId="065129A4" w14:textId="77777777" w:rsidR="005B22A3" w:rsidRDefault="005B22A3">
      <w:pPr>
        <w:autoSpaceDE w:val="0"/>
        <w:autoSpaceDN w:val="0"/>
        <w:spacing w:after="224" w:line="220" w:lineRule="exact"/>
      </w:pPr>
    </w:p>
    <w:p w14:paraId="72B73EC8" w14:textId="77777777" w:rsidR="005B22A3" w:rsidRDefault="00000000">
      <w:pPr>
        <w:autoSpaceDE w:val="0"/>
        <w:autoSpaceDN w:val="0"/>
        <w:spacing w:after="0" w:line="330" w:lineRule="exact"/>
      </w:pPr>
      <w:r>
        <w:rPr>
          <w:rFonts w:ascii="Charis SIL Bold" w:eastAsia="Charis SIL Bold" w:hAnsi="Charis SIL Bold"/>
          <w:b/>
          <w:color w:val="000000"/>
        </w:rPr>
        <w:t>Letting Go of the Past</w:t>
      </w:r>
    </w:p>
    <w:p w14:paraId="7AF0866C" w14:textId="77777777" w:rsidR="005B22A3" w:rsidRDefault="00000000">
      <w:pPr>
        <w:autoSpaceDE w:val="0"/>
        <w:autoSpaceDN w:val="0"/>
        <w:spacing w:before="286" w:after="0" w:line="264" w:lineRule="exact"/>
      </w:pPr>
      <w:r>
        <w:rPr>
          <w:rFonts w:ascii="Charis SIL Regular" w:eastAsia="Charis SIL Regular" w:hAnsi="Charis SIL Regular"/>
          <w:color w:val="000000"/>
        </w:rPr>
        <w:t>The final embers of the sunset painted the sky in hues of bruised purple and fading orange, mirroring the turmoil that had, until recently, been a constant companion. I stood on the precipice of a cliff overlooking the churning sea, the wind whipping my hair around my face, a physical manifestation of the inner cleansing I had been undergoing. In my hands, I held a small, intricately carved wooden box, its surface worn smooth with age. Inside, nestled amongst faded velvet, lay the remnants of my past: photographs, letters, trinkets – tangible representations of relationships fractured, dreams shattered, and wounds inflicted both by others and, most cruelly, by myself.</w:t>
      </w:r>
    </w:p>
    <w:p w14:paraId="7861E287"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For years, these relics had been my anchors, weighing me down, tethering me to the wreckage of my former life. They were </w:t>
      </w:r>
      <w:r>
        <w:br/>
      </w:r>
      <w:r>
        <w:rPr>
          <w:rFonts w:ascii="Charis SIL Regular" w:eastAsia="Charis SIL Regular" w:hAnsi="Charis SIL Regular"/>
          <w:color w:val="000000"/>
        </w:rPr>
        <w:t xml:space="preserve">reminders of the pain, the betrayal, the self-inflicted damage. They were the physical manifestation of the "dirty mirror," reflecting back a distorted, fragmented image of myself. I’d kept them close, </w:t>
      </w:r>
      <w:r>
        <w:br/>
      </w:r>
      <w:r>
        <w:rPr>
          <w:rFonts w:ascii="Charis SIL Regular" w:eastAsia="Charis SIL Regular" w:hAnsi="Charis SIL Regular"/>
          <w:color w:val="000000"/>
        </w:rPr>
        <w:t>convinced that in understanding the past, I could somehow conquer it, somehow undo the damage. But the truth, finally and painfully revealed, was that clinging to these remnants only perpetuated the pain. They were not keys to understanding, but chains binding me to the past.</w:t>
      </w:r>
    </w:p>
    <w:p w14:paraId="5E3C5AA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salty spray of the ocean kissed my face as I hesitated, a last flicker of doubt twisting in my gut. Letting go felt like surrendering a part of myself, like admitting defeat. But the truth was more profound: letting go was an act of strength, a courageous </w:t>
      </w:r>
      <w:r>
        <w:br/>
      </w:r>
      <w:r>
        <w:rPr>
          <w:rFonts w:ascii="Charis SIL Regular" w:eastAsia="Charis SIL Regular" w:hAnsi="Charis SIL Regular"/>
          <w:color w:val="000000"/>
        </w:rPr>
        <w:t>acknowledgement of my own resilience and capacity for healing. It was an act of self-compassion, a recognition that I deserved peace, deserved to move forward, unburdened by the ghosts of my past.</w:t>
      </w:r>
    </w:p>
    <w:p w14:paraId="4C6E1A5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With a deep breath, I opened the small wooden box. Each item held a story, a memory, a sharp pang of either regret or regretful </w:t>
      </w:r>
      <w:r>
        <w:br/>
      </w:r>
      <w:r>
        <w:rPr>
          <w:rFonts w:ascii="Charis SIL Regular" w:eastAsia="Charis SIL Regular" w:hAnsi="Charis SIL Regular"/>
          <w:color w:val="000000"/>
        </w:rPr>
        <w:t xml:space="preserve">nostalgia. There were photographs of a smiling girl who looked vaguely </w:t>
      </w:r>
      <w:r>
        <w:rPr>
          <w:rFonts w:ascii="Charis SIL Regular" w:eastAsia="Charis SIL Regular" w:hAnsi="Charis SIL Regular"/>
          <w:color w:val="000000"/>
        </w:rPr>
        <w:lastRenderedPageBreak/>
        <w:t>familiar yet utterly foreign to the person I had become. Her eyes, though smiling in the pictures, seemed filled with a sadness I had only now come to understand as my own reflection. Letters,</w:t>
      </w:r>
    </w:p>
    <w:p w14:paraId="36F4A657" w14:textId="77777777" w:rsidR="005B22A3" w:rsidRDefault="005B22A3">
      <w:pPr>
        <w:sectPr w:rsidR="005B22A3">
          <w:pgSz w:w="8000" w:h="12000"/>
          <w:pgMar w:top="442" w:right="642" w:bottom="364" w:left="660" w:header="720" w:footer="720" w:gutter="0"/>
          <w:cols w:space="720"/>
          <w:docGrid w:linePitch="360"/>
        </w:sectPr>
      </w:pPr>
    </w:p>
    <w:p w14:paraId="629E1652" w14:textId="77777777" w:rsidR="005B22A3" w:rsidRDefault="005B22A3">
      <w:pPr>
        <w:autoSpaceDE w:val="0"/>
        <w:autoSpaceDN w:val="0"/>
        <w:spacing w:after="78" w:line="220" w:lineRule="exact"/>
      </w:pPr>
    </w:p>
    <w:p w14:paraId="65CB22E6"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filled with promises broken and hopes dashed, lay amongst worn photographs. Small trinkets – a silver locket, a faded ribbon, a chipped porcelain doll – each a miniature monument to a lost relationship, a shattered dream.</w:t>
      </w:r>
    </w:p>
    <w:p w14:paraId="3D06CCF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by one, I removed each item from the box. As I held each piece in my hand, I acknowledged the emotions it evoked—the sadness, the anger, the regret. I allowed myself to feel it fully, without judgment, without resistance. Each item was a chapter in the </w:t>
      </w:r>
      <w:r>
        <w:br/>
      </w:r>
      <w:r>
        <w:rPr>
          <w:rFonts w:ascii="Charis SIL Regular" w:eastAsia="Charis SIL Regular" w:hAnsi="Charis SIL Regular"/>
          <w:color w:val="000000"/>
        </w:rPr>
        <w:t xml:space="preserve">painful saga of my life, chapters I had painstakingly rewritten in the forge of my own self-creation. But now the book was ready to be closed. I would never forget these chapters, not truly, but their power over me was gone, their sting dulled with time and </w:t>
      </w:r>
      <w:r>
        <w:br/>
      </w:r>
      <w:r>
        <w:rPr>
          <w:rFonts w:ascii="Charis SIL Regular" w:eastAsia="Charis SIL Regular" w:hAnsi="Charis SIL Regular"/>
          <w:color w:val="000000"/>
        </w:rPr>
        <w:t>understanding.</w:t>
      </w:r>
    </w:p>
    <w:p w14:paraId="48F1D96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Then, with a resolute movement, I cast them into the churning sea below. One by one, each photograph, each letter, each trinket, became a tiny speck on the vast expanse of water, swallowed by the waves, disappearing into the immensity of the ocean. The wind carried my whispered words into the vast expanse, a prayer for peace, a plea for release. With each item released, I felt a tangible weight lift from my shoulders, a liberation both physical and </w:t>
      </w:r>
      <w:r>
        <w:br/>
      </w:r>
      <w:r>
        <w:rPr>
          <w:rFonts w:ascii="Charis SIL Regular" w:eastAsia="Charis SIL Regular" w:hAnsi="Charis SIL Regular"/>
          <w:color w:val="000000"/>
        </w:rPr>
        <w:t>emotional.</w:t>
      </w:r>
    </w:p>
    <w:p w14:paraId="012EFF3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act was symbolic, of course, but its power was undeniable. It was not simply about discarding physical objects; it was about releasing the emotional burdens that had been weighing me down for so long. It was about freeing myself from the past, from the self-imposed prison of regret and self-recrimination.</w:t>
      </w:r>
    </w:p>
    <w:p w14:paraId="0300D76B" w14:textId="77777777" w:rsidR="005B22A3" w:rsidRDefault="00000000">
      <w:pPr>
        <w:autoSpaceDE w:val="0"/>
        <w:autoSpaceDN w:val="0"/>
        <w:spacing w:before="264" w:after="0" w:line="264" w:lineRule="exact"/>
      </w:pPr>
      <w:r>
        <w:rPr>
          <w:rFonts w:ascii="Charis SIL Regular" w:eastAsia="Charis SIL Regular" w:hAnsi="Charis SIL Regular"/>
          <w:color w:val="000000"/>
        </w:rPr>
        <w:t>I watched until the last fragment was lost to the waves. The sea, vast and unforgiving, yet also profoundly healing, seemed to accept my offering, absorbing the pain and sorrow, transforming them into something else, something new. The wind howled a mournful, yet ultimately cathartic, symphony, a testament to the completion of a vital process.</w:t>
      </w:r>
    </w:p>
    <w:p w14:paraId="5254C47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As I stood there, alone on the windswept cliff, a profound sense of peace settled over me. The "dirty mirror" was still there, but its reflection had transformed. The grime remained, a testament to the</w:t>
      </w:r>
    </w:p>
    <w:p w14:paraId="1901EF19" w14:textId="77777777" w:rsidR="005B22A3" w:rsidRDefault="005B22A3">
      <w:pPr>
        <w:sectPr w:rsidR="005B22A3">
          <w:pgSz w:w="8000" w:h="12000"/>
          <w:pgMar w:top="296" w:right="664" w:bottom="392" w:left="660" w:header="720" w:footer="720" w:gutter="0"/>
          <w:cols w:space="720"/>
          <w:docGrid w:linePitch="360"/>
        </w:sectPr>
      </w:pPr>
    </w:p>
    <w:p w14:paraId="7A3E3F7C" w14:textId="77777777" w:rsidR="005B22A3" w:rsidRDefault="005B22A3">
      <w:pPr>
        <w:autoSpaceDE w:val="0"/>
        <w:autoSpaceDN w:val="0"/>
        <w:spacing w:after="78" w:line="220" w:lineRule="exact"/>
      </w:pPr>
    </w:p>
    <w:p w14:paraId="41167B19"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battles fought and the scars earned, but the image it reflected was clearer, brighter. It was the image of a woman who had faced her demons, who had fought her way back from the brink, who had emerged from the darkness stronger and more resilient than ever before. The imperfections were still there, but they were no longer sources of shame, they were evidence of the battles she had won.</w:t>
      </w:r>
    </w:p>
    <w:p w14:paraId="167D3C1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journey had been long, arduous, and often painful. There were days when I doubted my ability to heal, days when the darkness seemed insurmountable. But I had persevered. I had forged my own path, finding strength in the most unexpected places, discovering resilience in the depths of despair. And now, finally, I was free.</w:t>
      </w:r>
    </w:p>
    <w:p w14:paraId="5D76CED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weight of the past was gone, replaced by a lightness of being, a sense of hope, a belief in the future. The sky, once bruised and dark, now held the promise of a new dawn. The sea, once a symbol of the relentless turmoil within, now whispered of peace and renewal. The wind, once a harbinger of despair, now carried the song of </w:t>
      </w:r>
      <w:r>
        <w:br/>
      </w:r>
      <w:r>
        <w:rPr>
          <w:rFonts w:ascii="Charis SIL Regular" w:eastAsia="Charis SIL Regular" w:hAnsi="Charis SIL Regular"/>
          <w:color w:val="000000"/>
        </w:rPr>
        <w:t>liberation.</w:t>
      </w:r>
    </w:p>
    <w:p w14:paraId="31E9E67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turned away from the sea, my heart lighter than it had been in years. I walked towards the cabin, the setting sun casting long shadows behind me, the footprints on the sand a testament to the distance I had traveled, a map tracing my journey from darkness to light. The path ahead remained unclear, but for the first time, I was walking it with a sense of profound hope, my heart open to the possibilities that lay ahead. The past was a book I had closed, its pages filled with lessons learned, but a book I would no longer allow to dictate the narrative of my present or future. The "dirty mirror" still existed, but it was now reflecting a woman who had found her own true reflection, a woman who had let go, and finally, was free. The scent of woodsmoke, pine </w:t>
      </w:r>
      <w:r>
        <w:rPr>
          <w:rFonts w:ascii="Charis SIL Regular" w:eastAsia="Charis SIL Regular" w:hAnsi="Charis SIL Regular"/>
          <w:color w:val="000000"/>
        </w:rPr>
        <w:lastRenderedPageBreak/>
        <w:t>needles, and the cleansing salt air filled my lungs, a promise of a new beginning.</w:t>
      </w:r>
    </w:p>
    <w:p w14:paraId="753A832B" w14:textId="77777777" w:rsidR="005B22A3" w:rsidRDefault="005B22A3">
      <w:pPr>
        <w:sectPr w:rsidR="005B22A3">
          <w:pgSz w:w="8000" w:h="12000"/>
          <w:pgMar w:top="296" w:right="646" w:bottom="1316" w:left="660" w:header="720" w:footer="720" w:gutter="0"/>
          <w:cols w:space="720"/>
          <w:docGrid w:linePitch="360"/>
        </w:sectPr>
      </w:pPr>
    </w:p>
    <w:p w14:paraId="60C70E11" w14:textId="77777777" w:rsidR="005B22A3" w:rsidRDefault="005B22A3">
      <w:pPr>
        <w:autoSpaceDE w:val="0"/>
        <w:autoSpaceDN w:val="0"/>
        <w:spacing w:after="224" w:line="220" w:lineRule="exact"/>
      </w:pPr>
    </w:p>
    <w:p w14:paraId="4F738F58" w14:textId="77777777" w:rsidR="005B22A3" w:rsidRDefault="00000000">
      <w:pPr>
        <w:autoSpaceDE w:val="0"/>
        <w:autoSpaceDN w:val="0"/>
        <w:spacing w:after="0" w:line="330" w:lineRule="exact"/>
      </w:pPr>
      <w:r>
        <w:rPr>
          <w:rFonts w:ascii="Charis SIL Bold" w:eastAsia="Charis SIL Bold" w:hAnsi="Charis SIL Bold"/>
          <w:b/>
          <w:color w:val="000000"/>
        </w:rPr>
        <w:t>Embracing the Future</w:t>
      </w:r>
    </w:p>
    <w:p w14:paraId="1F4F15C3"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cabin door creaked open, revealing the warm glow of a </w:t>
      </w:r>
      <w:r>
        <w:br/>
      </w:r>
      <w:r>
        <w:rPr>
          <w:rFonts w:ascii="Charis SIL Regular" w:eastAsia="Charis SIL Regular" w:hAnsi="Charis SIL Regular"/>
          <w:color w:val="000000"/>
        </w:rPr>
        <w:t>crackling fire within. The scent of woodsmoke mingled with the lingering salty tang of the ocean, a comforting blend of past and present. Inside, the air was thick with the aroma of freshly brewed tea, its steam curling upwards like wisps of hope. I sat by the fire, the warmth seeping into my bones, melting away the last vestiges of the chill that had clung to me for so long. The small wooden box, now empty, sat on the mantelpiece, a silent testament to the release I had found.</w:t>
      </w:r>
    </w:p>
    <w:p w14:paraId="380297C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feeling of lightness persisted, a stark contrast to the suffocating weight I had carried for years. It wasn’t just the absence of the past; it was the presence of something new, something vibrant and hopeful. It was a feeling of possibility, of potential, of a future unwritten, unburdened by the ghosts of yesterday.</w:t>
      </w:r>
    </w:p>
    <w:p w14:paraId="56869BF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Outside, the moon hung heavy in the inky sky, casting long </w:t>
      </w:r>
      <w:r>
        <w:br/>
      </w:r>
      <w:r>
        <w:rPr>
          <w:rFonts w:ascii="Charis SIL Regular" w:eastAsia="Charis SIL Regular" w:hAnsi="Charis SIL Regular"/>
          <w:color w:val="000000"/>
        </w:rPr>
        <w:t xml:space="preserve">shadows across the snow-dusted landscape. The silence was </w:t>
      </w:r>
      <w:r>
        <w:br/>
      </w:r>
      <w:r>
        <w:rPr>
          <w:rFonts w:ascii="Charis SIL Regular" w:eastAsia="Charis SIL Regular" w:hAnsi="Charis SIL Regular"/>
          <w:color w:val="000000"/>
        </w:rPr>
        <w:t xml:space="preserve">profound, broken only by the occasional crackle of the fire and the distant howl of the wind. It was a silence that felt different this time, not filled with emptiness or despair, but with a quiet, </w:t>
      </w:r>
      <w:r>
        <w:br/>
      </w:r>
      <w:r>
        <w:rPr>
          <w:rFonts w:ascii="Charis SIL Regular" w:eastAsia="Charis SIL Regular" w:hAnsi="Charis SIL Regular"/>
          <w:color w:val="000000"/>
        </w:rPr>
        <w:t xml:space="preserve">expectant stillness. It was a silence that cradled the nascent </w:t>
      </w:r>
      <w:r>
        <w:br/>
      </w:r>
      <w:r>
        <w:rPr>
          <w:rFonts w:ascii="Charis SIL Regular" w:eastAsia="Charis SIL Regular" w:hAnsi="Charis SIL Regular"/>
          <w:color w:val="000000"/>
        </w:rPr>
        <w:t>whispers of hope.</w:t>
      </w:r>
    </w:p>
    <w:p w14:paraId="051B372B" w14:textId="77777777" w:rsidR="005B22A3" w:rsidRDefault="00000000">
      <w:pPr>
        <w:autoSpaceDE w:val="0"/>
        <w:autoSpaceDN w:val="0"/>
        <w:spacing w:before="264" w:after="0" w:line="264" w:lineRule="exact"/>
      </w:pPr>
      <w:r>
        <w:rPr>
          <w:rFonts w:ascii="Charis SIL Regular" w:eastAsia="Charis SIL Regular" w:hAnsi="Charis SIL Regular"/>
          <w:color w:val="000000"/>
        </w:rPr>
        <w:t>I picked up a worn leather-bound journal, its pages filled with the chaotic scribblings of my past. The poems, once filled with raw anguish and self-loathing, now seemed like distant echoes, relics from a life I had almost but not quite completely left behind. The words still resonated with a certain intensity, but their power over me was diminished. They were artifacts, fragments of a story that had reached its culmination. I could examine them now, not with the cloying grip of self-pity, but with a detached curiosity, a clinical interest in the evolution of my own tormented soul.</w:t>
      </w:r>
    </w:p>
    <w:p w14:paraId="00202293"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act of writing itself had been a cathartic process, a means of channeling my emotions, of giving form to the chaos within. The journal had been my confessional, my therapist, my silent</w:t>
      </w:r>
    </w:p>
    <w:p w14:paraId="6BDB0C7C" w14:textId="77777777" w:rsidR="005B22A3" w:rsidRDefault="005B22A3">
      <w:pPr>
        <w:sectPr w:rsidR="005B22A3">
          <w:pgSz w:w="8000" w:h="12000"/>
          <w:pgMar w:top="442" w:right="680" w:bottom="364" w:left="660" w:header="720" w:footer="720" w:gutter="0"/>
          <w:cols w:space="720"/>
          <w:docGrid w:linePitch="360"/>
        </w:sectPr>
      </w:pPr>
    </w:p>
    <w:p w14:paraId="4D7ADBE5" w14:textId="77777777" w:rsidR="005B22A3" w:rsidRDefault="005B22A3">
      <w:pPr>
        <w:autoSpaceDE w:val="0"/>
        <w:autoSpaceDN w:val="0"/>
        <w:spacing w:after="78" w:line="220" w:lineRule="exact"/>
      </w:pPr>
    </w:p>
    <w:p w14:paraId="7D52C92A"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confidante. Now, it served as a reminder of the journey I had undertaken. It wasn't a journey I would erase, nor should I. It held valuable lessons, hard-earned wisdom etched in ink and tears. The pages were a testament to my struggle, my resilience, my capacity for growth.</w:t>
      </w:r>
    </w:p>
    <w:p w14:paraId="6BFC3C7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opened the journal to a fresh page, the clean, crisp white paper a stark contrast to the ink-stained pages that preceded it. For the first time in a long time, the blank page did not fill me with dread, but with a sense of anticipation. I picked up my pen, its smooth surface cool beneath my fingertips. The words flowed effortlessly, </w:t>
      </w:r>
      <w:r>
        <w:br/>
      </w:r>
      <w:r>
        <w:rPr>
          <w:rFonts w:ascii="Charis SIL Regular" w:eastAsia="Charis SIL Regular" w:hAnsi="Charis SIL Regular"/>
          <w:color w:val="000000"/>
        </w:rPr>
        <w:t>effortlessly, this time imbued not with the venom of self-loathing but with the sweet balm of self-acceptance.</w:t>
      </w:r>
    </w:p>
    <w:p w14:paraId="46A8131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pen danced across the page, painting images of a future that was no longer a hazy, frightening prospect but a tangible </w:t>
      </w:r>
      <w:r>
        <w:br/>
      </w:r>
      <w:r>
        <w:rPr>
          <w:rFonts w:ascii="Charis SIL Regular" w:eastAsia="Charis SIL Regular" w:hAnsi="Charis SIL Regular"/>
          <w:color w:val="000000"/>
        </w:rPr>
        <w:t xml:space="preserve">possibility, a land filled with light and possibility. I wrote of open fields bathed in sunlight, of mountains reaching towards a </w:t>
      </w:r>
      <w:r>
        <w:br/>
      </w:r>
      <w:r>
        <w:rPr>
          <w:rFonts w:ascii="Charis SIL Regular" w:eastAsia="Charis SIL Regular" w:hAnsi="Charis SIL Regular"/>
          <w:color w:val="000000"/>
        </w:rPr>
        <w:t xml:space="preserve">boundless sky, of rivers flowing freely towards a vast, hopeful ocean. I wrote of connections that were genuine and supportive, not based on superficiality or self-interest, but on a shared </w:t>
      </w:r>
      <w:r>
        <w:br/>
      </w:r>
      <w:r>
        <w:rPr>
          <w:rFonts w:ascii="Charis SIL Regular" w:eastAsia="Charis SIL Regular" w:hAnsi="Charis SIL Regular"/>
          <w:color w:val="000000"/>
        </w:rPr>
        <w:t>understanding of the human condition. I wrote of laughter that sprang from the depths of my soul, not from a forced smile or a desperate need for approval.</w:t>
      </w:r>
    </w:p>
    <w:p w14:paraId="38F066C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writing transformed. The words were no longer burdened by the weight of the past, the self-destructive tendencies that had once dominated my narrative. Instead, the words felt light, airy, filled with a vibrant energy, a buoyant optimism that was almost </w:t>
      </w:r>
      <w:r>
        <w:br/>
      </w:r>
      <w:r>
        <w:rPr>
          <w:rFonts w:ascii="Charis SIL Regular" w:eastAsia="Charis SIL Regular" w:hAnsi="Charis SIL Regular"/>
          <w:color w:val="000000"/>
        </w:rPr>
        <w:t>shocking. I wrote of dreams, no longer shrouded in cynicism and despair, but alive with possibility and hope. I wrote of love, not as a source of pain and betrayal, but as a force capable of healing and redemption. I wrote of forgiveness, both for myself and for others. I wrote of acceptance, not just of my flaws and imperfections, but also of the beauty and resilience that lay hidden beneath.</w:t>
      </w:r>
    </w:p>
    <w:p w14:paraId="79A437A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fire crackled, casting flickering shadows on the walls of the cabin. The wind howled outside, a mournful yet beautiful sound, a constant companion through this journey. The moon continued its slow journey across the heavens, its light illuminating the path</w:t>
      </w:r>
    </w:p>
    <w:p w14:paraId="2BF74367" w14:textId="77777777" w:rsidR="005B22A3" w:rsidRDefault="005B22A3">
      <w:pPr>
        <w:sectPr w:rsidR="005B22A3">
          <w:pgSz w:w="8000" w:h="12000"/>
          <w:pgMar w:top="296" w:right="654" w:bottom="392" w:left="660" w:header="720" w:footer="720" w:gutter="0"/>
          <w:cols w:space="720"/>
          <w:docGrid w:linePitch="360"/>
        </w:sectPr>
      </w:pPr>
    </w:p>
    <w:p w14:paraId="47E1A281" w14:textId="77777777" w:rsidR="005B22A3" w:rsidRDefault="005B22A3">
      <w:pPr>
        <w:autoSpaceDE w:val="0"/>
        <w:autoSpaceDN w:val="0"/>
        <w:spacing w:after="78" w:line="220" w:lineRule="exact"/>
      </w:pPr>
    </w:p>
    <w:p w14:paraId="362411C5" w14:textId="77777777" w:rsidR="005B22A3" w:rsidRDefault="00000000">
      <w:pPr>
        <w:autoSpaceDE w:val="0"/>
        <w:autoSpaceDN w:val="0"/>
        <w:spacing w:after="0" w:line="322" w:lineRule="exact"/>
      </w:pPr>
      <w:r>
        <w:rPr>
          <w:rFonts w:ascii="Charis SIL Regular" w:eastAsia="Charis SIL Regular" w:hAnsi="Charis SIL Regular"/>
          <w:color w:val="000000"/>
        </w:rPr>
        <w:t>ahead. There were still uncertainties, still challenges to overcome.</w:t>
      </w:r>
    </w:p>
    <w:p w14:paraId="20CA836B"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But this time, I faced them with a different perspective, with a different strength. The darkness was still present, but it no longer consumed me. It was a part of me, but not all of me.</w:t>
      </w:r>
    </w:p>
    <w:p w14:paraId="142052F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closed the journal, the weight of my heart noticeably lighter. The act of writing had been a reaffirmation of my transformation. It was a symbolic closing of the old chapter, a celebration of new </w:t>
      </w:r>
      <w:r>
        <w:br/>
      </w:r>
      <w:r>
        <w:rPr>
          <w:rFonts w:ascii="Charis SIL Regular" w:eastAsia="Charis SIL Regular" w:hAnsi="Charis SIL Regular"/>
          <w:color w:val="000000"/>
        </w:rPr>
        <w:t>beginnings, a testament to the remarkable strength of the human spirit to endure, to heal, to grow, and to eventually triumph over even the most crippling darkness.</w:t>
      </w:r>
    </w:p>
    <w:p w14:paraId="371BEFA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next morning, I woke to a sky filled with the promise of a new dawn. The sun, a radiant orb of hope, cast its golden rays across the landscape, illuminating the path that lay ahead. The air was crisp and invigorating, filled with the scent of pine and the salty tang of the sea, a lingering memory of the cleansing ritual I had performed. I felt renewed, refreshed, reinvigorated.</w:t>
      </w:r>
    </w:p>
    <w:p w14:paraId="45C5A14D" w14:textId="77777777" w:rsidR="005B22A3" w:rsidRDefault="00000000">
      <w:pPr>
        <w:autoSpaceDE w:val="0"/>
        <w:autoSpaceDN w:val="0"/>
        <w:spacing w:before="264" w:after="0" w:line="264" w:lineRule="exact"/>
      </w:pPr>
      <w:r>
        <w:rPr>
          <w:rFonts w:ascii="Charis SIL Regular" w:eastAsia="Charis SIL Regular" w:hAnsi="Charis SIL Regular"/>
          <w:color w:val="000000"/>
        </w:rPr>
        <w:t>I stepped outside, breathing in the fresh air, feeling the warmth of the sun on my skin. The open space stretched before me, a vast canvas of possibilities. There was a freedom in this vastness, a sense of liberation that permeated every fiber of my being. The landscape, once a reflection of my inner turmoil, now seemed to mirror the tranquility I felt within.</w:t>
      </w:r>
    </w:p>
    <w:p w14:paraId="49C9D35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walked across the snow-covered field, leaving footprints in the pristine white expanse, each step a marker of my progress, a </w:t>
      </w:r>
      <w:r>
        <w:br/>
      </w:r>
      <w:r>
        <w:rPr>
          <w:rFonts w:ascii="Charis SIL Regular" w:eastAsia="Charis SIL Regular" w:hAnsi="Charis SIL Regular"/>
          <w:color w:val="000000"/>
        </w:rPr>
        <w:t>testament to my journey from despair to hope. The path ahead was not without its challenges, but I was no longer afraid. I had faced my demons, conquered my inner darkness, and emerged stronger, wiser, and more resilient than ever before.</w:t>
      </w:r>
    </w:p>
    <w:p w14:paraId="5EBCF483" w14:textId="77777777" w:rsidR="005B22A3" w:rsidRDefault="00000000">
      <w:pPr>
        <w:autoSpaceDE w:val="0"/>
        <w:autoSpaceDN w:val="0"/>
        <w:spacing w:before="266" w:after="0" w:line="264" w:lineRule="exact"/>
        <w:ind w:right="144"/>
      </w:pPr>
      <w:r>
        <w:rPr>
          <w:rFonts w:ascii="Charis SIL Regular" w:eastAsia="Charis SIL Regular" w:hAnsi="Charis SIL Regular"/>
          <w:color w:val="000000"/>
        </w:rPr>
        <w:t xml:space="preserve">The "dirty mirror" was still there, a constant reminder of my past, but its reflection had transformed. The grime still remained, the scars of </w:t>
      </w:r>
      <w:r>
        <w:rPr>
          <w:rFonts w:ascii="Charis SIL Regular" w:eastAsia="Charis SIL Regular" w:hAnsi="Charis SIL Regular"/>
          <w:color w:val="000000"/>
        </w:rPr>
        <w:lastRenderedPageBreak/>
        <w:t>my past experiences clearly visible, but they no longer defined me. They were evidence of the battles I had fought, of the darkness I had overcome, of the struggles I had endured and ultimately, triumphed over. The reflection, however, was clearer, brighter, more vibrant. It was a reflection of a woman who had</w:t>
      </w:r>
    </w:p>
    <w:p w14:paraId="11FD2BDF" w14:textId="77777777" w:rsidR="005B22A3" w:rsidRDefault="005B22A3">
      <w:pPr>
        <w:sectPr w:rsidR="005B22A3">
          <w:pgSz w:w="8000" w:h="12000"/>
          <w:pgMar w:top="296" w:right="652" w:bottom="392" w:left="660" w:header="720" w:footer="720" w:gutter="0"/>
          <w:cols w:space="720"/>
          <w:docGrid w:linePitch="360"/>
        </w:sectPr>
      </w:pPr>
    </w:p>
    <w:p w14:paraId="3888BB2A" w14:textId="77777777" w:rsidR="005B22A3" w:rsidRDefault="005B22A3">
      <w:pPr>
        <w:autoSpaceDE w:val="0"/>
        <w:autoSpaceDN w:val="0"/>
        <w:spacing w:after="78" w:line="220" w:lineRule="exact"/>
      </w:pPr>
    </w:p>
    <w:p w14:paraId="70811A17" w14:textId="77777777" w:rsidR="005B22A3" w:rsidRDefault="00000000">
      <w:pPr>
        <w:autoSpaceDE w:val="0"/>
        <w:autoSpaceDN w:val="0"/>
        <w:spacing w:before="56" w:after="0" w:line="266" w:lineRule="exact"/>
        <w:ind w:right="576"/>
      </w:pPr>
      <w:r>
        <w:rPr>
          <w:rFonts w:ascii="Charis SIL Regular" w:eastAsia="Charis SIL Regular" w:hAnsi="Charis SIL Regular"/>
          <w:color w:val="000000"/>
        </w:rPr>
        <w:t>embraced her vulnerability, who had faced her fears, who had found peace and hope.</w:t>
      </w:r>
    </w:p>
    <w:p w14:paraId="23D2CA6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looked towards the horizon, the vastness of the sky and the </w:t>
      </w:r>
      <w:r>
        <w:br/>
      </w:r>
      <w:r>
        <w:rPr>
          <w:rFonts w:ascii="Charis SIL Regular" w:eastAsia="Charis SIL Regular" w:hAnsi="Charis SIL Regular"/>
          <w:color w:val="000000"/>
        </w:rPr>
        <w:t>sprawling landscape filling me with a sense of awe and wonder. The future remained unknown, uncertain, but I felt ready to embrace it.</w:t>
      </w:r>
    </w:p>
    <w:p w14:paraId="68ABE0E7"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Ready to walk towards it, without fear or hesitation, with open arms, an open heart, and a soul finally free to soar. The dirty mirror, once a symbol of my fractured self, had become a canvas, reflecting not despair, but the enduring strength and resilience of the human spirit, a spirit that had found its way back from the brink, ready to embrace the vast, uncharted landscape of a future bathed in the radiant light of hope.</w:t>
      </w:r>
    </w:p>
    <w:p w14:paraId="24DFF80E" w14:textId="77777777" w:rsidR="005B22A3" w:rsidRDefault="005B22A3">
      <w:pPr>
        <w:sectPr w:rsidR="005B22A3">
          <w:pgSz w:w="8000" w:h="12000"/>
          <w:pgMar w:top="296" w:right="654" w:bottom="1440" w:left="660" w:header="720" w:footer="720" w:gutter="0"/>
          <w:cols w:space="720"/>
          <w:docGrid w:linePitch="360"/>
        </w:sectPr>
      </w:pPr>
    </w:p>
    <w:p w14:paraId="3F3BE769" w14:textId="77777777" w:rsidR="005B22A3" w:rsidRDefault="005B22A3">
      <w:pPr>
        <w:autoSpaceDE w:val="0"/>
        <w:autoSpaceDN w:val="0"/>
        <w:spacing w:after="224" w:line="220" w:lineRule="exact"/>
      </w:pPr>
    </w:p>
    <w:p w14:paraId="78297511" w14:textId="77777777" w:rsidR="005B22A3" w:rsidRDefault="00000000">
      <w:pPr>
        <w:autoSpaceDE w:val="0"/>
        <w:autoSpaceDN w:val="0"/>
        <w:spacing w:after="0" w:line="330" w:lineRule="exact"/>
      </w:pPr>
      <w:r>
        <w:rPr>
          <w:rFonts w:ascii="Charis SIL Bold" w:eastAsia="Charis SIL Bold" w:hAnsi="Charis SIL Bold"/>
          <w:b/>
          <w:color w:val="000000"/>
        </w:rPr>
        <w:t>Finding Purpose</w:t>
      </w:r>
    </w:p>
    <w:p w14:paraId="697D09C8"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cabin, nestled amongst the whispering pines, had become a sanctuary. It wasn't just the sturdy wooden walls or the comforting warmth of the fire; it was the quiet solitude that allowed the echoes of my past to fade, replaced by a nascent sense of purpose. The ocean, once a symbol of my own turbulent depths, now seemed to mirror the calm that was slowly settling within me. Its rhythmic crashing against the shore was a soothing lullaby, a constant </w:t>
      </w:r>
      <w:r>
        <w:br/>
      </w:r>
      <w:r>
        <w:rPr>
          <w:rFonts w:ascii="Charis SIL Regular" w:eastAsia="Charis SIL Regular" w:hAnsi="Charis SIL Regular"/>
          <w:color w:val="000000"/>
        </w:rPr>
        <w:t xml:space="preserve">reminder of the ebb and flow of life, the inevitable cycles of </w:t>
      </w:r>
      <w:r>
        <w:br/>
      </w:r>
      <w:r>
        <w:rPr>
          <w:rFonts w:ascii="Charis SIL Regular" w:eastAsia="Charis SIL Regular" w:hAnsi="Charis SIL Regular"/>
          <w:color w:val="000000"/>
        </w:rPr>
        <w:t>destruction and renewal.</w:t>
      </w:r>
    </w:p>
    <w:p w14:paraId="7CED1A30"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spent my days exploring the surrounding landscape, my footsteps leaving imprints on the soft earth, each step a declaration of my newfound freedom. The towering pines, their branches reaching towards the heavens, seemed to whisper secrets of resilience and endurance. They stood as silent witnesses to the storms I had weathered, their stoic presence a comforting reminder that even in the face of adversity, life finds a way to persevere.</w:t>
      </w:r>
    </w:p>
    <w:p w14:paraId="2F12B02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forest floor, carpeted with a soft layer of fallen needles, was a tapestry of textures and scents. The crisp air, infused with the earthy aroma of pine and damp soil, cleansed my lungs and calmed my mind. The sunlight filtering through the canopy created an ethereal glow, illuminating the hidden wonders of the forest. Tiny wildflowers, their delicate petals unfurling in the warmth, reminded me of the fragility and beauty of life, a stark contrast to the </w:t>
      </w:r>
      <w:r>
        <w:br/>
      </w:r>
      <w:r>
        <w:rPr>
          <w:rFonts w:ascii="Charis SIL Regular" w:eastAsia="Charis SIL Regular" w:hAnsi="Charis SIL Regular"/>
          <w:color w:val="000000"/>
        </w:rPr>
        <w:t>bleakness I had previously embraced.</w:t>
      </w:r>
    </w:p>
    <w:p w14:paraId="7AFCA6C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afternoon, while wandering through a sun-dappled clearing, I stumbled upon a small, dilapidated shed. Curiosity piqued, I pushed open the creaking door, revealing a space filled with forgotten tools and dusty canvases. In a corner, half-hidden beneath a pile of old rags, was an easel, its once-elegant wood worn and weathered. On the easel </w:t>
      </w:r>
      <w:r>
        <w:rPr>
          <w:rFonts w:ascii="Charis SIL Regular" w:eastAsia="Charis SIL Regular" w:hAnsi="Charis SIL Regular"/>
          <w:color w:val="000000"/>
        </w:rPr>
        <w:lastRenderedPageBreak/>
        <w:t>sat a canvas, its surface surprisingly clean, awaiting the touch of a brush.</w:t>
      </w:r>
    </w:p>
    <w:p w14:paraId="4997F01F" w14:textId="77777777" w:rsidR="005B22A3" w:rsidRDefault="00000000">
      <w:pPr>
        <w:autoSpaceDE w:val="0"/>
        <w:autoSpaceDN w:val="0"/>
        <w:spacing w:before="264" w:after="0" w:line="264" w:lineRule="exact"/>
        <w:jc w:val="center"/>
      </w:pPr>
      <w:r>
        <w:rPr>
          <w:rFonts w:ascii="Charis SIL Regular" w:eastAsia="Charis SIL Regular" w:hAnsi="Charis SIL Regular"/>
          <w:color w:val="000000"/>
        </w:rPr>
        <w:t>A surge of unexpected energy coursed through me. This wasn't just a shed; it was a revelation, a silent invitation to explore a new form</w:t>
      </w:r>
    </w:p>
    <w:p w14:paraId="64E3B398" w14:textId="77777777" w:rsidR="005B22A3" w:rsidRDefault="005B22A3">
      <w:pPr>
        <w:sectPr w:rsidR="005B22A3">
          <w:pgSz w:w="8000" w:h="12000"/>
          <w:pgMar w:top="442" w:right="658" w:bottom="364" w:left="660" w:header="720" w:footer="720" w:gutter="0"/>
          <w:cols w:space="720"/>
          <w:docGrid w:linePitch="360"/>
        </w:sectPr>
      </w:pPr>
    </w:p>
    <w:p w14:paraId="0E6DC25C" w14:textId="77777777" w:rsidR="005B22A3" w:rsidRDefault="005B22A3">
      <w:pPr>
        <w:autoSpaceDE w:val="0"/>
        <w:autoSpaceDN w:val="0"/>
        <w:spacing w:after="78" w:line="220" w:lineRule="exact"/>
      </w:pPr>
    </w:p>
    <w:p w14:paraId="23C60BBB" w14:textId="77777777" w:rsidR="005B22A3" w:rsidRDefault="00000000">
      <w:pPr>
        <w:autoSpaceDE w:val="0"/>
        <w:autoSpaceDN w:val="0"/>
        <w:spacing w:before="56" w:after="0" w:line="264" w:lineRule="exact"/>
      </w:pPr>
      <w:r>
        <w:rPr>
          <w:rFonts w:ascii="Charis SIL Regular" w:eastAsia="Charis SIL Regular" w:hAnsi="Charis SIL Regular"/>
          <w:color w:val="000000"/>
        </w:rPr>
        <w:t>of expression. The poems had served as a cathartic release, but now I felt a deeper yearning, a desire to create something tangible, something that could transcend the confines of the written word.</w:t>
      </w:r>
    </w:p>
    <w:p w14:paraId="7FBCC34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spent the next few days cleaning the shed, the simple act of </w:t>
      </w:r>
      <w:r>
        <w:br/>
      </w:r>
      <w:r>
        <w:rPr>
          <w:rFonts w:ascii="Charis SIL Regular" w:eastAsia="Charis SIL Regular" w:hAnsi="Charis SIL Regular"/>
          <w:color w:val="000000"/>
        </w:rPr>
        <w:t xml:space="preserve">clearing away the debris a symbolic representation of clearing away the mental clutter that had once suffocated me. I found old </w:t>
      </w:r>
      <w:r>
        <w:br/>
      </w:r>
      <w:r>
        <w:rPr>
          <w:rFonts w:ascii="Charis SIL Regular" w:eastAsia="Charis SIL Regular" w:hAnsi="Charis SIL Regular"/>
          <w:color w:val="000000"/>
        </w:rPr>
        <w:t xml:space="preserve">paintbrushes, their bristles hardened with age, and a collection of tubes of paint, their colors muted and faded, yet still vibrant </w:t>
      </w:r>
      <w:r>
        <w:br/>
      </w:r>
      <w:r>
        <w:rPr>
          <w:rFonts w:ascii="Charis SIL Regular" w:eastAsia="Charis SIL Regular" w:hAnsi="Charis SIL Regular"/>
          <w:color w:val="000000"/>
        </w:rPr>
        <w:t>enough to spark my imagination.</w:t>
      </w:r>
    </w:p>
    <w:p w14:paraId="079C331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first painting was tentative, hesitant, a reflection of my own uncertain steps into this new world. It was a landscape, a stark representation of the forest surrounding the cabin, its trees rendered in somber hues, the sky a brooding grey. It was a painting of </w:t>
      </w:r>
      <w:r>
        <w:br/>
      </w:r>
      <w:r>
        <w:rPr>
          <w:rFonts w:ascii="Charis SIL Regular" w:eastAsia="Charis SIL Regular" w:hAnsi="Charis SIL Regular"/>
          <w:color w:val="000000"/>
        </w:rPr>
        <w:t>shadows and darkness, but there was a subtle undercurrent of hope, a faint glimmer of light breaking through the clouds.</w:t>
      </w:r>
    </w:p>
    <w:p w14:paraId="0E5FD68A"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As I continued to paint, my technique evolved. The colors became brighter, bolder. The landscapes expanded, becoming more </w:t>
      </w:r>
      <w:r>
        <w:br/>
      </w:r>
      <w:r>
        <w:rPr>
          <w:rFonts w:ascii="Charis SIL Regular" w:eastAsia="Charis SIL Regular" w:hAnsi="Charis SIL Regular"/>
          <w:color w:val="000000"/>
        </w:rPr>
        <w:t>intricate, more detailed. I began to paint portraits, capturing the essence of the trees, the texture of the bark, the way the sunlight filtered through their leaves. Each stroke of the brush was a meditation, a journey into the depths of my own soul, a way to translate the emotions that had once been trapped within the confines of my journal into a visual language.</w:t>
      </w:r>
    </w:p>
    <w:p w14:paraId="0DB62AE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shed became my new sanctuary, a haven where I could lose myself in the process of creation. The quiet hum of my brush against the canvas became a meditative rhythm, a calming </w:t>
      </w:r>
      <w:r>
        <w:br/>
      </w:r>
      <w:r>
        <w:rPr>
          <w:rFonts w:ascii="Charis SIL Regular" w:eastAsia="Charis SIL Regular" w:hAnsi="Charis SIL Regular"/>
          <w:color w:val="000000"/>
        </w:rPr>
        <w:t xml:space="preserve">counterpoint to the tempestuous emotions that had once consumed me. I painted day and night, the hours melting away as I channeled my energy into transforming blank canvases into vibrant </w:t>
      </w:r>
      <w:r>
        <w:br/>
      </w:r>
      <w:r>
        <w:rPr>
          <w:rFonts w:ascii="Charis SIL Regular" w:eastAsia="Charis SIL Regular" w:hAnsi="Charis SIL Regular"/>
          <w:color w:val="000000"/>
        </w:rPr>
        <w:t>expressions of life, death, and the space between.</w:t>
      </w:r>
    </w:p>
    <w:p w14:paraId="209981D1"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I began to notice a shift in my perspective. The darkness was still present, a constant undercurrent in my work, but it no longer held the same power over me. It was now an element, a component, a facet of a larger truth, no longer the defining characteristic of my artistic voice. My art became a dialogue, a conversation with my</w:t>
      </w:r>
    </w:p>
    <w:p w14:paraId="3C15FFD9" w14:textId="77777777" w:rsidR="005B22A3" w:rsidRDefault="005B22A3">
      <w:pPr>
        <w:sectPr w:rsidR="005B22A3">
          <w:pgSz w:w="8000" w:h="12000"/>
          <w:pgMar w:top="296" w:right="644" w:bottom="392" w:left="660" w:header="720" w:footer="720" w:gutter="0"/>
          <w:cols w:space="720"/>
          <w:docGrid w:linePitch="360"/>
        </w:sectPr>
      </w:pPr>
    </w:p>
    <w:p w14:paraId="33050844" w14:textId="77777777" w:rsidR="005B22A3" w:rsidRDefault="005B22A3">
      <w:pPr>
        <w:autoSpaceDE w:val="0"/>
        <w:autoSpaceDN w:val="0"/>
        <w:spacing w:after="78" w:line="220" w:lineRule="exact"/>
      </w:pPr>
    </w:p>
    <w:p w14:paraId="631AE9C6" w14:textId="77777777" w:rsidR="005B22A3" w:rsidRDefault="00000000">
      <w:pPr>
        <w:autoSpaceDE w:val="0"/>
        <w:autoSpaceDN w:val="0"/>
        <w:spacing w:before="56" w:after="0" w:line="266" w:lineRule="exact"/>
        <w:ind w:right="1008"/>
      </w:pPr>
      <w:r>
        <w:rPr>
          <w:rFonts w:ascii="Charis SIL Regular" w:eastAsia="Charis SIL Regular" w:hAnsi="Charis SIL Regular"/>
          <w:color w:val="000000"/>
        </w:rPr>
        <w:t>past, a testament to my journey towards healing and self-acceptance.</w:t>
      </w:r>
    </w:p>
    <w:p w14:paraId="1A873F4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paintings reflected not only the external landscape but also my internal world. They were explorations of light and shadow, of hope and despair, of the beauty and the brutality of life. They were an honest portrayal of my experiences, my struggles, and my triumphs. They were raw, visceral, and unapologetically emotional.</w:t>
      </w:r>
    </w:p>
    <w:p w14:paraId="519435C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paintings took on a life of their own, each one a chapter in a larger narrative, a visual testament to the transformative power of self-discovery. The act of painting became a form of therapy, a means of healing, a way of making sense of the chaos within. I was no longer simply expressing myself; I was creating something new, something meaningful, something that resonated with a deeper sense of purpose.</w:t>
      </w:r>
    </w:p>
    <w:p w14:paraId="3DE0E897" w14:textId="77777777" w:rsidR="005B22A3" w:rsidRDefault="00000000">
      <w:pPr>
        <w:autoSpaceDE w:val="0"/>
        <w:autoSpaceDN w:val="0"/>
        <w:spacing w:before="264" w:after="0" w:line="264" w:lineRule="exact"/>
      </w:pPr>
      <w:r>
        <w:rPr>
          <w:rFonts w:ascii="Charis SIL Regular" w:eastAsia="Charis SIL Regular" w:hAnsi="Charis SIL Regular"/>
          <w:color w:val="000000"/>
        </w:rPr>
        <w:t>Word of my paintings began to spread. People were drawn to the raw intensity of my work, the honesty and vulnerability that poured from each stroke of the brush. Some saw in my art a reflection of their own struggles, a validation of their experiences. Others were captivated by the beauty that emerged from the darkness, the hope that blossomed amidst the shadows.</w:t>
      </w:r>
    </w:p>
    <w:p w14:paraId="7847D101" w14:textId="77777777" w:rsidR="005B22A3" w:rsidRDefault="00000000">
      <w:pPr>
        <w:autoSpaceDE w:val="0"/>
        <w:autoSpaceDN w:val="0"/>
        <w:spacing w:before="206" w:after="0" w:line="322" w:lineRule="exact"/>
      </w:pPr>
      <w:r>
        <w:rPr>
          <w:rFonts w:ascii="Charis SIL Regular" w:eastAsia="Charis SIL Regular" w:hAnsi="Charis SIL Regular"/>
          <w:color w:val="000000"/>
        </w:rPr>
        <w:t>A local gallery owner contacted me, offering to exhibit my work.</w:t>
      </w:r>
    </w:p>
    <w:p w14:paraId="7629FFA2" w14:textId="77777777" w:rsidR="005B22A3" w:rsidRDefault="00000000">
      <w:pPr>
        <w:autoSpaceDE w:val="0"/>
        <w:autoSpaceDN w:val="0"/>
        <w:spacing w:before="58" w:after="0" w:line="264" w:lineRule="exact"/>
        <w:ind w:right="288"/>
      </w:pPr>
      <w:r>
        <w:rPr>
          <w:rFonts w:ascii="Charis SIL Regular" w:eastAsia="Charis SIL Regular" w:hAnsi="Charis SIL Regular"/>
          <w:color w:val="000000"/>
        </w:rPr>
        <w:t>Initially, I hesitated, the idea of sharing my art with the world filling me with apprehension. But the thought of connecting with others, of sharing my journey, of offering solace and inspiration, ultimately prevailed.</w:t>
      </w:r>
    </w:p>
    <w:p w14:paraId="4440D5D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gallery opening was a watershed moment. Surrounded by my paintings, witnessing the reactions of others, I felt a sense of validation, a sense of accomplishment. It wasn't just about the art itself; it was about the connection it forged, the conversations it sparked, the sense of community it created.</w:t>
      </w:r>
    </w:p>
    <w:p w14:paraId="0657CFC1"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dirty mirror, once a symbol of my fractured self, was now reflecting a clearer image, a stronger, more vibrant woman who had found her purpose in the act of creation. The past was still present, but it no longer held me captive. It was a part of me, but it was not</w:t>
      </w:r>
    </w:p>
    <w:p w14:paraId="71C9D941" w14:textId="77777777" w:rsidR="005B22A3" w:rsidRDefault="005B22A3">
      <w:pPr>
        <w:sectPr w:rsidR="005B22A3">
          <w:pgSz w:w="8000" w:h="12000"/>
          <w:pgMar w:top="296" w:right="648" w:bottom="392" w:left="660" w:header="720" w:footer="720" w:gutter="0"/>
          <w:cols w:space="720"/>
          <w:docGrid w:linePitch="360"/>
        </w:sectPr>
      </w:pPr>
    </w:p>
    <w:p w14:paraId="67A09104" w14:textId="77777777" w:rsidR="005B22A3" w:rsidRDefault="005B22A3">
      <w:pPr>
        <w:autoSpaceDE w:val="0"/>
        <w:autoSpaceDN w:val="0"/>
        <w:spacing w:after="78" w:line="220" w:lineRule="exact"/>
      </w:pPr>
    </w:p>
    <w:p w14:paraId="15E830C7"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all of me. The path ahead remained uncharted, but I was ready to walk it, not with fear and uncertainty, but with a sense of purpose, a sense of meaning, and a profound faith in the enduring power of art to heal, to inspire, and to connect. The ocean roared its </w:t>
      </w:r>
      <w:r>
        <w:br/>
      </w:r>
      <w:r>
        <w:rPr>
          <w:rFonts w:ascii="Charis SIL Regular" w:eastAsia="Charis SIL Regular" w:hAnsi="Charis SIL Regular"/>
          <w:color w:val="000000"/>
        </w:rPr>
        <w:t>approval, the pines swayed in silent benediction, and the sun shone brightly on the new beginning that had blossomed amidst the shadows.</w:t>
      </w:r>
    </w:p>
    <w:p w14:paraId="07A41278" w14:textId="77777777" w:rsidR="005B22A3" w:rsidRDefault="005B22A3">
      <w:pPr>
        <w:sectPr w:rsidR="005B22A3">
          <w:pgSz w:w="8000" w:h="12000"/>
          <w:pgMar w:top="296" w:right="722" w:bottom="1440" w:left="660" w:header="720" w:footer="720" w:gutter="0"/>
          <w:cols w:space="720"/>
          <w:docGrid w:linePitch="360"/>
        </w:sectPr>
      </w:pPr>
    </w:p>
    <w:p w14:paraId="3C6546B5" w14:textId="77777777" w:rsidR="005B22A3" w:rsidRDefault="005B22A3">
      <w:pPr>
        <w:autoSpaceDE w:val="0"/>
        <w:autoSpaceDN w:val="0"/>
        <w:spacing w:after="224" w:line="220" w:lineRule="exact"/>
      </w:pPr>
    </w:p>
    <w:p w14:paraId="145661AD" w14:textId="77777777" w:rsidR="005B22A3" w:rsidRDefault="00000000">
      <w:pPr>
        <w:autoSpaceDE w:val="0"/>
        <w:autoSpaceDN w:val="0"/>
        <w:spacing w:after="0" w:line="330" w:lineRule="exact"/>
      </w:pPr>
      <w:r>
        <w:rPr>
          <w:rFonts w:ascii="Charis SIL Bold" w:eastAsia="Charis SIL Bold" w:hAnsi="Charis SIL Bold"/>
          <w:b/>
          <w:color w:val="000000"/>
        </w:rPr>
        <w:t>Building a Life</w:t>
      </w:r>
    </w:p>
    <w:p w14:paraId="50EDEE1B"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days unfolded in a gentle rhythm, a stark contrast to the </w:t>
      </w:r>
      <w:r>
        <w:br/>
      </w:r>
      <w:r>
        <w:rPr>
          <w:rFonts w:ascii="Charis SIL Regular" w:eastAsia="Charis SIL Regular" w:hAnsi="Charis SIL Regular"/>
          <w:color w:val="000000"/>
        </w:rPr>
        <w:t xml:space="preserve">chaotic whirlwind that had previously defined my existence. The cabin, with its comforting embrace, became my anchor, a haven where I could nurture the fragile seedling of a new life. I </w:t>
      </w:r>
      <w:r>
        <w:br/>
      </w:r>
      <w:r>
        <w:rPr>
          <w:rFonts w:ascii="Charis SIL Regular" w:eastAsia="Charis SIL Regular" w:hAnsi="Charis SIL Regular"/>
          <w:color w:val="000000"/>
        </w:rPr>
        <w:t xml:space="preserve">established a routine, a simple structure that provided a comforting sense of order. Mornings began with the meditative ritual of </w:t>
      </w:r>
      <w:r>
        <w:br/>
      </w:r>
      <w:r>
        <w:rPr>
          <w:rFonts w:ascii="Charis SIL Regular" w:eastAsia="Charis SIL Regular" w:hAnsi="Charis SIL Regular"/>
          <w:color w:val="000000"/>
        </w:rPr>
        <w:t xml:space="preserve">brewing strong coffee, its rich aroma filling the small space with a sense of warmth and anticipation. The scent, earthy and comforting, was a welcome counterpoint to the lingering bitterness of the past. I would sit by the window, watching the sun rise over the ocean, its golden rays painting the sky in hues of orange and pink, a </w:t>
      </w:r>
      <w:r>
        <w:br/>
      </w:r>
      <w:r>
        <w:rPr>
          <w:rFonts w:ascii="Charis SIL Regular" w:eastAsia="Charis SIL Regular" w:hAnsi="Charis SIL Regular"/>
          <w:color w:val="000000"/>
        </w:rPr>
        <w:t>breathtaking spectacle that reminded me of the beauty that still existed in the world, even amidst the darkness I had known.</w:t>
      </w:r>
    </w:p>
    <w:p w14:paraId="52D46DDB" w14:textId="77777777" w:rsidR="005B22A3" w:rsidRDefault="00000000">
      <w:pPr>
        <w:autoSpaceDE w:val="0"/>
        <w:autoSpaceDN w:val="0"/>
        <w:spacing w:before="264" w:after="0" w:line="264" w:lineRule="exact"/>
      </w:pPr>
      <w:r>
        <w:rPr>
          <w:rFonts w:ascii="Charis SIL Regular" w:eastAsia="Charis SIL Regular" w:hAnsi="Charis SIL Regular"/>
          <w:color w:val="000000"/>
        </w:rPr>
        <w:t>My days were filled with activities that nourished my soul. I spent hours tending to a small vegetable garden I had started, coaxing life from the earth, witnessing the slow but steady growth of plants from tiny seeds to vibrant, flourishing vegetables. It was a tangible representation of my own journey of growth and transformation.</w:t>
      </w:r>
    </w:p>
    <w:p w14:paraId="3A87418D" w14:textId="77777777" w:rsidR="005B22A3" w:rsidRDefault="00000000">
      <w:pPr>
        <w:autoSpaceDE w:val="0"/>
        <w:autoSpaceDN w:val="0"/>
        <w:spacing w:before="60" w:after="0" w:line="264" w:lineRule="exact"/>
        <w:ind w:right="432"/>
        <w:jc w:val="center"/>
      </w:pPr>
      <w:r>
        <w:rPr>
          <w:rFonts w:ascii="Charis SIL Regular" w:eastAsia="Charis SIL Regular" w:hAnsi="Charis SIL Regular"/>
          <w:color w:val="000000"/>
        </w:rPr>
        <w:t>Each harvested carrot, each ripe tomato, was a small victory, a symbol of the fruits of my labor, both physical and emotional.</w:t>
      </w:r>
    </w:p>
    <w:p w14:paraId="71EA93A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ocean became my confidante, its vastness mirroring the </w:t>
      </w:r>
      <w:r>
        <w:br/>
      </w:r>
      <w:r>
        <w:rPr>
          <w:rFonts w:ascii="Charis SIL Regular" w:eastAsia="Charis SIL Regular" w:hAnsi="Charis SIL Regular"/>
          <w:color w:val="000000"/>
        </w:rPr>
        <w:t xml:space="preserve">immensity of my own feelings. I would spend hours walking along the shore, the rhythmic crashing of the waves washing away the residual anxieties that still lingered within me. The sound was a constant, comforting presence, a reminder of the enduring power of nature, its ability to withstand even the fiercest storms. The shells scattered along the beach, each one unique and beautiful in its own way, became small treasures, reminders of the individual beauty that exists within the larger whole. I collected them, arranging them on a windowsill, a small collection representing the diverse </w:t>
      </w:r>
      <w:r>
        <w:br/>
      </w:r>
      <w:r>
        <w:rPr>
          <w:rFonts w:ascii="Charis SIL Regular" w:eastAsia="Charis SIL Regular" w:hAnsi="Charis SIL Regular"/>
          <w:color w:val="000000"/>
        </w:rPr>
        <w:t>fragments that made up my life, now finally finding harmony.</w:t>
      </w:r>
    </w:p>
    <w:p w14:paraId="4F2ED71D" w14:textId="77777777" w:rsidR="005B22A3" w:rsidRDefault="00000000">
      <w:pPr>
        <w:autoSpaceDE w:val="0"/>
        <w:autoSpaceDN w:val="0"/>
        <w:spacing w:before="264" w:after="0" w:line="264" w:lineRule="exact"/>
        <w:ind w:right="24"/>
        <w:jc w:val="both"/>
      </w:pPr>
      <w:r>
        <w:rPr>
          <w:rFonts w:ascii="Charis SIL Regular" w:eastAsia="Charis SIL Regular" w:hAnsi="Charis SIL Regular"/>
          <w:color w:val="000000"/>
        </w:rPr>
        <w:lastRenderedPageBreak/>
        <w:t>Evenings were dedicated to reading, exploring the worlds crafted by other writers, finding solace and inspiration in their stories. I sought out books that spoke of resilience, of overcoming adversity, of</w:t>
      </w:r>
    </w:p>
    <w:p w14:paraId="52FF59F6" w14:textId="77777777" w:rsidR="005B22A3" w:rsidRDefault="005B22A3">
      <w:pPr>
        <w:sectPr w:rsidR="005B22A3">
          <w:pgSz w:w="8000" w:h="12000"/>
          <w:pgMar w:top="442" w:right="646" w:bottom="364" w:left="660" w:header="720" w:footer="720" w:gutter="0"/>
          <w:cols w:space="720"/>
          <w:docGrid w:linePitch="360"/>
        </w:sectPr>
      </w:pPr>
    </w:p>
    <w:p w14:paraId="292B17D2" w14:textId="77777777" w:rsidR="005B22A3" w:rsidRDefault="005B22A3">
      <w:pPr>
        <w:autoSpaceDE w:val="0"/>
        <w:autoSpaceDN w:val="0"/>
        <w:spacing w:after="78" w:line="220" w:lineRule="exact"/>
      </w:pPr>
    </w:p>
    <w:p w14:paraId="753DAAE1"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finding meaning in the face of despair. Their narratives resonated with my own journey, offering a sense of connection and validation, a reminder that I was not alone in my struggles. The act of reading became a form of meditation, a way to escape the confines of my own mind, to explore different perspectives, to expand my </w:t>
      </w:r>
      <w:r>
        <w:br/>
      </w:r>
      <w:r>
        <w:rPr>
          <w:rFonts w:ascii="Charis SIL Regular" w:eastAsia="Charis SIL Regular" w:hAnsi="Charis SIL Regular"/>
          <w:color w:val="000000"/>
        </w:rPr>
        <w:t>understanding of the human condition.</w:t>
      </w:r>
    </w:p>
    <w:p w14:paraId="59D1608A" w14:textId="77777777" w:rsidR="005B22A3" w:rsidRDefault="00000000">
      <w:pPr>
        <w:autoSpaceDE w:val="0"/>
        <w:autoSpaceDN w:val="0"/>
        <w:spacing w:before="264" w:after="0" w:line="264" w:lineRule="exact"/>
      </w:pPr>
      <w:r>
        <w:rPr>
          <w:rFonts w:ascii="Charis SIL Regular" w:eastAsia="Charis SIL Regular" w:hAnsi="Charis SIL Regular"/>
          <w:color w:val="000000"/>
        </w:rPr>
        <w:t>Music, too, played an integral role in this process of healing and self-discovery. I rediscovered my old guitar, its strings dusty and neglected, yet still capable of producing a haunting melody. I spent hours playing, letting the music flow from my fingertips, expressing the emotions that words could not capture. The melodies were a tapestry of light and shadow, of joy and sorrow, a reflection of my journey through darkness and towards a newfound light. The music was raw, visceral, and emotionally resonant, a testament to the transformative power of art.</w:t>
      </w:r>
    </w:p>
    <w:p w14:paraId="5071701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solitude, once a source of isolation and despair, had now </w:t>
      </w:r>
      <w:r>
        <w:br/>
      </w:r>
      <w:r>
        <w:rPr>
          <w:rFonts w:ascii="Charis SIL Regular" w:eastAsia="Charis SIL Regular" w:hAnsi="Charis SIL Regular"/>
          <w:color w:val="000000"/>
        </w:rPr>
        <w:t>become a source of strength and empowerment. I cherished the quiet moments, the moments of introspection, the moments when I could simply be, without the pressures and expectations of the external world. It was in these quiet moments that I found clarity, that I discovered the depth of my own resilience, the strength of my own spirit. The solitude allowed me to connect with myself on a deeper level, to understand my own strengths and weaknesses, to embrace the complexities of my own being. I was no longer running away from myself; I was embracing myself, flaws and all.</w:t>
      </w:r>
    </w:p>
    <w:p w14:paraId="2AE4FF2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Sleep came easier now, undisturbed by the nightmares that had once haunted my dreams. The nights were filled with a quiet peace, a sense of contentment that I had never known before. I slept </w:t>
      </w:r>
      <w:r>
        <w:br/>
      </w:r>
      <w:r>
        <w:rPr>
          <w:rFonts w:ascii="Charis SIL Regular" w:eastAsia="Charis SIL Regular" w:hAnsi="Charis SIL Regular"/>
          <w:color w:val="000000"/>
        </w:rPr>
        <w:t>soundly, waking refreshed and ready to face the challenges of a new day. The darkness that had once consumed me had now receded, replaced by a gentle light, a sense of hope, a belief in the possibility of a brighter future.</w:t>
      </w:r>
    </w:p>
    <w:p w14:paraId="2E1DB092"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transformation wasn't immediate; it was a slow, gradual process. There were still moments of doubt, moments of despair, moments when the shadows threatened to engulf me once more.</w:t>
      </w:r>
    </w:p>
    <w:p w14:paraId="440BA15D" w14:textId="77777777" w:rsidR="005B22A3" w:rsidRDefault="00000000">
      <w:pPr>
        <w:autoSpaceDE w:val="0"/>
        <w:autoSpaceDN w:val="0"/>
        <w:spacing w:after="0" w:line="324" w:lineRule="exact"/>
      </w:pPr>
      <w:r>
        <w:rPr>
          <w:rFonts w:ascii="Charis SIL Regular" w:eastAsia="Charis SIL Regular" w:hAnsi="Charis SIL Regular"/>
          <w:color w:val="000000"/>
        </w:rPr>
        <w:t>But these moments were now less frequent, less intense, less</w:t>
      </w:r>
    </w:p>
    <w:p w14:paraId="0D3A3BD7" w14:textId="77777777" w:rsidR="005B22A3" w:rsidRDefault="005B22A3">
      <w:pPr>
        <w:sectPr w:rsidR="005B22A3">
          <w:pgSz w:w="8000" w:h="12000"/>
          <w:pgMar w:top="296" w:right="644" w:bottom="392" w:left="660" w:header="720" w:footer="720" w:gutter="0"/>
          <w:cols w:space="720"/>
          <w:docGrid w:linePitch="360"/>
        </w:sectPr>
      </w:pPr>
    </w:p>
    <w:p w14:paraId="0E164C6C" w14:textId="77777777" w:rsidR="005B22A3" w:rsidRDefault="005B22A3">
      <w:pPr>
        <w:autoSpaceDE w:val="0"/>
        <w:autoSpaceDN w:val="0"/>
        <w:spacing w:after="78" w:line="220" w:lineRule="exact"/>
      </w:pPr>
    </w:p>
    <w:p w14:paraId="087E903F"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overpowering. I had learned to recognize them, to acknowledge them, to navigate through them, without allowing them to define me. I had discovered the power of resilience, the capacity for self-healing, the ability to rise above adversity.</w:t>
      </w:r>
    </w:p>
    <w:p w14:paraId="7A707F8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sense of purpose was no longer elusive; it was tangible, </w:t>
      </w:r>
      <w:r>
        <w:br/>
      </w:r>
      <w:r>
        <w:rPr>
          <w:rFonts w:ascii="Charis SIL Regular" w:eastAsia="Charis SIL Regular" w:hAnsi="Charis SIL Regular"/>
          <w:color w:val="000000"/>
        </w:rPr>
        <w:t>palpable, deeply woven into the fabric of my daily life. It was in the simple act of tending my garden, in the rhythmic crashing of the waves, in the haunting melody of my guitar, in the pages of a captivating book. It was in the quiet moments of introspection, in the deep breaths of fresh air, in the warmth of the morning sun. It was in the very act of living, of breathing, of experiencing the world with newfound appreciation and gratitude.</w:t>
      </w:r>
    </w:p>
    <w:p w14:paraId="48D9323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day, while walking along the beach, I came across a small, smooth stone, its surface polished by the relentless action of the waves. It was an ordinary stone, yet it felt significant, symbolic of the transformation I had undergone. I held it in my hand, its </w:t>
      </w:r>
      <w:r>
        <w:br/>
      </w:r>
      <w:r>
        <w:rPr>
          <w:rFonts w:ascii="Charis SIL Regular" w:eastAsia="Charis SIL Regular" w:hAnsi="Charis SIL Regular"/>
          <w:color w:val="000000"/>
        </w:rPr>
        <w:t xml:space="preserve">smooth surface a comforting presence, a tangible reminder of the journey I had travelled, the darkness I had overcome, and the light that had emerged from the shadows. It became my talisman, a symbol of strength, resilience, and the enduring power of the </w:t>
      </w:r>
      <w:r>
        <w:br/>
      </w:r>
      <w:r>
        <w:rPr>
          <w:rFonts w:ascii="Charis SIL Regular" w:eastAsia="Charis SIL Regular" w:hAnsi="Charis SIL Regular"/>
          <w:color w:val="000000"/>
        </w:rPr>
        <w:t xml:space="preserve">human spirit to rebuild, to heal, and to find meaning in the face of adversity. The stone, like my life, was now smooth, polished, and whole. The journey had been long and arduous, but the destination, this sense of peace and purpose, was worth the struggle. The dirty mirror reflected not a fractured self, but a strong, whole, and </w:t>
      </w:r>
      <w:r>
        <w:br/>
      </w:r>
      <w:r>
        <w:rPr>
          <w:rFonts w:ascii="Charis SIL Regular" w:eastAsia="Charis SIL Regular" w:hAnsi="Charis SIL Regular"/>
          <w:color w:val="000000"/>
        </w:rPr>
        <w:t>vibrant soul, finally at peace with the world and, more importantly, with herself. The new beginning was not merely a starting point, but a testament to the enduring power of hope, resilience, and self-discovery.</w:t>
      </w:r>
    </w:p>
    <w:p w14:paraId="4F6734AD" w14:textId="77777777" w:rsidR="005B22A3" w:rsidRDefault="005B22A3">
      <w:pPr>
        <w:sectPr w:rsidR="005B22A3">
          <w:pgSz w:w="8000" w:h="12000"/>
          <w:pgMar w:top="296" w:right="648" w:bottom="1440" w:left="660" w:header="720" w:footer="720" w:gutter="0"/>
          <w:cols w:space="720"/>
          <w:docGrid w:linePitch="360"/>
        </w:sectPr>
      </w:pPr>
    </w:p>
    <w:p w14:paraId="455CB780" w14:textId="77777777" w:rsidR="005B22A3" w:rsidRDefault="005B22A3">
      <w:pPr>
        <w:autoSpaceDE w:val="0"/>
        <w:autoSpaceDN w:val="0"/>
        <w:spacing w:after="224" w:line="220" w:lineRule="exact"/>
      </w:pPr>
    </w:p>
    <w:p w14:paraId="10F87D7F" w14:textId="77777777" w:rsidR="005B22A3" w:rsidRDefault="00000000">
      <w:pPr>
        <w:autoSpaceDE w:val="0"/>
        <w:autoSpaceDN w:val="0"/>
        <w:spacing w:after="0" w:line="330" w:lineRule="exact"/>
      </w:pPr>
      <w:r>
        <w:rPr>
          <w:rFonts w:ascii="Charis SIL Bold" w:eastAsia="Charis SIL Bold" w:hAnsi="Charis SIL Bold"/>
          <w:b/>
          <w:color w:val="000000"/>
        </w:rPr>
        <w:t>A Brighter Tomorrow</w:t>
      </w:r>
    </w:p>
    <w:p w14:paraId="27F33C5E"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 xml:space="preserve">The salty air, once a constant reminder of my isolation, now felt invigorating, a breath of fresh life filling my lungs. The sun, warming my skin, felt like a gentle hand guiding me towards a brighter tomorrow. The ocean's vastness, once a mirror to my despair, now seemed to promise endless possibilities. I felt a lightness in my step, a buoyancy that had been absent for so long. The weight of the past, once crushing, had begun to lift, leaving behind a space for hope, for joy, for the simple pleasures of </w:t>
      </w:r>
      <w:r>
        <w:br/>
      </w:r>
      <w:r>
        <w:rPr>
          <w:rFonts w:ascii="Charis SIL Regular" w:eastAsia="Charis SIL Regular" w:hAnsi="Charis SIL Regular"/>
          <w:color w:val="000000"/>
        </w:rPr>
        <w:t>existence.</w:t>
      </w:r>
    </w:p>
    <w:p w14:paraId="395FA3B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myself humming a tuneless melody, a spontaneous </w:t>
      </w:r>
      <w:r>
        <w:br/>
      </w:r>
      <w:r>
        <w:rPr>
          <w:rFonts w:ascii="Charis SIL Regular" w:eastAsia="Charis SIL Regular" w:hAnsi="Charis SIL Regular"/>
          <w:color w:val="000000"/>
        </w:rPr>
        <w:t>expression of the inner peace that had settled within me. The cabin, once a refuge from the storm, now felt like a haven of contentment.</w:t>
      </w:r>
    </w:p>
    <w:p w14:paraId="2518547C"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 scent of woodsmoke and brewing coffee, once a simple </w:t>
      </w:r>
      <w:r>
        <w:br/>
      </w:r>
      <w:r>
        <w:rPr>
          <w:rFonts w:ascii="Charis SIL Regular" w:eastAsia="Charis SIL Regular" w:hAnsi="Charis SIL Regular"/>
          <w:color w:val="000000"/>
        </w:rPr>
        <w:t xml:space="preserve">comfort, now held a deeper resonance, a symbol of my </w:t>
      </w:r>
      <w:r>
        <w:br/>
      </w:r>
      <w:r>
        <w:rPr>
          <w:rFonts w:ascii="Charis SIL Regular" w:eastAsia="Charis SIL Regular" w:hAnsi="Charis SIL Regular"/>
          <w:color w:val="000000"/>
        </w:rPr>
        <w:t>transformation, a testament to my resilience. The small garden, once a metaphor for my fragile hope, now flourished, bursting with life, a vibrant reflection of my own growth. The vegetables, plump and ripe, were a tangible reminder of the fruits of my labor, a testament to the potential for beauty and abundance even in the most barren landscapes.</w:t>
      </w:r>
    </w:p>
    <w:p w14:paraId="316DEAF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routine, once a necessity, had become a source of joy. The methodical act of preparing meals, the gentle rhythm of tending to my garden, the quiet hours spent reading and writing, all </w:t>
      </w:r>
      <w:r>
        <w:br/>
      </w:r>
      <w:r>
        <w:rPr>
          <w:rFonts w:ascii="Charis SIL Regular" w:eastAsia="Charis SIL Regular" w:hAnsi="Charis SIL Regular"/>
          <w:color w:val="000000"/>
        </w:rPr>
        <w:t xml:space="preserve">contributed to a sense of purpose and accomplishment. It was in these everyday rituals that I found a sense of grounding, a </w:t>
      </w:r>
      <w:r>
        <w:br/>
      </w:r>
      <w:r>
        <w:rPr>
          <w:rFonts w:ascii="Charis SIL Regular" w:eastAsia="Charis SIL Regular" w:hAnsi="Charis SIL Regular"/>
          <w:color w:val="000000"/>
        </w:rPr>
        <w:t>connection to the earth, a recognition of my own inherent worth.</w:t>
      </w:r>
    </w:p>
    <w:p w14:paraId="60DB0DD8" w14:textId="77777777" w:rsidR="005B22A3" w:rsidRDefault="00000000">
      <w:pPr>
        <w:autoSpaceDE w:val="0"/>
        <w:autoSpaceDN w:val="0"/>
        <w:spacing w:after="0" w:line="324" w:lineRule="exact"/>
      </w:pPr>
      <w:r>
        <w:rPr>
          <w:rFonts w:ascii="Charis SIL Regular" w:eastAsia="Charis SIL Regular" w:hAnsi="Charis SIL Regular"/>
          <w:color w:val="000000"/>
        </w:rPr>
        <w:t>The simple act of living had become a profound act of creation.</w:t>
      </w:r>
    </w:p>
    <w:p w14:paraId="4EAEFFB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explore the nearby town, tentatively at first, then with increasing confidence. The faces of strangers no longer held the same sense of threat; instead, I saw their humanity, their own struggles and </w:t>
      </w:r>
      <w:r>
        <w:rPr>
          <w:rFonts w:ascii="Charis SIL Regular" w:eastAsia="Charis SIL Regular" w:hAnsi="Charis SIL Regular"/>
          <w:color w:val="000000"/>
        </w:rPr>
        <w:lastRenderedPageBreak/>
        <w:t>triumphs. I found myself drawn to the local bakery, the scent of freshly baked bread a comforting reminder of simpler times. The conversations with the baker, a kind, weathered woman with a warm smile, were a balm to my soul. Her stories, shared</w:t>
      </w:r>
    </w:p>
    <w:p w14:paraId="2A941C8B" w14:textId="77777777" w:rsidR="005B22A3" w:rsidRDefault="005B22A3">
      <w:pPr>
        <w:sectPr w:rsidR="005B22A3">
          <w:pgSz w:w="8000" w:h="12000"/>
          <w:pgMar w:top="442" w:right="688" w:bottom="364" w:left="660" w:header="720" w:footer="720" w:gutter="0"/>
          <w:cols w:space="720"/>
          <w:docGrid w:linePitch="360"/>
        </w:sectPr>
      </w:pPr>
    </w:p>
    <w:p w14:paraId="0F17C1E9" w14:textId="77777777" w:rsidR="005B22A3" w:rsidRDefault="005B22A3">
      <w:pPr>
        <w:autoSpaceDE w:val="0"/>
        <w:autoSpaceDN w:val="0"/>
        <w:spacing w:after="78" w:line="220" w:lineRule="exact"/>
      </w:pPr>
    </w:p>
    <w:p w14:paraId="1D76D114" w14:textId="77777777" w:rsidR="005B22A3" w:rsidRDefault="00000000">
      <w:pPr>
        <w:autoSpaceDE w:val="0"/>
        <w:autoSpaceDN w:val="0"/>
        <w:spacing w:before="56" w:after="0" w:line="264" w:lineRule="exact"/>
        <w:ind w:right="576"/>
      </w:pPr>
      <w:r>
        <w:rPr>
          <w:rFonts w:ascii="Charis SIL Regular" w:eastAsia="Charis SIL Regular" w:hAnsi="Charis SIL Regular"/>
          <w:color w:val="000000"/>
        </w:rPr>
        <w:t>with a gentle kindness, reminded me of the power of human connection, the ability to find solace and understanding in the simplest of interactions.</w:t>
      </w:r>
    </w:p>
    <w:p w14:paraId="723FA00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started volunteering at the local library, sorting books, shelving them meticulously, finding a quiet satisfaction in organizing the written word. The hushed atmosphere of the library was a </w:t>
      </w:r>
      <w:r>
        <w:br/>
      </w:r>
      <w:r>
        <w:rPr>
          <w:rFonts w:ascii="Charis SIL Regular" w:eastAsia="Charis SIL Regular" w:hAnsi="Charis SIL Regular"/>
          <w:color w:val="000000"/>
        </w:rPr>
        <w:t xml:space="preserve">sanctuary, a place where I could reconnect with my love of </w:t>
      </w:r>
      <w:r>
        <w:br/>
      </w:r>
      <w:r>
        <w:rPr>
          <w:rFonts w:ascii="Charis SIL Regular" w:eastAsia="Charis SIL Regular" w:hAnsi="Charis SIL Regular"/>
          <w:color w:val="000000"/>
        </w:rPr>
        <w:t>literature, a love that had been dormant for so long. I rediscovered the joy of reading, the ability to escape into other worlds, to explore different perspectives, to expand my understanding of the human condition.</w:t>
      </w:r>
    </w:p>
    <w:p w14:paraId="0DEB8D2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music, once a reflection of my despair, now served as an outlet for my newfound hope. I wrote songs about the journey I had undertaken, the darkness I had faced, and the light I had found. The melodies, though still tinged with melancholy, now held a stronger current of optimism, a belief in the power of healing, the possibility of redemption. The lyrics, once filled with bitterness and cynicism, now spoke of resilience, of self-acceptance, of the enduring power of the human spirit.</w:t>
      </w:r>
    </w:p>
    <w:p w14:paraId="2093E6C5" w14:textId="77777777" w:rsidR="005B22A3" w:rsidRDefault="00000000">
      <w:pPr>
        <w:autoSpaceDE w:val="0"/>
        <w:autoSpaceDN w:val="0"/>
        <w:spacing w:before="264" w:after="0" w:line="264" w:lineRule="exact"/>
      </w:pPr>
      <w:r>
        <w:rPr>
          <w:rFonts w:ascii="Charis SIL Regular" w:eastAsia="Charis SIL Regular" w:hAnsi="Charis SIL Regular"/>
          <w:color w:val="000000"/>
        </w:rPr>
        <w:t>I started performing my music at local open mic nights, sharing my story with others, finding a sense of connection and community in the shared vulnerability of artistic expression. The response was overwhelmingly positive; people related to my lyrics, my honesty, my struggle. My music became a form of therapy, both for myself and for others, a reminder that we are not alone in our pain, in our struggles, in our search for meaning.</w:t>
      </w:r>
    </w:p>
    <w:p w14:paraId="6508CAD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days were no longer filled with an aching emptiness, but with a sense of purpose, a feeling of belonging, a belief in my own </w:t>
      </w:r>
      <w:r>
        <w:br/>
      </w:r>
      <w:r>
        <w:rPr>
          <w:rFonts w:ascii="Charis SIL Regular" w:eastAsia="Charis SIL Regular" w:hAnsi="Charis SIL Regular"/>
          <w:color w:val="000000"/>
        </w:rPr>
        <w:t xml:space="preserve">potential. The future, once a daunting prospect, now seemed filled with endless possibilities. The path ahead was not without </w:t>
      </w:r>
      <w:r>
        <w:br/>
      </w:r>
      <w:r>
        <w:rPr>
          <w:rFonts w:ascii="Charis SIL Regular" w:eastAsia="Charis SIL Regular" w:hAnsi="Charis SIL Regular"/>
          <w:color w:val="000000"/>
        </w:rPr>
        <w:t xml:space="preserve">challenges, but I felt prepared to face them, equipped with the </w:t>
      </w:r>
      <w:r>
        <w:rPr>
          <w:rFonts w:ascii="Charis SIL Regular" w:eastAsia="Charis SIL Regular" w:hAnsi="Charis SIL Regular"/>
          <w:color w:val="000000"/>
        </w:rPr>
        <w:lastRenderedPageBreak/>
        <w:t>resilience, the wisdom, and the self-awareness that I had gained through my journey of self-discovery.</w:t>
      </w:r>
    </w:p>
    <w:p w14:paraId="1D5B5C1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"she" who had haunted my thoughts, the elusive object of my desire, was no longer an unattainable ideal. I understood now that</w:t>
      </w:r>
    </w:p>
    <w:p w14:paraId="54E80BEF" w14:textId="77777777" w:rsidR="005B22A3" w:rsidRDefault="005B22A3">
      <w:pPr>
        <w:sectPr w:rsidR="005B22A3">
          <w:pgSz w:w="8000" w:h="12000"/>
          <w:pgMar w:top="296" w:right="646" w:bottom="392" w:left="660" w:header="720" w:footer="720" w:gutter="0"/>
          <w:cols w:space="720"/>
          <w:docGrid w:linePitch="360"/>
        </w:sectPr>
      </w:pPr>
    </w:p>
    <w:p w14:paraId="651EB127" w14:textId="77777777" w:rsidR="005B22A3" w:rsidRDefault="005B22A3">
      <w:pPr>
        <w:autoSpaceDE w:val="0"/>
        <w:autoSpaceDN w:val="0"/>
        <w:spacing w:after="78" w:line="220" w:lineRule="exact"/>
      </w:pPr>
    </w:p>
    <w:p w14:paraId="657F237F"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love I had sought externally was a reflection of the love I </w:t>
      </w:r>
      <w:r>
        <w:br/>
      </w:r>
      <w:r>
        <w:rPr>
          <w:rFonts w:ascii="Charis SIL Regular" w:eastAsia="Charis SIL Regular" w:hAnsi="Charis SIL Regular"/>
          <w:color w:val="000000"/>
        </w:rPr>
        <w:t xml:space="preserve">needed to cultivate within myself. The love I had discovered, a deep and abiding love for myself, was the foundation for all other </w:t>
      </w:r>
      <w:r>
        <w:br/>
      </w:r>
      <w:r>
        <w:rPr>
          <w:rFonts w:ascii="Charis SIL Regular" w:eastAsia="Charis SIL Regular" w:hAnsi="Charis SIL Regular"/>
          <w:color w:val="000000"/>
        </w:rPr>
        <w:t>connections, a source of strength and empowerment.</w:t>
      </w:r>
    </w:p>
    <w:p w14:paraId="5981A26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once a symbol of my fractured self, now reflected a vibrant, whole individual, a woman who had emerged from the darkness, stronger and more resilient than ever before. The </w:t>
      </w:r>
      <w:r>
        <w:br/>
      </w:r>
      <w:r>
        <w:rPr>
          <w:rFonts w:ascii="Charis SIL Regular" w:eastAsia="Charis SIL Regular" w:hAnsi="Charis SIL Regular"/>
          <w:color w:val="000000"/>
        </w:rPr>
        <w:t>reflection was not flawless, it held the scars of the past, but these scars were not marks of shame, but rather reminders of the battles fought, the battles won. They were testaments to the journey, to the growth, to the transformation.</w:t>
      </w:r>
    </w:p>
    <w:p w14:paraId="5D40B03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fear of falling back into the darkness was still present, a </w:t>
      </w:r>
      <w:r>
        <w:br/>
      </w:r>
      <w:r>
        <w:rPr>
          <w:rFonts w:ascii="Charis SIL Regular" w:eastAsia="Charis SIL Regular" w:hAnsi="Charis SIL Regular"/>
          <w:color w:val="000000"/>
        </w:rPr>
        <w:t>lingering shadow at the edge of my awareness. But the shadow held no power over me; I knew that I had the strength to resist it, to navigate through it, to emerge from it stronger and more self-assured. The tools I had acquired, the resilience I had cultivated, were my safeguards, my armor against the encroaching darkness.</w:t>
      </w:r>
    </w:p>
    <w:p w14:paraId="15B4596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continued to write, to play music, to connect with nature, to nurture the seeds of my own growth. I had found a sense of peace, a sense of belonging, a sense of purpose. The journey had been </w:t>
      </w:r>
      <w:r>
        <w:br/>
      </w:r>
      <w:r>
        <w:rPr>
          <w:rFonts w:ascii="Charis SIL Regular" w:eastAsia="Charis SIL Regular" w:hAnsi="Charis SIL Regular"/>
          <w:color w:val="000000"/>
        </w:rPr>
        <w:t>difficult, arduous, painful even, but it had led me to a place of profound understanding, a place of acceptance, a place of love.</w:t>
      </w:r>
    </w:p>
    <w:p w14:paraId="42D6020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future was not a blank canvas, it was a landscape yet to be explored, a landscape filled with potential, with possibilities, with hope. The sun was rising, casting its golden rays upon the path ahead. And I, with newfound strength and confidence, was ready to walk towards the light, towards a brighter tomorrow, a tomorrow filled with the promise of happiness, of fulfillment, of a love that was deep, abiding, and true – a love that began with the love of self. The dirty mirror, once a symbol of self-destruction, now </w:t>
      </w:r>
      <w:r>
        <w:br/>
      </w:r>
      <w:r>
        <w:rPr>
          <w:rFonts w:ascii="Charis SIL Regular" w:eastAsia="Charis SIL Regular" w:hAnsi="Charis SIL Regular"/>
          <w:color w:val="000000"/>
        </w:rPr>
        <w:t xml:space="preserve">reflected a radiant soul, finally at peace with itself and the world. The new beginnings had begun, and I was ready to embrace them, every </w:t>
      </w:r>
      <w:r>
        <w:rPr>
          <w:rFonts w:ascii="Charis SIL Regular" w:eastAsia="Charis SIL Regular" w:hAnsi="Charis SIL Regular"/>
          <w:color w:val="000000"/>
        </w:rPr>
        <w:lastRenderedPageBreak/>
        <w:t>challenge, every opportunity, every moment of joy and sorrow with open arms and an open heart. The journey had been transformative, leaving an imprint on my soul, a resilience that would serve me well in whatever challenges lay ahead. The past</w:t>
      </w:r>
    </w:p>
    <w:p w14:paraId="2718C94B" w14:textId="77777777" w:rsidR="005B22A3" w:rsidRDefault="005B22A3">
      <w:pPr>
        <w:sectPr w:rsidR="005B22A3">
          <w:pgSz w:w="8000" w:h="12000"/>
          <w:pgMar w:top="296" w:right="650" w:bottom="392" w:left="660" w:header="720" w:footer="720" w:gutter="0"/>
          <w:cols w:space="720"/>
          <w:docGrid w:linePitch="360"/>
        </w:sectPr>
      </w:pPr>
    </w:p>
    <w:p w14:paraId="7CEF1AA8" w14:textId="77777777" w:rsidR="005B22A3" w:rsidRDefault="005B22A3">
      <w:pPr>
        <w:autoSpaceDE w:val="0"/>
        <w:autoSpaceDN w:val="0"/>
        <w:spacing w:after="78" w:line="220" w:lineRule="exact"/>
      </w:pPr>
    </w:p>
    <w:p w14:paraId="7BDEAC1E" w14:textId="77777777" w:rsidR="005B22A3" w:rsidRDefault="00000000">
      <w:pPr>
        <w:autoSpaceDE w:val="0"/>
        <w:autoSpaceDN w:val="0"/>
        <w:spacing w:before="56" w:after="0" w:line="266" w:lineRule="exact"/>
      </w:pPr>
      <w:r>
        <w:rPr>
          <w:rFonts w:ascii="Charis SIL Regular" w:eastAsia="Charis SIL Regular" w:hAnsi="Charis SIL Regular"/>
          <w:color w:val="000000"/>
        </w:rPr>
        <w:t>was a memory, a lesson learned, a source of strength; the future was a canvas waiting to be painted, a story yet to be written.</w:t>
      </w:r>
    </w:p>
    <w:p w14:paraId="287DFC4D" w14:textId="77777777" w:rsidR="005B22A3" w:rsidRDefault="005B22A3">
      <w:pPr>
        <w:sectPr w:rsidR="005B22A3">
          <w:pgSz w:w="8000" w:h="12000"/>
          <w:pgMar w:top="296" w:right="640" w:bottom="1440" w:left="660" w:header="720" w:footer="720" w:gutter="0"/>
          <w:cols w:space="720"/>
          <w:docGrid w:linePitch="360"/>
        </w:sectPr>
      </w:pPr>
    </w:p>
    <w:p w14:paraId="0444E420" w14:textId="77777777" w:rsidR="005B22A3" w:rsidRDefault="005B22A3">
      <w:pPr>
        <w:autoSpaceDE w:val="0"/>
        <w:autoSpaceDN w:val="0"/>
        <w:spacing w:after="224" w:line="220" w:lineRule="exact"/>
      </w:pPr>
    </w:p>
    <w:p w14:paraId="61F06468" w14:textId="77777777" w:rsidR="005B22A3" w:rsidRDefault="00000000">
      <w:pPr>
        <w:autoSpaceDE w:val="0"/>
        <w:autoSpaceDN w:val="0"/>
        <w:spacing w:after="0" w:line="330" w:lineRule="exact"/>
      </w:pPr>
      <w:r>
        <w:rPr>
          <w:rFonts w:ascii="Charis SIL Bold" w:eastAsia="Charis SIL Bold" w:hAnsi="Charis SIL Bold"/>
          <w:b/>
          <w:color w:val="000000"/>
        </w:rPr>
        <w:t>Creative Expression</w:t>
      </w:r>
    </w:p>
    <w:p w14:paraId="5E48E03E"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chipped paint of the easel mocked my own fractured state, a mirror reflecting the chaos within. The canvas before me, stark white and unforgiving, felt like a blank page in a life story I hadn't yet learned to write. My fingers, stained with the remnants of a thousand forgotten emotions, trembled as I picked up a brush, the bristles stiff and unforgiving like the world itself. The studio, </w:t>
      </w:r>
      <w:r>
        <w:br/>
      </w:r>
      <w:r>
        <w:rPr>
          <w:rFonts w:ascii="Charis SIL Regular" w:eastAsia="Charis SIL Regular" w:hAnsi="Charis SIL Regular"/>
          <w:color w:val="000000"/>
        </w:rPr>
        <w:t>usually a sanctuary, felt suffocating, the air thick with the weight of unspoken words and unfulfilled desires.</w:t>
      </w:r>
    </w:p>
    <w:p w14:paraId="2CCF8B0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had sought refuge here, in the quiet solitude of my creative space, hoping to find solace in the act of creation. But the inspiration, the muse that once danced so freely within me, was elusive, hidden behind a curtain of self-doubt and despair. The rhythmic ticking of the old grandfather clock in the corner seemed to amplify the silence, each tick a painful reminder of time slipping away, </w:t>
      </w:r>
      <w:r>
        <w:br/>
      </w:r>
      <w:r>
        <w:rPr>
          <w:rFonts w:ascii="Charis SIL Regular" w:eastAsia="Charis SIL Regular" w:hAnsi="Charis SIL Regular"/>
          <w:color w:val="000000"/>
        </w:rPr>
        <w:t>uncaptured, unchanneled.</w:t>
      </w:r>
    </w:p>
    <w:p w14:paraId="311589F3" w14:textId="77777777" w:rsidR="005B22A3" w:rsidRDefault="00000000">
      <w:pPr>
        <w:autoSpaceDE w:val="0"/>
        <w:autoSpaceDN w:val="0"/>
        <w:spacing w:before="264" w:after="0" w:line="264" w:lineRule="exact"/>
      </w:pPr>
      <w:r>
        <w:rPr>
          <w:rFonts w:ascii="Charis SIL Regular" w:eastAsia="Charis SIL Regular" w:hAnsi="Charis SIL Regular"/>
          <w:color w:val="000000"/>
        </w:rPr>
        <w:t>My earlier journey towards healing had felt like a fragile truce, a temporary reprieve from the storm that raged within. The peace I’d found had been a fleeting glimpse of a different world, a world where the shadows didn't loom so large, a world where the 'she' who haunted my dreams held a more defined, less painful image. But the darkness, a constant companion, threatened to consume me once more, its icy tendrils reaching out to reclaim the ground I had fought so hard to gain.</w:t>
      </w:r>
    </w:p>
    <w:p w14:paraId="2259F32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poems I wrote during this period felt raw, visceral, a desperate attempt to claw my way back from the precipice. They were a cacophony of broken images and fractured thoughts, a reflection of the shattered mirror I still carried within. I wrote of the endless nights spent staring at the ceiling, the relentless cycle of self-destruction, the gnawing emptiness that refused to be filled. I poured my despair onto the page, each word a tear, each line a scream. The words tumbled out </w:t>
      </w:r>
      <w:r>
        <w:rPr>
          <w:rFonts w:ascii="Charis SIL Regular" w:eastAsia="Charis SIL Regular" w:hAnsi="Charis SIL Regular"/>
          <w:color w:val="000000"/>
        </w:rPr>
        <w:lastRenderedPageBreak/>
        <w:t>of me, unfiltered, uncensored, a torrent of emotion that threatened to overwhelm me.</w:t>
      </w:r>
    </w:p>
    <w:p w14:paraId="6FD25B76" w14:textId="77777777" w:rsidR="005B22A3" w:rsidRDefault="00000000">
      <w:pPr>
        <w:autoSpaceDE w:val="0"/>
        <w:autoSpaceDN w:val="0"/>
        <w:spacing w:before="206" w:after="0" w:line="322" w:lineRule="exact"/>
      </w:pPr>
      <w:r>
        <w:rPr>
          <w:rFonts w:ascii="Charis SIL Regular" w:eastAsia="Charis SIL Regular" w:hAnsi="Charis SIL Regular"/>
          <w:color w:val="000000"/>
        </w:rPr>
        <w:t>I experimented with different forms, different styles, desperate to</w:t>
      </w:r>
    </w:p>
    <w:p w14:paraId="740BA976" w14:textId="77777777" w:rsidR="005B22A3" w:rsidRDefault="005B22A3">
      <w:pPr>
        <w:sectPr w:rsidR="005B22A3">
          <w:pgSz w:w="8000" w:h="12000"/>
          <w:pgMar w:top="442" w:right="682" w:bottom="364" w:left="660" w:header="720" w:footer="720" w:gutter="0"/>
          <w:cols w:space="720"/>
          <w:docGrid w:linePitch="360"/>
        </w:sectPr>
      </w:pPr>
    </w:p>
    <w:p w14:paraId="7E710DC6" w14:textId="77777777" w:rsidR="005B22A3" w:rsidRDefault="005B22A3">
      <w:pPr>
        <w:autoSpaceDE w:val="0"/>
        <w:autoSpaceDN w:val="0"/>
        <w:spacing w:after="78" w:line="220" w:lineRule="exact"/>
      </w:pPr>
    </w:p>
    <w:p w14:paraId="522A5326" w14:textId="77777777" w:rsidR="005B22A3" w:rsidRDefault="00000000">
      <w:pPr>
        <w:autoSpaceDE w:val="0"/>
        <w:autoSpaceDN w:val="0"/>
        <w:spacing w:before="58" w:after="0" w:line="264" w:lineRule="exact"/>
      </w:pPr>
      <w:r>
        <w:rPr>
          <w:rFonts w:ascii="Charis SIL Regular" w:eastAsia="Charis SIL Regular" w:hAnsi="Charis SIL Regular"/>
          <w:color w:val="000000"/>
        </w:rPr>
        <w:t>find a language that could adequately express the turmoil within. Sonnets felt too rigid, too structured for the chaos I felt. Free verse seemed too formless, lacking the structure I craved. I tried writing haiku, finding a strange beauty in the concise expression of pain, the ability to capture the essence of an emotion in a few carefully chosen words. Yet even this seemed insufficient, a mere drop in the ocean of my suffering.</w:t>
      </w:r>
    </w:p>
    <w:p w14:paraId="3CC4BA2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One day, I stumbled upon a collection of Expressionist paintings, bold strokes of color capturing the raw emotion of the artist's soul.</w:t>
      </w:r>
    </w:p>
    <w:p w14:paraId="6225A8AE"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 distorted figures, the vibrant hues, the chaotic energy, </w:t>
      </w:r>
      <w:r>
        <w:br/>
      </w:r>
      <w:r>
        <w:rPr>
          <w:rFonts w:ascii="Charis SIL Regular" w:eastAsia="Charis SIL Regular" w:hAnsi="Charis SIL Regular"/>
          <w:color w:val="000000"/>
        </w:rPr>
        <w:t xml:space="preserve">resonated deeply within me. It was as if the artists had found a visual language to articulate the inexpressible, to translate the inner turmoil into a tangible form. This inspired me to experiment with color, to break free from the monochromatic palette that had </w:t>
      </w:r>
      <w:r>
        <w:br/>
      </w:r>
      <w:r>
        <w:rPr>
          <w:rFonts w:ascii="Charis SIL Regular" w:eastAsia="Charis SIL Regular" w:hAnsi="Charis SIL Regular"/>
          <w:color w:val="000000"/>
        </w:rPr>
        <w:t>become my default.</w:t>
      </w:r>
    </w:p>
    <w:p w14:paraId="59C4FE7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use vibrant, almost violent colors, reflecting the intensity of my emotions. Reds and blacks representing the rage and despair, blues and greens reflecting the melancholy and longing. The </w:t>
      </w:r>
      <w:r>
        <w:br/>
      </w:r>
      <w:r>
        <w:rPr>
          <w:rFonts w:ascii="Charis SIL Regular" w:eastAsia="Charis SIL Regular" w:hAnsi="Charis SIL Regular"/>
          <w:color w:val="000000"/>
        </w:rPr>
        <w:t>paintings became abstract representations of my inner world, a visual language that transcended the limitations of words.</w:t>
      </w:r>
    </w:p>
    <w:p w14:paraId="7563F51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act of painting itself became a form of meditation, a way to channel the chaos within, to transform the negativity into </w:t>
      </w:r>
      <w:r>
        <w:br/>
      </w:r>
      <w:r>
        <w:rPr>
          <w:rFonts w:ascii="Charis SIL Regular" w:eastAsia="Charis SIL Regular" w:hAnsi="Charis SIL Regular"/>
          <w:color w:val="000000"/>
        </w:rPr>
        <w:t>something tangible, something beautiful, something that held a sense of catharsis. The canvas became a battleground, a place where I could confront the demons within, a place where I could wrestle with my darkness and emerge, hopefully, slightly transformed. I began to create a series of works reflecting my ongoing struggle, titling them "Fragments of a Shattered Self".</w:t>
      </w:r>
    </w:p>
    <w:p w14:paraId="16BEAB4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Alongside my painting, I began composing music again, but this time, the melodies were different. They were still melancholic, still infused with a sense of longing, but there was a newfound strength, a resilience that hadn't been there before. The music became a soundtrack to my </w:t>
      </w:r>
      <w:r>
        <w:rPr>
          <w:rFonts w:ascii="Charis SIL Regular" w:eastAsia="Charis SIL Regular" w:hAnsi="Charis SIL Regular"/>
          <w:color w:val="000000"/>
        </w:rPr>
        <w:lastRenderedPageBreak/>
        <w:t>healing journey, each note a step forward, each chord a moment of clarity.</w:t>
      </w:r>
    </w:p>
    <w:p w14:paraId="2BBEA67B" w14:textId="77777777" w:rsidR="005B22A3" w:rsidRDefault="00000000">
      <w:pPr>
        <w:autoSpaceDE w:val="0"/>
        <w:autoSpaceDN w:val="0"/>
        <w:spacing w:before="204" w:after="0" w:line="324" w:lineRule="exact"/>
      </w:pPr>
      <w:r>
        <w:rPr>
          <w:rFonts w:ascii="Charis SIL Regular" w:eastAsia="Charis SIL Regular" w:hAnsi="Charis SIL Regular"/>
          <w:color w:val="000000"/>
        </w:rPr>
        <w:t>I used unconventional instruments, sounds that echoed the jarring</w:t>
      </w:r>
    </w:p>
    <w:p w14:paraId="4C0579AD" w14:textId="77777777" w:rsidR="005B22A3" w:rsidRDefault="005B22A3">
      <w:pPr>
        <w:sectPr w:rsidR="005B22A3">
          <w:pgSz w:w="8000" w:h="12000"/>
          <w:pgMar w:top="296" w:right="644" w:bottom="392" w:left="660" w:header="720" w:footer="720" w:gutter="0"/>
          <w:cols w:space="720"/>
          <w:docGrid w:linePitch="360"/>
        </w:sectPr>
      </w:pPr>
    </w:p>
    <w:p w14:paraId="0919B625" w14:textId="77777777" w:rsidR="005B22A3" w:rsidRDefault="005B22A3">
      <w:pPr>
        <w:autoSpaceDE w:val="0"/>
        <w:autoSpaceDN w:val="0"/>
        <w:spacing w:after="78" w:line="220" w:lineRule="exact"/>
      </w:pPr>
    </w:p>
    <w:p w14:paraId="3A6D6A2E" w14:textId="77777777" w:rsidR="005B22A3" w:rsidRDefault="00000000">
      <w:pPr>
        <w:autoSpaceDE w:val="0"/>
        <w:autoSpaceDN w:val="0"/>
        <w:spacing w:before="58" w:after="0" w:line="264" w:lineRule="exact"/>
      </w:pPr>
      <w:r>
        <w:rPr>
          <w:rFonts w:ascii="Charis SIL Regular" w:eastAsia="Charis SIL Regular" w:hAnsi="Charis SIL Regular"/>
          <w:color w:val="000000"/>
        </w:rPr>
        <w:t>nature of my emotions. The screech of a violin, the deep rumble of a cello, the staccato rhythm of the piano, all combined to create a sonic landscape that mirrored the turmoil within. The lyrics, though still tinged with sadness, held a newfound sense of hope, a belief in the power of perseverance, a recognition of my own inherent worth.</w:t>
      </w:r>
    </w:p>
    <w:p w14:paraId="128F3E2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began to perform my music at small, intimate venues, sharing my vulnerability, my pain, my journey of self-discovery with others. The audience's response was often overwhelming, a testament to the universality of pain, the shared human experience of struggle and healing. My art, in all its forms, became a way of connecting with others, a bridge spanning the chasm of isolation.</w:t>
      </w:r>
    </w:p>
    <w:p w14:paraId="1C50370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a community of fellow artists, kindred spirits who </w:t>
      </w:r>
      <w:r>
        <w:br/>
      </w:r>
      <w:r>
        <w:rPr>
          <w:rFonts w:ascii="Charis SIL Regular" w:eastAsia="Charis SIL Regular" w:hAnsi="Charis SIL Regular"/>
          <w:color w:val="000000"/>
        </w:rPr>
        <w:t xml:space="preserve">understood the power of creative expression, the therapeutic nature of art. We shared our stories, our struggles, our triumphs, finding strength and solace in our shared vulnerability. Their </w:t>
      </w:r>
      <w:r>
        <w:br/>
      </w:r>
      <w:r>
        <w:rPr>
          <w:rFonts w:ascii="Charis SIL Regular" w:eastAsia="Charis SIL Regular" w:hAnsi="Charis SIL Regular"/>
          <w:color w:val="000000"/>
        </w:rPr>
        <w:t>encouragement, their understanding, was a lifeline, a reminder that I wasn't alone in my journey.</w:t>
      </w:r>
    </w:p>
    <w:p w14:paraId="4C5C1814"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still existed, but its reflection was changing. The cracks were still visible, the blemishes still present, but there was a growing sense of wholeness, a greater clarity emerging from the fragmented image. The darkness was still there, but it no longer held the same power, the same grip on my soul.</w:t>
      </w:r>
    </w:p>
    <w:p w14:paraId="04149FDF" w14:textId="77777777" w:rsidR="005B22A3" w:rsidRDefault="00000000">
      <w:pPr>
        <w:autoSpaceDE w:val="0"/>
        <w:autoSpaceDN w:val="0"/>
        <w:spacing w:before="264" w:after="0" w:line="264" w:lineRule="exact"/>
      </w:pPr>
      <w:r>
        <w:rPr>
          <w:rFonts w:ascii="Charis SIL Regular" w:eastAsia="Charis SIL Regular" w:hAnsi="Charis SIL Regular"/>
          <w:color w:val="000000"/>
        </w:rPr>
        <w:t>My creative process had become my therapy, my solace, my guiding light. The act of creation, of transforming pain into art, had given me a sense of purpose, a sense of meaning, a sense of hope. The canvas, the page, the musical instrument, these had become my tools for survival, my weapons against despair. The future was still uncertain, but I felt equipped to face it, armed with the resilience, the wisdom, and the unwavering belief in the power of self-</w:t>
      </w:r>
      <w:r>
        <w:br/>
      </w:r>
      <w:r>
        <w:rPr>
          <w:rFonts w:ascii="Charis SIL Regular" w:eastAsia="Charis SIL Regular" w:hAnsi="Charis SIL Regular"/>
          <w:color w:val="000000"/>
        </w:rPr>
        <w:lastRenderedPageBreak/>
        <w:t>expression. My art, my creation, had become my redemption. The dirty mirror, finally, began to reflect a clearer, if still imperfect, image.</w:t>
      </w:r>
    </w:p>
    <w:p w14:paraId="2645D101" w14:textId="77777777" w:rsidR="005B22A3" w:rsidRDefault="005B22A3">
      <w:pPr>
        <w:sectPr w:rsidR="005B22A3">
          <w:pgSz w:w="8000" w:h="12000"/>
          <w:pgMar w:top="296" w:right="644" w:bottom="920" w:left="660" w:header="720" w:footer="720" w:gutter="0"/>
          <w:cols w:space="720"/>
          <w:docGrid w:linePitch="360"/>
        </w:sectPr>
      </w:pPr>
    </w:p>
    <w:p w14:paraId="5F6FE688" w14:textId="77777777" w:rsidR="005B22A3" w:rsidRDefault="005B22A3">
      <w:pPr>
        <w:autoSpaceDE w:val="0"/>
        <w:autoSpaceDN w:val="0"/>
        <w:spacing w:after="224" w:line="220" w:lineRule="exact"/>
      </w:pPr>
    </w:p>
    <w:p w14:paraId="62EBE112" w14:textId="77777777" w:rsidR="005B22A3" w:rsidRDefault="00000000">
      <w:pPr>
        <w:autoSpaceDE w:val="0"/>
        <w:autoSpaceDN w:val="0"/>
        <w:spacing w:after="0" w:line="330" w:lineRule="exact"/>
      </w:pPr>
      <w:r>
        <w:rPr>
          <w:rFonts w:ascii="Charis SIL Bold" w:eastAsia="Charis SIL Bold" w:hAnsi="Charis SIL Bold"/>
          <w:b/>
          <w:color w:val="000000"/>
        </w:rPr>
        <w:t>Finding Voice</w:t>
      </w:r>
    </w:p>
    <w:p w14:paraId="0E265E70"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spotlight felt like a physical weight, pressing down on me, a stark contrast to the familiar shadows of my studio. The hushed expectancy of the audience hung in the air, a palpable tension that both thrilled and terrified me. My hands, slick with a nervous sweat, trembled as I adjusted the microphone stand. This wasn't the quiet solitude of my easel, the private communion with my </w:t>
      </w:r>
      <w:r>
        <w:br/>
      </w:r>
      <w:r>
        <w:rPr>
          <w:rFonts w:ascii="Charis SIL Regular" w:eastAsia="Charis SIL Regular" w:hAnsi="Charis SIL Regular"/>
          <w:color w:val="000000"/>
        </w:rPr>
        <w:t>canvases. This was exposure, raw and unflinching. Yet, it was also a necessary step, a leap of faith into the unknown.</w:t>
      </w:r>
    </w:p>
    <w:p w14:paraId="71019B91" w14:textId="77777777" w:rsidR="005B22A3" w:rsidRDefault="00000000">
      <w:pPr>
        <w:autoSpaceDE w:val="0"/>
        <w:autoSpaceDN w:val="0"/>
        <w:spacing w:before="264" w:after="0" w:line="264" w:lineRule="exact"/>
      </w:pPr>
      <w:r>
        <w:rPr>
          <w:rFonts w:ascii="Charis SIL Regular" w:eastAsia="Charis SIL Regular" w:hAnsi="Charis SIL Regular"/>
          <w:color w:val="000000"/>
        </w:rPr>
        <w:t>For years, my art had been a private ritual, a desperate attempt to wrestle with the demons within. The poems, the paintings, the music – they were the fragments of a shattered self, pieced together in an attempt to create a coherent narrative from the chaos. Now, I was sharing these fragments, laying bare my vulnerabilities, hoping to connect with others on a deeper level.</w:t>
      </w:r>
    </w:p>
    <w:p w14:paraId="65BA024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first notes of the piano resonated through the small, intimate venue. It was a melody I had composed during the darkest period of my struggle, a piece that captured the overwhelming sense of despair, the crippling self-doubt, the crushing weight of loneliness. The notes were stark, raw, a reflection of the fractured landscape of my soul. As the melody unfolded, I began to sing, my voice </w:t>
      </w:r>
      <w:r>
        <w:br/>
      </w:r>
      <w:r>
        <w:rPr>
          <w:rFonts w:ascii="Charis SIL Regular" w:eastAsia="Charis SIL Regular" w:hAnsi="Charis SIL Regular"/>
          <w:color w:val="000000"/>
        </w:rPr>
        <w:t>trembling at first, then gaining strength as I surrendered to the emotion, allowing the words to flow freely, uncensored, a torrent of vulnerability pouring forth.</w:t>
      </w:r>
    </w:p>
    <w:p w14:paraId="2BF77BA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lyrics spoke of the dirty mirror, the recurring motif that had haunted my work, my life. I sang of the fractured self, the relentless cycle of self-destruction, the intoxicating nature of sadness. I sang of the elusive 'she,' the object of my yearning, a symbol of the </w:t>
      </w:r>
      <w:r>
        <w:br/>
      </w:r>
      <w:r>
        <w:rPr>
          <w:rFonts w:ascii="Charis SIL Regular" w:eastAsia="Charis SIL Regular" w:hAnsi="Charis SIL Regular"/>
          <w:color w:val="000000"/>
        </w:rPr>
        <w:t xml:space="preserve">connection I desperately sought, yet seemed always out of reach. I described the superficiality of the world, the "bullshit fakers" and </w:t>
      </w:r>
      <w:r>
        <w:rPr>
          <w:rFonts w:ascii="Charis SIL Regular" w:eastAsia="Charis SIL Regular" w:hAnsi="Charis SIL Regular"/>
          <w:color w:val="000000"/>
        </w:rPr>
        <w:lastRenderedPageBreak/>
        <w:t>"fashion victims" who seemed to exist in a realm far removed from the depths of my despair.</w:t>
      </w:r>
    </w:p>
    <w:p w14:paraId="504E6451"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song ended, and a hush fell over the audience. Then, a single, tentative clap, followed by another, and another, until the room</w:t>
      </w:r>
    </w:p>
    <w:p w14:paraId="6A6B644B" w14:textId="77777777" w:rsidR="005B22A3" w:rsidRDefault="005B22A3">
      <w:pPr>
        <w:sectPr w:rsidR="005B22A3">
          <w:pgSz w:w="8000" w:h="12000"/>
          <w:pgMar w:top="442" w:right="644" w:bottom="364" w:left="660" w:header="720" w:footer="720" w:gutter="0"/>
          <w:cols w:space="720"/>
          <w:docGrid w:linePitch="360"/>
        </w:sectPr>
      </w:pPr>
    </w:p>
    <w:p w14:paraId="34F38E87" w14:textId="77777777" w:rsidR="005B22A3" w:rsidRDefault="005B22A3">
      <w:pPr>
        <w:autoSpaceDE w:val="0"/>
        <w:autoSpaceDN w:val="0"/>
        <w:spacing w:after="78" w:line="220" w:lineRule="exact"/>
      </w:pPr>
    </w:p>
    <w:p w14:paraId="7EAF9F7D" w14:textId="77777777" w:rsidR="005B22A3" w:rsidRDefault="00000000">
      <w:pPr>
        <w:autoSpaceDE w:val="0"/>
        <w:autoSpaceDN w:val="0"/>
        <w:spacing w:before="58" w:after="0" w:line="264" w:lineRule="exact"/>
      </w:pPr>
      <w:r>
        <w:rPr>
          <w:rFonts w:ascii="Charis SIL Regular" w:eastAsia="Charis SIL Regular" w:hAnsi="Charis SIL Regular"/>
          <w:color w:val="000000"/>
        </w:rPr>
        <w:t>erupted in applause. The response was overwhelming, a testament to the universality of pain, the shared human experience of struggle and healing. In that moment, I wasn't just a melancholic poet, a tortured artist, a solitary figure consumed by darkness. I was a storyteller, a voice, connecting with a community of kindred spirits who understood the power of vulnerability, the therapeutic nature of sharing one's pain.</w:t>
      </w:r>
    </w:p>
    <w:p w14:paraId="3286856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Following the performance, several people approached me, sharing their own stories, their own struggles. There were tears, shared smiles, a sense of shared understanding that transcended the boundaries of language, of culture, of background. These </w:t>
      </w:r>
      <w:r>
        <w:br/>
      </w:r>
      <w:r>
        <w:rPr>
          <w:rFonts w:ascii="Charis SIL Regular" w:eastAsia="Charis SIL Regular" w:hAnsi="Charis SIL Regular"/>
          <w:color w:val="000000"/>
        </w:rPr>
        <w:t>conversations were as cathartic for me as the performance itself, a confirmation that my art, in all its darkness and despair, had found resonance, had touched others, had made a connection. I was no longer alone.</w:t>
      </w:r>
    </w:p>
    <w:p w14:paraId="6DB9B31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next few weeks were a whirlwind of performances, interviews, and unexpected connections. My work began to gain traction, garnering attention from critics and audiences alike. The reviews were mixed, some praising the raw honesty and emotional depth, others criticizing the bleakness, the lack of hope. I accepted both the praise and the criticism with a newfound equanimity, </w:t>
      </w:r>
      <w:r>
        <w:br/>
      </w:r>
      <w:r>
        <w:rPr>
          <w:rFonts w:ascii="Charis SIL Regular" w:eastAsia="Charis SIL Regular" w:hAnsi="Charis SIL Regular"/>
          <w:color w:val="000000"/>
        </w:rPr>
        <w:t>recognizing that art is subjective, that my work was intended not to please everyone, but to resonate with those who needed it.</w:t>
      </w:r>
    </w:p>
    <w:p w14:paraId="081842F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particularly insightful review described my art as "a cathartic exploration of the human condition, a testament to the resilience of the human spirit." This resonated deeply within me, confirming the purpose behind my work – not to wallow in despair, but to </w:t>
      </w:r>
      <w:r>
        <w:br/>
      </w:r>
      <w:r>
        <w:rPr>
          <w:rFonts w:ascii="Charis SIL Regular" w:eastAsia="Charis SIL Regular" w:hAnsi="Charis SIL Regular"/>
          <w:color w:val="000000"/>
        </w:rPr>
        <w:t>transform it, to channel it into something beautiful, something meaningful, something that could offer solace to others struggling with similar demons.</w:t>
      </w:r>
    </w:p>
    <w:p w14:paraId="25CCB30D"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recognition and the success weren't devoid of challenges. The constant exposure, the need to be "on," the expectation to constantly produce, took a toll on my mental and emotional health. The line </w:t>
      </w:r>
      <w:r>
        <w:rPr>
          <w:rFonts w:ascii="Charis SIL Regular" w:eastAsia="Charis SIL Regular" w:hAnsi="Charis SIL Regular"/>
          <w:color w:val="000000"/>
        </w:rPr>
        <w:lastRenderedPageBreak/>
        <w:t>between vulnerability and exploitation felt blurry at times. I learned to set boundaries, to prioritize my well-being, to protect myself from the potential pitfalls of the public eye.</w:t>
      </w:r>
    </w:p>
    <w:p w14:paraId="38FDC69A" w14:textId="77777777" w:rsidR="005B22A3" w:rsidRDefault="005B22A3">
      <w:pPr>
        <w:sectPr w:rsidR="005B22A3">
          <w:pgSz w:w="8000" w:h="12000"/>
          <w:pgMar w:top="296" w:right="642" w:bottom="392" w:left="660" w:header="720" w:footer="720" w:gutter="0"/>
          <w:cols w:space="720"/>
          <w:docGrid w:linePitch="360"/>
        </w:sectPr>
      </w:pPr>
    </w:p>
    <w:p w14:paraId="7AB8C35B" w14:textId="77777777" w:rsidR="005B22A3" w:rsidRDefault="005B22A3">
      <w:pPr>
        <w:autoSpaceDE w:val="0"/>
        <w:autoSpaceDN w:val="0"/>
        <w:spacing w:after="210" w:line="220" w:lineRule="exact"/>
      </w:pPr>
    </w:p>
    <w:p w14:paraId="1D2B69DB"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Yet, through it all, I continued to create, to explore, to delve deeper into the depths of my own being. The act of creation remained my therapy, my solace, my sanctuary. The canvas, the page, the </w:t>
      </w:r>
      <w:r>
        <w:br/>
      </w:r>
      <w:r>
        <w:rPr>
          <w:rFonts w:ascii="Charis SIL Regular" w:eastAsia="Charis SIL Regular" w:hAnsi="Charis SIL Regular"/>
          <w:color w:val="000000"/>
        </w:rPr>
        <w:t>musical instrument, these continued to be my tools for survival, my weapons against despair. The dirty mirror still reflected a fractured self, but the cracks were less pronounced, the image clearer. The darkness persisted, but its power had diminished, replaced by a growing sense of self-acceptance, self-compassion, and self-worth.</w:t>
      </w:r>
    </w:p>
    <w:p w14:paraId="2588AA5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voice, once a whisper lost in the darkness, had found its </w:t>
      </w:r>
      <w:r>
        <w:br/>
      </w:r>
      <w:r>
        <w:rPr>
          <w:rFonts w:ascii="Charis SIL Regular" w:eastAsia="Charis SIL Regular" w:hAnsi="Charis SIL Regular"/>
          <w:color w:val="000000"/>
        </w:rPr>
        <w:t xml:space="preserve">strength, its power, its purpose. It had become a conduit for my experiences, my emotions, my truth. And in sharing this truth, I had found not only a connection with others, but a deeper connection with myself. The journey was far from over, the path ahead </w:t>
      </w:r>
      <w:r>
        <w:br/>
      </w:r>
      <w:r>
        <w:rPr>
          <w:rFonts w:ascii="Charis SIL Regular" w:eastAsia="Charis SIL Regular" w:hAnsi="Charis SIL Regular"/>
          <w:color w:val="000000"/>
        </w:rPr>
        <w:t xml:space="preserve">remained uncertain, but I now felt equipped to face whatever </w:t>
      </w:r>
      <w:r>
        <w:br/>
      </w:r>
      <w:r>
        <w:rPr>
          <w:rFonts w:ascii="Charis SIL Regular" w:eastAsia="Charis SIL Regular" w:hAnsi="Charis SIL Regular"/>
          <w:color w:val="000000"/>
        </w:rPr>
        <w:t xml:space="preserve">challenges lay ahead, armed with the resilience, the wisdom, and the unwavering belief in the power of my own voice. My art, my creation, was no longer merely a reflection of my pain, but a </w:t>
      </w:r>
      <w:r>
        <w:br/>
      </w:r>
      <w:r>
        <w:rPr>
          <w:rFonts w:ascii="Charis SIL Regular" w:eastAsia="Charis SIL Regular" w:hAnsi="Charis SIL Regular"/>
          <w:color w:val="000000"/>
        </w:rPr>
        <w:t>testament to my healing, my redemption, my survival. The dirty mirror, finally, was beginning to show a more complete picture, a truer reflection of the self I was becoming. And that, in itself, was a kind of beauty. A beauty born from darkness, but illuminated by the unwavering flame of self-expression.</w:t>
      </w:r>
    </w:p>
    <w:p w14:paraId="06FB6C6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artistic community embraced me, offering support and </w:t>
      </w:r>
      <w:r>
        <w:br/>
      </w:r>
      <w:r>
        <w:rPr>
          <w:rFonts w:ascii="Charis SIL Regular" w:eastAsia="Charis SIL Regular" w:hAnsi="Charis SIL Regular"/>
          <w:color w:val="000000"/>
        </w:rPr>
        <w:t>understanding. Fellow artists, fellow writers, musicians, performers– we shared our struggles, our triumphs, our vulnerabilities. In this collective experience, I found a sense of belonging, a sense of connection I hadn't felt before. We supported each other's creative endeavors, celebrated each other's successes, and offered comfort during times of struggle. This network of kindred spirits became an integral part of my healing journey, a testament to the power of community in overcoming adversity.</w:t>
      </w:r>
    </w:p>
    <w:p w14:paraId="767B5A80"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"Fragments of a Shattered Self" series of paintings continued to evolve, moving beyond the raw, visceral depictions of despair and into a more nuanced exploration of hope and resilience. The colors, still vibrant and bold, began to reflect not just the darkness, but also the light that pierced through it, the moments of clarity, the</w:t>
      </w:r>
    </w:p>
    <w:p w14:paraId="754BD696" w14:textId="77777777" w:rsidR="005B22A3" w:rsidRDefault="005B22A3">
      <w:pPr>
        <w:sectPr w:rsidR="005B22A3">
          <w:pgSz w:w="8000" w:h="12000"/>
          <w:pgMar w:top="428" w:right="644" w:bottom="392" w:left="660" w:header="720" w:footer="720" w:gutter="0"/>
          <w:cols w:space="720"/>
          <w:docGrid w:linePitch="360"/>
        </w:sectPr>
      </w:pPr>
    </w:p>
    <w:p w14:paraId="79741C85" w14:textId="77777777" w:rsidR="005B22A3" w:rsidRDefault="005B22A3">
      <w:pPr>
        <w:autoSpaceDE w:val="0"/>
        <w:autoSpaceDN w:val="0"/>
        <w:spacing w:after="78" w:line="220" w:lineRule="exact"/>
      </w:pPr>
    </w:p>
    <w:p w14:paraId="76770709" w14:textId="77777777" w:rsidR="005B22A3" w:rsidRDefault="00000000">
      <w:pPr>
        <w:autoSpaceDE w:val="0"/>
        <w:autoSpaceDN w:val="0"/>
        <w:spacing w:after="0" w:line="322" w:lineRule="exact"/>
      </w:pPr>
      <w:r>
        <w:rPr>
          <w:rFonts w:ascii="Charis SIL Regular" w:eastAsia="Charis SIL Regular" w:hAnsi="Charis SIL Regular"/>
          <w:color w:val="000000"/>
        </w:rPr>
        <w:t>glimpses of joy that punctuated the pain.</w:t>
      </w:r>
    </w:p>
    <w:p w14:paraId="4F55D3B0"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My music evolved as well, incorporating a wider range of </w:t>
      </w:r>
      <w:r>
        <w:br/>
      </w:r>
      <w:r>
        <w:rPr>
          <w:rFonts w:ascii="Charis SIL Regular" w:eastAsia="Charis SIL Regular" w:hAnsi="Charis SIL Regular"/>
          <w:color w:val="000000"/>
        </w:rPr>
        <w:t xml:space="preserve">instruments and sounds, creating more complex and layered </w:t>
      </w:r>
      <w:r>
        <w:br/>
      </w:r>
      <w:r>
        <w:rPr>
          <w:rFonts w:ascii="Charis SIL Regular" w:eastAsia="Charis SIL Regular" w:hAnsi="Charis SIL Regular"/>
          <w:color w:val="000000"/>
        </w:rPr>
        <w:t>compositions. The lyrics, while still exploring themes of melancholy and loss, also began to incorporate messages of hope, healing, and self-acceptance. The music became a soundtrack not just to my personal journey, but to the shared human experience of navigating darkness and emerging into the light.</w:t>
      </w:r>
    </w:p>
    <w:p w14:paraId="2AA6E4A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performances continued, each one a step further on my journey of self-discovery. The audiences grew larger, the connections </w:t>
      </w:r>
      <w:r>
        <w:br/>
      </w:r>
      <w:r>
        <w:rPr>
          <w:rFonts w:ascii="Charis SIL Regular" w:eastAsia="Charis SIL Regular" w:hAnsi="Charis SIL Regular"/>
          <w:color w:val="000000"/>
        </w:rPr>
        <w:t xml:space="preserve">deeper. The feedback, both positive and negative, fueled my </w:t>
      </w:r>
      <w:r>
        <w:br/>
      </w:r>
      <w:r>
        <w:rPr>
          <w:rFonts w:ascii="Charis SIL Regular" w:eastAsia="Charis SIL Regular" w:hAnsi="Charis SIL Regular"/>
          <w:color w:val="000000"/>
        </w:rPr>
        <w:t>creative process, challenging me to push my boundaries, to explore new ideas, to continue growing as an artist and as a person.</w:t>
      </w:r>
    </w:p>
    <w:p w14:paraId="5F9F7D3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And so, the dirty mirror, once a symbol of my fractured self, </w:t>
      </w:r>
      <w:r>
        <w:br/>
      </w:r>
      <w:r>
        <w:rPr>
          <w:rFonts w:ascii="Charis SIL Regular" w:eastAsia="Charis SIL Regular" w:hAnsi="Charis SIL Regular"/>
          <w:color w:val="000000"/>
        </w:rPr>
        <w:t xml:space="preserve">became a metaphor for the ongoing process of healing, a reminder that the journey is not linear, that setbacks are inevitable, but that progress is always possible. The reflection is still imperfect, but it is clearer, more whole, more honest. The darkness remains, but it no longer holds the same power, the same grip. The light, born from the depths of my despair, now shines brighter than ever before. My voice, once a whisper, is now a powerful, resonant song, a </w:t>
      </w:r>
      <w:r>
        <w:br/>
      </w:r>
      <w:r>
        <w:rPr>
          <w:rFonts w:ascii="Charis SIL Regular" w:eastAsia="Charis SIL Regular" w:hAnsi="Charis SIL Regular"/>
          <w:color w:val="000000"/>
        </w:rPr>
        <w:t>testament to the resilience of the human spirit, a celebration of the transformative power of art.</w:t>
      </w:r>
    </w:p>
    <w:p w14:paraId="04947670" w14:textId="77777777" w:rsidR="005B22A3" w:rsidRDefault="005B22A3">
      <w:pPr>
        <w:sectPr w:rsidR="005B22A3">
          <w:pgSz w:w="8000" w:h="12000"/>
          <w:pgMar w:top="296" w:right="682" w:bottom="1440" w:left="660" w:header="720" w:footer="720" w:gutter="0"/>
          <w:cols w:space="720"/>
          <w:docGrid w:linePitch="360"/>
        </w:sectPr>
      </w:pPr>
    </w:p>
    <w:p w14:paraId="4E906208" w14:textId="77777777" w:rsidR="005B22A3" w:rsidRDefault="005B22A3">
      <w:pPr>
        <w:autoSpaceDE w:val="0"/>
        <w:autoSpaceDN w:val="0"/>
        <w:spacing w:after="224" w:line="220" w:lineRule="exact"/>
      </w:pPr>
    </w:p>
    <w:p w14:paraId="140DA15A" w14:textId="77777777" w:rsidR="005B22A3" w:rsidRDefault="00000000">
      <w:pPr>
        <w:autoSpaceDE w:val="0"/>
        <w:autoSpaceDN w:val="0"/>
        <w:spacing w:after="0" w:line="330" w:lineRule="exact"/>
      </w:pPr>
      <w:r>
        <w:rPr>
          <w:rFonts w:ascii="Charis SIL Bold" w:eastAsia="Charis SIL Bold" w:hAnsi="Charis SIL Bold"/>
          <w:b/>
          <w:color w:val="000000"/>
        </w:rPr>
        <w:t>Connecting Through Art</w:t>
      </w:r>
    </w:p>
    <w:p w14:paraId="69F3C85E"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gallery opening buzzed with a low hum of conversation, a counterpoint to the quiet intensity of the artwork hanging on the walls. Each canvas, a fragment of my soul laid bare, seemed to breathe with its own melancholic rhythm. The "Fragments of a Shattered Self" series, once a private exploration of my inner turmoil, now stood as a testament to the power of vulnerability, a beacon in the shared darkness of human experience.</w:t>
      </w:r>
    </w:p>
    <w:p w14:paraId="485AB3B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People milled around, glasses of wine swirling in their hands, their hushed voices a backdrop to the rhythmic tapping of my own nervous fingers. I stood near my latest piece, a canvas dominated by swirling blues and blacks, punctuated by streaks of crimson like wounds on a bruised sky. It was a representation of the internal chaos I'd battled for so long, but infused now with a subtle </w:t>
      </w:r>
      <w:r>
        <w:br/>
      </w:r>
      <w:r>
        <w:rPr>
          <w:rFonts w:ascii="Charis SIL Regular" w:eastAsia="Charis SIL Regular" w:hAnsi="Charis SIL Regular"/>
          <w:color w:val="000000"/>
        </w:rPr>
        <w:t>undercurrent of hope, a faint glimmer of light piercing through the oppressive darkness.</w:t>
      </w:r>
    </w:p>
    <w:p w14:paraId="5AAD26B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 woman, her eyes mirroring the somber hues of the painting, approached me. She introduced herself as Clara, a writer, her gaze intense and understanding. We talked for what felt like hours, not about the technical aspects of the art, but about the raw emotion it conveyed, the unspoken pain it echoed. She shared her own battles with depression, her own struggles with self-doubt, her own journey through the dark labyrinth of her soul. Her words, like brushstrokes of empathy, painted a connection between us, a shared </w:t>
      </w:r>
      <w:r>
        <w:br/>
      </w:r>
      <w:r>
        <w:rPr>
          <w:rFonts w:ascii="Charis SIL Regular" w:eastAsia="Charis SIL Regular" w:hAnsi="Charis SIL Regular"/>
          <w:color w:val="000000"/>
        </w:rPr>
        <w:t>understanding that transcended the superficialities of the gallery scene.</w:t>
      </w:r>
    </w:p>
    <w:p w14:paraId="3FB3B710" w14:textId="77777777" w:rsidR="005B22A3" w:rsidRDefault="00000000">
      <w:pPr>
        <w:autoSpaceDE w:val="0"/>
        <w:autoSpaceDN w:val="0"/>
        <w:spacing w:before="204" w:after="0" w:line="324" w:lineRule="exact"/>
      </w:pPr>
      <w:r>
        <w:rPr>
          <w:rFonts w:ascii="Charis SIL Regular" w:eastAsia="Charis SIL Regular" w:hAnsi="Charis SIL Regular"/>
          <w:color w:val="000000"/>
        </w:rPr>
        <w:t>Over the next few months, these encounters became commonplace.</w:t>
      </w:r>
    </w:p>
    <w:p w14:paraId="6C82C690"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 xml:space="preserve">The gallery became a meeting place, a sanctuary where shared vulnerability fostered a sense of community. I met musicians who poured their souls into their melodies, writers who used words as </w:t>
      </w:r>
      <w:r>
        <w:rPr>
          <w:rFonts w:ascii="Charis SIL Regular" w:eastAsia="Charis SIL Regular" w:hAnsi="Charis SIL Regular"/>
          <w:color w:val="000000"/>
        </w:rPr>
        <w:lastRenderedPageBreak/>
        <w:t xml:space="preserve">weapons against despair, and visual artists who wielded paint and canvas like sacred tools for healing. We formed an unlikely </w:t>
      </w:r>
      <w:r>
        <w:br/>
      </w:r>
      <w:r>
        <w:rPr>
          <w:rFonts w:ascii="Charis SIL Regular" w:eastAsia="Charis SIL Regular" w:hAnsi="Charis SIL Regular"/>
          <w:color w:val="000000"/>
        </w:rPr>
        <w:t>fellowship, bound by the invisible threads of shared pain and the shared pursuit of artistic expression.</w:t>
      </w:r>
    </w:p>
    <w:p w14:paraId="700875C6" w14:textId="77777777" w:rsidR="005B22A3" w:rsidRDefault="005B22A3">
      <w:pPr>
        <w:sectPr w:rsidR="005B22A3">
          <w:pgSz w:w="8000" w:h="12000"/>
          <w:pgMar w:top="442" w:right="650" w:bottom="496" w:left="660" w:header="720" w:footer="720" w:gutter="0"/>
          <w:cols w:space="720"/>
          <w:docGrid w:linePitch="360"/>
        </w:sectPr>
      </w:pPr>
    </w:p>
    <w:p w14:paraId="0F9B29B0" w14:textId="77777777" w:rsidR="005B22A3" w:rsidRDefault="005B22A3">
      <w:pPr>
        <w:autoSpaceDE w:val="0"/>
        <w:autoSpaceDN w:val="0"/>
        <w:spacing w:after="78" w:line="220" w:lineRule="exact"/>
      </w:pPr>
    </w:p>
    <w:p w14:paraId="4E9B090C"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One evening, amidst the clatter of wine glasses and the murmur of conversations, I found myself engaged in a deep discussion with a young sculptor named Elias. He was working on a series of abstract forms, each one embodying a different facet of his emotional </w:t>
      </w:r>
      <w:r>
        <w:br/>
      </w:r>
      <w:r>
        <w:rPr>
          <w:rFonts w:ascii="Charis SIL Regular" w:eastAsia="Charis SIL Regular" w:hAnsi="Charis SIL Regular"/>
          <w:color w:val="000000"/>
        </w:rPr>
        <w:t xml:space="preserve">landscape. We talked for hours, sharing our artistic philosophies, our creative processes, our personal struggles. Elias had battled addiction in his youth, and his art served as a powerful testament to his resilience, his transformation. His words, raw and honest, </w:t>
      </w:r>
      <w:r>
        <w:br/>
      </w:r>
      <w:r>
        <w:rPr>
          <w:rFonts w:ascii="Charis SIL Regular" w:eastAsia="Charis SIL Regular" w:hAnsi="Charis SIL Regular"/>
          <w:color w:val="000000"/>
        </w:rPr>
        <w:t>resonated deeply within me, a reminder that art is not merely an aesthetic pursuit, but a pathway to healing, a conduit for self-discovery.</w:t>
      </w:r>
    </w:p>
    <w:p w14:paraId="2CB6EF7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These connections were not always easy. Sharing one's </w:t>
      </w:r>
      <w:r>
        <w:br/>
      </w:r>
      <w:r>
        <w:rPr>
          <w:rFonts w:ascii="Charis SIL Regular" w:eastAsia="Charis SIL Regular" w:hAnsi="Charis SIL Regular"/>
          <w:color w:val="000000"/>
        </w:rPr>
        <w:t>vulnerability, particularly in the public eye, is a delicate dance between exposure and exploitation. There were times when the intensity of the emotional exchange left me drained, depleted, craving the solace of my own solitude. But the overwhelming sense of shared experience, the comforting knowledge that I wasn't alone in my darkness, made the vulnerability worthwhile.</w:t>
      </w:r>
    </w:p>
    <w:p w14:paraId="010DADD5" w14:textId="77777777" w:rsidR="005B22A3" w:rsidRDefault="00000000">
      <w:pPr>
        <w:autoSpaceDE w:val="0"/>
        <w:autoSpaceDN w:val="0"/>
        <w:spacing w:before="264" w:after="0" w:line="264" w:lineRule="exact"/>
      </w:pPr>
      <w:r>
        <w:rPr>
          <w:rFonts w:ascii="Charis SIL Regular" w:eastAsia="Charis SIL Regular" w:hAnsi="Charis SIL Regular"/>
          <w:color w:val="000000"/>
        </w:rPr>
        <w:t>One particularly memorable evening, I organized a collaborative art project. We gathered in an abandoned warehouse, transforming its cavernous space into a temporary sanctuary for creative expression.</w:t>
      </w:r>
    </w:p>
    <w:p w14:paraId="04D272B0"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 xml:space="preserve">Musicians played haunting melodies, writers read their poems, dancers moved with fluid grace, and visual artists worked </w:t>
      </w:r>
      <w:r>
        <w:br/>
      </w:r>
      <w:r>
        <w:rPr>
          <w:rFonts w:ascii="Charis SIL Regular" w:eastAsia="Charis SIL Regular" w:hAnsi="Charis SIL Regular"/>
          <w:color w:val="000000"/>
        </w:rPr>
        <w:t>simultaneously on a large collaborative canvas. The atmosphere was electric, filled with a palpable sense of energy and shared purpose. As we worked, we talked, shared stories, offered support, and celebrated each other's contributions.</w:t>
      </w:r>
    </w:p>
    <w:p w14:paraId="1886872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final product was a chaotic masterpiece, a reflection of the collective emotional landscape of the group. It was imperfect, raw, unpolished, but powerfully moving. It spoke of our shared </w:t>
      </w:r>
      <w:r>
        <w:br/>
      </w:r>
      <w:r>
        <w:rPr>
          <w:rFonts w:ascii="Charis SIL Regular" w:eastAsia="Charis SIL Regular" w:hAnsi="Charis SIL Regular"/>
          <w:color w:val="000000"/>
        </w:rPr>
        <w:t xml:space="preserve">experiences, our individual struggles, and our collective resilience. It was a testament to the therapeutic power of collaborative art, a </w:t>
      </w:r>
      <w:r>
        <w:rPr>
          <w:rFonts w:ascii="Charis SIL Regular" w:eastAsia="Charis SIL Regular" w:hAnsi="Charis SIL Regular"/>
          <w:color w:val="000000"/>
        </w:rPr>
        <w:lastRenderedPageBreak/>
        <w:t>powerful illustration of how art can foster connection, promote healing, and build a strong sense of community.</w:t>
      </w:r>
    </w:p>
    <w:p w14:paraId="7BFBD7DC" w14:textId="77777777" w:rsidR="005B22A3" w:rsidRDefault="00000000">
      <w:pPr>
        <w:autoSpaceDE w:val="0"/>
        <w:autoSpaceDN w:val="0"/>
        <w:spacing w:before="264" w:after="0" w:line="264" w:lineRule="exact"/>
        <w:ind w:right="576"/>
      </w:pPr>
      <w:r>
        <w:rPr>
          <w:rFonts w:ascii="Charis SIL Regular" w:eastAsia="Charis SIL Regular" w:hAnsi="Charis SIL Regular"/>
          <w:color w:val="000000"/>
        </w:rPr>
        <w:t>Beyond the formal collaborations and gallery openings, our community found expression in less structured ways. Informal</w:t>
      </w:r>
    </w:p>
    <w:p w14:paraId="07951B0D" w14:textId="77777777" w:rsidR="005B22A3" w:rsidRDefault="005B22A3">
      <w:pPr>
        <w:sectPr w:rsidR="005B22A3">
          <w:pgSz w:w="8000" w:h="12000"/>
          <w:pgMar w:top="296" w:right="664" w:bottom="392" w:left="660" w:header="720" w:footer="720" w:gutter="0"/>
          <w:cols w:space="720"/>
          <w:docGrid w:linePitch="360"/>
        </w:sectPr>
      </w:pPr>
    </w:p>
    <w:p w14:paraId="7E3B7EA3" w14:textId="77777777" w:rsidR="005B22A3" w:rsidRDefault="005B22A3">
      <w:pPr>
        <w:autoSpaceDE w:val="0"/>
        <w:autoSpaceDN w:val="0"/>
        <w:spacing w:after="78" w:line="220" w:lineRule="exact"/>
      </w:pPr>
    </w:p>
    <w:p w14:paraId="4B7626E7" w14:textId="77777777" w:rsidR="005B22A3" w:rsidRDefault="00000000">
      <w:pPr>
        <w:autoSpaceDE w:val="0"/>
        <w:autoSpaceDN w:val="0"/>
        <w:spacing w:before="58" w:after="0" w:line="264" w:lineRule="exact"/>
      </w:pPr>
      <w:r>
        <w:rPr>
          <w:rFonts w:ascii="Charis SIL Regular" w:eastAsia="Charis SIL Regular" w:hAnsi="Charis SIL Regular"/>
          <w:color w:val="000000"/>
        </w:rPr>
        <w:t>gatherings were common, spontaneous moments of sharing and connection. We might gather in someone’s apartment for a late-night jam session, swapping stories and songs until the dawn broke. We could be found exchanging handwritten poems in coffee shops, or sharing work-in-progress during late-night studio visits. These moments, seemingly inconsequential on the surface, were profound in their power to foster a sense of belonging and shared purpose.</w:t>
      </w:r>
    </w:p>
    <w:p w14:paraId="0EBF572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shared experience was not limited to our immediate group. Our work began to attract attention beyond our immediate circle. </w:t>
      </w:r>
      <w:r>
        <w:br/>
      </w:r>
      <w:r>
        <w:rPr>
          <w:rFonts w:ascii="Charis SIL Regular" w:eastAsia="Charis SIL Regular" w:hAnsi="Charis SIL Regular"/>
          <w:color w:val="000000"/>
        </w:rPr>
        <w:t xml:space="preserve">Visitors from other artistic communities would come to our events, drawn by the unique energy and collective creativity. This cross-pollination of ideas and experiences further enriched our </w:t>
      </w:r>
      <w:r>
        <w:br/>
      </w:r>
      <w:r>
        <w:rPr>
          <w:rFonts w:ascii="Charis SIL Regular" w:eastAsia="Charis SIL Regular" w:hAnsi="Charis SIL Regular"/>
          <w:color w:val="000000"/>
        </w:rPr>
        <w:t>community, expanding our shared network and solidifying our collective identity.</w:t>
      </w:r>
    </w:p>
    <w:p w14:paraId="5D7ED725"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sense of community extended beyond the artistic realm. Many of us were drawn to causes that resonated with our experiences, and we found ourselves working together on social justice projects, advocacy efforts, and mental health awareness campaigns. Our shared artistic vision translated into a shared social consciousness, leading to deeper collaborations and stronger bonds within our community.</w:t>
      </w:r>
    </w:p>
    <w:p w14:paraId="661082D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has not been without its challenges. There have been disagreements, conflicts, and moments of frustration. The intensity of our emotional connections sometimes led to clashes of </w:t>
      </w:r>
      <w:r>
        <w:br/>
      </w:r>
      <w:r>
        <w:rPr>
          <w:rFonts w:ascii="Charis SIL Regular" w:eastAsia="Charis SIL Regular" w:hAnsi="Charis SIL Regular"/>
          <w:color w:val="000000"/>
        </w:rPr>
        <w:t>personalities, and navigating these dynamics required a delicate balance of respect, understanding, and compromise. But through it all, the core values of our community—shared vulnerability, mutual support, and a commitment to artistic integrity—remained intact.</w:t>
      </w:r>
    </w:p>
    <w:p w14:paraId="2277D76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 the shared experiences of creating, performing, and connecting with others, my artistic vision evolved. The "Dirty Mirror" motif, once a symbol of isolation, became a metaphor for the ongoing process of self-discovery and connection. The </w:t>
      </w:r>
      <w:r>
        <w:br/>
      </w:r>
      <w:r>
        <w:rPr>
          <w:rFonts w:ascii="Charis SIL Regular" w:eastAsia="Charis SIL Regular" w:hAnsi="Charis SIL Regular"/>
          <w:color w:val="000000"/>
        </w:rPr>
        <w:lastRenderedPageBreak/>
        <w:t>reflection, though still imperfect, was becoming clearer, more complete. The cracks, once gaping wounds, were slowly mending, revealing a more whole, more authentic self.</w:t>
      </w:r>
    </w:p>
    <w:p w14:paraId="6A907DAF" w14:textId="77777777" w:rsidR="005B22A3" w:rsidRDefault="005B22A3">
      <w:pPr>
        <w:sectPr w:rsidR="005B22A3">
          <w:pgSz w:w="8000" w:h="12000"/>
          <w:pgMar w:top="296" w:right="670" w:bottom="524" w:left="660" w:header="720" w:footer="720" w:gutter="0"/>
          <w:cols w:space="720"/>
          <w:docGrid w:linePitch="360"/>
        </w:sectPr>
      </w:pPr>
    </w:p>
    <w:p w14:paraId="4432A3E7" w14:textId="77777777" w:rsidR="005B22A3" w:rsidRDefault="005B22A3">
      <w:pPr>
        <w:autoSpaceDE w:val="0"/>
        <w:autoSpaceDN w:val="0"/>
        <w:spacing w:after="78" w:line="220" w:lineRule="exact"/>
      </w:pPr>
    </w:p>
    <w:p w14:paraId="65C69C06"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darkness that had once consumed me still lingered, but its power had diminished, replaced by a growing sense of hope, resilience, and community. My art, once a desperate cry from the depths of despair, had transformed into a beacon of light, a testament to the power of human connection, the therapeutic nature of vulnerability, and the transformative force of art. The dirty mirror, finally, reflected not just the fractured self, but the strength of the bonds that were mending it. And that, more than anything, was beautiful. A beauty born from darkness, yes, but nurtured and sustained by the unwavering light of human </w:t>
      </w:r>
      <w:r>
        <w:br/>
      </w:r>
      <w:r>
        <w:rPr>
          <w:rFonts w:ascii="Charis SIL Regular" w:eastAsia="Charis SIL Regular" w:hAnsi="Charis SIL Regular"/>
          <w:color w:val="000000"/>
        </w:rPr>
        <w:t>connection.</w:t>
      </w:r>
    </w:p>
    <w:p w14:paraId="0F5C7A7C" w14:textId="77777777" w:rsidR="005B22A3" w:rsidRDefault="005B22A3">
      <w:pPr>
        <w:sectPr w:rsidR="005B22A3">
          <w:pgSz w:w="8000" w:h="12000"/>
          <w:pgMar w:top="296" w:right="944" w:bottom="1440" w:left="660" w:header="720" w:footer="720" w:gutter="0"/>
          <w:cols w:space="720"/>
          <w:docGrid w:linePitch="360"/>
        </w:sectPr>
      </w:pPr>
    </w:p>
    <w:p w14:paraId="69D39487" w14:textId="77777777" w:rsidR="005B22A3" w:rsidRDefault="005B22A3">
      <w:pPr>
        <w:autoSpaceDE w:val="0"/>
        <w:autoSpaceDN w:val="0"/>
        <w:spacing w:after="224" w:line="220" w:lineRule="exact"/>
      </w:pPr>
    </w:p>
    <w:p w14:paraId="74F5E2B2" w14:textId="77777777" w:rsidR="005B22A3" w:rsidRDefault="00000000">
      <w:pPr>
        <w:autoSpaceDE w:val="0"/>
        <w:autoSpaceDN w:val="0"/>
        <w:spacing w:after="0" w:line="330" w:lineRule="exact"/>
      </w:pPr>
      <w:r>
        <w:rPr>
          <w:rFonts w:ascii="Charis SIL Bold" w:eastAsia="Charis SIL Bold" w:hAnsi="Charis SIL Bold"/>
          <w:b/>
          <w:color w:val="000000"/>
        </w:rPr>
        <w:t>Healing Through Creation</w:t>
      </w:r>
    </w:p>
    <w:p w14:paraId="1806B6D6"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abandoned warehouse pulsed with a life of its own. Dust motes danced in the shafts of moonlight piercing the grimy windows, illuminating the chaotic scene unfolding within. This wasn't a gallery opening, nor a meticulously planned performance. This was raw, visceral, a chaotic symphony of creation. The air thrummed with the low thrum of a double bass, a mournful melody that </w:t>
      </w:r>
      <w:r>
        <w:br/>
      </w:r>
      <w:r>
        <w:rPr>
          <w:rFonts w:ascii="Charis SIL Regular" w:eastAsia="Charis SIL Regular" w:hAnsi="Charis SIL Regular"/>
          <w:color w:val="000000"/>
        </w:rPr>
        <w:t>resonated deep within my bones, a perfect counterpoint to the rhythmic clatter of brushes against canvas. Painters, sculptors, poets, musicians – we were a swirling vortex of creativity, each of us contributing to a shared narrative, a collective exhale of pain and hope.</w:t>
      </w:r>
    </w:p>
    <w:p w14:paraId="54A0E012" w14:textId="77777777" w:rsidR="005B22A3" w:rsidRDefault="00000000">
      <w:pPr>
        <w:autoSpaceDE w:val="0"/>
        <w:autoSpaceDN w:val="0"/>
        <w:spacing w:before="266" w:after="0" w:line="264" w:lineRule="exact"/>
      </w:pPr>
      <w:r>
        <w:rPr>
          <w:rFonts w:ascii="Charis SIL Regular" w:eastAsia="Charis SIL Regular" w:hAnsi="Charis SIL Regular"/>
          <w:color w:val="000000"/>
        </w:rPr>
        <w:t>Sarah, a fiery redhead with eyes that held the weight of a thousand unspoken stories, poured her soul into a spoken word performance.</w:t>
      </w:r>
    </w:p>
    <w:p w14:paraId="3AC0F273" w14:textId="77777777" w:rsidR="005B22A3" w:rsidRDefault="00000000">
      <w:pPr>
        <w:autoSpaceDE w:val="0"/>
        <w:autoSpaceDN w:val="0"/>
        <w:spacing w:before="60" w:after="0" w:line="264" w:lineRule="exact"/>
      </w:pPr>
      <w:r>
        <w:rPr>
          <w:rFonts w:ascii="Charis SIL Regular" w:eastAsia="Charis SIL Regular" w:hAnsi="Charis SIL Regular"/>
          <w:color w:val="000000"/>
        </w:rPr>
        <w:t>Her words, raw and honest, spilled out like blood from a freshly opened wound, each syllable a testament to her resilience, her struggle, her triumph. Her voice, at times a fragile whisper, at others a powerful roar, filled the vast space, captivating us all. Her words resonated not just because of their poetic beauty, but because they spoke to the shared experience of pain, of vulnerability, of the cathartic power of art.</w:t>
      </w:r>
    </w:p>
    <w:p w14:paraId="1721EC70" w14:textId="77777777" w:rsidR="005B22A3" w:rsidRDefault="00000000">
      <w:pPr>
        <w:autoSpaceDE w:val="0"/>
        <w:autoSpaceDN w:val="0"/>
        <w:spacing w:before="264" w:after="0" w:line="264" w:lineRule="exact"/>
      </w:pPr>
      <w:r>
        <w:rPr>
          <w:rFonts w:ascii="Charis SIL Regular" w:eastAsia="Charis SIL Regular" w:hAnsi="Charis SIL Regular"/>
          <w:color w:val="000000"/>
        </w:rPr>
        <w:t>Elias, the sculptor, worked tirelessly on a colossal clay figure, its form constantly shifting, evolving, mirroring the fluid nature of our shared emotional landscape. His hands, calloused and strong, moved with a precision born of years of struggle and self-discovery.</w:t>
      </w:r>
    </w:p>
    <w:p w14:paraId="0B78432E"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He barely spoke, his focus entirely on his creation, yet his very presence was a testament to the transformative power of art. His art was not a mere representation of his past; it was a process of </w:t>
      </w:r>
      <w:r>
        <w:br/>
      </w:r>
      <w:r>
        <w:rPr>
          <w:rFonts w:ascii="Charis SIL Regular" w:eastAsia="Charis SIL Regular" w:hAnsi="Charis SIL Regular"/>
          <w:color w:val="000000"/>
        </w:rPr>
        <w:t>healing, a continuous negotiation with his demons, a monument to his recovery.</w:t>
      </w:r>
    </w:p>
    <w:p w14:paraId="1FB601E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Amidst the creative chaos, a sense of profound connection unfolded. We shared not only our art but also our stories, our vulnerabilities, our </w:t>
      </w:r>
      <w:r>
        <w:rPr>
          <w:rFonts w:ascii="Charis SIL Regular" w:eastAsia="Charis SIL Regular" w:hAnsi="Charis SIL Regular"/>
          <w:color w:val="000000"/>
        </w:rPr>
        <w:lastRenderedPageBreak/>
        <w:t>deepest fears and hopes. The warehouse, once a symbol of decay and abandonment, became a sanctuary, a crucible where raw emotion was forged into art, where shared pain became the</w:t>
      </w:r>
    </w:p>
    <w:p w14:paraId="247475C8" w14:textId="77777777" w:rsidR="005B22A3" w:rsidRDefault="005B22A3">
      <w:pPr>
        <w:sectPr w:rsidR="005B22A3">
          <w:pgSz w:w="8000" w:h="12000"/>
          <w:pgMar w:top="442" w:right="646" w:bottom="364" w:left="660" w:header="720" w:footer="720" w:gutter="0"/>
          <w:cols w:space="720"/>
          <w:docGrid w:linePitch="360"/>
        </w:sectPr>
      </w:pPr>
    </w:p>
    <w:p w14:paraId="22D7323B" w14:textId="77777777" w:rsidR="005B22A3" w:rsidRDefault="005B22A3">
      <w:pPr>
        <w:autoSpaceDE w:val="0"/>
        <w:autoSpaceDN w:val="0"/>
        <w:spacing w:after="78" w:line="220" w:lineRule="exact"/>
      </w:pPr>
    </w:p>
    <w:p w14:paraId="34AEBA3B"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foundation of a powerful bond. Laughter and tears mingled, </w:t>
      </w:r>
      <w:r>
        <w:br/>
      </w:r>
      <w:r>
        <w:rPr>
          <w:rFonts w:ascii="Charis SIL Regular" w:eastAsia="Charis SIL Regular" w:hAnsi="Charis SIL Regular"/>
          <w:color w:val="000000"/>
        </w:rPr>
        <w:t>indistinguishable in the dim light, as we explored the depths of our shared humanity. There was a comfort in this shared vulnerability, a liberation in the collective expression of our pain.</w:t>
      </w:r>
    </w:p>
    <w:p w14:paraId="2E2B3723" w14:textId="77777777" w:rsidR="005B22A3" w:rsidRDefault="00000000">
      <w:pPr>
        <w:autoSpaceDE w:val="0"/>
        <w:autoSpaceDN w:val="0"/>
        <w:spacing w:before="264" w:after="0" w:line="264" w:lineRule="exact"/>
      </w:pPr>
      <w:r>
        <w:rPr>
          <w:rFonts w:ascii="Charis SIL Regular" w:eastAsia="Charis SIL Regular" w:hAnsi="Charis SIL Regular"/>
          <w:color w:val="000000"/>
        </w:rPr>
        <w:t>One particularly poignant moment involved a young musician, Leo, who played a haunting melody on his battered violin. His music was a lament, a confession, a raw outpouring of emotion that left many of us in tears. But within the melancholy, there was a flicker of hope, a subtle hint of resilience, a recognition that even in the darkest of times, beauty can be found. His music wasn’t just a performance; it was a therapy session, a public confession, a shared journey through grief and healing.</w:t>
      </w:r>
    </w:p>
    <w:p w14:paraId="4AEEFB0D" w14:textId="77777777" w:rsidR="005B22A3" w:rsidRDefault="00000000">
      <w:pPr>
        <w:autoSpaceDE w:val="0"/>
        <w:autoSpaceDN w:val="0"/>
        <w:spacing w:before="264" w:after="0" w:line="264" w:lineRule="exact"/>
      </w:pPr>
      <w:r>
        <w:rPr>
          <w:rFonts w:ascii="Charis SIL Regular" w:eastAsia="Charis SIL Regular" w:hAnsi="Charis SIL Regular"/>
          <w:color w:val="000000"/>
        </w:rPr>
        <w:t>As the night wore on, the collaborative canvas, initially a blank expanse, began to fill with a chaotic tapestry of colors and forms. Each stroke, each splash of paint, represented a personal journey, a unique perspective, a fragment of our shared experience. It was a visual representation of our collective healing, a testament to the power of art to transcend individual pain and forge a powerful sense of community.</w:t>
      </w:r>
    </w:p>
    <w:p w14:paraId="4D220A8C" w14:textId="77777777" w:rsidR="005B22A3" w:rsidRDefault="00000000">
      <w:pPr>
        <w:autoSpaceDE w:val="0"/>
        <w:autoSpaceDN w:val="0"/>
        <w:spacing w:before="264" w:after="0" w:line="264" w:lineRule="exact"/>
        <w:jc w:val="center"/>
      </w:pPr>
      <w:r>
        <w:rPr>
          <w:rFonts w:ascii="Charis SIL Regular" w:eastAsia="Charis SIL Regular" w:hAnsi="Charis SIL Regular"/>
          <w:color w:val="000000"/>
        </w:rPr>
        <w:t>The piece we created together wasn’t perfect, not in the traditional sense of aesthetic perfection. It was messy, chaotic, unpredictable.</w:t>
      </w:r>
    </w:p>
    <w:p w14:paraId="2DFB7B1F" w14:textId="77777777" w:rsidR="005B22A3" w:rsidRDefault="00000000">
      <w:pPr>
        <w:autoSpaceDE w:val="0"/>
        <w:autoSpaceDN w:val="0"/>
        <w:spacing w:before="58" w:after="0" w:line="264" w:lineRule="exact"/>
      </w:pPr>
      <w:r>
        <w:rPr>
          <w:rFonts w:ascii="Charis SIL Regular" w:eastAsia="Charis SIL Regular" w:hAnsi="Charis SIL Regular"/>
          <w:color w:val="000000"/>
        </w:rPr>
        <w:t>But in its imperfection, it held a profound beauty, a raw honesty that resonated deeply. It was a mirror reflecting our collective soul, warts and all. It spoke of the struggles we had endured, the battles we had fought, the victories we had achieved, all under the shared umbrella of our collective healing.</w:t>
      </w:r>
    </w:p>
    <w:p w14:paraId="23AF1B1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Beyond the tangible art we produced, the greatest creation of that night was the community we forged. We weren't just artists sharing a space; we were kindred spirits, bound by shared trauma and the collective pursuit of healing. We were a family, an unlikely band of rebels fighting our personal battles, armed with paintbrushes, musical instruments, and words. The warehouse became a </w:t>
      </w:r>
      <w:r>
        <w:br/>
      </w:r>
      <w:r>
        <w:rPr>
          <w:rFonts w:ascii="Charis SIL Regular" w:eastAsia="Charis SIL Regular" w:hAnsi="Charis SIL Regular"/>
          <w:color w:val="000000"/>
        </w:rPr>
        <w:lastRenderedPageBreak/>
        <w:t>testament to the power of shared vulnerability, where darkness gave way to a shared sense of belonging.</w:t>
      </w:r>
    </w:p>
    <w:p w14:paraId="0FAE4DF8" w14:textId="77777777" w:rsidR="005B22A3" w:rsidRDefault="00000000">
      <w:pPr>
        <w:autoSpaceDE w:val="0"/>
        <w:autoSpaceDN w:val="0"/>
        <w:spacing w:before="204" w:after="0" w:line="324" w:lineRule="exact"/>
      </w:pPr>
      <w:r>
        <w:rPr>
          <w:rFonts w:ascii="Charis SIL Regular" w:eastAsia="Charis SIL Regular" w:hAnsi="Charis SIL Regular"/>
          <w:color w:val="000000"/>
        </w:rPr>
        <w:t>The following weeks and months were a blur of creative</w:t>
      </w:r>
    </w:p>
    <w:p w14:paraId="2CF1E110" w14:textId="77777777" w:rsidR="005B22A3" w:rsidRDefault="005B22A3">
      <w:pPr>
        <w:sectPr w:rsidR="005B22A3">
          <w:pgSz w:w="8000" w:h="12000"/>
          <w:pgMar w:top="296" w:right="720" w:bottom="392" w:left="660" w:header="720" w:footer="720" w:gutter="0"/>
          <w:cols w:space="720"/>
          <w:docGrid w:linePitch="360"/>
        </w:sectPr>
      </w:pPr>
    </w:p>
    <w:p w14:paraId="5653DE9B" w14:textId="77777777" w:rsidR="005B22A3" w:rsidRDefault="005B22A3">
      <w:pPr>
        <w:autoSpaceDE w:val="0"/>
        <w:autoSpaceDN w:val="0"/>
        <w:spacing w:after="78" w:line="220" w:lineRule="exact"/>
      </w:pPr>
    </w:p>
    <w:p w14:paraId="6A8FB832"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collaborations. We organized poetry slams in dimly lit cafes, where our words danced with the rhythm of the city, resonating with the unspoken anxieties of urban life. We staged impromptu </w:t>
      </w:r>
      <w:r>
        <w:br/>
      </w:r>
      <w:r>
        <w:rPr>
          <w:rFonts w:ascii="Charis SIL Regular" w:eastAsia="Charis SIL Regular" w:hAnsi="Charis SIL Regular"/>
          <w:color w:val="000000"/>
        </w:rPr>
        <w:t xml:space="preserve">performances in abandoned buildings, filling the echoing spaces with music that transcended the limitations of genre, embracing the raw, untamed energy of our collective experience. We created installations in parks, turning public spaces into temporary </w:t>
      </w:r>
      <w:r>
        <w:br/>
      </w:r>
      <w:r>
        <w:rPr>
          <w:rFonts w:ascii="Charis SIL Regular" w:eastAsia="Charis SIL Regular" w:hAnsi="Charis SIL Regular"/>
          <w:color w:val="000000"/>
        </w:rPr>
        <w:t>sanctuaries for shared expression.</w:t>
      </w:r>
    </w:p>
    <w:p w14:paraId="269A58D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Each artistic endeavor was a step further on our journey of healing. Each performance, each painting, each poem, was a piece of the puzzle, contributing to the larger narrative of our collective </w:t>
      </w:r>
      <w:r>
        <w:br/>
      </w:r>
      <w:r>
        <w:rPr>
          <w:rFonts w:ascii="Charis SIL Regular" w:eastAsia="Charis SIL Regular" w:hAnsi="Charis SIL Regular"/>
          <w:color w:val="000000"/>
        </w:rPr>
        <w:t>recovery. Our shared creativity became a powerful tool, a form of collective therapy, strengthening our bonds and deepening our understanding of ourselves and each other. The power of art, we discovered, lay not just in its ability to express emotion but to transform it, to heal it, to turn pain into beauty.</w:t>
      </w:r>
    </w:p>
    <w:p w14:paraId="0A4F018E"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series continued to evolve, each new piece reflecting the progress we were making, not just as individual artists, but as a community. The fractured self reflected in those early works was slowly giving way to a more integrated, more whole image. The darkness remained, a subtle undercurrent in many of the pieces, but it was no longer the dominant force. Hope, resilience, and the enduring strength of human connection had begun to emerge as powerful counterpoints to the despair.</w:t>
      </w:r>
    </w:p>
    <w:p w14:paraId="13FB691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was not always easy. There were moments of doubt, setbacks, and internal conflicts. But through it all, the foundation of our shared experience, the enduring power of our collective </w:t>
      </w:r>
      <w:r>
        <w:br/>
      </w:r>
      <w:r>
        <w:rPr>
          <w:rFonts w:ascii="Charis SIL Regular" w:eastAsia="Charis SIL Regular" w:hAnsi="Charis SIL Regular"/>
          <w:color w:val="000000"/>
        </w:rPr>
        <w:t xml:space="preserve">creativity, sustained us. We learned to support each other, to </w:t>
      </w:r>
      <w:r>
        <w:br/>
      </w:r>
      <w:r>
        <w:rPr>
          <w:rFonts w:ascii="Charis SIL Regular" w:eastAsia="Charis SIL Regular" w:hAnsi="Charis SIL Regular"/>
          <w:color w:val="000000"/>
        </w:rPr>
        <w:t xml:space="preserve">celebrate each other's victories, to offer comfort during times of struggle. We created a space where vulnerability was not weakness but strength, where shared pain became the foundation of a </w:t>
      </w:r>
      <w:r>
        <w:br/>
      </w:r>
      <w:r>
        <w:rPr>
          <w:rFonts w:ascii="Charis SIL Regular" w:eastAsia="Charis SIL Regular" w:hAnsi="Charis SIL Regular"/>
          <w:color w:val="000000"/>
        </w:rPr>
        <w:t>powerful and enduring bond.</w:t>
      </w:r>
    </w:p>
    <w:p w14:paraId="2EFAB221"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And so, the dirty mirror, once a symbol of fractured self and </w:t>
      </w:r>
      <w:r>
        <w:br/>
      </w:r>
      <w:r>
        <w:rPr>
          <w:rFonts w:ascii="Charis SIL Regular" w:eastAsia="Charis SIL Regular" w:hAnsi="Charis SIL Regular"/>
          <w:color w:val="000000"/>
        </w:rPr>
        <w:t>isolation, began to reflect not just the individual pieces of a broken self, but also the glue that was mending them back together. The reflection, still imperfect, was becoming clearer, more whole. The</w:t>
      </w:r>
    </w:p>
    <w:p w14:paraId="6290669D" w14:textId="77777777" w:rsidR="005B22A3" w:rsidRDefault="005B22A3">
      <w:pPr>
        <w:sectPr w:rsidR="005B22A3">
          <w:pgSz w:w="8000" w:h="12000"/>
          <w:pgMar w:top="296" w:right="684" w:bottom="392" w:left="660" w:header="720" w:footer="720" w:gutter="0"/>
          <w:cols w:space="720"/>
          <w:docGrid w:linePitch="360"/>
        </w:sectPr>
      </w:pPr>
    </w:p>
    <w:p w14:paraId="58BD91F0" w14:textId="77777777" w:rsidR="005B22A3" w:rsidRDefault="005B22A3">
      <w:pPr>
        <w:autoSpaceDE w:val="0"/>
        <w:autoSpaceDN w:val="0"/>
        <w:spacing w:after="78" w:line="220" w:lineRule="exact"/>
      </w:pPr>
    </w:p>
    <w:p w14:paraId="7B949C85" w14:textId="77777777" w:rsidR="005B22A3" w:rsidRDefault="00000000">
      <w:pPr>
        <w:autoSpaceDE w:val="0"/>
        <w:autoSpaceDN w:val="0"/>
        <w:spacing w:before="58" w:after="0" w:line="264" w:lineRule="exact"/>
      </w:pPr>
      <w:r>
        <w:rPr>
          <w:rFonts w:ascii="Charis SIL Regular" w:eastAsia="Charis SIL Regular" w:hAnsi="Charis SIL Regular"/>
          <w:color w:val="000000"/>
        </w:rPr>
        <w:t>healing was ongoing, an evolving process, but the direction was clear, the path illuminated by the shared light of our collective creativity and the enduring strength of our shared humanity. The journey wasn't finished, but it was a journey worth taking, a journey guided by the unwavering belief in the transformative power of art. A journey that proved that even from the deepest darkness, beauty can emerge.</w:t>
      </w:r>
    </w:p>
    <w:p w14:paraId="0F458F95" w14:textId="77777777" w:rsidR="005B22A3" w:rsidRDefault="005B22A3">
      <w:pPr>
        <w:sectPr w:rsidR="005B22A3">
          <w:pgSz w:w="8000" w:h="12000"/>
          <w:pgMar w:top="296" w:right="948" w:bottom="1440" w:left="660" w:header="720" w:footer="720" w:gutter="0"/>
          <w:cols w:space="720"/>
          <w:docGrid w:linePitch="360"/>
        </w:sectPr>
      </w:pPr>
    </w:p>
    <w:p w14:paraId="7AA204F1" w14:textId="77777777" w:rsidR="005B22A3" w:rsidRDefault="005B22A3">
      <w:pPr>
        <w:autoSpaceDE w:val="0"/>
        <w:autoSpaceDN w:val="0"/>
        <w:spacing w:after="224" w:line="220" w:lineRule="exact"/>
      </w:pPr>
    </w:p>
    <w:p w14:paraId="34A48C22" w14:textId="77777777" w:rsidR="005B22A3" w:rsidRDefault="00000000">
      <w:pPr>
        <w:autoSpaceDE w:val="0"/>
        <w:autoSpaceDN w:val="0"/>
        <w:spacing w:after="0" w:line="330" w:lineRule="exact"/>
      </w:pPr>
      <w:r>
        <w:rPr>
          <w:rFonts w:ascii="Charis SIL Bold" w:eastAsia="Charis SIL Bold" w:hAnsi="Charis SIL Bold"/>
          <w:b/>
          <w:color w:val="000000"/>
        </w:rPr>
        <w:t>Sharing the Journey</w:t>
      </w:r>
    </w:p>
    <w:p w14:paraId="27A0D47D"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gallery was hushed, a stark contrast to the chaotic energy of the abandoned warehouse where it all began. The air hung thick with anticipation, a silent hum of expectation vibrating from the </w:t>
      </w:r>
      <w:r>
        <w:br/>
      </w:r>
      <w:r>
        <w:rPr>
          <w:rFonts w:ascii="Charis SIL Regular" w:eastAsia="Charis SIL Regular" w:hAnsi="Charis SIL Regular"/>
          <w:color w:val="000000"/>
        </w:rPr>
        <w:t>assembled crowd. My work, the "Dirty Mirror" series, hung on the pristine white walls, each piece a testament to a journey through darkness and towards a tentative light. Each canvas was a fragment of a larger narrative, a visual diary chronicling the disintegration and, eventually, the painstaking reconstruction of a fractured self.</w:t>
      </w:r>
    </w:p>
    <w:p w14:paraId="6004749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early pieces, sharp and brutal, reflected the raw pain of </w:t>
      </w:r>
      <w:r>
        <w:br/>
      </w:r>
      <w:r>
        <w:rPr>
          <w:rFonts w:ascii="Charis SIL Regular" w:eastAsia="Charis SIL Regular" w:hAnsi="Charis SIL Regular"/>
          <w:color w:val="000000"/>
        </w:rPr>
        <w:t xml:space="preserve">isolation and self-destruction. The jagged lines, the clashing colors, the distorted reflections – they were a visceral representation of the internal chaos that had consumed me. The mirrors were cracked, shattered, reflecting back fragmented images, mirroring the </w:t>
      </w:r>
      <w:r>
        <w:br/>
      </w:r>
      <w:r>
        <w:rPr>
          <w:rFonts w:ascii="Charis SIL Regular" w:eastAsia="Charis SIL Regular" w:hAnsi="Charis SIL Regular"/>
          <w:color w:val="000000"/>
        </w:rPr>
        <w:t xml:space="preserve">fractured pieces of my own identity. They were a scream, a </w:t>
      </w:r>
      <w:r>
        <w:br/>
      </w:r>
      <w:r>
        <w:rPr>
          <w:rFonts w:ascii="Charis SIL Regular" w:eastAsia="Charis SIL Regular" w:hAnsi="Charis SIL Regular"/>
          <w:color w:val="000000"/>
        </w:rPr>
        <w:t xml:space="preserve">confession, a desperate attempt to externalize the turmoil within. These early pieces, now distanced by time and healing, still held a power, a rawness that tugged at the heartstrings. They were </w:t>
      </w:r>
      <w:r>
        <w:br/>
      </w:r>
      <w:r>
        <w:rPr>
          <w:rFonts w:ascii="Charis SIL Regular" w:eastAsia="Charis SIL Regular" w:hAnsi="Charis SIL Regular"/>
          <w:color w:val="000000"/>
        </w:rPr>
        <w:t>reminders of how far I had come, a stark contrast to the later works that hinted at a dawning hope.</w:t>
      </w:r>
    </w:p>
    <w:p w14:paraId="25FA5D2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As I moved through the gallery, my gaze lingered on the pieces that marked turning points in my journey. One canvas, painted in muted blues and greys, depicted the warehouse – not as a place of </w:t>
      </w:r>
      <w:r>
        <w:br/>
      </w:r>
      <w:r>
        <w:rPr>
          <w:rFonts w:ascii="Charis SIL Regular" w:eastAsia="Charis SIL Regular" w:hAnsi="Charis SIL Regular"/>
          <w:color w:val="000000"/>
        </w:rPr>
        <w:t xml:space="preserve">desolation, but as a sanctuary, a crucible where creation had forged a sense of belonging. The figures in the painting, barely </w:t>
      </w:r>
      <w:r>
        <w:br/>
      </w:r>
      <w:r>
        <w:rPr>
          <w:rFonts w:ascii="Charis SIL Regular" w:eastAsia="Charis SIL Regular" w:hAnsi="Charis SIL Regular"/>
          <w:color w:val="000000"/>
        </w:rPr>
        <w:t>distinguishable in the gloom, were silhouetted against a backdrop of vibrant colors, representing the collective energy and the shared creative spirit that had healed us. This piece, I realized, wasn't just about the warehouse itself; it was about the community, the shared vulnerability that had enabled us to heal.</w:t>
      </w:r>
    </w:p>
    <w:p w14:paraId="10D4DB98"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Another piece, bolder and more vibrant, depicted a sunrise breaking through a storm-ravaged landscape. The colors were intense, almost explosive, a reflection of the tumultuous emotions that had raged within me, yet the sunrise, piercing through the storm clouds, represented the resilience of the human spirit, the capacity for hope</w:t>
      </w:r>
    </w:p>
    <w:p w14:paraId="50F906B2" w14:textId="77777777" w:rsidR="005B22A3" w:rsidRDefault="005B22A3">
      <w:pPr>
        <w:sectPr w:rsidR="005B22A3">
          <w:pgSz w:w="8000" w:h="12000"/>
          <w:pgMar w:top="442" w:right="640" w:bottom="364" w:left="660" w:header="720" w:footer="720" w:gutter="0"/>
          <w:cols w:space="720"/>
          <w:docGrid w:linePitch="360"/>
        </w:sectPr>
      </w:pPr>
    </w:p>
    <w:p w14:paraId="7C82C881" w14:textId="77777777" w:rsidR="005B22A3" w:rsidRDefault="005B22A3">
      <w:pPr>
        <w:autoSpaceDE w:val="0"/>
        <w:autoSpaceDN w:val="0"/>
        <w:spacing w:after="78" w:line="220" w:lineRule="exact"/>
      </w:pPr>
    </w:p>
    <w:p w14:paraId="40530801" w14:textId="77777777" w:rsidR="005B22A3" w:rsidRDefault="00000000">
      <w:pPr>
        <w:autoSpaceDE w:val="0"/>
        <w:autoSpaceDN w:val="0"/>
        <w:spacing w:before="56" w:after="0" w:line="264" w:lineRule="exact"/>
        <w:ind w:right="144"/>
      </w:pPr>
      <w:r>
        <w:rPr>
          <w:rFonts w:ascii="Charis SIL Regular" w:eastAsia="Charis SIL Regular" w:hAnsi="Charis SIL Regular"/>
          <w:color w:val="000000"/>
        </w:rPr>
        <w:t>even amidst despair. This piece, more than any other, captured the essence of my journey: the struggle, the pain, but ultimately, the emergence of light, the gradual healing.</w:t>
      </w:r>
    </w:p>
    <w:p w14:paraId="4C66F40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final piece in the series was different. It wasn’t a chaotic </w:t>
      </w:r>
      <w:r>
        <w:br/>
      </w:r>
      <w:r>
        <w:rPr>
          <w:rFonts w:ascii="Charis SIL Regular" w:eastAsia="Charis SIL Regular" w:hAnsi="Charis SIL Regular"/>
          <w:color w:val="000000"/>
        </w:rPr>
        <w:t xml:space="preserve">expression of pain; it was a quiet contemplation. The mirror, still present, was now whole, its surface clear, although a faint network of cracks, barely visible, still traced across its surface. The reflection was no longer fragmented; it was whole, though marked by the scars of the past. This reflected the journey; the wounds remained, but they didn't define me. They were a part of the story, but they were no longer the story. It was a hopeful reflection, suggesting a continued process of healing and self-discovery. It was not </w:t>
      </w:r>
      <w:r>
        <w:br/>
      </w:r>
      <w:r>
        <w:rPr>
          <w:rFonts w:ascii="Charis SIL Regular" w:eastAsia="Charis SIL Regular" w:hAnsi="Charis SIL Regular"/>
          <w:color w:val="000000"/>
        </w:rPr>
        <w:t>perfection, but it was progress, a clear path towards wholeness.</w:t>
      </w:r>
    </w:p>
    <w:p w14:paraId="24AD102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gallery opening felt surreal. The hushed reverence of the crowd, their focused gaze upon my work, was a far cry from the raucous energy of our warehouse sessions. Yet, there was a </w:t>
      </w:r>
      <w:r>
        <w:br/>
      </w:r>
      <w:r>
        <w:rPr>
          <w:rFonts w:ascii="Charis SIL Regular" w:eastAsia="Charis SIL Regular" w:hAnsi="Charis SIL Regular"/>
          <w:color w:val="000000"/>
        </w:rPr>
        <w:t xml:space="preserve">connection, a shared understanding, a recognition of the raw emotion that poured from the canvases. I watched as people paused, lost in contemplation before each piece, their faces </w:t>
      </w:r>
      <w:r>
        <w:br/>
      </w:r>
      <w:r>
        <w:rPr>
          <w:rFonts w:ascii="Charis SIL Regular" w:eastAsia="Charis SIL Regular" w:hAnsi="Charis SIL Regular"/>
          <w:color w:val="000000"/>
        </w:rPr>
        <w:t>mirroring the spectrum of emotions evoked by the art. Some were moved to tears, others to thoughtful silence, some simply stood in awe.</w:t>
      </w:r>
    </w:p>
    <w:p w14:paraId="1E509C6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Sarah, Elias, and Leo were there, standing proudly beside their contributions to the larger narrative. We exchanged knowing </w:t>
      </w:r>
      <w:r>
        <w:br/>
      </w:r>
      <w:r>
        <w:rPr>
          <w:rFonts w:ascii="Charis SIL Regular" w:eastAsia="Charis SIL Regular" w:hAnsi="Charis SIL Regular"/>
          <w:color w:val="000000"/>
        </w:rPr>
        <w:t xml:space="preserve">glances, a silent acknowledgment of the shared journey, the </w:t>
      </w:r>
      <w:r>
        <w:br/>
      </w:r>
      <w:r>
        <w:rPr>
          <w:rFonts w:ascii="Charis SIL Regular" w:eastAsia="Charis SIL Regular" w:hAnsi="Charis SIL Regular"/>
          <w:color w:val="000000"/>
        </w:rPr>
        <w:t>collective healing that had culminated in this exhibition. It was a testament to the power of shared vulnerability, a powerful reminder that art could be a catalyst for change, a conduit for healing, a bridge between isolated souls.</w:t>
      </w:r>
    </w:p>
    <w:p w14:paraId="158DE4A8"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One woman approached me after the opening, her eyes filled with tears. She shared her own story of loss and grief, how my art had </w:t>
      </w:r>
      <w:r>
        <w:rPr>
          <w:rFonts w:ascii="Charis SIL Regular" w:eastAsia="Charis SIL Regular" w:hAnsi="Charis SIL Regular"/>
          <w:color w:val="000000"/>
        </w:rPr>
        <w:lastRenderedPageBreak/>
        <w:t>resonated with her experiences, how it had given her a sense of hope amidst her despair. Her words were a validation of my work, a testament to the universality of human suffering and the enduring power of art to transcend individual pain and connect us all.</w:t>
      </w:r>
    </w:p>
    <w:p w14:paraId="7F89B973" w14:textId="77777777" w:rsidR="005B22A3" w:rsidRDefault="005B22A3">
      <w:pPr>
        <w:sectPr w:rsidR="005B22A3">
          <w:pgSz w:w="8000" w:h="12000"/>
          <w:pgMar w:top="296" w:right="650" w:bottom="524" w:left="660" w:header="720" w:footer="720" w:gutter="0"/>
          <w:cols w:space="720"/>
          <w:docGrid w:linePitch="360"/>
        </w:sectPr>
      </w:pPr>
    </w:p>
    <w:p w14:paraId="619C685C" w14:textId="77777777" w:rsidR="005B22A3" w:rsidRDefault="005B22A3">
      <w:pPr>
        <w:autoSpaceDE w:val="0"/>
        <w:autoSpaceDN w:val="0"/>
        <w:spacing w:after="78" w:line="220" w:lineRule="exact"/>
      </w:pPr>
    </w:p>
    <w:p w14:paraId="485C8DBA" w14:textId="77777777" w:rsidR="005B22A3" w:rsidRDefault="00000000">
      <w:pPr>
        <w:autoSpaceDE w:val="0"/>
        <w:autoSpaceDN w:val="0"/>
        <w:spacing w:before="58" w:after="0" w:line="264" w:lineRule="exact"/>
      </w:pPr>
      <w:r>
        <w:rPr>
          <w:rFonts w:ascii="Charis SIL Regular" w:eastAsia="Charis SIL Regular" w:hAnsi="Charis SIL Regular"/>
          <w:color w:val="000000"/>
        </w:rPr>
        <w:t>That night, surrounded by my friends, my fellow artists, I felt a profound sense of gratitude. The journey had been harrowing, a descent into the darkest recesses of my soul. But from that darkness, from the fragmented reflections of the "Dirty Mirror" series, a sense of wholeness had emerged. The art had been my salvation, a vehicle for self-expression, a tool for healing, a path toward connection.</w:t>
      </w:r>
    </w:p>
    <w:p w14:paraId="21B5FF86"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series, however, wasn't just a personal journey; it was a collective one. It was a testament to the power of art to heal, not just the artist, but the community. The collaborative nature of its creation, the shared vulnerability, the mutual support, had been integral to its success. The paintings weren’t simply reflections of my own struggles; they were a collective mirror, reflecting the struggles and triumphs of us all.</w:t>
      </w:r>
    </w:p>
    <w:p w14:paraId="5E18812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subsequent publication of a book accompanying the exhibition further amplified the impact of the work. The poems and prose pieces, interspersed with images from the exhibition, resonated with readers across the globe. They found solace in the raw </w:t>
      </w:r>
      <w:r>
        <w:br/>
      </w:r>
      <w:r>
        <w:rPr>
          <w:rFonts w:ascii="Charis SIL Regular" w:eastAsia="Charis SIL Regular" w:hAnsi="Charis SIL Regular"/>
          <w:color w:val="000000"/>
        </w:rPr>
        <w:t xml:space="preserve">honesty, the unflinching portrayal of human vulnerability, the powerful affirmation that even in the deepest darkness, hope and healing are possible. The book became a testament to the </w:t>
      </w:r>
      <w:r>
        <w:br/>
      </w:r>
      <w:r>
        <w:rPr>
          <w:rFonts w:ascii="Charis SIL Regular" w:eastAsia="Charis SIL Regular" w:hAnsi="Charis SIL Regular"/>
          <w:color w:val="000000"/>
        </w:rPr>
        <w:t>therapeutic power of art, a symbol of hope for those struggling with similar experiences.</w:t>
      </w:r>
    </w:p>
    <w:p w14:paraId="6D20C92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Letters poured in from readers, sharing their own stories, their own journeys through darkness and towards the light. They found </w:t>
      </w:r>
      <w:r>
        <w:br/>
      </w:r>
      <w:r>
        <w:rPr>
          <w:rFonts w:ascii="Charis SIL Regular" w:eastAsia="Charis SIL Regular" w:hAnsi="Charis SIL Regular"/>
          <w:color w:val="000000"/>
        </w:rPr>
        <w:t xml:space="preserve">comfort in knowing that they weren't alone, that their pain was valid, that healing was possible. These letters were a testament to the profound impact of art, its capacity to transcend boundaries and connect people through shared experience. The "Dirty Mirror" had become more than just a collection of paintings and poems; it had become a symbol of hope, a testament to the resilience of the </w:t>
      </w:r>
      <w:r>
        <w:br/>
      </w:r>
      <w:r>
        <w:rPr>
          <w:rFonts w:ascii="Charis SIL Regular" w:eastAsia="Charis SIL Regular" w:hAnsi="Charis SIL Regular"/>
          <w:color w:val="000000"/>
        </w:rPr>
        <w:t>human spirit, a beacon of light in the darkness.</w:t>
      </w:r>
    </w:p>
    <w:p w14:paraId="1DD2D323"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Looking back, the abandoned warehouse remains a potent symbol –not of decay and desolation, but of creativity, resilience, and the transformative power of shared vulnerability. It was there, amidst the chaos and the creative energy, that we discovered the power of art to heal, to connect, to transform. It was in that shared space,</w:t>
      </w:r>
    </w:p>
    <w:p w14:paraId="3BFAAF12" w14:textId="77777777" w:rsidR="005B22A3" w:rsidRDefault="005B22A3">
      <w:pPr>
        <w:sectPr w:rsidR="005B22A3">
          <w:pgSz w:w="8000" w:h="12000"/>
          <w:pgMar w:top="296" w:right="648" w:bottom="392" w:left="660" w:header="720" w:footer="720" w:gutter="0"/>
          <w:cols w:space="720"/>
          <w:docGrid w:linePitch="360"/>
        </w:sectPr>
      </w:pPr>
    </w:p>
    <w:p w14:paraId="1B1B18B6" w14:textId="77777777" w:rsidR="005B22A3" w:rsidRDefault="005B22A3">
      <w:pPr>
        <w:autoSpaceDE w:val="0"/>
        <w:autoSpaceDN w:val="0"/>
        <w:spacing w:after="78" w:line="220" w:lineRule="exact"/>
      </w:pPr>
    </w:p>
    <w:p w14:paraId="798FC96B" w14:textId="77777777" w:rsidR="005B22A3" w:rsidRDefault="00000000">
      <w:pPr>
        <w:autoSpaceDE w:val="0"/>
        <w:autoSpaceDN w:val="0"/>
        <w:spacing w:before="56" w:after="0" w:line="266" w:lineRule="exact"/>
        <w:ind w:right="288"/>
      </w:pPr>
      <w:r>
        <w:rPr>
          <w:rFonts w:ascii="Charis SIL Regular" w:eastAsia="Charis SIL Regular" w:hAnsi="Charis SIL Regular"/>
          <w:color w:val="000000"/>
        </w:rPr>
        <w:t>that collective endeavor, that I found my voice, my purpose, and ultimately, my healing.</w:t>
      </w:r>
    </w:p>
    <w:p w14:paraId="1C2EFCC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series continues to evolve, not in new canvases, but in the lives it continues to touch. The journey is far from over; the healing process continues, for both myself and for others who find solace in the shared narrative. But the path forward is clear, illuminated by the unwavering belief in the transformative power of art, and in the enduring strength of the human spirit. The mirror, once reflecting only fragmentation, now reflects a clearer, more complete picture – a testament to the power of art to mend what is broken and to illuminate the path towards wholeness. The darkness remains, a constant reminder of the struggles faced, but it is now overshadowed by the powerful light of resilience, hope, and </w:t>
      </w:r>
      <w:r>
        <w:br/>
      </w:r>
      <w:r>
        <w:rPr>
          <w:rFonts w:ascii="Charis SIL Regular" w:eastAsia="Charis SIL Regular" w:hAnsi="Charis SIL Regular"/>
          <w:color w:val="000000"/>
        </w:rPr>
        <w:t xml:space="preserve">connection – a light born from the shared darkness, forged in the crucible of collective creativity. This is the legacy of the "Dirty Mirror," a legacy that continues to shine brightly, offering solace and hope to all who find themselves reflected in its fragmented, yet ultimately healing, gaze. The journey, though fraught with </w:t>
      </w:r>
      <w:r>
        <w:br/>
      </w:r>
      <w:r>
        <w:rPr>
          <w:rFonts w:ascii="Charis SIL Regular" w:eastAsia="Charis SIL Regular" w:hAnsi="Charis SIL Regular"/>
          <w:color w:val="000000"/>
        </w:rPr>
        <w:t xml:space="preserve">shadows, has ultimately led to a place of profound understanding, of acceptance, and of enduring beauty. A beauty found not in </w:t>
      </w:r>
      <w:r>
        <w:br/>
      </w:r>
      <w:r>
        <w:rPr>
          <w:rFonts w:ascii="Charis SIL Regular" w:eastAsia="Charis SIL Regular" w:hAnsi="Charis SIL Regular"/>
          <w:color w:val="000000"/>
        </w:rPr>
        <w:t>perfection, but in the honest reflection of a life lived, a life healed, a life transformed by the power of art and the strength of shared human experience.</w:t>
      </w:r>
    </w:p>
    <w:p w14:paraId="51A3BE73" w14:textId="77777777" w:rsidR="005B22A3" w:rsidRDefault="005B22A3">
      <w:pPr>
        <w:sectPr w:rsidR="005B22A3">
          <w:pgSz w:w="8000" w:h="12000"/>
          <w:pgMar w:top="296" w:right="648" w:bottom="1440" w:left="660" w:header="720" w:footer="720" w:gutter="0"/>
          <w:cols w:space="720"/>
          <w:docGrid w:linePitch="360"/>
        </w:sectPr>
      </w:pPr>
    </w:p>
    <w:p w14:paraId="11CE140D" w14:textId="77777777" w:rsidR="005B22A3" w:rsidRDefault="005B22A3">
      <w:pPr>
        <w:autoSpaceDE w:val="0"/>
        <w:autoSpaceDN w:val="0"/>
        <w:spacing w:after="224" w:line="220" w:lineRule="exact"/>
      </w:pPr>
    </w:p>
    <w:p w14:paraId="29E3FB22" w14:textId="77777777" w:rsidR="005B22A3" w:rsidRDefault="00000000">
      <w:pPr>
        <w:autoSpaceDE w:val="0"/>
        <w:autoSpaceDN w:val="0"/>
        <w:spacing w:after="0" w:line="330" w:lineRule="exact"/>
      </w:pPr>
      <w:r>
        <w:rPr>
          <w:rFonts w:ascii="Charis SIL Bold" w:eastAsia="Charis SIL Bold" w:hAnsi="Charis SIL Bold"/>
          <w:b/>
          <w:color w:val="000000"/>
        </w:rPr>
        <w:t>Healthy Relationships</w:t>
      </w:r>
    </w:p>
    <w:p w14:paraId="2A261AF9" w14:textId="77777777" w:rsidR="005B22A3" w:rsidRDefault="00000000">
      <w:pPr>
        <w:autoSpaceDE w:val="0"/>
        <w:autoSpaceDN w:val="0"/>
        <w:spacing w:before="286" w:after="0" w:line="264" w:lineRule="exact"/>
        <w:ind w:right="288"/>
      </w:pPr>
      <w:r>
        <w:rPr>
          <w:rFonts w:ascii="Charis SIL Regular" w:eastAsia="Charis SIL Regular" w:hAnsi="Charis SIL Regular"/>
          <w:color w:val="000000"/>
        </w:rPr>
        <w:t>The gallery opening was a watershed moment, a culmination of intense personal struggle and collaborative creation. But the true journey, I realised, had only just begun. The "Dirty Mirror" series, while a powerful testament to my own healing, also served as a catalyst for deeper, more meaningful connections. The shared vulnerability inherent in the project had fostered a sense of community, a network of support that extended far beyond the confines of the abandoned warehouse where it all began.</w:t>
      </w:r>
    </w:p>
    <w:p w14:paraId="12E5913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Sarah, Elias, and Leo, my closest collaborators, became more than just fellow artists; they became my family. We’d shared so much –the late nights fueled by coffee and desperation, the breakthroughs that felt like electric shocks, the silent moments of shared </w:t>
      </w:r>
      <w:r>
        <w:br/>
      </w:r>
      <w:r>
        <w:rPr>
          <w:rFonts w:ascii="Charis SIL Regular" w:eastAsia="Charis SIL Regular" w:hAnsi="Charis SIL Regular"/>
          <w:color w:val="000000"/>
        </w:rPr>
        <w:t>understanding that transcended words. We navigated the emotional minefield of our creative process together, offering each other unwavering support during moments of self-doubt and celebrating each other's triumphs. Our bond, forged in the crucible of artistic creation, was deeper, more profound than anything I had previously experienced. It wasn't just about shared passion; it was about shared vulnerability, mutual respect, and unconditional support.</w:t>
      </w:r>
    </w:p>
    <w:p w14:paraId="0C00746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newfound connection extended beyond the immediate circle of my collaborators. The woman who approached me after the </w:t>
      </w:r>
      <w:r>
        <w:br/>
      </w:r>
      <w:r>
        <w:rPr>
          <w:rFonts w:ascii="Charis SIL Regular" w:eastAsia="Charis SIL Regular" w:hAnsi="Charis SIL Regular"/>
          <w:color w:val="000000"/>
        </w:rPr>
        <w:t>opening, overwhelmed by the resonance of my work with her personal journey of grief, became a source of unexpected comfort. Her tears were a mirror reflecting my own past, a testament to the shared human experience of pain and resilience. In responding to her story, I discovered a capacity for empathy I hadn't known I possessed. Her openness fostered in me a deeper understanding of the transformative power of authentic connection. It was no longer just about creating art; it was about connecting with the human experience on a profound level.</w:t>
      </w:r>
    </w:p>
    <w:p w14:paraId="087F28BB"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subsequent publication of the book accompanying the </w:t>
      </w:r>
      <w:r>
        <w:br/>
      </w:r>
      <w:r>
        <w:rPr>
          <w:rFonts w:ascii="Charis SIL Regular" w:eastAsia="Charis SIL Regular" w:hAnsi="Charis SIL Regular"/>
          <w:color w:val="000000"/>
        </w:rPr>
        <w:t>exhibition broadened this circle even further. Letters arrived from readers across the globe, sharing their own stories of loss, isolation, and the arduous journey towards healing. Their words were both</w:t>
      </w:r>
    </w:p>
    <w:p w14:paraId="114A4B14" w14:textId="77777777" w:rsidR="005B22A3" w:rsidRDefault="005B22A3">
      <w:pPr>
        <w:sectPr w:rsidR="005B22A3">
          <w:pgSz w:w="8000" w:h="12000"/>
          <w:pgMar w:top="442" w:right="644" w:bottom="364" w:left="660" w:header="720" w:footer="720" w:gutter="0"/>
          <w:cols w:space="720"/>
          <w:docGrid w:linePitch="360"/>
        </w:sectPr>
      </w:pPr>
    </w:p>
    <w:p w14:paraId="6A2EFA22" w14:textId="77777777" w:rsidR="005B22A3" w:rsidRDefault="005B22A3">
      <w:pPr>
        <w:autoSpaceDE w:val="0"/>
        <w:autoSpaceDN w:val="0"/>
        <w:spacing w:after="78" w:line="220" w:lineRule="exact"/>
      </w:pPr>
    </w:p>
    <w:p w14:paraId="273EC936" w14:textId="77777777" w:rsidR="005B22A3" w:rsidRDefault="00000000">
      <w:pPr>
        <w:autoSpaceDE w:val="0"/>
        <w:autoSpaceDN w:val="0"/>
        <w:spacing w:before="58" w:after="0" w:line="264" w:lineRule="exact"/>
      </w:pPr>
      <w:r>
        <w:rPr>
          <w:rFonts w:ascii="Charis SIL Regular" w:eastAsia="Charis SIL Regular" w:hAnsi="Charis SIL Regular"/>
          <w:color w:val="000000"/>
        </w:rPr>
        <w:t>humbling and empowering. They validated my own struggles, reaffirming that even the darkest corners of the human experience are shared, and that these shared experiences can forge a sense of belonging and community. These connections, forged through shared vulnerability and the universality of the human condition, became a potent antidote to the isolation that had once defined my life.</w:t>
      </w:r>
    </w:p>
    <w:p w14:paraId="2EB9F4CF" w14:textId="77777777" w:rsidR="005B22A3" w:rsidRDefault="00000000">
      <w:pPr>
        <w:autoSpaceDE w:val="0"/>
        <w:autoSpaceDN w:val="0"/>
        <w:spacing w:before="264" w:after="0" w:line="264" w:lineRule="exact"/>
      </w:pPr>
      <w:r>
        <w:rPr>
          <w:rFonts w:ascii="Charis SIL Regular" w:eastAsia="Charis SIL Regular" w:hAnsi="Charis SIL Regular"/>
          <w:color w:val="000000"/>
        </w:rPr>
        <w:t>The feedback I received wasn’t solely about the cathartic value of my work. Many readers emphasized the hope my art offered. They found solace in the depiction of a journey through darkness, a journey that ultimately ended in a tentative but tangible light. This reinforced my belief in the power of art to heal, not just for the creator, but for the observer. The "Dirty Mirror" series had become a symbol of hope, a shared space where individuals could find solace and validation in their own struggles. It wasn’t merely a reflection of my personal journey; it was a collective mirror reflecting the resilience of the human spirit.</w:t>
      </w:r>
    </w:p>
    <w:p w14:paraId="2EF17B0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Through these connections, I began to understand the nature of healthy relationships – relationships built on mutual respect, empathy, and a willingness to share vulnerability. The shared creative process had been a crucible, testing the strength of our bonds, refining them, and forging something precious. We learned to navigate disagreements with grace, understanding that differing viewpoints were opportunities for growth and deeper </w:t>
      </w:r>
      <w:r>
        <w:br/>
      </w:r>
      <w:r>
        <w:rPr>
          <w:rFonts w:ascii="Charis SIL Regular" w:eastAsia="Charis SIL Regular" w:hAnsi="Charis SIL Regular"/>
          <w:color w:val="000000"/>
        </w:rPr>
        <w:t xml:space="preserve">understanding. The absence of judgment, the acceptance of </w:t>
      </w:r>
      <w:r>
        <w:br/>
      </w:r>
      <w:r>
        <w:rPr>
          <w:rFonts w:ascii="Charis SIL Regular" w:eastAsia="Charis SIL Regular" w:hAnsi="Charis SIL Regular"/>
          <w:color w:val="000000"/>
        </w:rPr>
        <w:t>imperfection, became integral components of our interactions.</w:t>
      </w:r>
    </w:p>
    <w:p w14:paraId="0109562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These relationships weren't without their challenges. Creative collaborations, by their very nature, involve intense emotional investment. There were moments of conflict, disagreements over creative direction, and the inevitable friction that arises when deeply invested individuals pour their hearts and souls into a joint endeavor. But even these conflicts, when navigated with empathy and mutual respect, contributed to the strength and depth of our bonds. We learned to communicate openly and honestly, to voice our concerns </w:t>
      </w:r>
      <w:r>
        <w:rPr>
          <w:rFonts w:ascii="Charis SIL Regular" w:eastAsia="Charis SIL Regular" w:hAnsi="Charis SIL Regular"/>
          <w:color w:val="000000"/>
        </w:rPr>
        <w:lastRenderedPageBreak/>
        <w:t xml:space="preserve">and frustrations without resorting to blame or </w:t>
      </w:r>
      <w:r>
        <w:br/>
      </w:r>
      <w:r>
        <w:rPr>
          <w:rFonts w:ascii="Charis SIL Regular" w:eastAsia="Charis SIL Regular" w:hAnsi="Charis SIL Regular"/>
          <w:color w:val="000000"/>
        </w:rPr>
        <w:t>judgment. The shared goal of creating something meaningful overshadowed the occasional clashes, ultimately strengthening the</w:t>
      </w:r>
    </w:p>
    <w:p w14:paraId="5E3A8F6C" w14:textId="77777777" w:rsidR="005B22A3" w:rsidRDefault="005B22A3">
      <w:pPr>
        <w:sectPr w:rsidR="005B22A3">
          <w:pgSz w:w="8000" w:h="12000"/>
          <w:pgMar w:top="296" w:right="646" w:bottom="392" w:left="660" w:header="720" w:footer="720" w:gutter="0"/>
          <w:cols w:space="720"/>
          <w:docGrid w:linePitch="360"/>
        </w:sectPr>
      </w:pPr>
    </w:p>
    <w:p w14:paraId="079D151B" w14:textId="77777777" w:rsidR="005B22A3" w:rsidRDefault="005B22A3">
      <w:pPr>
        <w:autoSpaceDE w:val="0"/>
        <w:autoSpaceDN w:val="0"/>
        <w:spacing w:after="78" w:line="220" w:lineRule="exact"/>
      </w:pPr>
    </w:p>
    <w:p w14:paraId="303F56D8" w14:textId="77777777" w:rsidR="005B22A3" w:rsidRDefault="00000000">
      <w:pPr>
        <w:autoSpaceDE w:val="0"/>
        <w:autoSpaceDN w:val="0"/>
        <w:spacing w:after="0" w:line="322" w:lineRule="exact"/>
      </w:pPr>
      <w:r>
        <w:rPr>
          <w:rFonts w:ascii="Charis SIL Regular" w:eastAsia="Charis SIL Regular" w:hAnsi="Charis SIL Regular"/>
          <w:color w:val="000000"/>
        </w:rPr>
        <w:t>fabric of our connection.</w:t>
      </w:r>
    </w:p>
    <w:p w14:paraId="08F3727D"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conversations we shared weren’t always focused on art. We discussed our personal lives, our fears and vulnerabilities, our hopes and dreams. This open communication, this willingness to share the most intimate aspects of ourselves, was the bedrock of our </w:t>
      </w:r>
      <w:r>
        <w:br/>
      </w:r>
      <w:r>
        <w:rPr>
          <w:rFonts w:ascii="Charis SIL Regular" w:eastAsia="Charis SIL Regular" w:hAnsi="Charis SIL Regular"/>
          <w:color w:val="000000"/>
        </w:rPr>
        <w:t>friendships. It was through this vulnerability that we found true connection, a deeper understanding that extended beyond the creative process and into the fabric of our lives. The connections forged through the "Dirty Mirror" project went beyond professional collaboration; they were genuine, deeply meaningful friendships, built on a foundation of shared experience, mutual respect, and unwavering support.</w:t>
      </w:r>
    </w:p>
    <w:p w14:paraId="7E7BECF7" w14:textId="77777777" w:rsidR="005B22A3" w:rsidRDefault="00000000">
      <w:pPr>
        <w:autoSpaceDE w:val="0"/>
        <w:autoSpaceDN w:val="0"/>
        <w:spacing w:before="204" w:after="0" w:line="324" w:lineRule="exact"/>
      </w:pPr>
      <w:r>
        <w:rPr>
          <w:rFonts w:ascii="Charis SIL Regular" w:eastAsia="Charis SIL Regular" w:hAnsi="Charis SIL Regular"/>
          <w:color w:val="000000"/>
        </w:rPr>
        <w:t>The process of healing extended beyond the immediate group.</w:t>
      </w:r>
    </w:p>
    <w:p w14:paraId="733EAB79"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Through the exhibition and the book, I connected with people I would never have met otherwise, individuals who resonated with my experiences and whose stories, in turn, enriched my </w:t>
      </w:r>
      <w:r>
        <w:br/>
      </w:r>
      <w:r>
        <w:rPr>
          <w:rFonts w:ascii="Charis SIL Regular" w:eastAsia="Charis SIL Regular" w:hAnsi="Charis SIL Regular"/>
          <w:color w:val="000000"/>
        </w:rPr>
        <w:t>understanding of the human condition. This expanded sense of community, this network of support extending far beyond my physical surroundings, was transformative. It redefined my notion of belonging, demonstrating that connection could be found not just in close proximity, but through shared experience and empathetic understanding.</w:t>
      </w:r>
    </w:p>
    <w:p w14:paraId="464548F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I began to see the world differently, less as a collection of isolated individuals and more as a tapestry of interconnected lives, each thread contributing to the richness and complexity of the whole. The "Dirty Mirror," once a symbol of fragmentation and isolation, had become a conduit for connection, a bridge between isolated souls. It wasn’t just a reflection of my own journey; it was a shared journey, a testament to the transformative power of art and the healing potential of genuine human connection. The darkness that once consumed me was now tempered by a profound sense of belonging, a </w:t>
      </w:r>
      <w:r>
        <w:rPr>
          <w:rFonts w:ascii="Charis SIL Regular" w:eastAsia="Charis SIL Regular" w:hAnsi="Charis SIL Regular"/>
          <w:color w:val="000000"/>
        </w:rPr>
        <w:lastRenderedPageBreak/>
        <w:t>sense of purpose born from shared vulnerability and the beauty of authentic connection.</w:t>
      </w:r>
    </w:p>
    <w:p w14:paraId="6B0C8630" w14:textId="77777777" w:rsidR="005B22A3" w:rsidRDefault="00000000">
      <w:pPr>
        <w:autoSpaceDE w:val="0"/>
        <w:autoSpaceDN w:val="0"/>
        <w:spacing w:before="264" w:after="0" w:line="264" w:lineRule="exact"/>
        <w:ind w:right="46"/>
        <w:jc w:val="both"/>
      </w:pPr>
      <w:r>
        <w:rPr>
          <w:rFonts w:ascii="Charis SIL Regular" w:eastAsia="Charis SIL Regular" w:hAnsi="Charis SIL Regular"/>
          <w:color w:val="000000"/>
        </w:rPr>
        <w:t>This understanding transformed my approach to relationships. I learned the importance of active listening, of empathy, and of a willingness to share my own vulnerabilities. I discovered the beauty</w:t>
      </w:r>
    </w:p>
    <w:p w14:paraId="5A84DF90" w14:textId="77777777" w:rsidR="005B22A3" w:rsidRDefault="005B22A3">
      <w:pPr>
        <w:sectPr w:rsidR="005B22A3">
          <w:pgSz w:w="8000" w:h="12000"/>
          <w:pgMar w:top="296" w:right="656" w:bottom="392" w:left="660" w:header="720" w:footer="720" w:gutter="0"/>
          <w:cols w:space="720"/>
          <w:docGrid w:linePitch="360"/>
        </w:sectPr>
      </w:pPr>
    </w:p>
    <w:p w14:paraId="36818888" w14:textId="77777777" w:rsidR="005B22A3" w:rsidRDefault="005B22A3">
      <w:pPr>
        <w:autoSpaceDE w:val="0"/>
        <w:autoSpaceDN w:val="0"/>
        <w:spacing w:after="78" w:line="220" w:lineRule="exact"/>
      </w:pPr>
    </w:p>
    <w:p w14:paraId="225F8E7E"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of imperfection, the strength found in embracing our flaws and imperfections, and the profound comfort derived from knowing we are not alone in our struggles. Healthy relationships, I realized, are not about perfection; they are about shared vulnerability, mutual respect, and the unwavering support that allows us to navigate the complexities of life together. This realization, born from the ashes of my own darkness, was the most precious gift the "Dirty Mirror" project had given me. It was a testament to the enduring power of human connection, a radiant beacon illuminating a path towards genuine belonging and profound fulfillment. The fractured </w:t>
      </w:r>
      <w:r>
        <w:br/>
      </w:r>
      <w:r>
        <w:rPr>
          <w:rFonts w:ascii="Charis SIL Regular" w:eastAsia="Charis SIL Regular" w:hAnsi="Charis SIL Regular"/>
          <w:color w:val="000000"/>
        </w:rPr>
        <w:t>reflection of the "Dirty Mirror" had finally become whole, reflecting not just a healed self, but a self deeply and meaningfully connected to the world around it.</w:t>
      </w:r>
    </w:p>
    <w:p w14:paraId="46EA3D62" w14:textId="77777777" w:rsidR="005B22A3" w:rsidRDefault="005B22A3">
      <w:pPr>
        <w:sectPr w:rsidR="005B22A3">
          <w:pgSz w:w="8000" w:h="12000"/>
          <w:pgMar w:top="296" w:right="724" w:bottom="1440" w:left="660" w:header="720" w:footer="720" w:gutter="0"/>
          <w:cols w:space="720"/>
          <w:docGrid w:linePitch="360"/>
        </w:sectPr>
      </w:pPr>
    </w:p>
    <w:p w14:paraId="2341A8A1" w14:textId="77777777" w:rsidR="005B22A3" w:rsidRDefault="005B22A3">
      <w:pPr>
        <w:autoSpaceDE w:val="0"/>
        <w:autoSpaceDN w:val="0"/>
        <w:spacing w:after="224" w:line="220" w:lineRule="exact"/>
      </w:pPr>
    </w:p>
    <w:p w14:paraId="28EEDBAB" w14:textId="77777777" w:rsidR="005B22A3" w:rsidRDefault="00000000">
      <w:pPr>
        <w:autoSpaceDE w:val="0"/>
        <w:autoSpaceDN w:val="0"/>
        <w:spacing w:after="0" w:line="330" w:lineRule="exact"/>
      </w:pPr>
      <w:r>
        <w:rPr>
          <w:rFonts w:ascii="Charis SIL Bold" w:eastAsia="Charis SIL Bold" w:hAnsi="Charis SIL Bold"/>
          <w:b/>
          <w:color w:val="000000"/>
        </w:rPr>
        <w:t>Emotional Maturity</w:t>
      </w:r>
    </w:p>
    <w:p w14:paraId="6E6DE4EB"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success of the "Dirty Mirror" project wasn't just measured in critical acclaim or sales figures; it was measured in the quiet, profound shifts in my relationships. The vulnerability I had poured onto the canvas, into the words etched on the page, had </w:t>
      </w:r>
      <w:r>
        <w:br/>
      </w:r>
      <w:r>
        <w:rPr>
          <w:rFonts w:ascii="Charis SIL Regular" w:eastAsia="Charis SIL Regular" w:hAnsi="Charis SIL Regular"/>
          <w:color w:val="000000"/>
        </w:rPr>
        <w:t>inadvertently created space for a new kind of intimacy in my life. I began to approach my friendships with a newfound honesty, shedding the layers of carefully constructed defenses that had kept me emotionally distant.</w:t>
      </w:r>
    </w:p>
    <w:p w14:paraId="08F3F54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shift wasn't without its challenges. My long-standing </w:t>
      </w:r>
      <w:r>
        <w:br/>
      </w:r>
      <w:r>
        <w:rPr>
          <w:rFonts w:ascii="Charis SIL Regular" w:eastAsia="Charis SIL Regular" w:hAnsi="Charis SIL Regular"/>
          <w:color w:val="000000"/>
        </w:rPr>
        <w:t xml:space="preserve">relationship with Mark, a musician I'd known since our college days, had always been characterized by a certain coolness, a </w:t>
      </w:r>
      <w:r>
        <w:br/>
      </w:r>
      <w:r>
        <w:rPr>
          <w:rFonts w:ascii="Charis SIL Regular" w:eastAsia="Charis SIL Regular" w:hAnsi="Charis SIL Regular"/>
          <w:color w:val="000000"/>
        </w:rPr>
        <w:t>carefully maintained emotional distance. We were comfortable in our shared silence, our unspoken understanding. But the emotional intensity of the "Dirty Mirror" project cracked the surface of that carefully constructed facade. I found myself sharing my fears, my insecurities, my anxieties with Mark, things I'd never dared to reveal before. It was terrifying, exposing the raw nerve endings of my soul, but it was also liberating. Mark, in turn, revealed his own vulnerabilities, his own struggles with self-doubt and insecurity. The shared vulnerability forged a deeper connection, a bond that transcended the casual camaraderie of our past.</w:t>
      </w:r>
    </w:p>
    <w:p w14:paraId="12143EB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Our conversations became richer, more profound. We no longer just discussed music and gigs; we explored the emotional landscape of our lives, the complexities of our relationships, our hopes and fears. This new level of intimacy deepened our friendship, transforming it into something far more meaningful and lasting. There were still moments of disagreement, of course – differing opinions on musical direction, conflicts arising from our vastly different personalities. But these disagreements were navigated with a newfound respect, a recognition of each other's vulnerabilities. We learned to </w:t>
      </w:r>
      <w:r>
        <w:br/>
      </w:r>
      <w:r>
        <w:rPr>
          <w:rFonts w:ascii="Charis SIL Regular" w:eastAsia="Charis SIL Regular" w:hAnsi="Charis SIL Regular"/>
          <w:color w:val="000000"/>
        </w:rPr>
        <w:t xml:space="preserve">communicate our frustrations and concerns without resorting to </w:t>
      </w:r>
      <w:r>
        <w:rPr>
          <w:rFonts w:ascii="Charis SIL Regular" w:eastAsia="Charis SIL Regular" w:hAnsi="Charis SIL Regular"/>
          <w:color w:val="000000"/>
        </w:rPr>
        <w:lastRenderedPageBreak/>
        <w:t xml:space="preserve">hurtful words or accusatory tones. Instead of letting conflict tear us apart, we used it as an opportunity to foster greater understanding and deepen our empathy. The shared artistic endeavors and </w:t>
      </w:r>
      <w:r>
        <w:br/>
      </w:r>
      <w:r>
        <w:rPr>
          <w:rFonts w:ascii="Charis SIL Regular" w:eastAsia="Charis SIL Regular" w:hAnsi="Charis SIL Regular"/>
          <w:color w:val="000000"/>
        </w:rPr>
        <w:t>newfound vulnerability made our relationship more resilient.</w:t>
      </w:r>
    </w:p>
    <w:p w14:paraId="2DB5C6BF" w14:textId="77777777" w:rsidR="005B22A3" w:rsidRDefault="005B22A3">
      <w:pPr>
        <w:sectPr w:rsidR="005B22A3">
          <w:pgSz w:w="8000" w:h="12000"/>
          <w:pgMar w:top="442" w:right="678" w:bottom="364" w:left="660" w:header="720" w:footer="720" w:gutter="0"/>
          <w:cols w:space="720"/>
          <w:docGrid w:linePitch="360"/>
        </w:sectPr>
      </w:pPr>
    </w:p>
    <w:p w14:paraId="31965AF0" w14:textId="77777777" w:rsidR="005B22A3" w:rsidRDefault="005B22A3">
      <w:pPr>
        <w:autoSpaceDE w:val="0"/>
        <w:autoSpaceDN w:val="0"/>
        <w:spacing w:after="210" w:line="220" w:lineRule="exact"/>
      </w:pPr>
    </w:p>
    <w:p w14:paraId="702B82F3"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This newfound emotional honesty extended to other areas of my life. My relationship with my family, which had been strained by years of unspoken resentment and emotional distance, began to heal. I found myself initiating conversations with my parents, </w:t>
      </w:r>
      <w:r>
        <w:br/>
      </w:r>
      <w:r>
        <w:rPr>
          <w:rFonts w:ascii="Charis SIL Regular" w:eastAsia="Charis SIL Regular" w:hAnsi="Charis SIL Regular"/>
          <w:color w:val="000000"/>
        </w:rPr>
        <w:t xml:space="preserve">expressing feelings I had suppressed for years. My mother, a woman of few words, surprised me with her own vulnerability, sharing stories of her own struggles and insecurities. My father, always a man of stoic silence, opened up in his own way, expressing his pride in my accomplishments. The communication was not always </w:t>
      </w:r>
      <w:r>
        <w:br/>
      </w:r>
      <w:r>
        <w:rPr>
          <w:rFonts w:ascii="Charis SIL Regular" w:eastAsia="Charis SIL Regular" w:hAnsi="Charis SIL Regular"/>
          <w:color w:val="000000"/>
        </w:rPr>
        <w:t>perfect; there were tears, silences, moments of awkwardness. Yet, these were genuine moments of connection, of healing, of shared humanity. We began to truly see each other, not as caricatures shaped by our past grievances, but as complex, flawed, and deeply loving individuals.</w:t>
      </w:r>
    </w:p>
    <w:p w14:paraId="504B955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social dynamics within my extended circle of friends and acquaintances also underwent a quiet transformation. The </w:t>
      </w:r>
      <w:r>
        <w:br/>
      </w:r>
      <w:r>
        <w:rPr>
          <w:rFonts w:ascii="Charis SIL Regular" w:eastAsia="Charis SIL Regular" w:hAnsi="Charis SIL Regular"/>
          <w:color w:val="000000"/>
        </w:rPr>
        <w:t>superficiality that had once characterized many of my friendships began to fade, replaced by a deeper, more meaningful engagement.</w:t>
      </w:r>
    </w:p>
    <w:p w14:paraId="7EAD2E8D"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I found myself less interested in maintaining a carefully curated public persona and more invested in authentic connections. The "bullshit fakers" and "fashion victims" I had so vividly depicted in my work began to lose their appeal. I was drawn to individuals who embraced their vulnerabilities, who shared my passion for </w:t>
      </w:r>
      <w:r>
        <w:br/>
      </w:r>
      <w:r>
        <w:rPr>
          <w:rFonts w:ascii="Charis SIL Regular" w:eastAsia="Charis SIL Regular" w:hAnsi="Charis SIL Regular"/>
          <w:color w:val="000000"/>
        </w:rPr>
        <w:t>meaningful connection and meaningful expression.</w:t>
      </w:r>
    </w:p>
    <w:p w14:paraId="54DFD267"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My relationship with Sarah, my closest collaborator on the "Dirty Mirror" project, exemplifies this shift. Our bond, forged in the crucible of shared creative intensity, was a testament to the power of authentic connection. We were both fiercely independent, often at odds over creative directions, yet the respect for our differing perspectives became the cornerstone of our collaboration. Our conversations weren't just about art; they extended to personal struggles, fears, dreams. The ability to share and receive empathy </w:t>
      </w:r>
      <w:r>
        <w:rPr>
          <w:rFonts w:ascii="Charis SIL Regular" w:eastAsia="Charis SIL Regular" w:hAnsi="Charis SIL Regular"/>
          <w:color w:val="000000"/>
        </w:rPr>
        <w:lastRenderedPageBreak/>
        <w:t xml:space="preserve">built a stronger connection than any carefully crafted social </w:t>
      </w:r>
      <w:r>
        <w:br/>
      </w:r>
      <w:r>
        <w:rPr>
          <w:rFonts w:ascii="Charis SIL Regular" w:eastAsia="Charis SIL Regular" w:hAnsi="Charis SIL Regular"/>
          <w:color w:val="000000"/>
        </w:rPr>
        <w:t>interaction.</w:t>
      </w:r>
    </w:p>
    <w:p w14:paraId="2997AAF0" w14:textId="77777777" w:rsidR="005B22A3" w:rsidRDefault="00000000">
      <w:pPr>
        <w:autoSpaceDE w:val="0"/>
        <w:autoSpaceDN w:val="0"/>
        <w:spacing w:before="264" w:after="0" w:line="264" w:lineRule="exact"/>
        <w:jc w:val="center"/>
      </w:pPr>
      <w:r>
        <w:rPr>
          <w:rFonts w:ascii="Charis SIL Regular" w:eastAsia="Charis SIL Regular" w:hAnsi="Charis SIL Regular"/>
          <w:color w:val="000000"/>
        </w:rPr>
        <w:t>It wasn't always easy; there were arguments, moments of frustration and hurt. But we learned to navigate these moments with grace and</w:t>
      </w:r>
    </w:p>
    <w:p w14:paraId="3A8573C8" w14:textId="77777777" w:rsidR="005B22A3" w:rsidRDefault="005B22A3">
      <w:pPr>
        <w:sectPr w:rsidR="005B22A3">
          <w:pgSz w:w="8000" w:h="12000"/>
          <w:pgMar w:top="428" w:right="642" w:bottom="392" w:left="660" w:header="720" w:footer="720" w:gutter="0"/>
          <w:cols w:space="720"/>
          <w:docGrid w:linePitch="360"/>
        </w:sectPr>
      </w:pPr>
    </w:p>
    <w:p w14:paraId="2CB79B25" w14:textId="77777777" w:rsidR="005B22A3" w:rsidRDefault="005B22A3">
      <w:pPr>
        <w:autoSpaceDE w:val="0"/>
        <w:autoSpaceDN w:val="0"/>
        <w:spacing w:after="78" w:line="220" w:lineRule="exact"/>
      </w:pPr>
    </w:p>
    <w:p w14:paraId="1AC7ABF7"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 xml:space="preserve">empathy. Our mutual respect allowed us to communicate our concerns openly and honestly, ensuring that disagreements did not destroy our ability to create and to support each other. Our </w:t>
      </w:r>
      <w:r>
        <w:br/>
      </w:r>
      <w:r>
        <w:rPr>
          <w:rFonts w:ascii="Charis SIL Regular" w:eastAsia="Charis SIL Regular" w:hAnsi="Charis SIL Regular"/>
          <w:color w:val="000000"/>
        </w:rPr>
        <w:t>personal lives became interwoven with our professional ones, strengthening the connection beyond the realm of art.</w:t>
      </w:r>
    </w:p>
    <w:p w14:paraId="791CEE2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emotional maturity that bloomed in the aftermath of the "Dirty Mirror" project wasn’t about achieving some idealized state of perfection in my relationships. It was about recognizing the </w:t>
      </w:r>
      <w:r>
        <w:br/>
      </w:r>
      <w:r>
        <w:rPr>
          <w:rFonts w:ascii="Charis SIL Regular" w:eastAsia="Charis SIL Regular" w:hAnsi="Charis SIL Regular"/>
          <w:color w:val="000000"/>
        </w:rPr>
        <w:t>messiness, the complexities, the inevitable conflicts inherent in human connection. It was about embracing these complexities with honesty and a willingness to be vulnerable. I learned that healthy relationships were not about avoiding conflict, but about navigating it with empathy and a commitment to understanding. It was about accepting imperfections, both in myself and in others, and finding strength in shared vulnerability. It was about appreciating the beauty of imperfection.</w:t>
      </w:r>
    </w:p>
    <w:p w14:paraId="65EA578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process wasn't linear; there were setbacks, moments of doubt, and times when the weight of my past threatened to overwhelm me. But the newfound connections in my life provided a strong network of support, enabling me to weather those storms. The shared </w:t>
      </w:r>
      <w:r>
        <w:br/>
      </w:r>
      <w:r>
        <w:rPr>
          <w:rFonts w:ascii="Charis SIL Regular" w:eastAsia="Charis SIL Regular" w:hAnsi="Charis SIL Regular"/>
          <w:color w:val="000000"/>
        </w:rPr>
        <w:t>experiences and vulnerabilities within my creative collaborations and friendships fortified my ability to cope with emotional stressors and uncertainties.</w:t>
      </w:r>
    </w:p>
    <w:p w14:paraId="6A2D3AA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project had initially been a reflection of my internal turmoil, a journey through darkness and isolation. But the process of creation, and the subsequent connections it fostered, had transformed it into a symbol of hope, resilience, and the healing power of authentic human connection. The mirror, once reflecting only fragmentation, now showed a self increasingly whole, deeply connected, and finally, at peace. The journey had been harrowing, but the destination, this profound sense of belonging and </w:t>
      </w:r>
      <w:r>
        <w:br/>
      </w:r>
      <w:r>
        <w:rPr>
          <w:rFonts w:ascii="Charis SIL Regular" w:eastAsia="Charis SIL Regular" w:hAnsi="Charis SIL Regular"/>
          <w:color w:val="000000"/>
        </w:rPr>
        <w:t xml:space="preserve">interconnectedness, made it all worthwhile. The melancholic poet had </w:t>
      </w:r>
      <w:r>
        <w:rPr>
          <w:rFonts w:ascii="Charis SIL Regular" w:eastAsia="Charis SIL Regular" w:hAnsi="Charis SIL Regular"/>
          <w:color w:val="000000"/>
        </w:rPr>
        <w:lastRenderedPageBreak/>
        <w:t>found his voice, not only in the art he created, but also in the profound relationships he nurtured. The darkness that had once defined him was now illuminated by the radiant light of genuine human connection.</w:t>
      </w:r>
    </w:p>
    <w:p w14:paraId="642FD343" w14:textId="77777777" w:rsidR="005B22A3" w:rsidRDefault="005B22A3">
      <w:pPr>
        <w:sectPr w:rsidR="005B22A3">
          <w:pgSz w:w="8000" w:h="12000"/>
          <w:pgMar w:top="296" w:right="644" w:bottom="524" w:left="660" w:header="720" w:footer="720" w:gutter="0"/>
          <w:cols w:space="720"/>
          <w:docGrid w:linePitch="360"/>
        </w:sectPr>
      </w:pPr>
    </w:p>
    <w:p w14:paraId="19C88CD4" w14:textId="77777777" w:rsidR="005B22A3" w:rsidRDefault="005B22A3">
      <w:pPr>
        <w:autoSpaceDE w:val="0"/>
        <w:autoSpaceDN w:val="0"/>
        <w:spacing w:after="224" w:line="220" w:lineRule="exact"/>
      </w:pPr>
    </w:p>
    <w:p w14:paraId="3DCF728A" w14:textId="77777777" w:rsidR="005B22A3" w:rsidRDefault="00000000">
      <w:pPr>
        <w:autoSpaceDE w:val="0"/>
        <w:autoSpaceDN w:val="0"/>
        <w:spacing w:after="0" w:line="330" w:lineRule="exact"/>
      </w:pPr>
      <w:r>
        <w:rPr>
          <w:rFonts w:ascii="Charis SIL Bold" w:eastAsia="Charis SIL Bold" w:hAnsi="Charis SIL Bold"/>
          <w:b/>
          <w:color w:val="000000"/>
        </w:rPr>
        <w:t>Boundaries and SelfRespect</w:t>
      </w:r>
    </w:p>
    <w:p w14:paraId="5A69E396"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success of "Dirty Mirror" wasn't solely about the accolades or sales; it was about the quiet revolution within myself. The raw vulnerability I'd poured into my work had inadvertently become a blueprint for healthier relationships, starting with the most </w:t>
      </w:r>
      <w:r>
        <w:br/>
      </w:r>
      <w:r>
        <w:rPr>
          <w:rFonts w:ascii="Charis SIL Regular" w:eastAsia="Charis SIL Regular" w:hAnsi="Charis SIL Regular"/>
          <w:color w:val="000000"/>
        </w:rPr>
        <w:t>important one: the relationship I had with myself. The project forced me to confront my self-destructive tendencies, the patterns of self-sabotage that had kept me trapped in cycles of isolation and despair. This self-awareness became the foundation upon which I built healthier boundaries.</w:t>
      </w:r>
    </w:p>
    <w:p w14:paraId="2B4CC7F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Before "Dirty Mirror," my concept of self-respect was severely warped. I equated worth with external validation, seeking approval in all the wrong places. My relationships were often characterized by a desperate clinging, a neediness that pushed people away. I didn’t understand the concept of healthy boundaries, mistaking codependency for intimacy. I had a habit of bending over backward to please others, neglecting my own needs and desires in the </w:t>
      </w:r>
      <w:r>
        <w:br/>
      </w:r>
      <w:r>
        <w:rPr>
          <w:rFonts w:ascii="Charis SIL Regular" w:eastAsia="Charis SIL Regular" w:hAnsi="Charis SIL Regular"/>
          <w:color w:val="000000"/>
        </w:rPr>
        <w:t>process. This often resulted in resentment, frustration, and a deep sense of emptiness.</w:t>
      </w:r>
    </w:p>
    <w:p w14:paraId="3B9FF35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act of creating "Dirty Mirror," however, was inherently a selfish act. It was a journey of self-exploration, of confronting my demons, of giving voice to the darkness that had consumed me. In that act of creation, I found a newfound sense of self-worth, independent of external validation. The positive reception of the project was a bonus, not the driving force behind my creative process. The </w:t>
      </w:r>
      <w:r>
        <w:br/>
      </w:r>
      <w:r>
        <w:rPr>
          <w:rFonts w:ascii="Charis SIL Regular" w:eastAsia="Charis SIL Regular" w:hAnsi="Charis SIL Regular"/>
          <w:color w:val="000000"/>
        </w:rPr>
        <w:t>validation I truly sought came from within.</w:t>
      </w:r>
    </w:p>
    <w:p w14:paraId="0248568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newfound sense of self-worth translated into a strengthened ability to set boundaries. I learned to say "no" without guilt, to prioritize my own needs without feeling selfish. I began to </w:t>
      </w:r>
      <w:r>
        <w:br/>
      </w:r>
      <w:r>
        <w:rPr>
          <w:rFonts w:ascii="Charis SIL Regular" w:eastAsia="Charis SIL Regular" w:hAnsi="Charis SIL Regular"/>
          <w:color w:val="000000"/>
        </w:rPr>
        <w:t xml:space="preserve">recognize the subtle ways I'd allowed others to disrespect my time, my energy, and my emotional well-being. I stopped accepting invitations </w:t>
      </w:r>
      <w:r>
        <w:rPr>
          <w:rFonts w:ascii="Charis SIL Regular" w:eastAsia="Charis SIL Regular" w:hAnsi="Charis SIL Regular"/>
          <w:color w:val="000000"/>
        </w:rPr>
        <w:lastRenderedPageBreak/>
        <w:t xml:space="preserve">to events that drained me, stopped engaging in </w:t>
      </w:r>
      <w:r>
        <w:br/>
      </w:r>
      <w:r>
        <w:rPr>
          <w:rFonts w:ascii="Charis SIL Regular" w:eastAsia="Charis SIL Regular" w:hAnsi="Charis SIL Regular"/>
          <w:color w:val="000000"/>
        </w:rPr>
        <w:t>conversations that left me feeling depleted. This wasn’t about being unapproachable or unkind; it was about being assertive and self-respecting.</w:t>
      </w:r>
    </w:p>
    <w:p w14:paraId="2C2C8323" w14:textId="77777777" w:rsidR="005B22A3" w:rsidRDefault="005B22A3">
      <w:pPr>
        <w:sectPr w:rsidR="005B22A3">
          <w:pgSz w:w="8000" w:h="12000"/>
          <w:pgMar w:top="442" w:right="654" w:bottom="364" w:left="660" w:header="720" w:footer="720" w:gutter="0"/>
          <w:cols w:space="720"/>
          <w:docGrid w:linePitch="360"/>
        </w:sectPr>
      </w:pPr>
    </w:p>
    <w:p w14:paraId="42AFA67D" w14:textId="77777777" w:rsidR="005B22A3" w:rsidRDefault="005B22A3">
      <w:pPr>
        <w:autoSpaceDE w:val="0"/>
        <w:autoSpaceDN w:val="0"/>
        <w:spacing w:after="210" w:line="220" w:lineRule="exact"/>
      </w:pPr>
    </w:p>
    <w:p w14:paraId="6792F2E8"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One example of this shift was my relationship with Liam, an </w:t>
      </w:r>
      <w:r>
        <w:br/>
      </w:r>
      <w:r>
        <w:rPr>
          <w:rFonts w:ascii="Charis SIL Regular" w:eastAsia="Charis SIL Regular" w:hAnsi="Charis SIL Regular"/>
          <w:color w:val="000000"/>
        </w:rPr>
        <w:t>acquaintance from the art scene who had a habit of constantly borrowing money, never repaying it. Before, I'd have felt obligated to lend, worried about appearing ungenerous or unsupportive. But after the "Dirty Mirror" project, I found myself firmly stating my limits. It wasn't easy; there was initial discomfort, a fear of conflict. But the relief that followed was immense. I realized that enabling Liam's behavior was not an act of kindness, but rather a form of self-neglect.</w:t>
      </w:r>
    </w:p>
    <w:p w14:paraId="0B7DA4E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Setting boundaries extended beyond financial matters. I began to protect my emotional space, learning to identify and avoid </w:t>
      </w:r>
      <w:r>
        <w:br/>
      </w:r>
      <w:r>
        <w:rPr>
          <w:rFonts w:ascii="Charis SIL Regular" w:eastAsia="Charis SIL Regular" w:hAnsi="Charis SIL Regular"/>
          <w:color w:val="000000"/>
        </w:rPr>
        <w:t>relationships that were emotionally draining or toxic. I ended a friendship with Chloe, someone I had known for years. While initially painful, recognizing that the relationship was no longer serving me was a crucial step towards self-respect. Chloe's constant negativity and critical remarks had become a burden. Ending the friendship, despite the sadness, felt like an act of self-preservation.</w:t>
      </w:r>
    </w:p>
    <w:p w14:paraId="6E2BAD4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a swift transformation. There were moments of </w:t>
      </w:r>
      <w:r>
        <w:br/>
      </w:r>
      <w:r>
        <w:rPr>
          <w:rFonts w:ascii="Charis SIL Regular" w:eastAsia="Charis SIL Regular" w:hAnsi="Charis SIL Regular"/>
          <w:color w:val="000000"/>
        </w:rPr>
        <w:t xml:space="preserve">backsliding, times when old patterns reasserted themselves. I had to consistently remind myself that self-respect wasn't a destination, but an ongoing process. It required constant vigilance, self-awareness, and a commitment to nurturing my own well-being. I developed strategies for self-care, incorporating practices that nourished my mind, body, and soul. These practices included regular meditation, long walks in nature, and spending time engaged in creative </w:t>
      </w:r>
      <w:r>
        <w:br/>
      </w:r>
      <w:r>
        <w:rPr>
          <w:rFonts w:ascii="Charis SIL Regular" w:eastAsia="Charis SIL Regular" w:hAnsi="Charis SIL Regular"/>
          <w:color w:val="000000"/>
        </w:rPr>
        <w:t>pursuits. I found that these practices were essential in maintaining the boundaries I had worked so hard to establish.</w:t>
      </w:r>
    </w:p>
    <w:p w14:paraId="1CA3263B" w14:textId="77777777" w:rsidR="005B22A3" w:rsidRDefault="00000000">
      <w:pPr>
        <w:autoSpaceDE w:val="0"/>
        <w:autoSpaceDN w:val="0"/>
        <w:spacing w:before="206" w:after="0" w:line="322" w:lineRule="exact"/>
      </w:pPr>
      <w:r>
        <w:rPr>
          <w:rFonts w:ascii="Charis SIL Regular" w:eastAsia="Charis SIL Regular" w:hAnsi="Charis SIL Regular"/>
          <w:color w:val="000000"/>
        </w:rPr>
        <w:t>My approach to creative collaborations also changed significantly.</w:t>
      </w:r>
    </w:p>
    <w:p w14:paraId="39FE6A25"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In the past, I had been prone to people-pleasing, readily </w:t>
      </w:r>
      <w:r>
        <w:br/>
      </w:r>
      <w:r>
        <w:rPr>
          <w:rFonts w:ascii="Charis SIL Regular" w:eastAsia="Charis SIL Regular" w:hAnsi="Charis SIL Regular"/>
          <w:color w:val="000000"/>
        </w:rPr>
        <w:t xml:space="preserve">compromising my own artistic vision to accommodate others. This often resulted in creative projects that felt inauthentic and </w:t>
      </w:r>
      <w:r>
        <w:br/>
      </w:r>
      <w:r>
        <w:rPr>
          <w:rFonts w:ascii="Charis SIL Regular" w:eastAsia="Charis SIL Regular" w:hAnsi="Charis SIL Regular"/>
          <w:color w:val="000000"/>
        </w:rPr>
        <w:t xml:space="preserve">unsatisfying. After "Dirty Mirror," I learned to assert my artistic </w:t>
      </w:r>
      <w:r>
        <w:rPr>
          <w:rFonts w:ascii="Charis SIL Regular" w:eastAsia="Charis SIL Regular" w:hAnsi="Charis SIL Regular"/>
          <w:color w:val="000000"/>
        </w:rPr>
        <w:lastRenderedPageBreak/>
        <w:t>integrity. I developed a clearer sense of my creative vision and was more decisive in protecting it.</w:t>
      </w:r>
    </w:p>
    <w:p w14:paraId="703AD692" w14:textId="77777777" w:rsidR="005B22A3" w:rsidRDefault="00000000">
      <w:pPr>
        <w:autoSpaceDE w:val="0"/>
        <w:autoSpaceDN w:val="0"/>
        <w:spacing w:before="204" w:after="0" w:line="324" w:lineRule="exact"/>
      </w:pPr>
      <w:r>
        <w:rPr>
          <w:rFonts w:ascii="Charis SIL Regular" w:eastAsia="Charis SIL Regular" w:hAnsi="Charis SIL Regular"/>
          <w:color w:val="000000"/>
        </w:rPr>
        <w:t>This wasn't about being arrogant or inflexible. It was about</w:t>
      </w:r>
    </w:p>
    <w:p w14:paraId="1C4683AC" w14:textId="77777777" w:rsidR="005B22A3" w:rsidRDefault="005B22A3">
      <w:pPr>
        <w:sectPr w:rsidR="005B22A3">
          <w:pgSz w:w="8000" w:h="12000"/>
          <w:pgMar w:top="428" w:right="652" w:bottom="392" w:left="660" w:header="720" w:footer="720" w:gutter="0"/>
          <w:cols w:space="720"/>
          <w:docGrid w:linePitch="360"/>
        </w:sectPr>
      </w:pPr>
    </w:p>
    <w:p w14:paraId="58360EDC" w14:textId="77777777" w:rsidR="005B22A3" w:rsidRDefault="005B22A3">
      <w:pPr>
        <w:autoSpaceDE w:val="0"/>
        <w:autoSpaceDN w:val="0"/>
        <w:spacing w:after="78" w:line="220" w:lineRule="exact"/>
      </w:pPr>
    </w:p>
    <w:p w14:paraId="2CE502A9"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recognizing the value of my own creative voice and having the confidence to protect it. I began to collaborate with individuals who respected my boundaries and valued my contributions. These </w:t>
      </w:r>
      <w:r>
        <w:br/>
      </w:r>
      <w:r>
        <w:rPr>
          <w:rFonts w:ascii="Charis SIL Regular" w:eastAsia="Charis SIL Regular" w:hAnsi="Charis SIL Regular"/>
          <w:color w:val="000000"/>
        </w:rPr>
        <w:t>collaborations were far more rewarding, fostering mutual respect and creative synergy. The creative process itself became a form of self-care, a therapeutic outlet for emotional expression.</w:t>
      </w:r>
    </w:p>
    <w:p w14:paraId="68A3E71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shift in my relationships wasn't about isolation; it was about creating space for deeper, more meaningful connections. By setting healthy boundaries and prioritizing self-respect, I attracted </w:t>
      </w:r>
      <w:r>
        <w:br/>
      </w:r>
      <w:r>
        <w:rPr>
          <w:rFonts w:ascii="Charis SIL Regular" w:eastAsia="Charis SIL Regular" w:hAnsi="Charis SIL Regular"/>
          <w:color w:val="000000"/>
        </w:rPr>
        <w:t>individuals who valued authenticity, empathy, and mutual respect. These relationships, while not without their challenges, were far more fulfilling and sustainable. They were characterized by open communication, mutual support, and a shared commitment to emotional growth.</w:t>
      </w:r>
    </w:p>
    <w:p w14:paraId="72E4FAB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"Dirty Mirror" project had been a mirror, not only reflecting my fractured self, but also highlighting the fractured relationships I had cultivated. The process of healing, of setting boundaries, and of embracing self-respect, was a long and arduous journey. But it was a journey that transformed not only my personal life but also my artistic expression. The poems and prose I wrote after "Dirty Mirror" reflected a newfound sense of clarity, strength, and resilience. The melancholic undercurrent remained, but it was interwoven with a powerful thread of self-acceptance and hope. The dirty mirror, once reflecting a fragmented self, now showed a self slowly, tentatively, coming into focus.</w:t>
      </w:r>
    </w:p>
    <w:p w14:paraId="5573933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scars remained, a testament to the pain I had endured, but they were no longer a source of shame or self-loathing. They were a reminder of the journey I had undertaken, a reminder of the </w:t>
      </w:r>
      <w:r>
        <w:br/>
      </w:r>
      <w:r>
        <w:rPr>
          <w:rFonts w:ascii="Charis SIL Regular" w:eastAsia="Charis SIL Regular" w:hAnsi="Charis SIL Regular"/>
          <w:color w:val="000000"/>
        </w:rPr>
        <w:t xml:space="preserve">strength I had discovered within myself. The journey towards self-respect wasn’t a sprint; it was a marathon, punctuated by setbacks and moments of self-doubt. But with each small victory, with each boundary I successfully set, I gained a deeper understanding of myself and my capacity for growth. The lessons learned from the painful </w:t>
      </w:r>
      <w:r>
        <w:rPr>
          <w:rFonts w:ascii="Charis SIL Regular" w:eastAsia="Charis SIL Regular" w:hAnsi="Charis SIL Regular"/>
          <w:color w:val="000000"/>
        </w:rPr>
        <w:lastRenderedPageBreak/>
        <w:t>experiences fueled the development of healthier, more robust relationships, built on a foundation of mutual respect, clear communication, and, most importantly, a profound love for myself. The self-respect I cultivated became a beacon, illuminating a path</w:t>
      </w:r>
    </w:p>
    <w:p w14:paraId="4DE2FF71" w14:textId="77777777" w:rsidR="005B22A3" w:rsidRDefault="005B22A3">
      <w:pPr>
        <w:sectPr w:rsidR="005B22A3">
          <w:pgSz w:w="8000" w:h="12000"/>
          <w:pgMar w:top="296" w:right="664" w:bottom="392" w:left="660" w:header="720" w:footer="720" w:gutter="0"/>
          <w:cols w:space="720"/>
          <w:docGrid w:linePitch="360"/>
        </w:sectPr>
      </w:pPr>
    </w:p>
    <w:p w14:paraId="186E6BD1" w14:textId="77777777" w:rsidR="005B22A3" w:rsidRDefault="005B22A3">
      <w:pPr>
        <w:autoSpaceDE w:val="0"/>
        <w:autoSpaceDN w:val="0"/>
        <w:spacing w:after="78" w:line="220" w:lineRule="exact"/>
      </w:pPr>
    </w:p>
    <w:p w14:paraId="5F2AFBA1" w14:textId="77777777" w:rsidR="005B22A3" w:rsidRDefault="00000000">
      <w:pPr>
        <w:autoSpaceDE w:val="0"/>
        <w:autoSpaceDN w:val="0"/>
        <w:spacing w:before="56" w:after="0" w:line="264" w:lineRule="exact"/>
      </w:pPr>
      <w:r>
        <w:rPr>
          <w:rFonts w:ascii="Charis SIL Regular" w:eastAsia="Charis SIL Regular" w:hAnsi="Charis SIL Regular"/>
          <w:color w:val="000000"/>
        </w:rPr>
        <w:t>towards authentic connection and lasting fulfillment. And the melancholic poet, once lost in the shadows of self-destruction, finally found his way into the light.</w:t>
      </w:r>
    </w:p>
    <w:p w14:paraId="0F042D01" w14:textId="77777777" w:rsidR="005B22A3" w:rsidRDefault="005B22A3">
      <w:pPr>
        <w:sectPr w:rsidR="005B22A3">
          <w:pgSz w:w="8000" w:h="12000"/>
          <w:pgMar w:top="296" w:right="1256" w:bottom="1440" w:left="660" w:header="720" w:footer="720" w:gutter="0"/>
          <w:cols w:space="720"/>
          <w:docGrid w:linePitch="360"/>
        </w:sectPr>
      </w:pPr>
    </w:p>
    <w:p w14:paraId="2E3F26DA" w14:textId="77777777" w:rsidR="005B22A3" w:rsidRDefault="005B22A3">
      <w:pPr>
        <w:autoSpaceDE w:val="0"/>
        <w:autoSpaceDN w:val="0"/>
        <w:spacing w:after="224" w:line="220" w:lineRule="exact"/>
      </w:pPr>
    </w:p>
    <w:p w14:paraId="47C24878" w14:textId="77777777" w:rsidR="005B22A3" w:rsidRDefault="00000000">
      <w:pPr>
        <w:autoSpaceDE w:val="0"/>
        <w:autoSpaceDN w:val="0"/>
        <w:spacing w:after="0" w:line="330" w:lineRule="exact"/>
      </w:pPr>
      <w:r>
        <w:rPr>
          <w:rFonts w:ascii="Charis SIL Bold" w:eastAsia="Charis SIL Bold" w:hAnsi="Charis SIL Bold"/>
          <w:b/>
          <w:color w:val="000000"/>
        </w:rPr>
        <w:t>Open Communication</w:t>
      </w:r>
    </w:p>
    <w:p w14:paraId="0363042E" w14:textId="77777777" w:rsidR="005B22A3" w:rsidRDefault="00000000">
      <w:pPr>
        <w:autoSpaceDE w:val="0"/>
        <w:autoSpaceDN w:val="0"/>
        <w:spacing w:before="286" w:after="0" w:line="264" w:lineRule="exact"/>
        <w:ind w:right="288"/>
      </w:pPr>
      <w:r>
        <w:rPr>
          <w:rFonts w:ascii="Charis SIL Regular" w:eastAsia="Charis SIL Regular" w:hAnsi="Charis SIL Regular"/>
          <w:color w:val="000000"/>
        </w:rPr>
        <w:t>The transformation wasn't solely internal. It manifested in how I interacted with others, particularly in my communication style.</w:t>
      </w:r>
    </w:p>
    <w:p w14:paraId="08A4115C" w14:textId="77777777" w:rsidR="005B22A3" w:rsidRDefault="00000000">
      <w:pPr>
        <w:autoSpaceDE w:val="0"/>
        <w:autoSpaceDN w:val="0"/>
        <w:spacing w:before="58" w:after="0" w:line="264" w:lineRule="exact"/>
      </w:pPr>
      <w:r>
        <w:rPr>
          <w:rFonts w:ascii="Charis SIL Regular" w:eastAsia="Charis SIL Regular" w:hAnsi="Charis SIL Regular"/>
          <w:color w:val="000000"/>
        </w:rPr>
        <w:t>Before "Dirty Mirror," my conversations were often laced with ambiguity, a veiled attempt to avoid conflict or discomfort. I’d dance around uncomfortable truths, leaving things unsaid, allowing misunderstandings to fester. This wasn't intentional malice; it stemmed from a deep-seated fear of rejection and a crippling self-doubt that whispered, "You're not worth being honest with."</w:t>
      </w:r>
    </w:p>
    <w:p w14:paraId="193AB63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But the act of baring my soul in my writing had a ripple effect on my interpersonal relationships. I started practicing what I preached: raw, honest vulnerability. It wasn't always easy. There were </w:t>
      </w:r>
      <w:r>
        <w:br/>
      </w:r>
      <w:r>
        <w:rPr>
          <w:rFonts w:ascii="Charis SIL Regular" w:eastAsia="Charis SIL Regular" w:hAnsi="Charis SIL Regular"/>
          <w:color w:val="000000"/>
        </w:rPr>
        <w:t xml:space="preserve">awkward silences, hesitant pauses, and the occasional stumble over words, but the authenticity was liberating. I remember a </w:t>
      </w:r>
      <w:r>
        <w:br/>
      </w:r>
      <w:r>
        <w:rPr>
          <w:rFonts w:ascii="Charis SIL Regular" w:eastAsia="Charis SIL Regular" w:hAnsi="Charis SIL Regular"/>
          <w:color w:val="000000"/>
        </w:rPr>
        <w:t xml:space="preserve">conversation with Elara, a fellow artist I had met through a shared gallery showing. Elara, with her fiery spirit and unwavering </w:t>
      </w:r>
      <w:r>
        <w:br/>
      </w:r>
      <w:r>
        <w:rPr>
          <w:rFonts w:ascii="Charis SIL Regular" w:eastAsia="Charis SIL Regular" w:hAnsi="Charis SIL Regular"/>
          <w:color w:val="000000"/>
        </w:rPr>
        <w:t>honesty, challenged me in ways no one ever had before. She saw through my carefully constructed facades, my attempts to appear nonchalant or unaffected.</w:t>
      </w:r>
    </w:p>
    <w:p w14:paraId="7C6C190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Our initial conversations were tentative, punctuated by silences as we both felt out the terrain of our budding friendship. But </w:t>
      </w:r>
      <w:r>
        <w:br/>
      </w:r>
      <w:r>
        <w:rPr>
          <w:rFonts w:ascii="Charis SIL Regular" w:eastAsia="Charis SIL Regular" w:hAnsi="Charis SIL Regular"/>
          <w:color w:val="000000"/>
        </w:rPr>
        <w:t>gradually, as I became more comfortable with her directness, I began to reciprocate. I shared my anxieties, my insecurities, my deepest fears, things I had previously kept hidden, buried deep within the recesses of my soul. Her response wasn't judgment or ridicule, but an understanding that ran deeper than mere empathy.</w:t>
      </w:r>
    </w:p>
    <w:p w14:paraId="5A089687"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 xml:space="preserve">She had her own demons, her own struggles, and sharing these vulnerabilities created a bond that transcended superficial </w:t>
      </w:r>
      <w:r>
        <w:br/>
      </w:r>
      <w:r>
        <w:rPr>
          <w:rFonts w:ascii="Charis SIL Regular" w:eastAsia="Charis SIL Regular" w:hAnsi="Charis SIL Regular"/>
          <w:color w:val="000000"/>
        </w:rPr>
        <w:t>pleasantries. We spoke late into the night, dissecting our creative processes, our personal struggles, our dreams and failures. These were not superficial exchanges; they were soul-baring confessions, fueled by a mutual desire for genuine connection.</w:t>
      </w:r>
    </w:p>
    <w:p w14:paraId="16839E6C"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This newfound openness didn't magically erase all conflict. Disagreements still arose, but they were navigated differently. Instead of avoiding confrontation, we addressed issues directly,</w:t>
      </w:r>
    </w:p>
    <w:p w14:paraId="526165DB" w14:textId="77777777" w:rsidR="005B22A3" w:rsidRDefault="005B22A3">
      <w:pPr>
        <w:sectPr w:rsidR="005B22A3">
          <w:pgSz w:w="8000" w:h="12000"/>
          <w:pgMar w:top="442" w:right="682" w:bottom="364" w:left="660" w:header="720" w:footer="720" w:gutter="0"/>
          <w:cols w:space="720"/>
          <w:docGrid w:linePitch="360"/>
        </w:sectPr>
      </w:pPr>
    </w:p>
    <w:p w14:paraId="7D8D6D7A" w14:textId="77777777" w:rsidR="005B22A3" w:rsidRDefault="005B22A3">
      <w:pPr>
        <w:autoSpaceDE w:val="0"/>
        <w:autoSpaceDN w:val="0"/>
        <w:spacing w:after="78" w:line="220" w:lineRule="exact"/>
      </w:pPr>
    </w:p>
    <w:p w14:paraId="35ADE93E"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speaking our truth with kindness and respect. We learned to listen actively, to truly hear each other's perspectives, even when we disagreed fundamentally. This was a marked departure from my previous communication style, where I would often retreat into silence, allowing resentment to build rather than addressing the root of the conflict. With Elara, conflict became an opportunity for growth, a chance to deepen our understanding of each other and ourselves.</w:t>
      </w:r>
    </w:p>
    <w:p w14:paraId="6BD9B62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One particular instance stands out. We had collaborated on a </w:t>
      </w:r>
      <w:r>
        <w:br/>
      </w:r>
      <w:r>
        <w:rPr>
          <w:rFonts w:ascii="Charis SIL Regular" w:eastAsia="Charis SIL Regular" w:hAnsi="Charis SIL Regular"/>
          <w:color w:val="000000"/>
        </w:rPr>
        <w:t xml:space="preserve">performance art piece, a chaotic blend of spoken word and visual art. The process had been fraught with creative differences, leading to several heated discussions. But instead of dissolving into passive-aggressiveness or avoiding each other, we sat down and discussed our concerns openly and honestly. I admitted my frustration with certain aspects of her vision, while she confessed her concerns about my tendency to overthink and second-guess every creative decision. The conversation was emotionally charged, punctuated by moments of intense emotion, but the process itself was cathartic. It allowed us to air our grievances, to work through our </w:t>
      </w:r>
      <w:r>
        <w:br/>
      </w:r>
      <w:r>
        <w:rPr>
          <w:rFonts w:ascii="Charis SIL Regular" w:eastAsia="Charis SIL Regular" w:hAnsi="Charis SIL Regular"/>
          <w:color w:val="000000"/>
        </w:rPr>
        <w:t>disagreements, and to ultimately reach a compromise that respected both our creative visions. The resulting performance was not only technically stronger, but it reflected the deep understanding and mutual respect forged in the crucible of open communication.</w:t>
      </w:r>
    </w:p>
    <w:p w14:paraId="1A2EE79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experience wasn't unique. The shift in my communication style influenced all my relationships. Conversations with my family, previously strained by unspoken resentments and years of </w:t>
      </w:r>
      <w:r>
        <w:br/>
      </w:r>
      <w:r>
        <w:rPr>
          <w:rFonts w:ascii="Charis SIL Regular" w:eastAsia="Charis SIL Regular" w:hAnsi="Charis SIL Regular"/>
          <w:color w:val="000000"/>
        </w:rPr>
        <w:t>suppressed emotions, became more meaningful. I started voicing my feelings, expressing needs I hadn't dared to articulate before.</w:t>
      </w:r>
    </w:p>
    <w:p w14:paraId="14766C09"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 xml:space="preserve">The responses weren’t always perfect; old patterns of </w:t>
      </w:r>
      <w:r>
        <w:br/>
      </w:r>
      <w:r>
        <w:rPr>
          <w:rFonts w:ascii="Charis SIL Regular" w:eastAsia="Charis SIL Regular" w:hAnsi="Charis SIL Regular"/>
          <w:color w:val="000000"/>
        </w:rPr>
        <w:t>communication take time to break, and my family wasn't immune to these patterns. However, the act of opening myself up, of being vulnerable and honest, created a space for genuine dialogue and reconciliation. While the wounds of the past couldn’t be magically erased, the scars began to fade as we navigated the complexities of family dynamics with a newfound honesty and empathy.</w:t>
      </w:r>
    </w:p>
    <w:p w14:paraId="1E1B5E41"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Even my relationship with Liam, the perpetually broke </w:t>
      </w:r>
      <w:r>
        <w:br/>
      </w:r>
      <w:r>
        <w:rPr>
          <w:rFonts w:ascii="Charis SIL Regular" w:eastAsia="Charis SIL Regular" w:hAnsi="Charis SIL Regular"/>
          <w:color w:val="000000"/>
        </w:rPr>
        <w:t>acquaintance, changed. While I had set firm boundaries regarding</w:t>
      </w:r>
    </w:p>
    <w:p w14:paraId="1AFB93F2" w14:textId="77777777" w:rsidR="005B22A3" w:rsidRDefault="005B22A3">
      <w:pPr>
        <w:sectPr w:rsidR="005B22A3">
          <w:pgSz w:w="8000" w:h="12000"/>
          <w:pgMar w:top="296" w:right="660" w:bottom="392" w:left="660" w:header="720" w:footer="720" w:gutter="0"/>
          <w:cols w:space="720"/>
          <w:docGrid w:linePitch="360"/>
        </w:sectPr>
      </w:pPr>
    </w:p>
    <w:p w14:paraId="40676476" w14:textId="77777777" w:rsidR="005B22A3" w:rsidRDefault="005B22A3">
      <w:pPr>
        <w:autoSpaceDE w:val="0"/>
        <w:autoSpaceDN w:val="0"/>
        <w:spacing w:after="78" w:line="220" w:lineRule="exact"/>
      </w:pPr>
    </w:p>
    <w:p w14:paraId="5985C986"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financial matters, open communication became crucial in </w:t>
      </w:r>
      <w:r>
        <w:br/>
      </w:r>
      <w:r>
        <w:rPr>
          <w:rFonts w:ascii="Charis SIL Regular" w:eastAsia="Charis SIL Regular" w:hAnsi="Charis SIL Regular"/>
          <w:color w:val="000000"/>
        </w:rPr>
        <w:t xml:space="preserve">maintaining a respectful and healthy dynamic. Instead of silent resentment or passive aggression, I expressed my frustrations </w:t>
      </w:r>
      <w:r>
        <w:br/>
      </w:r>
      <w:r>
        <w:rPr>
          <w:rFonts w:ascii="Charis SIL Regular" w:eastAsia="Charis SIL Regular" w:hAnsi="Charis SIL Regular"/>
          <w:color w:val="000000"/>
        </w:rPr>
        <w:t xml:space="preserve">directly but compassionately, explaining the impact of his actions on my financial stability and emotional well-being. This honest approach, surprisingly, led to a more mature and respectful </w:t>
      </w:r>
      <w:r>
        <w:br/>
      </w:r>
      <w:r>
        <w:rPr>
          <w:rFonts w:ascii="Charis SIL Regular" w:eastAsia="Charis SIL Regular" w:hAnsi="Charis SIL Regular"/>
          <w:color w:val="000000"/>
        </w:rPr>
        <w:t>relationship. Liam, faced with the consequences of his actions and my honest expression of my needs, began to address his issues more proactively, taking steps to manage his finances more responsibly. The conversation wasn't easy, but it laid the groundwork for a more equitable and mutually respectful dynamic.</w:t>
      </w:r>
    </w:p>
    <w:p w14:paraId="7C90FE8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experience with Chloe, the friend whose constant negativity had become unbearable, served as a stark reminder that open </w:t>
      </w:r>
      <w:r>
        <w:br/>
      </w:r>
      <w:r>
        <w:rPr>
          <w:rFonts w:ascii="Charis SIL Regular" w:eastAsia="Charis SIL Regular" w:hAnsi="Charis SIL Regular"/>
          <w:color w:val="000000"/>
        </w:rPr>
        <w:t>communication isn't always about reconciliation or repair.</w:t>
      </w:r>
    </w:p>
    <w:p w14:paraId="618193FA"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Sometimes, the most honest form of communication involves setting limits and walking away from toxic relationships. While ending the friendship was painful, it was a testament to the newfound self-respect and assertiveness I had cultivated. I communicated my boundaries clearly and firmly, explaining the negative impact her negativity had on my well-being. This act, while difficult, felt </w:t>
      </w:r>
      <w:r>
        <w:br/>
      </w:r>
      <w:r>
        <w:rPr>
          <w:rFonts w:ascii="Charis SIL Regular" w:eastAsia="Charis SIL Regular" w:hAnsi="Charis SIL Regular"/>
          <w:color w:val="000000"/>
        </w:rPr>
        <w:t xml:space="preserve">empowering. It was a demonstration of my commitment to </w:t>
      </w:r>
      <w:r>
        <w:br/>
      </w:r>
      <w:r>
        <w:rPr>
          <w:rFonts w:ascii="Charis SIL Regular" w:eastAsia="Charis SIL Regular" w:hAnsi="Charis SIL Regular"/>
          <w:color w:val="000000"/>
        </w:rPr>
        <w:t>protecting my emotional health, a commitment that had been lacking in my previous relationships.</w:t>
      </w:r>
    </w:p>
    <w:p w14:paraId="4316BF4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Open communication wasn't a silver bullet; it didn't instantly </w:t>
      </w:r>
      <w:r>
        <w:br/>
      </w:r>
      <w:r>
        <w:rPr>
          <w:rFonts w:ascii="Charis SIL Regular" w:eastAsia="Charis SIL Regular" w:hAnsi="Charis SIL Regular"/>
          <w:color w:val="000000"/>
        </w:rPr>
        <w:t xml:space="preserve">resolve every conflict or repair every broken relationship. It was a process, a journey that required consistent effort, self-awareness, and a willingness to be vulnerable. There were times when my honesty was met with resistance, with defensiveness, or even with silence. There were occasions when I regretted my candidness, wishing I had kept my thoughts to myself. But in the end, the </w:t>
      </w:r>
      <w:r>
        <w:br/>
      </w:r>
      <w:r>
        <w:rPr>
          <w:rFonts w:ascii="Charis SIL Regular" w:eastAsia="Charis SIL Regular" w:hAnsi="Charis SIL Regular"/>
          <w:color w:val="000000"/>
        </w:rPr>
        <w:t xml:space="preserve">benefits outweighed the risks. The clarity and connection fostered by open communication transformed my relationships, creating space for deeper connections and more meaningful interactions. The melancholic poet, once trapped in a cage of silence and self-doubt, </w:t>
      </w:r>
      <w:r>
        <w:rPr>
          <w:rFonts w:ascii="Charis SIL Regular" w:eastAsia="Charis SIL Regular" w:hAnsi="Charis SIL Regular"/>
          <w:color w:val="000000"/>
        </w:rPr>
        <w:lastRenderedPageBreak/>
        <w:t>found his voice, not just in his art, but in his relationships. The dirty mirror, once reflecting a fractured self, now showed a reflection slowly, tentatively, coming into focus, a reflection defined not by darkness but by the light of honest connection. And in that light, a</w:t>
      </w:r>
    </w:p>
    <w:p w14:paraId="5AB5D2E0" w14:textId="77777777" w:rsidR="005B22A3" w:rsidRDefault="005B22A3">
      <w:pPr>
        <w:sectPr w:rsidR="005B22A3">
          <w:pgSz w:w="8000" w:h="12000"/>
          <w:pgMar w:top="296" w:right="644" w:bottom="392" w:left="660" w:header="720" w:footer="720" w:gutter="0"/>
          <w:cols w:space="720"/>
          <w:docGrid w:linePitch="360"/>
        </w:sectPr>
      </w:pPr>
    </w:p>
    <w:p w14:paraId="0C67B66B" w14:textId="77777777" w:rsidR="005B22A3" w:rsidRDefault="005B22A3">
      <w:pPr>
        <w:autoSpaceDE w:val="0"/>
        <w:autoSpaceDN w:val="0"/>
        <w:spacing w:after="78" w:line="220" w:lineRule="exact"/>
      </w:pPr>
    </w:p>
    <w:p w14:paraId="01CDCE96"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new kind of beauty began to emerge, a beauty born of vulnerability, truth, and the unwavering courage to speak one's own truth. The journey wasn't over, of course. Life, with its inherent complexities and contradictions, would continue to present challenges, and new layers of self-discovery would inevitably emerge. But the foundation of open communication, built upon a bedrock of self-respect, would serve as a guiding light, a beacon navigating me through the storms that life would inevitably throw my way. The scars remained, but they served not as a reminder of my failures, but rather as a </w:t>
      </w:r>
      <w:r>
        <w:br/>
      </w:r>
      <w:r>
        <w:rPr>
          <w:rFonts w:ascii="Charis SIL Regular" w:eastAsia="Charis SIL Regular" w:hAnsi="Charis SIL Regular"/>
          <w:color w:val="000000"/>
        </w:rPr>
        <w:t>testament to my strength, my growth, and the enduring power of honest human connection.</w:t>
      </w:r>
    </w:p>
    <w:p w14:paraId="4F7B0E4F" w14:textId="77777777" w:rsidR="005B22A3" w:rsidRDefault="005B22A3">
      <w:pPr>
        <w:sectPr w:rsidR="005B22A3">
          <w:pgSz w:w="8000" w:h="12000"/>
          <w:pgMar w:top="296" w:right="648" w:bottom="1440" w:left="660" w:header="720" w:footer="720" w:gutter="0"/>
          <w:cols w:space="720"/>
          <w:docGrid w:linePitch="360"/>
        </w:sectPr>
      </w:pPr>
    </w:p>
    <w:p w14:paraId="3EE0C0EC" w14:textId="77777777" w:rsidR="005B22A3" w:rsidRDefault="005B22A3">
      <w:pPr>
        <w:autoSpaceDE w:val="0"/>
        <w:autoSpaceDN w:val="0"/>
        <w:spacing w:after="224" w:line="220" w:lineRule="exact"/>
      </w:pPr>
    </w:p>
    <w:p w14:paraId="4F55EE82" w14:textId="77777777" w:rsidR="005B22A3" w:rsidRDefault="00000000">
      <w:pPr>
        <w:autoSpaceDE w:val="0"/>
        <w:autoSpaceDN w:val="0"/>
        <w:spacing w:after="0" w:line="330" w:lineRule="exact"/>
      </w:pPr>
      <w:r>
        <w:rPr>
          <w:rFonts w:ascii="Charis SIL Bold" w:eastAsia="Charis SIL Bold" w:hAnsi="Charis SIL Bold"/>
          <w:b/>
          <w:color w:val="000000"/>
        </w:rPr>
        <w:t>Meaningful Connections</w:t>
      </w:r>
    </w:p>
    <w:p w14:paraId="2EABC3B9" w14:textId="77777777" w:rsidR="005B22A3" w:rsidRDefault="00000000">
      <w:pPr>
        <w:autoSpaceDE w:val="0"/>
        <w:autoSpaceDN w:val="0"/>
        <w:spacing w:before="286" w:after="0" w:line="264" w:lineRule="exact"/>
      </w:pPr>
      <w:r>
        <w:rPr>
          <w:rFonts w:ascii="Charis SIL Regular" w:eastAsia="Charis SIL Regular" w:hAnsi="Charis SIL Regular"/>
          <w:color w:val="000000"/>
        </w:rPr>
        <w:t>The cafe hummed with a low, comforting thrum – the clinking of porcelain cups, the murmur of conversations weaving together like a familiar melody. Rain lashed against the large windowpanes, blurring the city lights into shimmering streaks of colour. Inside, it felt safe, warm, a haven from the relentless downpour mirroring the storms I’d weathered within myself. Elara sat opposite me, her usual fiery intensity softened by the flickering candlelight. We were celebrating the success of our collaborative performance art piece –a success born not just from creative synergy, but from the honest, sometimes painful, conversations that had forged our bond.</w:t>
      </w:r>
    </w:p>
    <w:p w14:paraId="0E806986"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piece itself, "Fractured Reflections," had been a visceral </w:t>
      </w:r>
      <w:r>
        <w:br/>
      </w:r>
      <w:r>
        <w:rPr>
          <w:rFonts w:ascii="Charis SIL Regular" w:eastAsia="Charis SIL Regular" w:hAnsi="Charis SIL Regular"/>
          <w:color w:val="000000"/>
        </w:rPr>
        <w:t xml:space="preserve">exploration of vulnerability and the search for meaning in a </w:t>
      </w:r>
      <w:r>
        <w:br/>
      </w:r>
      <w:r>
        <w:rPr>
          <w:rFonts w:ascii="Charis SIL Regular" w:eastAsia="Charis SIL Regular" w:hAnsi="Charis SIL Regular"/>
          <w:color w:val="000000"/>
        </w:rPr>
        <w:t xml:space="preserve">fractured world. We'd used fragmented mirrors, shattered glass, and distorted images to represent the fractured self, the messy, </w:t>
      </w:r>
      <w:r>
        <w:br/>
      </w:r>
      <w:r>
        <w:rPr>
          <w:rFonts w:ascii="Charis SIL Regular" w:eastAsia="Charis SIL Regular" w:hAnsi="Charis SIL Regular"/>
          <w:color w:val="000000"/>
        </w:rPr>
        <w:t xml:space="preserve">imperfect reality that often clashed with the curated perfection of social media and the superficiality of modern life. It was a mirror reflecting not just my own struggles, but the shared human </w:t>
      </w:r>
      <w:r>
        <w:br/>
      </w:r>
      <w:r>
        <w:rPr>
          <w:rFonts w:ascii="Charis SIL Regular" w:eastAsia="Charis SIL Regular" w:hAnsi="Charis SIL Regular"/>
          <w:color w:val="000000"/>
        </w:rPr>
        <w:t>experience of navigating heartbreak, loss, and the ever-present yearning for genuine connection. The audience response had been overwhelming, a cathartic release of shared emotions, a testament to the power of raw, unfiltered honesty.</w:t>
      </w:r>
    </w:p>
    <w:p w14:paraId="6F5D00EF" w14:textId="77777777" w:rsidR="005B22A3" w:rsidRDefault="00000000">
      <w:pPr>
        <w:autoSpaceDE w:val="0"/>
        <w:autoSpaceDN w:val="0"/>
        <w:spacing w:before="264" w:after="0" w:line="264" w:lineRule="exact"/>
      </w:pPr>
      <w:r>
        <w:rPr>
          <w:rFonts w:ascii="Charis SIL Regular" w:eastAsia="Charis SIL Regular" w:hAnsi="Charis SIL Regular"/>
          <w:color w:val="000000"/>
        </w:rPr>
        <w:t>But the true reward wasn't the applause, the accolades, or even the critical acclaim. It was the journey, the process of creation itself, and the deepening of our friendship that blossomed amidst the creative chaos. We'd argued, clashed, and even cried, but through it all, our commitment to open communication had held firm. We had faced our creative differences not as obstacles, but as opportunities to deepen our understanding of each other, to push each other's boundaries, and to ultimately create something truly powerful.</w:t>
      </w:r>
    </w:p>
    <w:p w14:paraId="5DF9C70F"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 xml:space="preserve">Elara reached across the table, her hand warm and comforting in mine. "Remember that night," she said, her voice low and husky, "when we almost threw in the towel? We were exhausted, </w:t>
      </w:r>
      <w:r>
        <w:br/>
      </w:r>
      <w:r>
        <w:rPr>
          <w:rFonts w:ascii="Charis SIL Regular" w:eastAsia="Charis SIL Regular" w:hAnsi="Charis SIL Regular"/>
          <w:color w:val="000000"/>
        </w:rPr>
        <w:t>frustrated, and convinced it was a lost cause."</w:t>
      </w:r>
    </w:p>
    <w:p w14:paraId="52567C90" w14:textId="77777777" w:rsidR="005B22A3" w:rsidRDefault="005B22A3">
      <w:pPr>
        <w:sectPr w:rsidR="005B22A3">
          <w:pgSz w:w="8000" w:h="12000"/>
          <w:pgMar w:top="442" w:right="642" w:bottom="496" w:left="660" w:header="720" w:footer="720" w:gutter="0"/>
          <w:cols w:space="720"/>
          <w:docGrid w:linePitch="360"/>
        </w:sectPr>
      </w:pPr>
    </w:p>
    <w:p w14:paraId="5AF592A7" w14:textId="77777777" w:rsidR="005B22A3" w:rsidRDefault="005B22A3">
      <w:pPr>
        <w:autoSpaceDE w:val="0"/>
        <w:autoSpaceDN w:val="0"/>
        <w:spacing w:after="78" w:line="220" w:lineRule="exact"/>
      </w:pPr>
    </w:p>
    <w:p w14:paraId="1A07F18E" w14:textId="77777777" w:rsidR="005B22A3" w:rsidRDefault="00000000">
      <w:pPr>
        <w:autoSpaceDE w:val="0"/>
        <w:autoSpaceDN w:val="0"/>
        <w:spacing w:before="58" w:after="0" w:line="264" w:lineRule="exact"/>
      </w:pPr>
      <w:r>
        <w:rPr>
          <w:rFonts w:ascii="Charis SIL Regular" w:eastAsia="Charis SIL Regular" w:hAnsi="Charis SIL Regular"/>
          <w:color w:val="000000"/>
        </w:rPr>
        <w:t>I nodded, remembering the sheer exhaustion, the weight of creative block, the feeling of staring into an abyss of artistic despair. "It felt like we were drowning in a sea of broken glass," I admitted, a faint smile playing on my lips. The memory, though initially painful, now held a strange sort of beauty. The beauty of shared struggle, of overcoming adversity together.</w:t>
      </w:r>
    </w:p>
    <w:p w14:paraId="3DCA82BE" w14:textId="77777777" w:rsidR="005B22A3" w:rsidRDefault="00000000">
      <w:pPr>
        <w:autoSpaceDE w:val="0"/>
        <w:autoSpaceDN w:val="0"/>
        <w:spacing w:before="264" w:after="0" w:line="264" w:lineRule="exact"/>
      </w:pPr>
      <w:r>
        <w:rPr>
          <w:rFonts w:ascii="Charis SIL Regular" w:eastAsia="Charis SIL Regular" w:hAnsi="Charis SIL Regular"/>
          <w:color w:val="000000"/>
        </w:rPr>
        <w:t>"But we didn't give up," Elara continued, her eyes shining with a quiet triumph. "We talked, really talked. We laid everything bare –our fears, our insecurities, our doubts. And in that vulnerability, something magical happened. We found our way back to the light."</w:t>
      </w:r>
    </w:p>
    <w:p w14:paraId="1D0688AB" w14:textId="77777777" w:rsidR="005B22A3" w:rsidRDefault="00000000">
      <w:pPr>
        <w:autoSpaceDE w:val="0"/>
        <w:autoSpaceDN w:val="0"/>
        <w:spacing w:before="264" w:after="0" w:line="264" w:lineRule="exact"/>
      </w:pPr>
      <w:r>
        <w:rPr>
          <w:rFonts w:ascii="Charis SIL Regular" w:eastAsia="Charis SIL Regular" w:hAnsi="Charis SIL Regular"/>
          <w:color w:val="000000"/>
        </w:rPr>
        <w:t>That conversation, late into the night, fueled by lukewarm coffee and the shared exhaustion of creative turmoil, had been a turning point. We had not just resolved our creative differences, but had solidified the foundation of our friendship. We'd learned to listen, to truly hear each other, not just to respond. We'd discovered a depth of empathy that transcended the superficiality that often plagued our interactions with others.</w:t>
      </w:r>
    </w:p>
    <w:p w14:paraId="1EB5D334"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rain continued its relentless assault on the city outside, but within the cafe, a different kind of storm raged – a tempest of creativity, honesty, and shared vulnerability. It was a storm that nourished us, that strengthened our bond, that had given birth to something beautiful and meaningful. And it was a storm that I wouldn't trade for anything.</w:t>
      </w:r>
    </w:p>
    <w:p w14:paraId="4074258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newfound ability to connect wasn't limited to Elara. My relationship with Liam, though still marked by his financial </w:t>
      </w:r>
      <w:r>
        <w:br/>
      </w:r>
      <w:r>
        <w:rPr>
          <w:rFonts w:ascii="Charis SIL Regular" w:eastAsia="Charis SIL Regular" w:hAnsi="Charis SIL Regular"/>
          <w:color w:val="000000"/>
        </w:rPr>
        <w:t xml:space="preserve">struggles, had found a new equilibrium. Setting clear boundaries had become easier, less fraught with guilt and resentment. He, too, had learned the value of honest communication, of taking </w:t>
      </w:r>
      <w:r>
        <w:br/>
      </w:r>
      <w:r>
        <w:rPr>
          <w:rFonts w:ascii="Charis SIL Regular" w:eastAsia="Charis SIL Regular" w:hAnsi="Charis SIL Regular"/>
          <w:color w:val="000000"/>
        </w:rPr>
        <w:t xml:space="preserve">responsibility for his actions and working towards a more stable future. Our conversations, once punctuated by awkward silences and unspoken resentments, now flowed with a newfound ease and respect. We still faced challenges, but we faced them together, armed </w:t>
      </w:r>
      <w:r>
        <w:rPr>
          <w:rFonts w:ascii="Charis SIL Regular" w:eastAsia="Charis SIL Regular" w:hAnsi="Charis SIL Regular"/>
          <w:color w:val="000000"/>
        </w:rPr>
        <w:lastRenderedPageBreak/>
        <w:t xml:space="preserve">with a shared commitment to transparency and </w:t>
      </w:r>
      <w:r>
        <w:br/>
      </w:r>
      <w:r>
        <w:rPr>
          <w:rFonts w:ascii="Charis SIL Regular" w:eastAsia="Charis SIL Regular" w:hAnsi="Charis SIL Regular"/>
          <w:color w:val="000000"/>
        </w:rPr>
        <w:t>understanding.</w:t>
      </w:r>
    </w:p>
    <w:p w14:paraId="42D01890" w14:textId="77777777" w:rsidR="005B22A3" w:rsidRDefault="00000000">
      <w:pPr>
        <w:autoSpaceDE w:val="0"/>
        <w:autoSpaceDN w:val="0"/>
        <w:spacing w:before="204" w:after="0" w:line="324" w:lineRule="exact"/>
      </w:pPr>
      <w:r>
        <w:rPr>
          <w:rFonts w:ascii="Charis SIL Regular" w:eastAsia="Charis SIL Regular" w:hAnsi="Charis SIL Regular"/>
          <w:color w:val="000000"/>
        </w:rPr>
        <w:t>Even my interactions with my family had undergone a subtle but</w:t>
      </w:r>
    </w:p>
    <w:p w14:paraId="444B1D76" w14:textId="77777777" w:rsidR="005B22A3" w:rsidRDefault="005B22A3">
      <w:pPr>
        <w:sectPr w:rsidR="005B22A3">
          <w:pgSz w:w="8000" w:h="12000"/>
          <w:pgMar w:top="296" w:right="640" w:bottom="392" w:left="660" w:header="720" w:footer="720" w:gutter="0"/>
          <w:cols w:space="720"/>
          <w:docGrid w:linePitch="360"/>
        </w:sectPr>
      </w:pPr>
    </w:p>
    <w:p w14:paraId="10B606D8" w14:textId="77777777" w:rsidR="005B22A3" w:rsidRDefault="005B22A3">
      <w:pPr>
        <w:autoSpaceDE w:val="0"/>
        <w:autoSpaceDN w:val="0"/>
        <w:spacing w:after="78" w:line="220" w:lineRule="exact"/>
      </w:pPr>
    </w:p>
    <w:p w14:paraId="3231512E"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profound transformation. The conversations, once laden with years of suppressed emotions and unspoken resentments, now flowed with a more honest and open current. There were still moments of conflict, of course, but they were navigated with a newfound maturity, a willingness to listen and understand, even when we disagreed. Old wounds still lingered, but they were slowly </w:t>
      </w:r>
      <w:r>
        <w:br/>
      </w:r>
      <w:r>
        <w:rPr>
          <w:rFonts w:ascii="Charis SIL Regular" w:eastAsia="Charis SIL Regular" w:hAnsi="Charis SIL Regular"/>
          <w:color w:val="000000"/>
        </w:rPr>
        <w:t>beginning to heal, replaced by a fragile but growing sense of connection and mutual respect. Family dinners, once dreaded occasions filled with tension and awkward silences, now held a quiet intimacy, a shared space where vulnerability was not a weakness, but a strength.</w:t>
      </w:r>
    </w:p>
    <w:p w14:paraId="29041AD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cafe began to empty, the late-night patrons departing into the rain-slicked streets. Elara and I lingered, lost in conversation, sharing stories, dreams, and anxieties. The rain had subsided, replaced by a soft, melancholic drizzle that mirrored the quiet intensity of our connection. The city lights, no longer obscured by the storm, shimmered with a renewed brilliance, casting a warm, inviting glow upon our quiet sanctuary.</w:t>
      </w:r>
    </w:p>
    <w:p w14:paraId="1D868EB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the symbol of my fractured self, had become less of a reflection of despair and more of a testament to the </w:t>
      </w:r>
      <w:r>
        <w:br/>
      </w:r>
      <w:r>
        <w:rPr>
          <w:rFonts w:ascii="Charis SIL Regular" w:eastAsia="Charis SIL Regular" w:hAnsi="Charis SIL Regular"/>
          <w:color w:val="000000"/>
        </w:rPr>
        <w:t xml:space="preserve">transformative power of human connection. It was a reflection of my journey through darkness, of the battles fought and won, of the scars that told a story of resilience and growth. And within that reflection, I began to see not just the imperfections, but the beauty, the strength, and the enduring hope for genuine, meaningful </w:t>
      </w:r>
      <w:r>
        <w:br/>
      </w:r>
      <w:r>
        <w:rPr>
          <w:rFonts w:ascii="Charis SIL Regular" w:eastAsia="Charis SIL Regular" w:hAnsi="Charis SIL Regular"/>
          <w:color w:val="000000"/>
        </w:rPr>
        <w:t>connection.</w:t>
      </w:r>
    </w:p>
    <w:p w14:paraId="4E1E99F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feeling of isolation that had once consumed me began to recede, replaced by a quiet sense of belonging, a profound </w:t>
      </w:r>
      <w:r>
        <w:br/>
      </w:r>
      <w:r>
        <w:rPr>
          <w:rFonts w:ascii="Charis SIL Regular" w:eastAsia="Charis SIL Regular" w:hAnsi="Charis SIL Regular"/>
          <w:color w:val="000000"/>
        </w:rPr>
        <w:t xml:space="preserve">appreciation for the people who had walked alongside me through the darkness. The relationships weren't perfect; they were messy, complicated, and at times, challenging. But they were real, </w:t>
      </w:r>
      <w:r>
        <w:br/>
      </w:r>
      <w:r>
        <w:rPr>
          <w:rFonts w:ascii="Charis SIL Regular" w:eastAsia="Charis SIL Regular" w:hAnsi="Charis SIL Regular"/>
          <w:color w:val="000000"/>
        </w:rPr>
        <w:t xml:space="preserve">authentic, and deeply meaningful. They were the anchors in the storm, </w:t>
      </w:r>
      <w:r>
        <w:rPr>
          <w:rFonts w:ascii="Charis SIL Regular" w:eastAsia="Charis SIL Regular" w:hAnsi="Charis SIL Regular"/>
          <w:color w:val="000000"/>
        </w:rPr>
        <w:lastRenderedPageBreak/>
        <w:t>the warm lights in the long, dark nights of the soul. They were a testament to the enduring power of human connection, a reminder that even in the darkest of times, there is always hope for light, for understanding, for love.</w:t>
      </w:r>
    </w:p>
    <w:p w14:paraId="07056024" w14:textId="77777777" w:rsidR="005B22A3" w:rsidRDefault="005B22A3">
      <w:pPr>
        <w:sectPr w:rsidR="005B22A3">
          <w:pgSz w:w="8000" w:h="12000"/>
          <w:pgMar w:top="296" w:right="694" w:bottom="524" w:left="660" w:header="720" w:footer="720" w:gutter="0"/>
          <w:cols w:space="720"/>
          <w:docGrid w:linePitch="360"/>
        </w:sectPr>
      </w:pPr>
    </w:p>
    <w:p w14:paraId="7445FC86" w14:textId="77777777" w:rsidR="005B22A3" w:rsidRDefault="005B22A3">
      <w:pPr>
        <w:autoSpaceDE w:val="0"/>
        <w:autoSpaceDN w:val="0"/>
        <w:spacing w:after="78" w:line="220" w:lineRule="exact"/>
      </w:pPr>
    </w:p>
    <w:p w14:paraId="3BF58A67"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journey had been arduous, filled with setbacks and moments of profound self-doubt. The melancholic poet within me still existed, still found solace in the shadows, but now, he had company. He had found kindred spirits, fellow travellers on the winding, often </w:t>
      </w:r>
      <w:r>
        <w:br/>
      </w:r>
      <w:r>
        <w:rPr>
          <w:rFonts w:ascii="Charis SIL Regular" w:eastAsia="Charis SIL Regular" w:hAnsi="Charis SIL Regular"/>
          <w:color w:val="000000"/>
        </w:rPr>
        <w:t>treacherous, road of life. And in their company, he discovered that even the darkest nights could give way to the dawn, that even the most fragmented self could find its way back to wholeness. The dirty mirror, once a symbol of isolation and despair, had finally begun to reflect a clearer, more complete image. An image not of perfection, but of resilience, of growth, and of the enduring power of human connection. An image that held the promise of a future less defined by darkness, and more illuminated by the warmth of shared experiences, honest conversations, and the unwavering hope for love and belonging. The rain had stopped, and a soft, ethereal light was beginning to break through the clouds.</w:t>
      </w:r>
    </w:p>
    <w:p w14:paraId="55CB76A5" w14:textId="77777777" w:rsidR="005B22A3" w:rsidRDefault="005B22A3">
      <w:pPr>
        <w:sectPr w:rsidR="005B22A3">
          <w:pgSz w:w="8000" w:h="12000"/>
          <w:pgMar w:top="296" w:right="658" w:bottom="1440" w:left="660" w:header="720" w:footer="720" w:gutter="0"/>
          <w:cols w:space="720"/>
          <w:docGrid w:linePitch="360"/>
        </w:sectPr>
      </w:pPr>
    </w:p>
    <w:p w14:paraId="799380FD" w14:textId="77777777" w:rsidR="005B22A3" w:rsidRDefault="005B22A3">
      <w:pPr>
        <w:autoSpaceDE w:val="0"/>
        <w:autoSpaceDN w:val="0"/>
        <w:spacing w:after="224" w:line="220" w:lineRule="exact"/>
      </w:pPr>
    </w:p>
    <w:p w14:paraId="2AC85D14" w14:textId="77777777" w:rsidR="005B22A3" w:rsidRDefault="00000000">
      <w:pPr>
        <w:autoSpaceDE w:val="0"/>
        <w:autoSpaceDN w:val="0"/>
        <w:spacing w:after="0" w:line="330" w:lineRule="exact"/>
      </w:pPr>
      <w:r>
        <w:rPr>
          <w:rFonts w:ascii="Charis SIL Bold" w:eastAsia="Charis SIL Bold" w:hAnsi="Charis SIL Bold"/>
          <w:b/>
          <w:color w:val="000000"/>
        </w:rPr>
        <w:t>Embracing Imperfection</w:t>
      </w:r>
    </w:p>
    <w:p w14:paraId="63A782C8"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chipped mug warmed my hands, the lukewarm chamomile tea doing little to soothe the lingering chill that settled deep in my bones. Outside, the city breathed a sigh of relief, the rain having finally relinquished its relentless assault. The air, cleansed and fresh, carried the faint scent of petrichor, a melancholic fragrance that resonated with the quietude within me. I sat on the worn, wooden bench in the park, the damp wood a comfortable contrast to the rough texture of my worn denim jacket. The park, usually a vibrant tapestry of laughter and youthful energy, was now draped in a peaceful stillness, the lingering mist clinging to the leaves like whispered secrets.</w:t>
      </w:r>
    </w:p>
    <w:p w14:paraId="2C512D8A"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This stillness, this quiet solitude, was a welcome respite. For so long, I’d chased perfection, a phantom ideal that eluded me at every turn. I’d sought validation in external sources – in fleeting </w:t>
      </w:r>
      <w:r>
        <w:br/>
      </w:r>
      <w:r>
        <w:rPr>
          <w:rFonts w:ascii="Charis SIL Regular" w:eastAsia="Charis SIL Regular" w:hAnsi="Charis SIL Regular"/>
          <w:color w:val="000000"/>
        </w:rPr>
        <w:t xml:space="preserve">relationships, in fleeting moments of artistic success, in the </w:t>
      </w:r>
      <w:r>
        <w:br/>
      </w:r>
      <w:r>
        <w:rPr>
          <w:rFonts w:ascii="Charis SIL Regular" w:eastAsia="Charis SIL Regular" w:hAnsi="Charis SIL Regular"/>
          <w:color w:val="000000"/>
        </w:rPr>
        <w:t xml:space="preserve">ephemeral approval of others. But the chase had only led to a deepening sense of inadequacy, a gnawing emptiness that no </w:t>
      </w:r>
      <w:r>
        <w:br/>
      </w:r>
      <w:r>
        <w:rPr>
          <w:rFonts w:ascii="Charis SIL Regular" w:eastAsia="Charis SIL Regular" w:hAnsi="Charis SIL Regular"/>
          <w:color w:val="000000"/>
        </w:rPr>
        <w:t>amount of external validation could ever fill.</w:t>
      </w:r>
    </w:p>
    <w:p w14:paraId="414CDCC7"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dirty mirror, that recurring motif in my life and art, had reflected a distorted image, a fragmented self that felt perpetually out of sync with the world around me. I’d viewed my flaws as blemishes, as imperfections that needed to be erased, hidden, or somehow magically transformed into something more palatable, more acceptable. I had spent years trying to scrub away the grime, to polish the surface until it gleamed with a false perfection, a deceptive sheen that could never truly mask the underlying cracks.</w:t>
      </w:r>
    </w:p>
    <w:p w14:paraId="3CBE895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But in the quiet stillness of this rain-washed park, a profound shift occurred. The acceptance wasn't a sudden epiphany, a dramatic shift from darkness to light. It was a slow, gradual dawning, a gentle unfolding of awareness. It began with small, almost </w:t>
      </w:r>
      <w:r>
        <w:br/>
      </w:r>
      <w:r>
        <w:rPr>
          <w:rFonts w:ascii="Charis SIL Regular" w:eastAsia="Charis SIL Regular" w:hAnsi="Charis SIL Regular"/>
          <w:color w:val="000000"/>
        </w:rPr>
        <w:t xml:space="preserve">imperceptible changes – a lessening of the self-criticism, a softer inner </w:t>
      </w:r>
      <w:r>
        <w:rPr>
          <w:rFonts w:ascii="Charis SIL Regular" w:eastAsia="Charis SIL Regular" w:hAnsi="Charis SIL Regular"/>
          <w:color w:val="000000"/>
        </w:rPr>
        <w:lastRenderedPageBreak/>
        <w:t>voice that acknowledged my flaws without judgment. I began to see my imperfections not as defects, but as integral parts of my being, the unique etchings that shaped my identity, the stories</w:t>
      </w:r>
    </w:p>
    <w:p w14:paraId="74A8DB7F" w14:textId="77777777" w:rsidR="005B22A3" w:rsidRDefault="005B22A3">
      <w:pPr>
        <w:sectPr w:rsidR="005B22A3">
          <w:pgSz w:w="8000" w:h="12000"/>
          <w:pgMar w:top="442" w:right="654" w:bottom="364" w:left="660" w:header="720" w:footer="720" w:gutter="0"/>
          <w:cols w:space="720"/>
          <w:docGrid w:linePitch="360"/>
        </w:sectPr>
      </w:pPr>
    </w:p>
    <w:p w14:paraId="0CF99D1D" w14:textId="77777777" w:rsidR="005B22A3" w:rsidRDefault="005B22A3">
      <w:pPr>
        <w:autoSpaceDE w:val="0"/>
        <w:autoSpaceDN w:val="0"/>
        <w:spacing w:after="78" w:line="220" w:lineRule="exact"/>
      </w:pPr>
    </w:p>
    <w:p w14:paraId="5F0D0C51" w14:textId="77777777" w:rsidR="005B22A3" w:rsidRDefault="00000000">
      <w:pPr>
        <w:autoSpaceDE w:val="0"/>
        <w:autoSpaceDN w:val="0"/>
        <w:spacing w:after="0" w:line="322" w:lineRule="exact"/>
      </w:pPr>
      <w:r>
        <w:rPr>
          <w:rFonts w:ascii="Charis SIL Regular" w:eastAsia="Charis SIL Regular" w:hAnsi="Charis SIL Regular"/>
          <w:color w:val="000000"/>
        </w:rPr>
        <w:t>etched into my soul.</w:t>
      </w:r>
    </w:p>
    <w:p w14:paraId="129E74C4" w14:textId="77777777" w:rsidR="005B22A3" w:rsidRDefault="00000000">
      <w:pPr>
        <w:autoSpaceDE w:val="0"/>
        <w:autoSpaceDN w:val="0"/>
        <w:spacing w:before="266" w:after="0" w:line="264" w:lineRule="exact"/>
      </w:pPr>
      <w:r>
        <w:rPr>
          <w:rFonts w:ascii="Charis SIL Regular" w:eastAsia="Charis SIL Regular" w:hAnsi="Charis SIL Regular"/>
          <w:color w:val="000000"/>
        </w:rPr>
        <w:t>The scars, both physical and emotional, were no longer reminders of failure or pain. They were the battle wounds of a life lived fully, intensely, sometimes recklessly. They were testaments to resilience, to growth, to the capacity for healing and transformation. The cracks in the mirror weren't imperfections; they were a testament to my strength, to my ability to survive, even to thrive, amidst the chaos. They were the proof of a spirit that hadn't broken under pressure, but had adapted, changed, and evolved.</w:t>
      </w:r>
    </w:p>
    <w:p w14:paraId="63F247E9"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realization hit me with the force of a gentle wave, washing away years of self-doubt and self-recrimination. I was not broken; I was beautifully, wonderfully imperfect. The acceptance was not a denial of my struggles, my vulnerabilities, but rather an embracing of them. It was a quiet surrender to the chaotic symphony of my being, a recognition that imperfection was not my enemy, but a part of my essence, the very thing that made me uniquely me.</w:t>
      </w:r>
    </w:p>
    <w:p w14:paraId="60BDA52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newfound self-acceptance wasn't a passive state of resignation, but rather an active choice, a conscious decision to embrace the entirety of my being – the shadows and the light, the vulnerabilities and the strengths, the triumphs and the failures. It was a release from the tyranny of self-criticism, a shedding of the need for </w:t>
      </w:r>
      <w:r>
        <w:br/>
      </w:r>
      <w:r>
        <w:rPr>
          <w:rFonts w:ascii="Charis SIL Regular" w:eastAsia="Charis SIL Regular" w:hAnsi="Charis SIL Regular"/>
          <w:color w:val="000000"/>
        </w:rPr>
        <w:t>external validation.</w:t>
      </w:r>
    </w:p>
    <w:p w14:paraId="6675145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park bench became my sanctuary, a place where I could shed the masks I’d worn for so long, the personas I'd constructed to appease others, to fit into a world that had never truly understood me. In that space, I allowed myself to be vulnerable, to </w:t>
      </w:r>
      <w:r>
        <w:br/>
      </w:r>
      <w:r>
        <w:rPr>
          <w:rFonts w:ascii="Charis SIL Regular" w:eastAsia="Charis SIL Regular" w:hAnsi="Charis SIL Regular"/>
          <w:color w:val="000000"/>
        </w:rPr>
        <w:t>acknowledge the depth of my emotions, the complexity of my thoughts, without fear of judgment or rejection. The melancholy that had always been my companion no longer felt like a burden, a curse, but rather an integral part of my creative spirit, a source of inspiration, a wellspring of profound insight.</w:t>
      </w:r>
    </w:p>
    <w:p w14:paraId="349A4BA3"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memory of my past mistakes, the painful experiences that had shaped me, no longer haunted me with the same intensity. They were lessons learned, opportunities for growth, stepping stones on the path to self-discovery. I started journaling again, pouring out</w:t>
      </w:r>
    </w:p>
    <w:p w14:paraId="1E5473A0" w14:textId="77777777" w:rsidR="005B22A3" w:rsidRDefault="005B22A3">
      <w:pPr>
        <w:sectPr w:rsidR="005B22A3">
          <w:pgSz w:w="8000" w:h="12000"/>
          <w:pgMar w:top="296" w:right="680" w:bottom="392" w:left="660" w:header="720" w:footer="720" w:gutter="0"/>
          <w:cols w:space="720"/>
          <w:docGrid w:linePitch="360"/>
        </w:sectPr>
      </w:pPr>
    </w:p>
    <w:p w14:paraId="28E47893" w14:textId="77777777" w:rsidR="005B22A3" w:rsidRDefault="005B22A3">
      <w:pPr>
        <w:autoSpaceDE w:val="0"/>
        <w:autoSpaceDN w:val="0"/>
        <w:spacing w:after="78" w:line="220" w:lineRule="exact"/>
      </w:pPr>
    </w:p>
    <w:p w14:paraId="5FF262C3"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my thoughts and emotions onto paper, the words flowing freely, without the usual self-censorship, the usual fear of exposure. The poetry that emerged from this process was raw, honest, and profoundly vulnerable. It was a reflection of the messy, imperfect, yet beautiful reality of my existence.</w:t>
      </w:r>
    </w:p>
    <w:p w14:paraId="70C3B7FE"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journey toward self-acceptance wasn't a solitary endeavor. Elara’s unwavering support, Liam's quiet understanding, and even the tentative reconciliation with my family played a crucial role in this transformation. Their love, flawed and imperfect as it was, provided a safe space for vulnerability, a refuge from the harsh judgments of the world. Their acceptance of my imperfections, of my flaws and vulnerabilities, gave me the courage to accept myself.</w:t>
      </w:r>
    </w:p>
    <w:p w14:paraId="1F766D5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friendships, the familial bonds, weren't suddenly perfect, </w:t>
      </w:r>
      <w:r>
        <w:br/>
      </w:r>
      <w:r>
        <w:rPr>
          <w:rFonts w:ascii="Charis SIL Regular" w:eastAsia="Charis SIL Regular" w:hAnsi="Charis SIL Regular"/>
          <w:color w:val="000000"/>
        </w:rPr>
        <w:t>devoid of conflict or disagreement. But they had become deeper, more authentic, because they were grounded in honesty and mutual respect. The conversations flowed more freely, the silences less burdened by unspoken resentments. The shared experiences, the mutual vulnerabilities, created a stronger sense of connection, a deeper understanding that transcended superficiality.</w:t>
      </w:r>
    </w:p>
    <w:p w14:paraId="1D4E0D0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"dirty mirror" still existed, but its reflection had changed. The distorted image had begun to clarify, revealing not a flawless reflection, but a complex, multifaceted individual, flawed yet beautiful, broken yet whole. The scars remained, but they were no longer viewed as blemishes, but as marks of resilience, of a life lived with intensity and passion. The imperfections were no longer something to hide, but rather aspects of my identity that made me unique, that gave my life its depth and meaning.</w:t>
      </w:r>
    </w:p>
    <w:p w14:paraId="5657B97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rain-washed park, now bathed in the soft glow of the setting sun, became a symbol of this transformation. The cleansing rain had washed away the layers of self-deception, the accumulated grime of self-criticism. The fresh air invigorated my spirit, filling me with a sense of peace and acceptance. I was no longer seeking perfection, but </w:t>
      </w:r>
      <w:r>
        <w:rPr>
          <w:rFonts w:ascii="Charis SIL Regular" w:eastAsia="Charis SIL Regular" w:hAnsi="Charis SIL Regular"/>
          <w:color w:val="000000"/>
        </w:rPr>
        <w:lastRenderedPageBreak/>
        <w:t>embracing the beauty of imperfection, the unique tapestry of my own messy, wonderful, and profoundly human existence. The journey wasn't over, the challenges were still present, but I knew, with a certainty that settled deep in my soul, that I could navigate</w:t>
      </w:r>
    </w:p>
    <w:p w14:paraId="7E73BD5C" w14:textId="77777777" w:rsidR="005B22A3" w:rsidRDefault="005B22A3">
      <w:pPr>
        <w:sectPr w:rsidR="005B22A3">
          <w:pgSz w:w="8000" w:h="12000"/>
          <w:pgMar w:top="296" w:right="646" w:bottom="392" w:left="660" w:header="720" w:footer="720" w:gutter="0"/>
          <w:cols w:space="720"/>
          <w:docGrid w:linePitch="360"/>
        </w:sectPr>
      </w:pPr>
    </w:p>
    <w:p w14:paraId="3934612B" w14:textId="77777777" w:rsidR="005B22A3" w:rsidRDefault="005B22A3">
      <w:pPr>
        <w:autoSpaceDE w:val="0"/>
        <w:autoSpaceDN w:val="0"/>
        <w:spacing w:after="78" w:line="220" w:lineRule="exact"/>
      </w:pPr>
    </w:p>
    <w:p w14:paraId="29807415" w14:textId="77777777" w:rsidR="005B22A3" w:rsidRDefault="00000000">
      <w:pPr>
        <w:autoSpaceDE w:val="0"/>
        <w:autoSpaceDN w:val="0"/>
        <w:spacing w:before="58" w:after="0" w:line="264" w:lineRule="exact"/>
      </w:pPr>
      <w:r>
        <w:rPr>
          <w:rFonts w:ascii="Charis SIL Regular" w:eastAsia="Charis SIL Regular" w:hAnsi="Charis SIL Regular"/>
          <w:color w:val="000000"/>
        </w:rPr>
        <w:t>them, not from a place of fear or self-doubt, but from a place of self-love, self-acceptance, and a profound appreciation for the beauty of imperfection. The dirty mirror, at last, reflected a clear, if slightly flawed, image of me; an image I could finally embrace.</w:t>
      </w:r>
    </w:p>
    <w:p w14:paraId="3FF20BB7" w14:textId="77777777" w:rsidR="005B22A3" w:rsidRDefault="005B22A3">
      <w:pPr>
        <w:sectPr w:rsidR="005B22A3">
          <w:pgSz w:w="8000" w:h="12000"/>
          <w:pgMar w:top="296" w:right="646" w:bottom="1440" w:left="660" w:header="720" w:footer="720" w:gutter="0"/>
          <w:cols w:space="720"/>
          <w:docGrid w:linePitch="360"/>
        </w:sectPr>
      </w:pPr>
    </w:p>
    <w:p w14:paraId="43B84D43" w14:textId="77777777" w:rsidR="005B22A3" w:rsidRDefault="005B22A3">
      <w:pPr>
        <w:autoSpaceDE w:val="0"/>
        <w:autoSpaceDN w:val="0"/>
        <w:spacing w:after="224" w:line="220" w:lineRule="exact"/>
      </w:pPr>
    </w:p>
    <w:p w14:paraId="1078DEC1" w14:textId="77777777" w:rsidR="005B22A3" w:rsidRDefault="00000000">
      <w:pPr>
        <w:autoSpaceDE w:val="0"/>
        <w:autoSpaceDN w:val="0"/>
        <w:spacing w:after="0" w:line="330" w:lineRule="exact"/>
      </w:pPr>
      <w:r>
        <w:rPr>
          <w:rFonts w:ascii="Charis SIL Bold" w:eastAsia="Charis SIL Bold" w:hAnsi="Charis SIL Bold"/>
          <w:b/>
          <w:color w:val="000000"/>
        </w:rPr>
        <w:t>Radical SelfAcceptance</w:t>
      </w:r>
    </w:p>
    <w:p w14:paraId="08065CAC" w14:textId="77777777" w:rsidR="005B22A3" w:rsidRDefault="00000000">
      <w:pPr>
        <w:autoSpaceDE w:val="0"/>
        <w:autoSpaceDN w:val="0"/>
        <w:spacing w:before="286" w:after="0" w:line="264" w:lineRule="exact"/>
      </w:pPr>
      <w:r>
        <w:rPr>
          <w:rFonts w:ascii="Charis SIL Regular" w:eastAsia="Charis SIL Regular" w:hAnsi="Charis SIL Regular"/>
          <w:color w:val="000000"/>
        </w:rPr>
        <w:t>The acceptance wasn't a sudden, dramatic unveiling, a theatrical shift from shadow to blinding light. It was more akin to the slow, persistent drip of water wearing away stone, a gradual erosion of the harsh self-judgment that had clung to me like a persistent shadow. It began subtly, almost imperceptibly, like a shift in the tectonic plates of my inner landscape. The relentless self-criticism, the constant inner monologue of inadequacy, began to soften, its edges blurring, its voice losing its sharp, accusatory tone. It was replaced by a gentler, more compassionate inner voice, one that acknowledged my flaws not with condemnation, but with a quiet understanding.</w:t>
      </w:r>
    </w:p>
    <w:p w14:paraId="771DDBB1"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This wasn't a denial of my past mistakes, my failures, my </w:t>
      </w:r>
      <w:r>
        <w:br/>
      </w:r>
      <w:r>
        <w:rPr>
          <w:rFonts w:ascii="Charis SIL Regular" w:eastAsia="Charis SIL Regular" w:hAnsi="Charis SIL Regular"/>
          <w:color w:val="000000"/>
        </w:rPr>
        <w:t xml:space="preserve">vulnerabilities. It was a recognition of them, an acceptance of their integral role in shaping who I am. The scars, both visible and invisible, were no longer reminders of past defeats, of moments of weakness or pain. They were the battle-worn insignia of a life lived fully, fiercely, sometimes recklessly. They were testaments to resilience, to the capacity for healing, for growth, for </w:t>
      </w:r>
      <w:r>
        <w:br/>
      </w:r>
      <w:r>
        <w:rPr>
          <w:rFonts w:ascii="Charis SIL Regular" w:eastAsia="Charis SIL Regular" w:hAnsi="Charis SIL Regular"/>
          <w:color w:val="000000"/>
        </w:rPr>
        <w:t>transformation. They were, in their own unique way, beautiful.</w:t>
      </w:r>
    </w:p>
    <w:p w14:paraId="4F8211C2" w14:textId="77777777" w:rsidR="005B22A3" w:rsidRDefault="00000000">
      <w:pPr>
        <w:autoSpaceDE w:val="0"/>
        <w:autoSpaceDN w:val="0"/>
        <w:spacing w:before="264" w:after="0" w:line="264" w:lineRule="exact"/>
      </w:pPr>
      <w:r>
        <w:rPr>
          <w:rFonts w:ascii="Charis SIL Regular" w:eastAsia="Charis SIL Regular" w:hAnsi="Charis SIL Regular"/>
          <w:color w:val="000000"/>
        </w:rPr>
        <w:t>I started to see the cracks in the mirror – the metaphor that had haunted my art and my life for so long – not as imperfections, but as a testament to my strength. They were evidence of my ability to endure, to adapt, to evolve, even to thrive amidst the chaos. They were proof of a spirit that had bent but not broken, a testament to an inner fire that refused to be extinguished. The mirror, once a symbol of self-loathing, became a reflection of resilience, of a life lived with intensity and passion.</w:t>
      </w:r>
    </w:p>
    <w:p w14:paraId="4BF00E1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newfound self-acceptance wasn't a passive resignation, a quiet surrender to the status quo. It was an active choice, a conscious decision to embrace the totality of my being – the light and the shadow, the strength and the vulnerability, the triumph and the </w:t>
      </w:r>
      <w:r>
        <w:rPr>
          <w:rFonts w:ascii="Charis SIL Regular" w:eastAsia="Charis SIL Regular" w:hAnsi="Charis SIL Regular"/>
          <w:color w:val="000000"/>
        </w:rPr>
        <w:lastRenderedPageBreak/>
        <w:t>failure. It was a liberation from the tyranny of self-criticism, a release from the constant need for external validation.</w:t>
      </w:r>
    </w:p>
    <w:p w14:paraId="5358DD7F" w14:textId="77777777" w:rsidR="005B22A3" w:rsidRDefault="005B22A3">
      <w:pPr>
        <w:sectPr w:rsidR="005B22A3">
          <w:pgSz w:w="8000" w:h="12000"/>
          <w:pgMar w:top="442" w:right="744" w:bottom="496" w:left="660" w:header="720" w:footer="720" w:gutter="0"/>
          <w:cols w:space="720"/>
          <w:docGrid w:linePitch="360"/>
        </w:sectPr>
      </w:pPr>
    </w:p>
    <w:p w14:paraId="13362EE0" w14:textId="77777777" w:rsidR="005B22A3" w:rsidRDefault="005B22A3">
      <w:pPr>
        <w:autoSpaceDE w:val="0"/>
        <w:autoSpaceDN w:val="0"/>
        <w:spacing w:after="78" w:line="220" w:lineRule="exact"/>
      </w:pPr>
    </w:p>
    <w:p w14:paraId="20B103C5" w14:textId="77777777" w:rsidR="005B22A3" w:rsidRDefault="00000000">
      <w:pPr>
        <w:autoSpaceDE w:val="0"/>
        <w:autoSpaceDN w:val="0"/>
        <w:spacing w:before="58" w:after="0" w:line="264" w:lineRule="exact"/>
      </w:pPr>
      <w:r>
        <w:rPr>
          <w:rFonts w:ascii="Charis SIL Regular" w:eastAsia="Charis SIL Regular" w:hAnsi="Charis SIL Regular"/>
          <w:color w:val="000000"/>
        </w:rPr>
        <w:t>I stopped chasing the phantom of perfection, that elusive ideal that had always seemed just out of reach. I stopped trying to polish the surface, to erase the imperfections, to create a façade of flawless composure. Instead, I began to celebrate the unique texture of my own existence, the intricate tapestry of my flaws and virtues, my strengths and vulnerabilities. I embraced the messy, the imperfect, the wonderfully, gloriously human aspects of myself.</w:t>
      </w:r>
    </w:p>
    <w:p w14:paraId="41EA5F7A"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This journey wasn't a solitary confinement. It was a shared </w:t>
      </w:r>
      <w:r>
        <w:br/>
      </w:r>
      <w:r>
        <w:rPr>
          <w:rFonts w:ascii="Charis SIL Regular" w:eastAsia="Charis SIL Regular" w:hAnsi="Charis SIL Regular"/>
          <w:color w:val="000000"/>
        </w:rPr>
        <w:t xml:space="preserve">experience, a journey walked alongside others whose love and understanding helped to illuminate the path. Elara’s unwavering belief in me, Liam's quiet strength, and even the tentative </w:t>
      </w:r>
      <w:r>
        <w:br/>
      </w:r>
      <w:r>
        <w:rPr>
          <w:rFonts w:ascii="Charis SIL Regular" w:eastAsia="Charis SIL Regular" w:hAnsi="Charis SIL Regular"/>
          <w:color w:val="000000"/>
        </w:rPr>
        <w:t>reconciliation with my estranged family – these connections provided a vital support system, a haven of safety and acceptance. Their love, in its imperfect and messy reality, gave me the courage to confront my own self-doubt, to embrace my vulnerabilities, and to forgive myself for the mistakes of the past.</w:t>
      </w:r>
    </w:p>
    <w:p w14:paraId="575DAD0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relationships, the familial bonds, didn’t transform overnight into perfect, idyllic unions. They remained complex, filled with the inevitable conflicts and disagreements that come with any close relationship. But the nature of these connections had changed. They had become deeper, more authentic, grounded in honesty and mutual respect. The conversations flowed more freely, the silences less burdened by unspoken resentments or the fear of judgment.</w:t>
      </w:r>
    </w:p>
    <w:p w14:paraId="3FC3B9FD" w14:textId="77777777" w:rsidR="005B22A3" w:rsidRDefault="00000000">
      <w:pPr>
        <w:autoSpaceDE w:val="0"/>
        <w:autoSpaceDN w:val="0"/>
        <w:spacing w:before="58" w:after="0" w:line="264" w:lineRule="exact"/>
      </w:pPr>
      <w:r>
        <w:rPr>
          <w:rFonts w:ascii="Charis SIL Regular" w:eastAsia="Charis SIL Regular" w:hAnsi="Charis SIL Regular"/>
          <w:color w:val="000000"/>
        </w:rPr>
        <w:t>Shared vulnerabilities fostered a stronger sense of connection, a deeper understanding that transcended superficiality and embraced the messy reality of our lives.</w:t>
      </w:r>
    </w:p>
    <w:p w14:paraId="52C2ED9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dirty mirror still existed, a constant presence in my life, a potent symbol of the self-doubt that still occasionally surfaced. But the reflection had changed. The distorted, fragmented image had begun to resolve itself, revealing a more complete, multifaceted picture – a complex individual, imperfect yet beautiful, broken yet whole. The scars, physical and emotional, remained, etched into the fabric of my being. But they no longer felt like blemishes, like imperfections to be </w:t>
      </w:r>
      <w:r>
        <w:rPr>
          <w:rFonts w:ascii="Charis SIL Regular" w:eastAsia="Charis SIL Regular" w:hAnsi="Charis SIL Regular"/>
          <w:color w:val="000000"/>
        </w:rPr>
        <w:lastRenderedPageBreak/>
        <w:t>hidden or erased. They were the marks of a life lived fully, fiercely, intensely – a testament to resilience, to growth, to the capacity for healing. They were part of the unique tapestry of my being, the very things that made me who I am.</w:t>
      </w:r>
    </w:p>
    <w:p w14:paraId="1B2162B2" w14:textId="77777777" w:rsidR="005B22A3" w:rsidRDefault="005B22A3">
      <w:pPr>
        <w:sectPr w:rsidR="005B22A3">
          <w:pgSz w:w="8000" w:h="12000"/>
          <w:pgMar w:top="296" w:right="668" w:bottom="392" w:left="660" w:header="720" w:footer="720" w:gutter="0"/>
          <w:cols w:space="720"/>
          <w:docGrid w:linePitch="360"/>
        </w:sectPr>
      </w:pPr>
    </w:p>
    <w:p w14:paraId="6AD3F9EA" w14:textId="77777777" w:rsidR="005B22A3" w:rsidRDefault="005B22A3">
      <w:pPr>
        <w:autoSpaceDE w:val="0"/>
        <w:autoSpaceDN w:val="0"/>
        <w:spacing w:after="210" w:line="220" w:lineRule="exact"/>
      </w:pPr>
    </w:p>
    <w:p w14:paraId="61276923"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 rain-washed park, once a symbol of my isolation and despair, now became a sacred space, a sanctuary where I could fully </w:t>
      </w:r>
      <w:r>
        <w:br/>
      </w:r>
      <w:r>
        <w:rPr>
          <w:rFonts w:ascii="Charis SIL Regular" w:eastAsia="Charis SIL Regular" w:hAnsi="Charis SIL Regular"/>
          <w:color w:val="000000"/>
        </w:rPr>
        <w:t>embrace the newfound self-acceptance. The cleansing rain had washed away the layers of self-deception, the accumulation of years of self-criticism and self-doubt. The fresh air, infused with the scent of petrichor, invigorated my spirit, filling me with a quiet sense of peace and contentment. The setting sun cast a warm, golden light over the park, illuminating the path that had led me to this moment of profound self-acceptance.</w:t>
      </w:r>
    </w:p>
    <w:p w14:paraId="3FF9498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wasn't over. Challenges still lay ahead, moments of self-doubt would inevitably resurface. But the difference now was profound. I approached these challenges not from a place of fear or self-loathing, but from a place of self-love, self-acceptance, and a deep appreciation for the beautiful imperfection that is inherent in the human experience. I had learned to embrace the chaos, to find beauty in the cracks, to see my flaws not as defects, but as integral aspects of my identity. The dirty mirror, at last, reflected a clear, if slightly flawed, image of me – an image I could finally, fully </w:t>
      </w:r>
      <w:r>
        <w:br/>
      </w:r>
      <w:r>
        <w:rPr>
          <w:rFonts w:ascii="Charis SIL Regular" w:eastAsia="Charis SIL Regular" w:hAnsi="Charis SIL Regular"/>
          <w:color w:val="000000"/>
        </w:rPr>
        <w:t>embrace. And in that embrace, I found a profound and enduring peace.</w:t>
      </w:r>
    </w:p>
    <w:p w14:paraId="59872D9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art, once a reflection of my inner turmoil, began to evolve. The poems, once filled with self-loathing and despair, began to </w:t>
      </w:r>
      <w:r>
        <w:br/>
      </w:r>
      <w:r>
        <w:rPr>
          <w:rFonts w:ascii="Charis SIL Regular" w:eastAsia="Charis SIL Regular" w:hAnsi="Charis SIL Regular"/>
          <w:color w:val="000000"/>
        </w:rPr>
        <w:t xml:space="preserve">incorporate a newfound sense of self-compassion and acceptance. The dark imagery remained, but it was tempered by a glimmer of hope, a recognition of the beauty that exists even in the darkest corners of the soul. The songs, once filled with melancholic </w:t>
      </w:r>
      <w:r>
        <w:br/>
      </w:r>
      <w:r>
        <w:rPr>
          <w:rFonts w:ascii="Charis SIL Regular" w:eastAsia="Charis SIL Regular" w:hAnsi="Charis SIL Regular"/>
          <w:color w:val="000000"/>
        </w:rPr>
        <w:t xml:space="preserve">melodies and bitter lyrics, now held a new depth, a new layer of understanding, a newfound appreciation for the complexities of the human experience. The performances, once characterized by raw, unfiltered emotion, now possessed a sense of vulnerability, an honesty that connected with the audience on a deeper, more </w:t>
      </w:r>
      <w:r>
        <w:br/>
      </w:r>
      <w:r>
        <w:rPr>
          <w:rFonts w:ascii="Charis SIL Regular" w:eastAsia="Charis SIL Regular" w:hAnsi="Charis SIL Regular"/>
          <w:color w:val="000000"/>
        </w:rPr>
        <w:t>meaningful level.</w:t>
      </w:r>
    </w:p>
    <w:p w14:paraId="31EBE5E0"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"she" of my poems and songs, once an elusive, idealized figure, started to take on a new meaning. She wasn't just a symbol of longing and unattainable love. She became a representation of the self, the part of me that had been hidden, suppressed, and denied</w:t>
      </w:r>
    </w:p>
    <w:p w14:paraId="41DE7FD1" w14:textId="77777777" w:rsidR="005B22A3" w:rsidRDefault="005B22A3">
      <w:pPr>
        <w:sectPr w:rsidR="005B22A3">
          <w:pgSz w:w="8000" w:h="12000"/>
          <w:pgMar w:top="428" w:right="676" w:bottom="392" w:left="660" w:header="720" w:footer="720" w:gutter="0"/>
          <w:cols w:space="720"/>
          <w:docGrid w:linePitch="360"/>
        </w:sectPr>
      </w:pPr>
    </w:p>
    <w:p w14:paraId="0FDA4CAC" w14:textId="77777777" w:rsidR="005B22A3" w:rsidRDefault="005B22A3">
      <w:pPr>
        <w:autoSpaceDE w:val="0"/>
        <w:autoSpaceDN w:val="0"/>
        <w:spacing w:after="78" w:line="220" w:lineRule="exact"/>
      </w:pPr>
    </w:p>
    <w:p w14:paraId="44BC0A7F" w14:textId="77777777" w:rsidR="005B22A3" w:rsidRDefault="00000000">
      <w:pPr>
        <w:autoSpaceDE w:val="0"/>
        <w:autoSpaceDN w:val="0"/>
        <w:spacing w:before="58" w:after="0" w:line="264" w:lineRule="exact"/>
      </w:pPr>
      <w:r>
        <w:rPr>
          <w:rFonts w:ascii="Charis SIL Regular" w:eastAsia="Charis SIL Regular" w:hAnsi="Charis SIL Regular"/>
          <w:color w:val="000000"/>
        </w:rPr>
        <w:t>for so long. She became a manifestation of my journey toward self-acceptance, my struggle to reconcile the fractured parts of my being into a whole, coherent entity. She represented the courage it took to look into the dirty mirror and finally see myself, not as a flawed reflection, but as a complex, multi-faceted individual worthy of love and acceptance.</w:t>
      </w:r>
    </w:p>
    <w:p w14:paraId="7CEB83D3"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world around me didn't suddenly change, the superficiality and emptiness didn't vanish. The "bullshit fakers" and "fashion victims" continued to populate my surroundings. But my perspective shifted. I no longer felt the need to conform, to hide my true self behind a carefully crafted mask. I could move through the world with a newfound sense of authenticity, a sense of self-assuredness that emanated from a deep well of self-acceptance.</w:t>
      </w:r>
    </w:p>
    <w:p w14:paraId="722D1FC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creative work became a testament to this journey, a means of sharing my experiences, my struggles, and my triumphs with others who might resonate with my story. It was a way of reaching out, of connecting with others on a deeper level, of offering solace and hope to those who might be struggling with similar issues of self-doubt and self-acceptance. The dirty mirror, that recurring motif in my life and art, ultimately became a symbol of transformation, a testament to the power of self-love, self-acceptance, and the </w:t>
      </w:r>
      <w:r>
        <w:br/>
      </w:r>
      <w:r>
        <w:rPr>
          <w:rFonts w:ascii="Charis SIL Regular" w:eastAsia="Charis SIL Regular" w:hAnsi="Charis SIL Regular"/>
          <w:color w:val="000000"/>
        </w:rPr>
        <w:t xml:space="preserve">courage to embrace the beauty of imperfection. The journey </w:t>
      </w:r>
      <w:r>
        <w:br/>
      </w:r>
      <w:r>
        <w:rPr>
          <w:rFonts w:ascii="Charis SIL Regular" w:eastAsia="Charis SIL Regular" w:hAnsi="Charis SIL Regular"/>
          <w:color w:val="000000"/>
        </w:rPr>
        <w:t>continued, but the destination, the place of self-acceptance, had finally been reached. And the view from there was breathtaking.</w:t>
      </w:r>
    </w:p>
    <w:p w14:paraId="4827EA62" w14:textId="77777777" w:rsidR="005B22A3" w:rsidRDefault="005B22A3">
      <w:pPr>
        <w:sectPr w:rsidR="005B22A3">
          <w:pgSz w:w="8000" w:h="12000"/>
          <w:pgMar w:top="296" w:right="652" w:bottom="1440" w:left="660" w:header="720" w:footer="720" w:gutter="0"/>
          <w:cols w:space="720"/>
          <w:docGrid w:linePitch="360"/>
        </w:sectPr>
      </w:pPr>
    </w:p>
    <w:p w14:paraId="3E577F27" w14:textId="77777777" w:rsidR="005B22A3" w:rsidRDefault="005B22A3">
      <w:pPr>
        <w:autoSpaceDE w:val="0"/>
        <w:autoSpaceDN w:val="0"/>
        <w:spacing w:after="224" w:line="220" w:lineRule="exact"/>
      </w:pPr>
    </w:p>
    <w:p w14:paraId="3DB5D4EF" w14:textId="77777777" w:rsidR="005B22A3" w:rsidRDefault="00000000">
      <w:pPr>
        <w:autoSpaceDE w:val="0"/>
        <w:autoSpaceDN w:val="0"/>
        <w:spacing w:after="0" w:line="330" w:lineRule="exact"/>
      </w:pPr>
      <w:r>
        <w:rPr>
          <w:rFonts w:ascii="Charis SIL Bold" w:eastAsia="Charis SIL Bold" w:hAnsi="Charis SIL Bold"/>
          <w:b/>
          <w:color w:val="000000"/>
        </w:rPr>
        <w:t>Body Positivity</w:t>
      </w:r>
    </w:p>
    <w:p w14:paraId="03B69F88"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 xml:space="preserve">The rain had stopped, leaving behind the sweet, earthy scent of petrichor. I sat on the park bench, the cool wood a welcome </w:t>
      </w:r>
      <w:r>
        <w:br/>
      </w:r>
      <w:r>
        <w:rPr>
          <w:rFonts w:ascii="Charis SIL Regular" w:eastAsia="Charis SIL Regular" w:hAnsi="Charis SIL Regular"/>
          <w:color w:val="000000"/>
        </w:rPr>
        <w:t>contrast to the warmth of the late afternoon sun. For the first time in a long time, I wasn't focusing on the flaws – the perceived imperfections – in my reflection. The mirror, both literal and metaphorical, had finally begun to show me something different. It wasn't a perfect reflection, not by a long shot. There were still shadows, still the faint echoes of self-criticism whispering in the corners of my mind. But now, those shadows were less dominant, less menacing. They were simply part of the landscape, not the entire terrain.</w:t>
      </w:r>
    </w:p>
    <w:p w14:paraId="1012DB8F" w14:textId="77777777" w:rsidR="005B22A3" w:rsidRDefault="00000000">
      <w:pPr>
        <w:autoSpaceDE w:val="0"/>
        <w:autoSpaceDN w:val="0"/>
        <w:spacing w:before="266" w:after="0" w:line="264" w:lineRule="exact"/>
        <w:ind w:right="144"/>
      </w:pPr>
      <w:r>
        <w:rPr>
          <w:rFonts w:ascii="Charis SIL Regular" w:eastAsia="Charis SIL Regular" w:hAnsi="Charis SIL Regular"/>
          <w:color w:val="000000"/>
        </w:rPr>
        <w:t>This shift, this blossoming of self-acceptance, extended beyond the emotional and psychological. It seeped into my relationship with my body, a relationship that had long been fraught with tension, with self-loathing and a relentless pursuit of an unattainable ideal.</w:t>
      </w:r>
    </w:p>
    <w:p w14:paraId="3E7DA470"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I’d spent years scrutinizing my reflection, picking apart every perceived flaw, every imperfection. The weight, the shape, the lines on my skin – all had been sources of immense anxiety, of profound self-doubt. The magazines, the advertisements, the pervasive </w:t>
      </w:r>
      <w:r>
        <w:br/>
      </w:r>
      <w:r>
        <w:rPr>
          <w:rFonts w:ascii="Charis SIL Regular" w:eastAsia="Charis SIL Regular" w:hAnsi="Charis SIL Regular"/>
          <w:color w:val="000000"/>
        </w:rPr>
        <w:t>cultural obsession with a narrow definition of beauty had twisted my perception, creating a warped sense of self.</w:t>
      </w:r>
    </w:p>
    <w:p w14:paraId="751A2BF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But now, as the sun warmed my skin, I looked at my arms, at my hands, at my legs – at the whole of me – with a different </w:t>
      </w:r>
      <w:r>
        <w:br/>
      </w:r>
      <w:r>
        <w:rPr>
          <w:rFonts w:ascii="Charis SIL Regular" w:eastAsia="Charis SIL Regular" w:hAnsi="Charis SIL Regular"/>
          <w:color w:val="000000"/>
        </w:rPr>
        <w:t>perspective. I saw the marks of my life, the stories etched into my skin – the faint scars from childhood scrapes, the stretch marks whispering tales of growth and change, the lines around my eyes, mapping the laughter and the tears, the joy and the sorrow. These weren't imperfections to be hidden or erased. They were evidence of a life lived, of experiences endured, of a resilience that had carried me through the storm.</w:t>
      </w:r>
    </w:p>
    <w:p w14:paraId="08155CF4"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journey toward body positivity wasn't a sudden transformation. It wasn't a magical cure for years of self-criticism and self-doubt. It was a process, a slow, gradual unveiling of self-acceptance that unfolded layer by layer. It started with small acts of self-compassion</w:t>
      </w:r>
    </w:p>
    <w:p w14:paraId="369BB55D" w14:textId="77777777" w:rsidR="005B22A3" w:rsidRDefault="005B22A3">
      <w:pPr>
        <w:sectPr w:rsidR="005B22A3">
          <w:pgSz w:w="8000" w:h="12000"/>
          <w:pgMar w:top="442" w:right="642" w:bottom="364" w:left="660" w:header="720" w:footer="720" w:gutter="0"/>
          <w:cols w:space="720"/>
          <w:docGrid w:linePitch="360"/>
        </w:sectPr>
      </w:pPr>
    </w:p>
    <w:p w14:paraId="0E897785" w14:textId="77777777" w:rsidR="005B22A3" w:rsidRDefault="005B22A3">
      <w:pPr>
        <w:autoSpaceDE w:val="0"/>
        <w:autoSpaceDN w:val="0"/>
        <w:spacing w:after="78" w:line="220" w:lineRule="exact"/>
      </w:pPr>
    </w:p>
    <w:p w14:paraId="4ABAEEC6" w14:textId="77777777" w:rsidR="005B22A3" w:rsidRDefault="00000000">
      <w:pPr>
        <w:autoSpaceDE w:val="0"/>
        <w:autoSpaceDN w:val="0"/>
        <w:spacing w:before="58" w:after="0" w:line="264" w:lineRule="exact"/>
      </w:pPr>
      <w:r>
        <w:rPr>
          <w:rFonts w:ascii="Charis SIL Regular" w:eastAsia="Charis SIL Regular" w:hAnsi="Charis SIL Regular"/>
          <w:color w:val="000000"/>
        </w:rPr>
        <w:t>– forgiving myself for indulging in a favorite treat, not berating myself for skipping a workout, allowing myself moments of rest and self-care. I began to prioritize my physical and mental well-being, not as a means to achieving an ideal, but as an act of self-love, a way of honoring my body and its needs.</w:t>
      </w:r>
    </w:p>
    <w:p w14:paraId="00670A62"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meant embracing healthy habits, not as a punishment, but as a form of self-nurturing. I started incorporating regular exercise into my routine, not to punish myself for perceived imperfections, but to experience the joy of movement, the strength of my body, the exhilaration of pushing my limits. I didn't focus on achieving some unrealistic physique; instead, I concentrated on how my body felt, on the energy it provided, the strength it possessed. The endorphin rush became a reward in itself, a celebration of the capabilities of my physical form.</w:t>
      </w:r>
    </w:p>
    <w:p w14:paraId="0C060D0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diet also transformed. It wasn't about restrictive diets or </w:t>
      </w:r>
      <w:r>
        <w:br/>
      </w:r>
      <w:r>
        <w:rPr>
          <w:rFonts w:ascii="Charis SIL Regular" w:eastAsia="Charis SIL Regular" w:hAnsi="Charis SIL Regular"/>
          <w:color w:val="000000"/>
        </w:rPr>
        <w:t xml:space="preserve">denying myself pleasure; it was about nourishing my body, </w:t>
      </w:r>
      <w:r>
        <w:br/>
      </w:r>
      <w:r>
        <w:rPr>
          <w:rFonts w:ascii="Charis SIL Regular" w:eastAsia="Charis SIL Regular" w:hAnsi="Charis SIL Regular"/>
          <w:color w:val="000000"/>
        </w:rPr>
        <w:t>providing it with the fuel it needed to function optimally. I focused on whole foods, on fresh produce, on meals that nourished me, both physically and emotionally. Cooking became an act of self-care, a mindful process of preparing healthy, delicious food that I enjoyed, rather than a chore or a punishment.</w:t>
      </w:r>
    </w:p>
    <w:p w14:paraId="5F2E543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change extended to how I dressed. I stopped focusing on clothing designed to hide or conceal my body, opting instead for garments that celebrated my shape, that made me feel comfortable and confident. I started to experiment with styles and colors that reflected my personality, my mood, my individual style. Clothes became a form of self-expression, a way of communicating my newfound self-acceptance, my embrace of the beautiful messiness that is inherent in being human.</w:t>
      </w:r>
    </w:p>
    <w:p w14:paraId="0F62345E"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journey involved a deliberate disengagement from the </w:t>
      </w:r>
      <w:r>
        <w:br/>
      </w:r>
      <w:r>
        <w:rPr>
          <w:rFonts w:ascii="Charis SIL Regular" w:eastAsia="Charis SIL Regular" w:hAnsi="Charis SIL Regular"/>
          <w:color w:val="000000"/>
        </w:rPr>
        <w:t xml:space="preserve">mainstream media’s relentless bombardment of unrealistic beauty standards. I started unfollowing accounts on social media that fueled </w:t>
      </w:r>
      <w:r>
        <w:rPr>
          <w:rFonts w:ascii="Charis SIL Regular" w:eastAsia="Charis SIL Regular" w:hAnsi="Charis SIL Regular"/>
          <w:color w:val="000000"/>
        </w:rPr>
        <w:lastRenderedPageBreak/>
        <w:t>my self-doubt, replacing them with accounts that promoted body positivity, self-love, and diversity. I surrounded myself with images and messages that celebrated different body types, different shapes, different sizes. The more I exposed myself to these positive</w:t>
      </w:r>
    </w:p>
    <w:p w14:paraId="457FB5A4" w14:textId="77777777" w:rsidR="005B22A3" w:rsidRDefault="005B22A3">
      <w:pPr>
        <w:sectPr w:rsidR="005B22A3">
          <w:pgSz w:w="8000" w:h="12000"/>
          <w:pgMar w:top="296" w:right="658" w:bottom="392" w:left="660" w:header="720" w:footer="720" w:gutter="0"/>
          <w:cols w:space="720"/>
          <w:docGrid w:linePitch="360"/>
        </w:sectPr>
      </w:pPr>
    </w:p>
    <w:p w14:paraId="4F6836F5" w14:textId="77777777" w:rsidR="005B22A3" w:rsidRDefault="005B22A3">
      <w:pPr>
        <w:autoSpaceDE w:val="0"/>
        <w:autoSpaceDN w:val="0"/>
        <w:spacing w:after="78" w:line="220" w:lineRule="exact"/>
      </w:pPr>
    </w:p>
    <w:p w14:paraId="6C1141CC" w14:textId="77777777" w:rsidR="005B22A3" w:rsidRDefault="00000000">
      <w:pPr>
        <w:autoSpaceDE w:val="0"/>
        <w:autoSpaceDN w:val="0"/>
        <w:spacing w:before="56" w:after="0" w:line="264" w:lineRule="exact"/>
        <w:ind w:right="144"/>
      </w:pPr>
      <w:r>
        <w:rPr>
          <w:rFonts w:ascii="Charis SIL Regular" w:eastAsia="Charis SIL Regular" w:hAnsi="Charis SIL Regular"/>
          <w:color w:val="000000"/>
        </w:rPr>
        <w:t xml:space="preserve">representations, the more my perception began to shift, the more I started to appreciate the beauty of diversity, the richness of </w:t>
      </w:r>
      <w:r>
        <w:br/>
      </w:r>
      <w:r>
        <w:rPr>
          <w:rFonts w:ascii="Charis SIL Regular" w:eastAsia="Charis SIL Regular" w:hAnsi="Charis SIL Regular"/>
          <w:color w:val="000000"/>
        </w:rPr>
        <w:t>individuality, the inherent worth of each and every body.</w:t>
      </w:r>
    </w:p>
    <w:p w14:paraId="6D16256B"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shift in perspective wasn't just about physical appearance; it was about recognizing and appreciating the incredible capabilities of my body. I celebrated its strength, its endurance, its ability to carry me through life's challenges. I marveled at its resilience, its capacity for healing, its ability to adapt and evolve. I recognized that my body wasn't just a vessel; it was a testament to my strength, my vitality, my capacity for love and life.</w:t>
      </w:r>
    </w:p>
    <w:p w14:paraId="05A672E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park bench had become my sanctuary. It was a place where I could simply be, where I could reconnect with myself, where I could embrace the beauty of the ordinary. The sounds of the city faded into the background, replaced by the gentle rustling of leaves, the chirping of birds, the distant laughter of children. The simplicity of the setting enhanced my connection with the present moment, allowing me to appreciate the stillness within myself, the peace that had settled over my soul. It was a place of self-care, a haven where I could nurture my mind, body, and spirit.</w:t>
      </w:r>
    </w:p>
    <w:p w14:paraId="5D92091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mirror in my bathroom still existed, but its reflection had changed. It was no longer a source of anxiety, a catalyst for self-criticism. It was a tool for self-reflection, a reminder of the progress I had made, a testament to my journey toward self-acceptance. The flaws were still there, but they were seen through a different lens, no longer as defects, but as integral parts of my unique, </w:t>
      </w:r>
      <w:r>
        <w:br/>
      </w:r>
      <w:r>
        <w:rPr>
          <w:rFonts w:ascii="Charis SIL Regular" w:eastAsia="Charis SIL Regular" w:hAnsi="Charis SIL Regular"/>
          <w:color w:val="000000"/>
        </w:rPr>
        <w:t>multifaceted self.</w:t>
      </w:r>
    </w:p>
    <w:p w14:paraId="4672972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a destination, but a continuous journey. Moments of self-doubt would inevitably resurface. The echoes of societal </w:t>
      </w:r>
      <w:r>
        <w:br/>
      </w:r>
      <w:r>
        <w:rPr>
          <w:rFonts w:ascii="Charis SIL Regular" w:eastAsia="Charis SIL Regular" w:hAnsi="Charis SIL Regular"/>
          <w:color w:val="000000"/>
        </w:rPr>
        <w:t xml:space="preserve">pressures might still whisper in the background. But now, I had the tools to navigate these challenges, the understanding to approach them with self-compassion, the strength to reject the suffocating constraints of unrealistic beauty standards. I had learned to listen to my body, to </w:t>
      </w:r>
      <w:r>
        <w:rPr>
          <w:rFonts w:ascii="Charis SIL Regular" w:eastAsia="Charis SIL Regular" w:hAnsi="Charis SIL Regular"/>
          <w:color w:val="000000"/>
        </w:rPr>
        <w:lastRenderedPageBreak/>
        <w:t xml:space="preserve">honor its needs, to appreciate its capabilities. I had found a love for myself, a love that transcended physical </w:t>
      </w:r>
      <w:r>
        <w:br/>
      </w:r>
      <w:r>
        <w:rPr>
          <w:rFonts w:ascii="Charis SIL Regular" w:eastAsia="Charis SIL Regular" w:hAnsi="Charis SIL Regular"/>
          <w:color w:val="000000"/>
        </w:rPr>
        <w:t>appearance, a love that embraced the entirety of my being, flaws and all. The journey continues, but I now walk it with confidence,</w:t>
      </w:r>
    </w:p>
    <w:p w14:paraId="351DCC66" w14:textId="77777777" w:rsidR="005B22A3" w:rsidRDefault="005B22A3">
      <w:pPr>
        <w:sectPr w:rsidR="005B22A3">
          <w:pgSz w:w="8000" w:h="12000"/>
          <w:pgMar w:top="296" w:right="642" w:bottom="392" w:left="660" w:header="720" w:footer="720" w:gutter="0"/>
          <w:cols w:space="720"/>
          <w:docGrid w:linePitch="360"/>
        </w:sectPr>
      </w:pPr>
    </w:p>
    <w:p w14:paraId="533729FD" w14:textId="77777777" w:rsidR="005B22A3" w:rsidRDefault="005B22A3">
      <w:pPr>
        <w:autoSpaceDE w:val="0"/>
        <w:autoSpaceDN w:val="0"/>
        <w:spacing w:after="78" w:line="220" w:lineRule="exact"/>
      </w:pPr>
    </w:p>
    <w:p w14:paraId="0652ACF3"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with self-assurance, with an unwavering appreciation for the </w:t>
      </w:r>
      <w:r>
        <w:br/>
      </w:r>
      <w:r>
        <w:rPr>
          <w:rFonts w:ascii="Charis SIL Regular" w:eastAsia="Charis SIL Regular" w:hAnsi="Charis SIL Regular"/>
          <w:color w:val="000000"/>
        </w:rPr>
        <w:t>beautiful, imperfect body that carries me through life. And that, in itself, is a celebration worth cherishing. The rain had stopped, and a rainbow arched across the sky, a vibrant symbol of hope, resilience, and the enduring beauty of self-acceptance.</w:t>
      </w:r>
    </w:p>
    <w:p w14:paraId="2CC1982E" w14:textId="77777777" w:rsidR="005B22A3" w:rsidRDefault="005B22A3">
      <w:pPr>
        <w:sectPr w:rsidR="005B22A3">
          <w:pgSz w:w="8000" w:h="12000"/>
          <w:pgMar w:top="296" w:right="658" w:bottom="1440" w:left="660" w:header="720" w:footer="720" w:gutter="0"/>
          <w:cols w:space="720"/>
          <w:docGrid w:linePitch="360"/>
        </w:sectPr>
      </w:pPr>
    </w:p>
    <w:p w14:paraId="19F7F581" w14:textId="77777777" w:rsidR="005B22A3" w:rsidRDefault="005B22A3">
      <w:pPr>
        <w:autoSpaceDE w:val="0"/>
        <w:autoSpaceDN w:val="0"/>
        <w:spacing w:after="224" w:line="220" w:lineRule="exact"/>
      </w:pPr>
    </w:p>
    <w:p w14:paraId="589212B4" w14:textId="77777777" w:rsidR="005B22A3" w:rsidRDefault="00000000">
      <w:pPr>
        <w:autoSpaceDE w:val="0"/>
        <w:autoSpaceDN w:val="0"/>
        <w:spacing w:after="0" w:line="330" w:lineRule="exact"/>
      </w:pPr>
      <w:r>
        <w:rPr>
          <w:rFonts w:ascii="Charis SIL Bold" w:eastAsia="Charis SIL Bold" w:hAnsi="Charis SIL Bold"/>
          <w:b/>
          <w:color w:val="000000"/>
        </w:rPr>
        <w:t>SelfCare Practices</w:t>
      </w:r>
    </w:p>
    <w:p w14:paraId="76E4701C"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scent of lavender and chamomile hung heavy in the air, a soothing balm to my frayed nerves. The dim, candlelit room </w:t>
      </w:r>
      <w:r>
        <w:br/>
      </w:r>
      <w:r>
        <w:rPr>
          <w:rFonts w:ascii="Charis SIL Regular" w:eastAsia="Charis SIL Regular" w:hAnsi="Charis SIL Regular"/>
          <w:color w:val="000000"/>
        </w:rPr>
        <w:t xml:space="preserve">hummed with a quiet energy, a stark contrast to the cacophony of self-criticism that had long echoed within me. This wasn't a </w:t>
      </w:r>
      <w:r>
        <w:br/>
      </w:r>
      <w:r>
        <w:rPr>
          <w:rFonts w:ascii="Charis SIL Regular" w:eastAsia="Charis SIL Regular" w:hAnsi="Charis SIL Regular"/>
          <w:color w:val="000000"/>
        </w:rPr>
        <w:t>luxurious spa; it was a small, unassuming studio tucked away in a quiet corner of the city, a haven I’d discovered almost by accident. It was here, amidst the soft glow of candles and the gentle murmur of water features, that I began to truly understand the meaning of self-care, not as a fleeting indulgence, but as a vital act of self-preservation.</w:t>
      </w:r>
    </w:p>
    <w:p w14:paraId="34ADD184"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My journey hadn't been easy. The fractured self reflected in that dirty mirror had been a constant companion, a relentless critic whispering doubts and insecurities into my ear. But the acceptance that had begun to bloom, fragile yet persistent, had spurred me towards this new path, a path leading towards a more integrated, more compassionate relationship with myself. This wasn't about achieving some idealized version of myself; it was about </w:t>
      </w:r>
      <w:r>
        <w:br/>
      </w:r>
      <w:r>
        <w:rPr>
          <w:rFonts w:ascii="Charis SIL Regular" w:eastAsia="Charis SIL Regular" w:hAnsi="Charis SIL Regular"/>
          <w:color w:val="000000"/>
        </w:rPr>
        <w:t>acknowledging and accepting the whole of who I was, the shadows and the light, the flaws and the strengths.</w:t>
      </w:r>
    </w:p>
    <w:p w14:paraId="0B4B8BC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first step had been to prioritize sleep. For years, I’d treated sleep as a luxury, something to be sacrificed at the altar of work, of creative pursuits, of the relentless pursuit of something I could never quite define. But sleep deprivation had only fueled my </w:t>
      </w:r>
      <w:r>
        <w:br/>
      </w:r>
      <w:r>
        <w:rPr>
          <w:rFonts w:ascii="Charis SIL Regular" w:eastAsia="Charis SIL Regular" w:hAnsi="Charis SIL Regular"/>
          <w:color w:val="000000"/>
        </w:rPr>
        <w:t xml:space="preserve">anxieties, deepening the shadows in that metaphorical mirror. Now, I treated sleep as a sacred ritual, a necessary act of self-renewal. I established a regular bedtime routine, a sanctuary of quiet </w:t>
      </w:r>
      <w:r>
        <w:br/>
      </w:r>
      <w:r>
        <w:rPr>
          <w:rFonts w:ascii="Charis SIL Regular" w:eastAsia="Charis SIL Regular" w:hAnsi="Charis SIL Regular"/>
          <w:color w:val="000000"/>
        </w:rPr>
        <w:t>contemplation, a gentle transition from the day's anxieties to the restorative peace of slumber. This wasn't merely about getting enough sleep; it was about cultivating a relationship with rest, about allowing myself the time and space to truly unwind, to let go of the day’s burdens before surrendering to sleep.</w:t>
      </w:r>
    </w:p>
    <w:p w14:paraId="6C3ED89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Alongside sleep came the conscious practice of mindfulness. I began with simple meditation techniques, focusing on my breath, on the sensations in my body, on the present moment, a stark contrast to</w:t>
      </w:r>
    </w:p>
    <w:p w14:paraId="4207FDA2" w14:textId="77777777" w:rsidR="005B22A3" w:rsidRDefault="005B22A3">
      <w:pPr>
        <w:sectPr w:rsidR="005B22A3">
          <w:pgSz w:w="8000" w:h="12000"/>
          <w:pgMar w:top="442" w:right="674" w:bottom="364" w:left="660" w:header="720" w:footer="720" w:gutter="0"/>
          <w:cols w:space="720"/>
          <w:docGrid w:linePitch="360"/>
        </w:sectPr>
      </w:pPr>
    </w:p>
    <w:p w14:paraId="479A1587" w14:textId="77777777" w:rsidR="005B22A3" w:rsidRDefault="005B22A3">
      <w:pPr>
        <w:autoSpaceDE w:val="0"/>
        <w:autoSpaceDN w:val="0"/>
        <w:spacing w:after="78" w:line="220" w:lineRule="exact"/>
      </w:pPr>
    </w:p>
    <w:p w14:paraId="7D38C889" w14:textId="77777777" w:rsidR="005B22A3" w:rsidRDefault="00000000">
      <w:pPr>
        <w:autoSpaceDE w:val="0"/>
        <w:autoSpaceDN w:val="0"/>
        <w:spacing w:after="0" w:line="322" w:lineRule="exact"/>
      </w:pPr>
      <w:r>
        <w:rPr>
          <w:rFonts w:ascii="Charis SIL Regular" w:eastAsia="Charis SIL Regular" w:hAnsi="Charis SIL Regular"/>
          <w:color w:val="000000"/>
        </w:rPr>
        <w:t>the relentless cycle of rumination that had defined my inner world.</w:t>
      </w:r>
    </w:p>
    <w:p w14:paraId="06723093"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 initial sessions were frustrating; my mind, a tempest of </w:t>
      </w:r>
      <w:r>
        <w:br/>
      </w:r>
      <w:r>
        <w:rPr>
          <w:rFonts w:ascii="Charis SIL Regular" w:eastAsia="Charis SIL Regular" w:hAnsi="Charis SIL Regular"/>
          <w:color w:val="000000"/>
        </w:rPr>
        <w:t>thoughts and worries, refused to be stilled. But gradually, with patience and persistence, I learned to observe my thoughts without judgment, to let them pass like clouds across the sky, to find a quiet space amidst the turmoil. Mindfulness wasn't about emptying my mind; it was about cultivating a compassionate awareness of my inner world, a non-judgmental observation of the thoughts and emotions that flowed through me.</w:t>
      </w:r>
    </w:p>
    <w:p w14:paraId="65BE342B" w14:textId="77777777" w:rsidR="005B22A3" w:rsidRDefault="00000000">
      <w:pPr>
        <w:autoSpaceDE w:val="0"/>
        <w:autoSpaceDN w:val="0"/>
        <w:spacing w:before="264" w:after="0" w:line="264" w:lineRule="exact"/>
      </w:pPr>
      <w:r>
        <w:rPr>
          <w:rFonts w:ascii="Charis SIL Regular" w:eastAsia="Charis SIL Regular" w:hAnsi="Charis SIL Regular"/>
          <w:color w:val="000000"/>
        </w:rPr>
        <w:t>Movement became another crucial element in my self-care routine. But this wasn't about achieving a certain physique, it wasn't about punishing my body for past perceived inadequacies. This was about honoring my body, celebrating its strength and resilience. I found joy in long walks in nature, in the rhythmic flow of yoga, in the invigorating burn of a challenging workout. The focus wasn't on achieving some unrealistic ideal, but on experiencing the pleasure of movement, the feeling of my body stretching, strengthening, invigorating. Exercise became a form of self-expression, a release of pent-up energy, a tangible demonstration of my commitment to my own well-being.</w:t>
      </w:r>
    </w:p>
    <w:p w14:paraId="4CE43B6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Nutrition also underwent a transformation. This wasn't about </w:t>
      </w:r>
      <w:r>
        <w:br/>
      </w:r>
      <w:r>
        <w:rPr>
          <w:rFonts w:ascii="Charis SIL Regular" w:eastAsia="Charis SIL Regular" w:hAnsi="Charis SIL Regular"/>
          <w:color w:val="000000"/>
        </w:rPr>
        <w:t>restrictive diets or self-denial; it was about nourishing my body, about providing it with the fuel it needed to thrive. I focused on whole, unprocessed foods, on meals that satisfied both my body and my soul. Cooking became a mindful act, a process that I savored, a way of showing myself love and care. This wasn't about perfection; it was about making conscious choices that supported my physical and mental health. This was about feeding my soul as well as my body.</w:t>
      </w:r>
    </w:p>
    <w:p w14:paraId="6AC69EF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But self-care wasn't just about physical well-being; it extended to my creative pursuits, to the very essence of my being as a poet. I returned to my writing, not with the pressure to produce something perfect, but with the intention of self-expression, of exploring my emotions, my </w:t>
      </w:r>
      <w:r>
        <w:rPr>
          <w:rFonts w:ascii="Charis SIL Regular" w:eastAsia="Charis SIL Regular" w:hAnsi="Charis SIL Regular"/>
          <w:color w:val="000000"/>
        </w:rPr>
        <w:lastRenderedPageBreak/>
        <w:t>experiences, my truths. Writing became a form of catharsis, a way of processing my emotions, of giving voice to the shadows and the light within me. I allowed myself to write badly, to write freely, to write without judgment, embracing the</w:t>
      </w:r>
    </w:p>
    <w:p w14:paraId="60CDB323" w14:textId="77777777" w:rsidR="005B22A3" w:rsidRDefault="005B22A3">
      <w:pPr>
        <w:sectPr w:rsidR="005B22A3">
          <w:pgSz w:w="8000" w:h="12000"/>
          <w:pgMar w:top="296" w:right="662" w:bottom="392" w:left="660" w:header="720" w:footer="720" w:gutter="0"/>
          <w:cols w:space="720"/>
          <w:docGrid w:linePitch="360"/>
        </w:sectPr>
      </w:pPr>
    </w:p>
    <w:p w14:paraId="4E5E2925" w14:textId="77777777" w:rsidR="005B22A3" w:rsidRDefault="005B22A3">
      <w:pPr>
        <w:autoSpaceDE w:val="0"/>
        <w:autoSpaceDN w:val="0"/>
        <w:spacing w:after="78" w:line="220" w:lineRule="exact"/>
      </w:pPr>
    </w:p>
    <w:p w14:paraId="0D5D4BB5" w14:textId="77777777" w:rsidR="005B22A3" w:rsidRDefault="00000000">
      <w:pPr>
        <w:autoSpaceDE w:val="0"/>
        <w:autoSpaceDN w:val="0"/>
        <w:spacing w:before="56" w:after="0" w:line="266" w:lineRule="exact"/>
      </w:pPr>
      <w:r>
        <w:rPr>
          <w:rFonts w:ascii="Charis SIL Regular" w:eastAsia="Charis SIL Regular" w:hAnsi="Charis SIL Regular"/>
          <w:color w:val="000000"/>
        </w:rPr>
        <w:t>imperfections and embracing the raw emotion that poured out onto the page.</w:t>
      </w:r>
    </w:p>
    <w:p w14:paraId="4F2E1B5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also sought out creative outlets that had been neglected during my periods of self-destruction. The music I had once played, a haunting melody of despair and longing, now took on new shades, new nuances. My performance art, once a raw expression of inner </w:t>
      </w:r>
      <w:r>
        <w:br/>
      </w:r>
      <w:r>
        <w:rPr>
          <w:rFonts w:ascii="Charis SIL Regular" w:eastAsia="Charis SIL Regular" w:hAnsi="Charis SIL Regular"/>
          <w:color w:val="000000"/>
        </w:rPr>
        <w:t xml:space="preserve">turmoil, found a space for celebration, for connection. The acts of creation, the dance of creation itself, were no longer tinged with self-loathing but instead offered a sense of purpose, a quiet </w:t>
      </w:r>
      <w:r>
        <w:br/>
      </w:r>
      <w:r>
        <w:rPr>
          <w:rFonts w:ascii="Charis SIL Regular" w:eastAsia="Charis SIL Regular" w:hAnsi="Charis SIL Regular"/>
          <w:color w:val="000000"/>
        </w:rPr>
        <w:t>harmony within the creative process itself.</w:t>
      </w:r>
    </w:p>
    <w:p w14:paraId="36DCE354"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And finally, I cultivated healthy relationships. This meant setting boundaries, surrounding myself with people who supported and uplifted me, who celebrated my strengths, who acknowledged my vulnerabilities. It was a process of weeding out the 'bullshit fakers' and 'fashion victims' from my life, the individuals who fed my insecurities, those who thrived on negativity. It meant cherishing those who saw my worth, those who saw the beauty beneath the surface, those who reflected my own newfound capacity for self-love. The solitude I had once sought became a space for reflection, for inner growth, and when I emerged from it, it was to seek out and cherish authentic connections.</w:t>
      </w:r>
    </w:p>
    <w:p w14:paraId="5309E2D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journey towards self-care was not a destination but a </w:t>
      </w:r>
      <w:r>
        <w:br/>
      </w:r>
      <w:r>
        <w:rPr>
          <w:rFonts w:ascii="Charis SIL Regular" w:eastAsia="Charis SIL Regular" w:hAnsi="Charis SIL Regular"/>
          <w:color w:val="000000"/>
        </w:rPr>
        <w:t xml:space="preserve">continuous process, a lifelong commitment to nurturing my mental and physical well-being. There would be moments of self-doubt, moments of relapse, moments where the shadows threaten to engulf the light. But now, I had the tools, the strategies, and the </w:t>
      </w:r>
      <w:r>
        <w:br/>
      </w:r>
      <w:r>
        <w:rPr>
          <w:rFonts w:ascii="Charis SIL Regular" w:eastAsia="Charis SIL Regular" w:hAnsi="Charis SIL Regular"/>
          <w:color w:val="000000"/>
        </w:rPr>
        <w:t xml:space="preserve">understanding to navigate these challenges, to approach them with compassion and self-awareness. The dirty mirror still existed, a constant reminder of the past, but the reflection had shifted, had become clearer, less distorted. I saw myself, not as a fragmented, fractured self, but as a work in progress, a being capable of growth, resilience, and a love that extended to all aspects of my being. The journey continues, but now I walk it with a quiet confidence, a </w:t>
      </w:r>
      <w:r>
        <w:rPr>
          <w:rFonts w:ascii="Charis SIL Regular" w:eastAsia="Charis SIL Regular" w:hAnsi="Charis SIL Regular"/>
          <w:color w:val="000000"/>
        </w:rPr>
        <w:lastRenderedPageBreak/>
        <w:t>newfound sense of self-worth, a deep and unwavering acceptance of myself, flaws and all. The rain had stopped, and the sun was setting, casting long shadows across the room. But this time, the shadows held no power over me. They were simply part of the landscape,</w:t>
      </w:r>
    </w:p>
    <w:p w14:paraId="3D50E77E" w14:textId="77777777" w:rsidR="005B22A3" w:rsidRDefault="005B22A3">
      <w:pPr>
        <w:sectPr w:rsidR="005B22A3">
          <w:pgSz w:w="8000" w:h="12000"/>
          <w:pgMar w:top="296" w:right="644" w:bottom="392" w:left="660" w:header="720" w:footer="720" w:gutter="0"/>
          <w:cols w:space="720"/>
          <w:docGrid w:linePitch="360"/>
        </w:sectPr>
      </w:pPr>
    </w:p>
    <w:p w14:paraId="63CD90E2" w14:textId="77777777" w:rsidR="005B22A3" w:rsidRDefault="005B22A3">
      <w:pPr>
        <w:autoSpaceDE w:val="0"/>
        <w:autoSpaceDN w:val="0"/>
        <w:spacing w:after="78" w:line="220" w:lineRule="exact"/>
      </w:pPr>
    </w:p>
    <w:p w14:paraId="603C0C36" w14:textId="77777777" w:rsidR="005B22A3" w:rsidRDefault="00000000">
      <w:pPr>
        <w:autoSpaceDE w:val="0"/>
        <w:autoSpaceDN w:val="0"/>
        <w:spacing w:after="0" w:line="322" w:lineRule="exact"/>
      </w:pPr>
      <w:r>
        <w:rPr>
          <w:rFonts w:ascii="Charis SIL Regular" w:eastAsia="Charis SIL Regular" w:hAnsi="Charis SIL Regular"/>
          <w:color w:val="000000"/>
        </w:rPr>
        <w:t>part of the beautiful, imperfect tapestry of my life.</w:t>
      </w:r>
    </w:p>
    <w:p w14:paraId="7AAD52D9" w14:textId="77777777" w:rsidR="005B22A3" w:rsidRDefault="005B22A3">
      <w:pPr>
        <w:sectPr w:rsidR="005B22A3">
          <w:pgSz w:w="8000" w:h="12000"/>
          <w:pgMar w:top="296" w:right="1440" w:bottom="1440" w:left="660" w:header="720" w:footer="720" w:gutter="0"/>
          <w:cols w:space="720"/>
          <w:docGrid w:linePitch="360"/>
        </w:sectPr>
      </w:pPr>
    </w:p>
    <w:p w14:paraId="665049DD" w14:textId="77777777" w:rsidR="005B22A3" w:rsidRDefault="005B22A3">
      <w:pPr>
        <w:autoSpaceDE w:val="0"/>
        <w:autoSpaceDN w:val="0"/>
        <w:spacing w:after="224" w:line="220" w:lineRule="exact"/>
      </w:pPr>
    </w:p>
    <w:p w14:paraId="312E8704" w14:textId="77777777" w:rsidR="005B22A3" w:rsidRDefault="00000000">
      <w:pPr>
        <w:autoSpaceDE w:val="0"/>
        <w:autoSpaceDN w:val="0"/>
        <w:spacing w:after="0" w:line="330" w:lineRule="exact"/>
      </w:pPr>
      <w:r>
        <w:rPr>
          <w:rFonts w:ascii="Charis SIL Bold" w:eastAsia="Charis SIL Bold" w:hAnsi="Charis SIL Bold"/>
          <w:b/>
          <w:color w:val="000000"/>
        </w:rPr>
        <w:t>Inner Peace</w:t>
      </w:r>
    </w:p>
    <w:p w14:paraId="60FE7539"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soft glow of the dying sun painted the room in hues of amber and rose, casting long shadows that danced across the polished wooden floor. The air, still fragrant with the lingering scent of lavender and chamomile, felt thick with a quiet contentment, a stillness that resonated deep within my bones. This wasn’t merely the absence of turmoil; it was a positive presence, a sense of profound peace that settled over me like a warm blanket on a cold night. It was a peace I had yearned for, a peace I had almost given up hope of finding, lost in the labyrinth of my own self-doubt and despair.</w:t>
      </w:r>
    </w:p>
    <w:p w14:paraId="1CE40492"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journey hadn't been easy. The path to self-acceptance had been paved with moments of doubt, setbacks, and the persistent whisper of self-criticism. There were days when the shadows threatened to reclaim me, when the fractured reflection in the dirty mirror </w:t>
      </w:r>
      <w:r>
        <w:br/>
      </w:r>
      <w:r>
        <w:rPr>
          <w:rFonts w:ascii="Charis SIL Regular" w:eastAsia="Charis SIL Regular" w:hAnsi="Charis SIL Regular"/>
          <w:color w:val="000000"/>
        </w:rPr>
        <w:t>seemed to dominate my reality. But I had learned to navigate these moments, to view them not as failures, but as integral parts of the process, the necessary darkness that allows the light to shine more brightly.</w:t>
      </w:r>
    </w:p>
    <w:p w14:paraId="729007F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remember one such moment, a particularly bleak evening when the weight of my past mistakes pressed down on me with crushing force. The self-loathing was intense, a familiar ache that settled in the pit of my stomach, a bitter taste in my mouth. I found myself retreating into the familiar patterns of self-sabotage, the familiar destructive habits that had become a twisted comfort. But this time, something was different. I didn’t judge myself for these moments of weakness; I observed them with a compassionate awareness, </w:t>
      </w:r>
      <w:r>
        <w:br/>
      </w:r>
      <w:r>
        <w:rPr>
          <w:rFonts w:ascii="Charis SIL Regular" w:eastAsia="Charis SIL Regular" w:hAnsi="Charis SIL Regular"/>
          <w:color w:val="000000"/>
        </w:rPr>
        <w:t>acknowledging their presence without allowing them to dictate my actions.</w:t>
      </w:r>
    </w:p>
    <w:p w14:paraId="1A8F628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 the culmination of months of diligent self-care; I had learned to listen to the whispers of my soul, to honor its needs, to respect its limits. The self-compassion I had cultivated wasn’t a naive denial of my </w:t>
      </w:r>
      <w:r>
        <w:rPr>
          <w:rFonts w:ascii="Charis SIL Regular" w:eastAsia="Charis SIL Regular" w:hAnsi="Charis SIL Regular"/>
          <w:color w:val="000000"/>
        </w:rPr>
        <w:lastRenderedPageBreak/>
        <w:t>flaws; it was an acceptance of my imperfections, a recognition of my inherent worth regardless of my shortcomings. I had learned to embrace the entirety of myself, the light and the</w:t>
      </w:r>
    </w:p>
    <w:p w14:paraId="09C3CB5C" w14:textId="77777777" w:rsidR="005B22A3" w:rsidRDefault="005B22A3">
      <w:pPr>
        <w:sectPr w:rsidR="005B22A3">
          <w:pgSz w:w="8000" w:h="12000"/>
          <w:pgMar w:top="442" w:right="654" w:bottom="364" w:left="660" w:header="720" w:footer="720" w:gutter="0"/>
          <w:cols w:space="720"/>
          <w:docGrid w:linePitch="360"/>
        </w:sectPr>
      </w:pPr>
    </w:p>
    <w:p w14:paraId="375D34A1" w14:textId="77777777" w:rsidR="005B22A3" w:rsidRDefault="005B22A3">
      <w:pPr>
        <w:autoSpaceDE w:val="0"/>
        <w:autoSpaceDN w:val="0"/>
        <w:spacing w:after="78" w:line="220" w:lineRule="exact"/>
      </w:pPr>
    </w:p>
    <w:p w14:paraId="0DB8E4C6" w14:textId="77777777" w:rsidR="005B22A3" w:rsidRDefault="00000000">
      <w:pPr>
        <w:autoSpaceDE w:val="0"/>
        <w:autoSpaceDN w:val="0"/>
        <w:spacing w:before="58" w:after="0" w:line="264" w:lineRule="exact"/>
      </w:pPr>
      <w:r>
        <w:rPr>
          <w:rFonts w:ascii="Charis SIL Regular" w:eastAsia="Charis SIL Regular" w:hAnsi="Charis SIL Regular"/>
          <w:color w:val="000000"/>
        </w:rPr>
        <w:t>shadow, the strength and the vulnerability, the joy and the sorrow. The process of becoming whole was not about erasing the parts of myself that I once deemed unworthy, but about integrating them, giving them a place within the larger narrative of my life.</w:t>
      </w:r>
    </w:p>
    <w:p w14:paraId="092D4312" w14:textId="77777777" w:rsidR="005B22A3" w:rsidRDefault="00000000">
      <w:pPr>
        <w:autoSpaceDE w:val="0"/>
        <w:autoSpaceDN w:val="0"/>
        <w:spacing w:before="264" w:after="0" w:line="264" w:lineRule="exact"/>
      </w:pPr>
      <w:r>
        <w:rPr>
          <w:rFonts w:ascii="Charis SIL Regular" w:eastAsia="Charis SIL Regular" w:hAnsi="Charis SIL Regular"/>
          <w:color w:val="000000"/>
        </w:rPr>
        <w:t>It was in the quiet moments, in the stillness of meditation, that I found the space to truly connect with this integrated self. No longer was my mind a tempestuous sea of anxieties and self-criticism; it was a calm lake reflecting the serenity of the surrounding world. The mindfulness I had diligently practiced had become an integral part of my being, a constant companion guiding me through the turbulent waters of life. I had learned to observe my thoughts and emotions without judgment, letting them come and go like the waves on the shore, without clinging to them or allowing them to define my reality.</w:t>
      </w:r>
    </w:p>
    <w:p w14:paraId="2872B36D" w14:textId="77777777" w:rsidR="005B22A3" w:rsidRDefault="00000000">
      <w:pPr>
        <w:autoSpaceDE w:val="0"/>
        <w:autoSpaceDN w:val="0"/>
        <w:spacing w:before="264" w:after="0" w:line="264" w:lineRule="exact"/>
      </w:pPr>
      <w:r>
        <w:rPr>
          <w:rFonts w:ascii="Charis SIL Regular" w:eastAsia="Charis SIL Regular" w:hAnsi="Charis SIL Regular"/>
          <w:color w:val="000000"/>
        </w:rPr>
        <w:t>My creative pursuits, once sources of self-flagellation, now offered a path to healing and self-expression. The music I created wasn’t simply an echo of my pain, but a testament to my resilience, a celebration of my journey through the darkness and into the light. The haunting melodies that had once expressed only despair now carried undertones of hope, of liberation, of the profound joy that arises from the acceptance of one's true self.</w:t>
      </w:r>
    </w:p>
    <w:p w14:paraId="535A24AE" w14:textId="77777777" w:rsidR="005B22A3" w:rsidRDefault="00000000">
      <w:pPr>
        <w:autoSpaceDE w:val="0"/>
        <w:autoSpaceDN w:val="0"/>
        <w:spacing w:before="264" w:after="0" w:line="264" w:lineRule="exact"/>
      </w:pPr>
      <w:r>
        <w:rPr>
          <w:rFonts w:ascii="Charis SIL Regular" w:eastAsia="Charis SIL Regular" w:hAnsi="Charis SIL Regular"/>
          <w:color w:val="000000"/>
        </w:rPr>
        <w:t>My performance art, once a raw and desperate expression of inner turmoil, evolved into a vibrant tapestry of emotions, a powerful testimony to the healing power of self-love. The stage became a sanctuary, a space where I could explore my vulnerabilities without shame, where I could connect with my audience on a profound and authentic level. The raw intensity of my previous performances had been replaced by a quiet strength, a deep sense of inner peace that radiated from the depths of my being.</w:t>
      </w:r>
    </w:p>
    <w:p w14:paraId="443DF702"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The relationships I cultivated were no longer driven by a desperate need for validation, but by a genuine desire for connection. I surrounded myself with people who cherished and supported me, who celebrated my strengths and acknowledged my vulnerabilities. The </w:t>
      </w:r>
      <w:r>
        <w:rPr>
          <w:rFonts w:ascii="Charis SIL Regular" w:eastAsia="Charis SIL Regular" w:hAnsi="Charis SIL Regular"/>
          <w:color w:val="000000"/>
        </w:rPr>
        <w:lastRenderedPageBreak/>
        <w:t>"bullshit fakers" and "fashion victims" had faded from my life, replaced by individuals who mirrored my capacity for authenticity and self-acceptance. Solitude, once a refuge from the world, now</w:t>
      </w:r>
    </w:p>
    <w:p w14:paraId="1839F2BA" w14:textId="77777777" w:rsidR="005B22A3" w:rsidRDefault="005B22A3">
      <w:pPr>
        <w:sectPr w:rsidR="005B22A3">
          <w:pgSz w:w="8000" w:h="12000"/>
          <w:pgMar w:top="296" w:right="674" w:bottom="392" w:left="660" w:header="720" w:footer="720" w:gutter="0"/>
          <w:cols w:space="720"/>
          <w:docGrid w:linePitch="360"/>
        </w:sectPr>
      </w:pPr>
    </w:p>
    <w:p w14:paraId="02218BBC" w14:textId="77777777" w:rsidR="005B22A3" w:rsidRDefault="005B22A3">
      <w:pPr>
        <w:autoSpaceDE w:val="0"/>
        <w:autoSpaceDN w:val="0"/>
        <w:spacing w:after="78" w:line="220" w:lineRule="exact"/>
      </w:pPr>
    </w:p>
    <w:p w14:paraId="5BFA6DAF" w14:textId="77777777" w:rsidR="005B22A3" w:rsidRDefault="00000000">
      <w:pPr>
        <w:autoSpaceDE w:val="0"/>
        <w:autoSpaceDN w:val="0"/>
        <w:spacing w:before="56" w:after="0" w:line="264" w:lineRule="exact"/>
        <w:ind w:right="144"/>
      </w:pPr>
      <w:r>
        <w:rPr>
          <w:rFonts w:ascii="Charis SIL Regular" w:eastAsia="Charis SIL Regular" w:hAnsi="Charis SIL Regular"/>
          <w:color w:val="000000"/>
        </w:rPr>
        <w:t>became a sanctuary for self-reflection and growth, a space where I could reconnect with the depths of my being and find a profound sense of inner peace.</w:t>
      </w:r>
    </w:p>
    <w:p w14:paraId="314EA9DF" w14:textId="77777777" w:rsidR="005B22A3" w:rsidRDefault="00000000">
      <w:pPr>
        <w:autoSpaceDE w:val="0"/>
        <w:autoSpaceDN w:val="0"/>
        <w:spacing w:before="264" w:after="0" w:line="264" w:lineRule="exact"/>
      </w:pPr>
      <w:r>
        <w:rPr>
          <w:rFonts w:ascii="Charis SIL Regular" w:eastAsia="Charis SIL Regular" w:hAnsi="Charis SIL Regular"/>
          <w:color w:val="000000"/>
        </w:rPr>
        <w:t>The acceptance of my past mistakes and shortcomings was a pivotal moment in my journey. I stopped judging myself harshly for the errors I had made; I understood they were merely stepping stones on the path towards self-discovery. The regret that had once held me captive was gradually replaced by a sense of forgiveness, not only for myself, but for those who had hurt me. I realized that holding onto resentment only served to perpetuate the cycle of pain. Forgiveness, in its broadest sense, was an act of self-liberation.</w:t>
      </w:r>
    </w:p>
    <w:p w14:paraId="31D78B9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body, once neglected and mistreated, became a temple of self-care. I listened to its needs, providing it with nutritious food, gentle exercise, and adequate rest. I honored its strengths and </w:t>
      </w:r>
      <w:r>
        <w:br/>
      </w:r>
      <w:r>
        <w:rPr>
          <w:rFonts w:ascii="Charis SIL Regular" w:eastAsia="Charis SIL Regular" w:hAnsi="Charis SIL Regular"/>
          <w:color w:val="000000"/>
        </w:rPr>
        <w:t>acknowledged its limitations. The focus wasn't on achieving some unrealistic physical ideal, but on appreciating the beauty and resilience of my physical form. My body became an instrument, a vehicle for self-expression, a tangible reflection of my inner peace.</w:t>
      </w:r>
    </w:p>
    <w:p w14:paraId="3512961E"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But this inner peace wasn’t a static state, a permanent arrival at some utopian destination. It was a dynamic process, an ongoing practice of self-love and self-acceptance. There were moments of doubt, moments of relapse, moments when the shadows threatened to return. But I had the tools to navigate these moments, the </w:t>
      </w:r>
      <w:r>
        <w:br/>
      </w:r>
      <w:r>
        <w:rPr>
          <w:rFonts w:ascii="Charis SIL Regular" w:eastAsia="Charis SIL Regular" w:hAnsi="Charis SIL Regular"/>
          <w:color w:val="000000"/>
        </w:rPr>
        <w:t xml:space="preserve">resilience to overcome them. The dirty mirror still stood, a </w:t>
      </w:r>
      <w:r>
        <w:br/>
      </w:r>
      <w:r>
        <w:rPr>
          <w:rFonts w:ascii="Charis SIL Regular" w:eastAsia="Charis SIL Regular" w:hAnsi="Charis SIL Regular"/>
          <w:color w:val="000000"/>
        </w:rPr>
        <w:t>reminder of the past, but the reflection was clearer, brighter, more fully realized.</w:t>
      </w:r>
    </w:p>
    <w:p w14:paraId="2515BF3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sun had completely set now, painting the room in a deeper, more velvety darkness. But it was a darkness that held no fear, no terror. It was a darkness I could comfortably reside in, knowing that the light would always return. The silence in the room was </w:t>
      </w:r>
      <w:r>
        <w:br/>
      </w:r>
      <w:r>
        <w:rPr>
          <w:rFonts w:ascii="Charis SIL Regular" w:eastAsia="Charis SIL Regular" w:hAnsi="Charis SIL Regular"/>
          <w:color w:val="000000"/>
        </w:rPr>
        <w:t xml:space="preserve">profound, but it was a silence filled with a deep sense of </w:t>
      </w:r>
      <w:r>
        <w:br/>
      </w:r>
      <w:r>
        <w:rPr>
          <w:rFonts w:ascii="Charis SIL Regular" w:eastAsia="Charis SIL Regular" w:hAnsi="Charis SIL Regular"/>
          <w:color w:val="000000"/>
        </w:rPr>
        <w:t xml:space="preserve">contentment, a quiet hum of joy that resonated from the core of my </w:t>
      </w:r>
      <w:r>
        <w:rPr>
          <w:rFonts w:ascii="Charis SIL Regular" w:eastAsia="Charis SIL Regular" w:hAnsi="Charis SIL Regular"/>
          <w:color w:val="000000"/>
        </w:rPr>
        <w:lastRenderedPageBreak/>
        <w:t xml:space="preserve">being. This wasn’t simply the absence of conflict; it was the </w:t>
      </w:r>
      <w:r>
        <w:br/>
      </w:r>
      <w:r>
        <w:rPr>
          <w:rFonts w:ascii="Charis SIL Regular" w:eastAsia="Charis SIL Regular" w:hAnsi="Charis SIL Regular"/>
          <w:color w:val="000000"/>
        </w:rPr>
        <w:t>harmonious coexistence of all that I am, the dark and the light, the shadows and the sun. This was inner peace, and it was mine. And in that peace, I found a deep, abiding sense of self-love, a love that</w:t>
      </w:r>
    </w:p>
    <w:p w14:paraId="4E554AF1" w14:textId="77777777" w:rsidR="005B22A3" w:rsidRDefault="005B22A3">
      <w:pPr>
        <w:sectPr w:rsidR="005B22A3">
          <w:pgSz w:w="8000" w:h="12000"/>
          <w:pgMar w:top="296" w:right="656" w:bottom="392" w:left="660" w:header="720" w:footer="720" w:gutter="0"/>
          <w:cols w:space="720"/>
          <w:docGrid w:linePitch="360"/>
        </w:sectPr>
      </w:pPr>
    </w:p>
    <w:p w14:paraId="3928CE9A" w14:textId="77777777" w:rsidR="005B22A3" w:rsidRDefault="005B22A3">
      <w:pPr>
        <w:autoSpaceDE w:val="0"/>
        <w:autoSpaceDN w:val="0"/>
        <w:spacing w:after="78" w:line="220" w:lineRule="exact"/>
      </w:pPr>
    </w:p>
    <w:p w14:paraId="6D8AB59F"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extended to every facet of my being, a love that embraced the entirety of my flawed, beautiful, and utterly unique self. This was the culmination of the journey, a journey that continues, but one I now walk with a newfound sense of peace, purpose, and </w:t>
      </w:r>
      <w:r>
        <w:br/>
      </w:r>
      <w:r>
        <w:rPr>
          <w:rFonts w:ascii="Charis SIL Regular" w:eastAsia="Charis SIL Regular" w:hAnsi="Charis SIL Regular"/>
          <w:color w:val="000000"/>
        </w:rPr>
        <w:t>acceptance. The rain had stopped, and a gentle breeze rustled through the leaves outside, a gentle lullaby of contentment. And in that moment, I knew I was finally home.</w:t>
      </w:r>
    </w:p>
    <w:p w14:paraId="7D668021" w14:textId="77777777" w:rsidR="005B22A3" w:rsidRDefault="005B22A3">
      <w:pPr>
        <w:sectPr w:rsidR="005B22A3">
          <w:pgSz w:w="8000" w:h="12000"/>
          <w:pgMar w:top="296" w:right="784" w:bottom="1440" w:left="660" w:header="720" w:footer="720" w:gutter="0"/>
          <w:cols w:space="720"/>
          <w:docGrid w:linePitch="360"/>
        </w:sectPr>
      </w:pPr>
    </w:p>
    <w:p w14:paraId="604E7D6E" w14:textId="77777777" w:rsidR="005B22A3" w:rsidRDefault="005B22A3">
      <w:pPr>
        <w:autoSpaceDE w:val="0"/>
        <w:autoSpaceDN w:val="0"/>
        <w:spacing w:after="224" w:line="220" w:lineRule="exact"/>
      </w:pPr>
    </w:p>
    <w:p w14:paraId="3E2EC026" w14:textId="77777777" w:rsidR="005B22A3" w:rsidRDefault="00000000">
      <w:pPr>
        <w:autoSpaceDE w:val="0"/>
        <w:autoSpaceDN w:val="0"/>
        <w:spacing w:after="0" w:line="330" w:lineRule="exact"/>
      </w:pPr>
      <w:r>
        <w:rPr>
          <w:rFonts w:ascii="Charis SIL Bold" w:eastAsia="Charis SIL Bold" w:hAnsi="Charis SIL Bold"/>
          <w:b/>
          <w:color w:val="000000"/>
        </w:rPr>
        <w:t>Forgiving Others</w:t>
      </w:r>
    </w:p>
    <w:p w14:paraId="228E4DD2" w14:textId="77777777" w:rsidR="005B22A3" w:rsidRDefault="00000000">
      <w:pPr>
        <w:autoSpaceDE w:val="0"/>
        <w:autoSpaceDN w:val="0"/>
        <w:spacing w:before="286" w:after="0" w:line="264" w:lineRule="exact"/>
      </w:pPr>
      <w:r>
        <w:rPr>
          <w:rFonts w:ascii="Charis SIL Regular" w:eastAsia="Charis SIL Regular" w:hAnsi="Charis SIL Regular"/>
          <w:color w:val="000000"/>
        </w:rPr>
        <w:t>The rain had finally stopped, leaving behind a world washed clean, yet still bearing the imprint of the storm. It mirrored the landscape of my own heart, recently ravaged by the tempest of resentment, now slowly beginning to find its equilibrium. The act of forgiving others, I realized, wasn't a sudden burst of sunshine erasing the clouds; it was a slow, painstaking process of clearing the debris, of allowing the earth to heal.</w:t>
      </w:r>
    </w:p>
    <w:p w14:paraId="484C26D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mind wandered to the faces of those who had hurt me, the echoes of their words still lingering, faint whispers in the chambers of my memory. There was Elias, the former friend whose betrayal had left a scar so deep it felt like a physical wound. His casual cruelty, his deliberate disregard for my feelings, had been a blow I hadn't anticipated. The pain had been sharp, immediate, a searing agony that left me gasping for breath. I had spent months </w:t>
      </w:r>
      <w:r>
        <w:br/>
      </w:r>
      <w:r>
        <w:rPr>
          <w:rFonts w:ascii="Charis SIL Regular" w:eastAsia="Charis SIL Regular" w:hAnsi="Charis SIL Regular"/>
          <w:color w:val="000000"/>
        </w:rPr>
        <w:t>wallowing in the aftermath, a prisoner in the cell of my own self-pity, the bars forged from resentment and self-loathing.</w:t>
      </w:r>
    </w:p>
    <w:p w14:paraId="2C7BC141" w14:textId="77777777" w:rsidR="005B22A3" w:rsidRDefault="00000000">
      <w:pPr>
        <w:autoSpaceDE w:val="0"/>
        <w:autoSpaceDN w:val="0"/>
        <w:spacing w:before="264" w:after="0" w:line="264" w:lineRule="exact"/>
      </w:pPr>
      <w:r>
        <w:rPr>
          <w:rFonts w:ascii="Charis SIL Regular" w:eastAsia="Charis SIL Regular" w:hAnsi="Charis SIL Regular"/>
          <w:color w:val="000000"/>
        </w:rPr>
        <w:t>But the rain had washed away some of that self-pity. The mud of anger, once so thick, had begun to soften, to yield to the gentle persistence of the rain. I began to see Elias not as the monstrous figure I had painted him in my mind, but as a flawed individual, a creature of habit and insecurity, a victim of his own demons just as I had been a prisoner of mine. It wasn't an exoneration, not a dismissal of his actions; it was a recognition of his humanity.</w:t>
      </w:r>
    </w:p>
    <w:p w14:paraId="22B1B3B5"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Understanding his motivations, his inherent weaknesses, didn't excuse his behavior, but it did alleviate the crushing weight of my anger. It allowed me to see him as a man capable of both cruelty and kindness, a complex being far removed from the caricature I had constructed.</w:t>
      </w:r>
    </w:p>
    <w:p w14:paraId="1647D91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Then there was Clara, the woman who had stolen the spotlight, eclipsing my own creative ambitions with her calculated charm and </w:t>
      </w:r>
      <w:r>
        <w:rPr>
          <w:rFonts w:ascii="Charis SIL Regular" w:eastAsia="Charis SIL Regular" w:hAnsi="Charis SIL Regular"/>
          <w:color w:val="000000"/>
        </w:rPr>
        <w:lastRenderedPageBreak/>
        <w:t>opportunistic maneuvers. I had watched as she effortlessly climbed the ladder, using her seductive wiles to manipulate those around her, stepping over me without so much as a second glance. The bitterness had been a slow poison, a constant drip, drip, drip of</w:t>
      </w:r>
    </w:p>
    <w:p w14:paraId="5D60BD0B" w14:textId="77777777" w:rsidR="005B22A3" w:rsidRDefault="005B22A3">
      <w:pPr>
        <w:sectPr w:rsidR="005B22A3">
          <w:pgSz w:w="8000" w:h="12000"/>
          <w:pgMar w:top="442" w:right="698" w:bottom="364" w:left="660" w:header="720" w:footer="720" w:gutter="0"/>
          <w:cols w:space="720"/>
          <w:docGrid w:linePitch="360"/>
        </w:sectPr>
      </w:pPr>
    </w:p>
    <w:p w14:paraId="63413FD6" w14:textId="77777777" w:rsidR="005B22A3" w:rsidRDefault="005B22A3">
      <w:pPr>
        <w:autoSpaceDE w:val="0"/>
        <w:autoSpaceDN w:val="0"/>
        <w:spacing w:after="78" w:line="220" w:lineRule="exact"/>
      </w:pPr>
    </w:p>
    <w:p w14:paraId="593AE3B6" w14:textId="77777777" w:rsidR="005B22A3" w:rsidRDefault="00000000">
      <w:pPr>
        <w:autoSpaceDE w:val="0"/>
        <w:autoSpaceDN w:val="0"/>
        <w:spacing w:before="56" w:after="0" w:line="264" w:lineRule="exact"/>
      </w:pPr>
      <w:r>
        <w:rPr>
          <w:rFonts w:ascii="Charis SIL Regular" w:eastAsia="Charis SIL Regular" w:hAnsi="Charis SIL Regular"/>
          <w:color w:val="000000"/>
        </w:rPr>
        <w:t>resentment that corroded my spirit. I had imagined her as a villain, a malevolent force intent on my destruction, a creature sculpted from ice and disdain.</w:t>
      </w:r>
    </w:p>
    <w:p w14:paraId="433E9755" w14:textId="77777777" w:rsidR="005B22A3" w:rsidRDefault="00000000">
      <w:pPr>
        <w:autoSpaceDE w:val="0"/>
        <w:autoSpaceDN w:val="0"/>
        <w:spacing w:before="264" w:after="0" w:line="264" w:lineRule="exact"/>
      </w:pPr>
      <w:r>
        <w:rPr>
          <w:rFonts w:ascii="Charis SIL Regular" w:eastAsia="Charis SIL Regular" w:hAnsi="Charis SIL Regular"/>
          <w:color w:val="000000"/>
        </w:rPr>
        <w:t>But the rain of forgiveness had begun to melt that ice. Clara, too, revealed herself as human. Her ambition, though ruthless, was also a product of her insecurity, a desperate attempt to fill a void within herself. Her actions, while despicable, were a reflection of her own internal struggle. Understanding this didn't diminish the injustice I had suffered; it instead helped me release my grip on the anger that had bound me for so long. It allowed me to finally let go of the need for retribution, the desire to see her fall from grace. That sense of release, that finally letting go of that toxic weight, was like a bird taking flight, a sudden soaring into a brighter sky.</w:t>
      </w:r>
    </w:p>
    <w:p w14:paraId="53406607"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wasn't to say that I would welcome them back into my life. Forgiveness wasn’t about reconciliation; it was about liberation. It was about freeing myself from the shackles of resentment, allowing myself to move forward, unburdened by the weight of the past. Forgiving them was an act of self-preservation, a necessary step in my healing process. It wasn't about condoning their actions, but about freeing myself from the prison of their transgressions.</w:t>
      </w:r>
    </w:p>
    <w:p w14:paraId="689705B0"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The process wasn’t easy. There were moments when the anger threatened to resurface, when the old wounds would ache anew. But each time, I returned to the metaphor of the rain, the gentle cleansing, the slow softening of the hardened earth. I would visualize the rain washing away the mud of resentment, clearing the debris of anger, allowing the seeds of forgiveness to take root and grow.</w:t>
      </w:r>
    </w:p>
    <w:p w14:paraId="04C2276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quiet spaces, to the solace of nature. Long walks in the woods became my sanctuary, the rustling leaves a gentle murmur of healing, the scent of damp earth a balm to my soul. It was in these moments of quiet reflection that I found the strength to confront </w:t>
      </w:r>
      <w:r>
        <w:rPr>
          <w:rFonts w:ascii="Charis SIL Regular" w:eastAsia="Charis SIL Regular" w:hAnsi="Charis SIL Regular"/>
          <w:color w:val="000000"/>
        </w:rPr>
        <w:lastRenderedPageBreak/>
        <w:t>my anger, to acknowledge its presence without judgment, to allow it to flow through me, eventually dissolving like mist in the sun.</w:t>
      </w:r>
    </w:p>
    <w:p w14:paraId="276E5490" w14:textId="77777777" w:rsidR="005B22A3" w:rsidRDefault="00000000">
      <w:pPr>
        <w:autoSpaceDE w:val="0"/>
        <w:autoSpaceDN w:val="0"/>
        <w:spacing w:before="204" w:after="0" w:line="324" w:lineRule="exact"/>
      </w:pPr>
      <w:r>
        <w:rPr>
          <w:rFonts w:ascii="Charis SIL Regular" w:eastAsia="Charis SIL Regular" w:hAnsi="Charis SIL Regular"/>
          <w:color w:val="000000"/>
        </w:rPr>
        <w:t>The metaphor of the dirty mirror, once so central to my self-</w:t>
      </w:r>
    </w:p>
    <w:p w14:paraId="4EAEF05A" w14:textId="77777777" w:rsidR="005B22A3" w:rsidRDefault="005B22A3">
      <w:pPr>
        <w:sectPr w:rsidR="005B22A3">
          <w:pgSz w:w="8000" w:h="12000"/>
          <w:pgMar w:top="296" w:right="658" w:bottom="392" w:left="660" w:header="720" w:footer="720" w:gutter="0"/>
          <w:cols w:space="720"/>
          <w:docGrid w:linePitch="360"/>
        </w:sectPr>
      </w:pPr>
    </w:p>
    <w:p w14:paraId="284796F2" w14:textId="77777777" w:rsidR="005B22A3" w:rsidRDefault="005B22A3">
      <w:pPr>
        <w:autoSpaceDE w:val="0"/>
        <w:autoSpaceDN w:val="0"/>
        <w:spacing w:after="78" w:line="220" w:lineRule="exact"/>
      </w:pPr>
    </w:p>
    <w:p w14:paraId="5D768B1E" w14:textId="77777777" w:rsidR="005B22A3" w:rsidRDefault="00000000">
      <w:pPr>
        <w:autoSpaceDE w:val="0"/>
        <w:autoSpaceDN w:val="0"/>
        <w:spacing w:before="58" w:after="0" w:line="264" w:lineRule="exact"/>
      </w:pPr>
      <w:r>
        <w:rPr>
          <w:rFonts w:ascii="Charis SIL Regular" w:eastAsia="Charis SIL Regular" w:hAnsi="Charis SIL Regular"/>
          <w:color w:val="000000"/>
        </w:rPr>
        <w:t>perception, began to fade. The reflection, while not flawless, was steadily becoming clearer. The cracks still remained, the scars a permanent reminder of the pain I had endured, but they were no longer the defining features of my identity. They were simply a part of the story, woven into the larger tapestry of my being, adding depth and texture to my narrative. The scars weren't blemishes; they were marks of resilience, testaments to my capacity for growth and healing.</w:t>
      </w:r>
    </w:p>
    <w:p w14:paraId="27C3E97F"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This journey of forgiveness was not a sprint; it was a marathon, a slow and steady process of letting go. There were moments of stumbling, moments of doubt, moments when I felt like giving up.</w:t>
      </w:r>
    </w:p>
    <w:p w14:paraId="21E180AF"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But the image of the rain, the persistent cleansing, the gentle erosion of the hardened earth, kept me going. It reminded me that healing takes time, that forgiveness is not a destination but a process, a continuous act of self-compassion and self-acceptance.</w:t>
      </w:r>
    </w:p>
    <w:p w14:paraId="6312815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And as I continued this journey, I began to notice something </w:t>
      </w:r>
      <w:r>
        <w:br/>
      </w:r>
      <w:r>
        <w:rPr>
          <w:rFonts w:ascii="Charis SIL Regular" w:eastAsia="Charis SIL Regular" w:hAnsi="Charis SIL Regular"/>
          <w:color w:val="000000"/>
        </w:rPr>
        <w:t xml:space="preserve">remarkable: the act of forgiving others also involved forgiving myself. The self-criticism, once a relentless torrent, began to </w:t>
      </w:r>
      <w:r>
        <w:br/>
      </w:r>
      <w:r>
        <w:rPr>
          <w:rFonts w:ascii="Charis SIL Regular" w:eastAsia="Charis SIL Regular" w:hAnsi="Charis SIL Regular"/>
          <w:color w:val="000000"/>
        </w:rPr>
        <w:t>subside, replaced by a gentler, more forgiving inner voice. I began to see my own flaws not as evidence of failure, but as integral parts of my humanity, parts of the story that made me who I am, parts that contributed to my growth and learning.</w:t>
      </w:r>
    </w:p>
    <w:p w14:paraId="57F95A5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sun broke through the clouds, casting a warm glow on the landscape. The air was crisp and clean, the world rejuvenated by the recent storm. And as I stood there, breathing in the fresh air, I felt a profound sense of peace, a lightness in my heart that had been absent for so long. The rain had washed away the grime of </w:t>
      </w:r>
      <w:r>
        <w:br/>
      </w:r>
      <w:r>
        <w:rPr>
          <w:rFonts w:ascii="Charis SIL Regular" w:eastAsia="Charis SIL Regular" w:hAnsi="Charis SIL Regular"/>
          <w:color w:val="000000"/>
        </w:rPr>
        <w:t xml:space="preserve">resentment, leaving behind a soul purified, a spirit renewed. The dirty mirror reflected a clearer image, not perfect, but honest, a testament to the transformative power of forgiveness. The journey was far from over, but for the first time in a long time, I felt capable of walking it, one </w:t>
      </w:r>
      <w:r>
        <w:rPr>
          <w:rFonts w:ascii="Charis SIL Regular" w:eastAsia="Charis SIL Regular" w:hAnsi="Charis SIL Regular"/>
          <w:color w:val="000000"/>
        </w:rPr>
        <w:lastRenderedPageBreak/>
        <w:t>step at a time, with a newfound sense of lightness and hope. The rain had stopped, and the sun was shining.</w:t>
      </w:r>
    </w:p>
    <w:p w14:paraId="140BDD74" w14:textId="77777777" w:rsidR="005B22A3" w:rsidRDefault="005B22A3">
      <w:pPr>
        <w:sectPr w:rsidR="005B22A3">
          <w:pgSz w:w="8000" w:h="12000"/>
          <w:pgMar w:top="296" w:right="652" w:bottom="920" w:left="660" w:header="720" w:footer="720" w:gutter="0"/>
          <w:cols w:space="720"/>
          <w:docGrid w:linePitch="360"/>
        </w:sectPr>
      </w:pPr>
    </w:p>
    <w:p w14:paraId="263B6BCE" w14:textId="77777777" w:rsidR="005B22A3" w:rsidRDefault="005B22A3">
      <w:pPr>
        <w:autoSpaceDE w:val="0"/>
        <w:autoSpaceDN w:val="0"/>
        <w:spacing w:after="224" w:line="220" w:lineRule="exact"/>
      </w:pPr>
    </w:p>
    <w:p w14:paraId="50A38E4F" w14:textId="77777777" w:rsidR="005B22A3" w:rsidRDefault="00000000">
      <w:pPr>
        <w:autoSpaceDE w:val="0"/>
        <w:autoSpaceDN w:val="0"/>
        <w:spacing w:after="0" w:line="330" w:lineRule="exact"/>
      </w:pPr>
      <w:r>
        <w:rPr>
          <w:rFonts w:ascii="Charis SIL Bold" w:eastAsia="Charis SIL Bold" w:hAnsi="Charis SIL Bold"/>
          <w:b/>
          <w:color w:val="000000"/>
        </w:rPr>
        <w:t>Letting Go of Anger</w:t>
      </w:r>
    </w:p>
    <w:p w14:paraId="2D9749B0" w14:textId="77777777" w:rsidR="005B22A3" w:rsidRDefault="00000000">
      <w:pPr>
        <w:autoSpaceDE w:val="0"/>
        <w:autoSpaceDN w:val="0"/>
        <w:spacing w:before="286" w:after="0" w:line="264" w:lineRule="exact"/>
      </w:pPr>
      <w:r>
        <w:rPr>
          <w:rFonts w:ascii="Charis SIL Regular" w:eastAsia="Charis SIL Regular" w:hAnsi="Charis SIL Regular"/>
          <w:color w:val="000000"/>
        </w:rPr>
        <w:t>The weight of anger, I realized, wasn't just an emotional burden; it was a physical one, a leaden cloak I’d been wearing for far too long. It constricted my breath, tightened my chest, and cast a perpetual shadow over my days. To release it, I needed a space that mirrored that internal pressure, a place where the act of letting go felt both visceral and symbolic. I found it on the desolate coast, a place where the relentless rhythm of the waves echoed the relentless churn of my emotions.</w:t>
      </w:r>
    </w:p>
    <w:p w14:paraId="1FF2A860"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wind whipped my hair across my face, salty spray stinging my skin as I stood at the edge of the cliffs, the grey expanse of the ocean stretching before me as far as the eye could see. The waves crashed against the rocks below, a thunderous symphony of release and renewal. Each crashing wave felt like a surge of anger escaping me, a cathartic expulsion of the poison that had been festering within.</w:t>
      </w:r>
    </w:p>
    <w:p w14:paraId="3B3230A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I closed my eyes, focusing on the feeling, letting the wind carry away the remnants of my bitterness. I pictured each wave as a specific instance of anger, each surge a person I needed to forgive.</w:t>
      </w:r>
    </w:p>
    <w:p w14:paraId="0F8094D1"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There was the scornful laughter of Julian, the art critic who </w:t>
      </w:r>
      <w:r>
        <w:br/>
      </w:r>
      <w:r>
        <w:rPr>
          <w:rFonts w:ascii="Charis SIL Regular" w:eastAsia="Charis SIL Regular" w:hAnsi="Charis SIL Regular"/>
          <w:color w:val="000000"/>
        </w:rPr>
        <w:t xml:space="preserve">dismissed my work as 'derivative and devoid of originality.' His words, sharp as shards of glass, had pierced my self-worth, leaving me reeling. I remembered the burning shame, the feeling of utter inadequacy, the desperate need to prove him wrong. But now, watching the waves, I saw his criticism not as a personal attack, but as a reflection of his own insecurities, his own need to assert </w:t>
      </w:r>
      <w:r>
        <w:br/>
      </w:r>
      <w:r>
        <w:rPr>
          <w:rFonts w:ascii="Charis SIL Regular" w:eastAsia="Charis SIL Regular" w:hAnsi="Charis SIL Regular"/>
          <w:color w:val="000000"/>
        </w:rPr>
        <w:t>dominance. His words were his own burden, not mine to carry.</w:t>
      </w:r>
    </w:p>
    <w:p w14:paraId="52D9C0DC" w14:textId="77777777" w:rsidR="005B22A3" w:rsidRDefault="00000000">
      <w:pPr>
        <w:autoSpaceDE w:val="0"/>
        <w:autoSpaceDN w:val="0"/>
        <w:spacing w:before="60" w:after="0" w:line="264" w:lineRule="exact"/>
        <w:ind w:right="576"/>
      </w:pPr>
      <w:r>
        <w:rPr>
          <w:rFonts w:ascii="Charis SIL Regular" w:eastAsia="Charis SIL Regular" w:hAnsi="Charis SIL Regular"/>
          <w:color w:val="000000"/>
        </w:rPr>
        <w:t>With each crashing wave, I released the sting of his rejection, leaving it to be swallowed by the vast, indifferent ocean.</w:t>
      </w:r>
    </w:p>
    <w:p w14:paraId="06C894D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Then there was the betrayal of Leo, the musician who had promised collaboration, then stolen my ideas and claimed them as his own. The betrayal had been a gut punch, a violation of trust that left me feeling </w:t>
      </w:r>
      <w:r>
        <w:rPr>
          <w:rFonts w:ascii="Charis SIL Regular" w:eastAsia="Charis SIL Regular" w:hAnsi="Charis SIL Regular"/>
          <w:color w:val="000000"/>
        </w:rPr>
        <w:lastRenderedPageBreak/>
        <w:t>exposed and vulnerable. The envy, the resentment, the sense of injustice had choked me, poisoned my creative spirit. But now, as I stood on the cliff, I saw Leo not as a villain, but as a lost soul,</w:t>
      </w:r>
    </w:p>
    <w:p w14:paraId="58029235" w14:textId="77777777" w:rsidR="005B22A3" w:rsidRDefault="005B22A3">
      <w:pPr>
        <w:sectPr w:rsidR="005B22A3">
          <w:pgSz w:w="8000" w:h="12000"/>
          <w:pgMar w:top="442" w:right="654" w:bottom="364" w:left="660" w:header="720" w:footer="720" w:gutter="0"/>
          <w:cols w:space="720"/>
          <w:docGrid w:linePitch="360"/>
        </w:sectPr>
      </w:pPr>
    </w:p>
    <w:p w14:paraId="75AFEB7E" w14:textId="77777777" w:rsidR="005B22A3" w:rsidRDefault="005B22A3">
      <w:pPr>
        <w:autoSpaceDE w:val="0"/>
        <w:autoSpaceDN w:val="0"/>
        <w:spacing w:after="78" w:line="220" w:lineRule="exact"/>
      </w:pPr>
    </w:p>
    <w:p w14:paraId="78EA44B8" w14:textId="77777777" w:rsidR="005B22A3" w:rsidRDefault="00000000">
      <w:pPr>
        <w:autoSpaceDE w:val="0"/>
        <w:autoSpaceDN w:val="0"/>
        <w:spacing w:before="56" w:after="0" w:line="264" w:lineRule="exact"/>
        <w:ind w:right="144"/>
      </w:pPr>
      <w:r>
        <w:rPr>
          <w:rFonts w:ascii="Charis SIL Regular" w:eastAsia="Charis SIL Regular" w:hAnsi="Charis SIL Regular"/>
          <w:color w:val="000000"/>
        </w:rPr>
        <w:t>driven by fear and ambition, a victim of his own insecurities. His actions, though deplorable, did not define me; they were merely a chapter in my story, a lesson in the complexities of human nature.</w:t>
      </w:r>
    </w:p>
    <w:p w14:paraId="4E5B421A"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The waves continued their ceaseless rhythm, each one washing away the resentment, leaving behind a space for something new, something stronger.</w:t>
      </w:r>
    </w:p>
    <w:p w14:paraId="1E03B1A5" w14:textId="77777777" w:rsidR="005B22A3" w:rsidRDefault="00000000">
      <w:pPr>
        <w:autoSpaceDE w:val="0"/>
        <w:autoSpaceDN w:val="0"/>
        <w:spacing w:before="264" w:after="0" w:line="264" w:lineRule="exact"/>
      </w:pPr>
      <w:r>
        <w:rPr>
          <w:rFonts w:ascii="Charis SIL Regular" w:eastAsia="Charis SIL Regular" w:hAnsi="Charis SIL Regular"/>
          <w:color w:val="000000"/>
        </w:rPr>
        <w:t>And then there was myself, the harshest critic of all. The self-doubt, the crippling self-criticism, the relentless pursuit of perfection had been a relentless torment. I had spent years punishing myself for perceived failures, for falling short of my own impossibly high standards. The waves, relentlessly washing away the debris of the past, served as a metaphor for letting go of my own self-imposed limitations. I saw my imperfections not as flaws, but as integral parts of my being, the very things that made me unique. I embraced the cracks in the mirror, realizing they were not blemishes but simply a testament to the life I’d lived, the battles I’d fought, and the lessons I’d learned.</w:t>
      </w:r>
    </w:p>
    <w:p w14:paraId="0EC2C46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painting the sky in hues of orange and purple. The wind continued to howl, the waves </w:t>
      </w:r>
      <w:r>
        <w:br/>
      </w:r>
      <w:r>
        <w:rPr>
          <w:rFonts w:ascii="Charis SIL Regular" w:eastAsia="Charis SIL Regular" w:hAnsi="Charis SIL Regular"/>
          <w:color w:val="000000"/>
        </w:rPr>
        <w:t>continued their ceaseless rhythm, and as I stood there, bathed in the fading light, I felt a profound sense of peace, a lightness in my heart that had been absent for so long. The anger, once a suffocating presence, had dissipated, replaced by a newfound sense of clarity and understanding. I wasn’t devoid of emotion; sadness, regret, and even a trace of anger remained, but it was no longer a dominant force, no longer a destructive power that held me captive. It was a part of me, a shadow, but not the whole picture.</w:t>
      </w:r>
    </w:p>
    <w:p w14:paraId="60F4BB5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process of letting go wasn't a magical transformation; it wasn't a sudden erasure of pain. It was a gradual release, a slow unfurling, a shedding of layers like a serpent sloughing its skin. There were moments of wavering, moments of doubt, moments when the familiar weight threatened to return. But the image of the endless ocean, the rhythmic crashing of the waves, the vastness of the horizon helped </w:t>
      </w:r>
      <w:r>
        <w:rPr>
          <w:rFonts w:ascii="Charis SIL Regular" w:eastAsia="Charis SIL Regular" w:hAnsi="Charis SIL Regular"/>
          <w:color w:val="000000"/>
        </w:rPr>
        <w:lastRenderedPageBreak/>
        <w:t>ground me. It reminded me of the sheer power of nature, its capacity for both destruction and renewal.</w:t>
      </w:r>
    </w:p>
    <w:p w14:paraId="27C3ED58" w14:textId="77777777" w:rsidR="005B22A3" w:rsidRDefault="00000000">
      <w:pPr>
        <w:autoSpaceDE w:val="0"/>
        <w:autoSpaceDN w:val="0"/>
        <w:spacing w:before="204" w:after="0" w:line="324" w:lineRule="exact"/>
      </w:pPr>
      <w:r>
        <w:rPr>
          <w:rFonts w:ascii="Charis SIL Regular" w:eastAsia="Charis SIL Regular" w:hAnsi="Charis SIL Regular"/>
          <w:color w:val="000000"/>
        </w:rPr>
        <w:t>As I walked away from the cliffs, the wind at my back, I carried</w:t>
      </w:r>
    </w:p>
    <w:p w14:paraId="227522A9" w14:textId="77777777" w:rsidR="005B22A3" w:rsidRDefault="005B22A3">
      <w:pPr>
        <w:sectPr w:rsidR="005B22A3">
          <w:pgSz w:w="8000" w:h="12000"/>
          <w:pgMar w:top="296" w:right="644" w:bottom="392" w:left="660" w:header="720" w:footer="720" w:gutter="0"/>
          <w:cols w:space="720"/>
          <w:docGrid w:linePitch="360"/>
        </w:sectPr>
      </w:pPr>
    </w:p>
    <w:p w14:paraId="02BF7122" w14:textId="77777777" w:rsidR="005B22A3" w:rsidRDefault="005B22A3">
      <w:pPr>
        <w:autoSpaceDE w:val="0"/>
        <w:autoSpaceDN w:val="0"/>
        <w:spacing w:after="78" w:line="220" w:lineRule="exact"/>
      </w:pPr>
    </w:p>
    <w:p w14:paraId="0563E0A0"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with me not the burden of anger, but a lightness, a sense of </w:t>
      </w:r>
      <w:r>
        <w:br/>
      </w:r>
      <w:r>
        <w:rPr>
          <w:rFonts w:ascii="Charis SIL Regular" w:eastAsia="Charis SIL Regular" w:hAnsi="Charis SIL Regular"/>
          <w:color w:val="000000"/>
        </w:rPr>
        <w:t>liberation. The memory of the ocean, the relentless waves, the sunset sky – these became my anchors, my reminders that even in the darkest storms, there is the promise of a new dawn. The dirty mirror, once reflecting only the fractured fragments of my self-hatred, now showed glimmers of hope, of resilience, of a slowly emerging strength. The scars remained, yes, etched deep into the landscape of my soul, but they no longer dictated the narrative. They were simply part of the story, a testament to the battles fought and won, a testament to the transformative power of forgiveness, both of others and, most importantly, of myself. The journey was far from over, but I was finally walking it, finally moving forward, towards a future I could barely imagine but one I felt, for the first time in a long time, I could face with quiet, hopeful acceptance. The storm had passed; now, the rebuilding could begin.</w:t>
      </w:r>
    </w:p>
    <w:p w14:paraId="63AD013D" w14:textId="77777777" w:rsidR="005B22A3" w:rsidRDefault="005B22A3">
      <w:pPr>
        <w:sectPr w:rsidR="005B22A3">
          <w:pgSz w:w="8000" w:h="12000"/>
          <w:pgMar w:top="296" w:right="648" w:bottom="1440" w:left="660" w:header="720" w:footer="720" w:gutter="0"/>
          <w:cols w:space="720"/>
          <w:docGrid w:linePitch="360"/>
        </w:sectPr>
      </w:pPr>
    </w:p>
    <w:p w14:paraId="7F156AF2" w14:textId="77777777" w:rsidR="005B22A3" w:rsidRDefault="005B22A3">
      <w:pPr>
        <w:autoSpaceDE w:val="0"/>
        <w:autoSpaceDN w:val="0"/>
        <w:spacing w:after="224" w:line="220" w:lineRule="exact"/>
      </w:pPr>
    </w:p>
    <w:p w14:paraId="73B4C91C" w14:textId="77777777" w:rsidR="005B22A3" w:rsidRDefault="00000000">
      <w:pPr>
        <w:autoSpaceDE w:val="0"/>
        <w:autoSpaceDN w:val="0"/>
        <w:spacing w:after="0" w:line="330" w:lineRule="exact"/>
      </w:pPr>
      <w:r>
        <w:rPr>
          <w:rFonts w:ascii="Charis SIL Bold" w:eastAsia="Charis SIL Bold" w:hAnsi="Charis SIL Bold"/>
          <w:b/>
          <w:color w:val="000000"/>
        </w:rPr>
        <w:t>Compassion for Others</w:t>
      </w:r>
    </w:p>
    <w:p w14:paraId="79943978"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salt spray still clung to my clothes, the scent of the sea a </w:t>
      </w:r>
      <w:r>
        <w:br/>
      </w:r>
      <w:r>
        <w:rPr>
          <w:rFonts w:ascii="Charis SIL Regular" w:eastAsia="Charis SIL Regular" w:hAnsi="Charis SIL Regular"/>
          <w:color w:val="000000"/>
        </w:rPr>
        <w:t xml:space="preserve">lingering reminder of the emotional purging I’d undergone on the cliffs. The anger, while significantly diminished, hadn't vanished completely. It lingered like a phantom limb, a dull ache rather than a searing pain. But the space it had occupied in my mind and heart was no longer a suffocating void. It was a space opening to </w:t>
      </w:r>
      <w:r>
        <w:br/>
      </w:r>
      <w:r>
        <w:rPr>
          <w:rFonts w:ascii="Charis SIL Regular" w:eastAsia="Charis SIL Regular" w:hAnsi="Charis SIL Regular"/>
          <w:color w:val="000000"/>
        </w:rPr>
        <w:t>something else – empathy, perhaps. Or maybe, compassion.</w:t>
      </w:r>
    </w:p>
    <w:p w14:paraId="466DAC00"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That evening, I found myself at the usual haunt, a dimly lit bar frequented by artists and musicians, the kind of place where authenticity, or the pretense of it, was currency. I usually avoided conversation, preferring the company of my own melancholic thoughts, but tonight, something felt different. The weight of my own self-imposed isolation felt lighter, the walls between me and the world somehow thinner.</w:t>
      </w:r>
    </w:p>
    <w:p w14:paraId="786C5C21" w14:textId="77777777" w:rsidR="005B22A3" w:rsidRDefault="00000000">
      <w:pPr>
        <w:autoSpaceDE w:val="0"/>
        <w:autoSpaceDN w:val="0"/>
        <w:spacing w:before="264" w:after="0" w:line="264" w:lineRule="exact"/>
      </w:pPr>
      <w:r>
        <w:rPr>
          <w:rFonts w:ascii="Charis SIL Regular" w:eastAsia="Charis SIL Regular" w:hAnsi="Charis SIL Regular"/>
          <w:color w:val="000000"/>
        </w:rPr>
        <w:t>Across the room, I saw Clara, a performance artist known for her visceral and often unsettling work. She was sitting alone, nursing a glass of wine, her face etched with a weariness that mirrored my own. There was a quiet desperation in her eyes, a vulnerability that transcended the edgy persona she projected on stage. Usually, I'd have kept my distance, but tonight, I felt compelled to approach her.</w:t>
      </w:r>
    </w:p>
    <w:p w14:paraId="70175FE9" w14:textId="77777777" w:rsidR="005B22A3" w:rsidRDefault="00000000">
      <w:pPr>
        <w:autoSpaceDE w:val="0"/>
        <w:autoSpaceDN w:val="0"/>
        <w:spacing w:before="264" w:after="0" w:line="264" w:lineRule="exact"/>
        <w:ind w:right="432"/>
      </w:pPr>
      <w:r>
        <w:rPr>
          <w:rFonts w:ascii="Charis SIL Regular" w:eastAsia="Charis SIL Regular" w:hAnsi="Charis SIL Regular"/>
          <w:color w:val="000000"/>
        </w:rPr>
        <w:t>I sat down at her table, offering a hesitant smile. "Mind if I join you?" I asked.</w:t>
      </w:r>
    </w:p>
    <w:p w14:paraId="4BC76CA6" w14:textId="77777777" w:rsidR="005B22A3" w:rsidRDefault="00000000">
      <w:pPr>
        <w:autoSpaceDE w:val="0"/>
        <w:autoSpaceDN w:val="0"/>
        <w:spacing w:before="264" w:after="0" w:line="264" w:lineRule="exact"/>
      </w:pPr>
      <w:r>
        <w:rPr>
          <w:rFonts w:ascii="Charis SIL Regular" w:eastAsia="Charis SIL Regular" w:hAnsi="Charis SIL Regular"/>
          <w:color w:val="000000"/>
        </w:rPr>
        <w:t>She nodded, a ghost of a smile playing on her lips. "Not at all," she replied, her voice husky, almost a whisper.</w:t>
      </w:r>
    </w:p>
    <w:p w14:paraId="3C9FF1A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Silence fell between us, a comfortable silence, devoid of the usual pretense and posturing. I watched her, noticing the tremors in her hands, the way she nervously twisted a strand of her hair. I saw the reflection of a deep, unrelenting pain in her eyes, a pain that </w:t>
      </w:r>
      <w:r>
        <w:br/>
      </w:r>
      <w:r>
        <w:rPr>
          <w:rFonts w:ascii="Charis SIL Regular" w:eastAsia="Charis SIL Regular" w:hAnsi="Charis SIL Regular"/>
          <w:color w:val="000000"/>
        </w:rPr>
        <w:lastRenderedPageBreak/>
        <w:t>resonated with the ache in my own soul. She wasn't just a stranger; she was a kindred spirit, a fellow traveler on the desolate road of self-discovery.</w:t>
      </w:r>
    </w:p>
    <w:p w14:paraId="5F0642DF" w14:textId="77777777" w:rsidR="005B22A3" w:rsidRDefault="005B22A3">
      <w:pPr>
        <w:sectPr w:rsidR="005B22A3">
          <w:pgSz w:w="8000" w:h="12000"/>
          <w:pgMar w:top="442" w:right="718" w:bottom="364" w:left="660" w:header="720" w:footer="720" w:gutter="0"/>
          <w:cols w:space="720"/>
          <w:docGrid w:linePitch="360"/>
        </w:sectPr>
      </w:pPr>
    </w:p>
    <w:p w14:paraId="0E404F7D" w14:textId="77777777" w:rsidR="005B22A3" w:rsidRDefault="005B22A3">
      <w:pPr>
        <w:autoSpaceDE w:val="0"/>
        <w:autoSpaceDN w:val="0"/>
        <w:spacing w:after="210" w:line="220" w:lineRule="exact"/>
      </w:pPr>
    </w:p>
    <w:p w14:paraId="54362628" w14:textId="77777777" w:rsidR="005B22A3" w:rsidRDefault="00000000">
      <w:pPr>
        <w:autoSpaceDE w:val="0"/>
        <w:autoSpaceDN w:val="0"/>
        <w:spacing w:before="60" w:after="0" w:line="264" w:lineRule="exact"/>
      </w:pPr>
      <w:r>
        <w:rPr>
          <w:rFonts w:ascii="Charis SIL Regular" w:eastAsia="Charis SIL Regular" w:hAnsi="Charis SIL Regular"/>
          <w:color w:val="000000"/>
        </w:rPr>
        <w:t>After a while, she spoke, her voice barely audible above the low hum of conversation. "My latest piece…it’s falling apart. I just can’t seem to get it right. It's about loss, about grief… but it’s… it's not coming together."</w:t>
      </w:r>
    </w:p>
    <w:p w14:paraId="3C62ABC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nodded, understanding perfectly. The creative process, I knew, could be a torturous path, fraught with self-doubt, frustration, and the agonizing feeling of inadequacy. I spoke from my own </w:t>
      </w:r>
      <w:r>
        <w:br/>
      </w:r>
      <w:r>
        <w:rPr>
          <w:rFonts w:ascii="Charis SIL Regular" w:eastAsia="Charis SIL Regular" w:hAnsi="Charis SIL Regular"/>
          <w:color w:val="000000"/>
        </w:rPr>
        <w:t>experience, sharing my struggles with self-criticism, the pressure to create something meaningful, the fear of failure.</w:t>
      </w:r>
    </w:p>
    <w:p w14:paraId="306452E0" w14:textId="77777777" w:rsidR="005B22A3" w:rsidRDefault="00000000">
      <w:pPr>
        <w:autoSpaceDE w:val="0"/>
        <w:autoSpaceDN w:val="0"/>
        <w:spacing w:before="264" w:after="0" w:line="264" w:lineRule="exact"/>
      </w:pPr>
      <w:r>
        <w:rPr>
          <w:rFonts w:ascii="Charis SIL Regular" w:eastAsia="Charis SIL Regular" w:hAnsi="Charis SIL Regular"/>
          <w:color w:val="000000"/>
        </w:rPr>
        <w:t>She listened intently, her eyes wide with a mixture of surprise and recognition. "I feel like I'm drowning," she admitted, her voice cracking. "I’m surrounded by people, by success, but I’m completely alone.”</w:t>
      </w:r>
    </w:p>
    <w:p w14:paraId="13CC189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That resonated deeply. I knew that feeling of profound loneliness, even amidst a crowd. It wasn't about the physical presence of others; it was the absence of genuine connection, the lack of understanding. We spoke for hours that evening, sharing our vulnerabilities, our struggles, our hopes and fears. It wasn't a therapeutic exchange; it was a mutual confession, a shared </w:t>
      </w:r>
      <w:r>
        <w:br/>
      </w:r>
      <w:r>
        <w:rPr>
          <w:rFonts w:ascii="Charis SIL Regular" w:eastAsia="Charis SIL Regular" w:hAnsi="Charis SIL Regular"/>
          <w:color w:val="000000"/>
        </w:rPr>
        <w:t xml:space="preserve">understanding of the human condition. I learned about her past trauma, her struggles with anxiety and depression, the pain of a broken relationship. I, in turn, shared fragments of my own story, the isolation, the self-destruction, the desperate search for </w:t>
      </w:r>
      <w:r>
        <w:br/>
      </w:r>
      <w:r>
        <w:rPr>
          <w:rFonts w:ascii="Charis SIL Regular" w:eastAsia="Charis SIL Regular" w:hAnsi="Charis SIL Regular"/>
          <w:color w:val="000000"/>
        </w:rPr>
        <w:t>connection.</w:t>
      </w:r>
    </w:p>
    <w:p w14:paraId="17D8420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It wasn't just about exchanging stories; it was about acknowledging our shared humanity, our shared fragility, our shared capacity for both immense pain and unwavering resilience. In listening to her, in seeing her pain reflected back at me, I found a new depth to my own compassion. It wasn't pity; it was empathy, a profound </w:t>
      </w:r>
      <w:r>
        <w:br/>
      </w:r>
      <w:r>
        <w:rPr>
          <w:rFonts w:ascii="Charis SIL Regular" w:eastAsia="Charis SIL Regular" w:hAnsi="Charis SIL Regular"/>
          <w:color w:val="000000"/>
        </w:rPr>
        <w:t>understanding of her struggle. Her pain was no longer alien or separate; it was a mirror reflecting my own.</w:t>
      </w:r>
    </w:p>
    <w:p w14:paraId="5E6AEDD3"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Over the following weeks, I encountered other individuals who resonated with the same kind of vulnerability. There was Mark, a struggling musician who was grappling with a recent diagnosis of a</w:t>
      </w:r>
    </w:p>
    <w:p w14:paraId="47329038" w14:textId="77777777" w:rsidR="005B22A3" w:rsidRDefault="005B22A3">
      <w:pPr>
        <w:sectPr w:rsidR="005B22A3">
          <w:pgSz w:w="8000" w:h="12000"/>
          <w:pgMar w:top="428" w:right="642" w:bottom="392" w:left="660" w:header="720" w:footer="720" w:gutter="0"/>
          <w:cols w:space="720"/>
          <w:docGrid w:linePitch="360"/>
        </w:sectPr>
      </w:pPr>
    </w:p>
    <w:p w14:paraId="79D382A4" w14:textId="77777777" w:rsidR="005B22A3" w:rsidRDefault="005B22A3">
      <w:pPr>
        <w:autoSpaceDE w:val="0"/>
        <w:autoSpaceDN w:val="0"/>
        <w:spacing w:after="78" w:line="220" w:lineRule="exact"/>
      </w:pPr>
    </w:p>
    <w:p w14:paraId="4247C6AA"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 xml:space="preserve">chronic illness; and Amelia, a writer who had suffered the </w:t>
      </w:r>
      <w:r>
        <w:br/>
      </w:r>
      <w:r>
        <w:rPr>
          <w:rFonts w:ascii="Charis SIL Regular" w:eastAsia="Charis SIL Regular" w:hAnsi="Charis SIL Regular"/>
          <w:color w:val="000000"/>
        </w:rPr>
        <w:t>devastating loss of her parents; and Daniel, a painter who was navigating a turbulent marriage. Each of their stories was unique, each marked by its own specific wounds, its own peculiar brand of pain. But through them all, I recognized a universal truth: the human heart's capacity for both suffering and endurance, the resilience of the spirit even in the face of overwhelming adversity.</w:t>
      </w:r>
    </w:p>
    <w:p w14:paraId="569D2F9D" w14:textId="77777777" w:rsidR="005B22A3" w:rsidRDefault="00000000">
      <w:pPr>
        <w:autoSpaceDE w:val="0"/>
        <w:autoSpaceDN w:val="0"/>
        <w:spacing w:before="264" w:after="0" w:line="264" w:lineRule="exact"/>
      </w:pPr>
      <w:r>
        <w:rPr>
          <w:rFonts w:ascii="Charis SIL Regular" w:eastAsia="Charis SIL Regular" w:hAnsi="Charis SIL Regular"/>
          <w:color w:val="000000"/>
        </w:rPr>
        <w:t>I found myself drawn to these individuals, not out of a sense of duty or obligation, but out of a genuine desire to understand, to connect, to offer a moment of shared humanity. I listened, I validated, I empathized. I shared my own vulnerabilities, acknowledging that my journey wasn't unique, that my scars were merely a testament to a universal human experience.</w:t>
      </w:r>
    </w:p>
    <w:p w14:paraId="67387B4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Through these interactions, my understanding of forgiveness </w:t>
      </w:r>
      <w:r>
        <w:br/>
      </w:r>
      <w:r>
        <w:rPr>
          <w:rFonts w:ascii="Charis SIL Regular" w:eastAsia="Charis SIL Regular" w:hAnsi="Charis SIL Regular"/>
          <w:color w:val="000000"/>
        </w:rPr>
        <w:t>deepened. Forgiveness, I realized, wasn't about condoning hurtful actions or erasing pain. It wasn't about forgetting; it was about releasing the grip of resentment, about freeing myself from the burden of anger. It was about extending compassion, not just to others but also to myself. It was about recognizing the complexities of human nature, understanding that our actions are often driven by pain, fear, and insecurity. To forgive was to recognize our shared humanity, our shared capacity for both greatness and profound imperfection.</w:t>
      </w:r>
    </w:p>
    <w:p w14:paraId="7CDEBD3D"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act of extending compassion, of listening to others, helped me navigate my own internal landscape. It wasn't simply a matter of resolving my own issues; it was a profound act of self-discovery, a deepening of my own empathy, a recognition of the </w:t>
      </w:r>
      <w:r>
        <w:br/>
      </w:r>
      <w:r>
        <w:rPr>
          <w:rFonts w:ascii="Charis SIL Regular" w:eastAsia="Charis SIL Regular" w:hAnsi="Charis SIL Regular"/>
          <w:color w:val="000000"/>
        </w:rPr>
        <w:t>interconnectedness of all human experience.</w:t>
      </w:r>
    </w:p>
    <w:p w14:paraId="080EDAEE"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One rainy afternoon, I found myself sitting with Amelia, sharing stories and laughter as the rain beat against the windowpane. We spoke about grief, about loss, about the pain of absence. Her sorrow was palpable, raw, yet there was also a strength in her voice, a quiet dignity in the face of tragedy. In her eyes, I saw not just the pain of loss, but a </w:t>
      </w:r>
      <w:r>
        <w:rPr>
          <w:rFonts w:ascii="Charis SIL Regular" w:eastAsia="Charis SIL Regular" w:hAnsi="Charis SIL Regular"/>
          <w:color w:val="000000"/>
        </w:rPr>
        <w:lastRenderedPageBreak/>
        <w:t xml:space="preserve">profound appreciation for life, a renewed </w:t>
      </w:r>
      <w:r>
        <w:br/>
      </w:r>
      <w:r>
        <w:rPr>
          <w:rFonts w:ascii="Charis SIL Regular" w:eastAsia="Charis SIL Regular" w:hAnsi="Charis SIL Regular"/>
          <w:color w:val="000000"/>
        </w:rPr>
        <w:t>understanding of its preciousness. She had lost her parents, but in sharing her story, she found a way to keep them alive, to honor</w:t>
      </w:r>
    </w:p>
    <w:p w14:paraId="3CF1830D" w14:textId="77777777" w:rsidR="005B22A3" w:rsidRDefault="005B22A3">
      <w:pPr>
        <w:sectPr w:rsidR="005B22A3">
          <w:pgSz w:w="8000" w:h="12000"/>
          <w:pgMar w:top="296" w:right="644" w:bottom="392" w:left="660" w:header="720" w:footer="720" w:gutter="0"/>
          <w:cols w:space="720"/>
          <w:docGrid w:linePitch="360"/>
        </w:sectPr>
      </w:pPr>
    </w:p>
    <w:p w14:paraId="183D521B" w14:textId="77777777" w:rsidR="005B22A3" w:rsidRDefault="005B22A3">
      <w:pPr>
        <w:autoSpaceDE w:val="0"/>
        <w:autoSpaceDN w:val="0"/>
        <w:spacing w:after="78" w:line="220" w:lineRule="exact"/>
      </w:pPr>
    </w:p>
    <w:p w14:paraId="03839B1F"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 xml:space="preserve">their memory. And in listening to her, I found a renewed </w:t>
      </w:r>
      <w:r>
        <w:br/>
      </w:r>
      <w:r>
        <w:rPr>
          <w:rFonts w:ascii="Charis SIL Regular" w:eastAsia="Charis SIL Regular" w:hAnsi="Charis SIL Regular"/>
          <w:color w:val="000000"/>
        </w:rPr>
        <w:t>appreciation for my own life, a deepening of my understanding of both joy and sorrow.</w:t>
      </w:r>
    </w:p>
    <w:p w14:paraId="6AE2A86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journey was far from over. The echoes of my past still resonated within me, but the volume had been turned down. The dirty mirror, while still imperfect, reflected not just the fragments of my </w:t>
      </w:r>
      <w:r>
        <w:br/>
      </w:r>
      <w:r>
        <w:rPr>
          <w:rFonts w:ascii="Charis SIL Regular" w:eastAsia="Charis SIL Regular" w:hAnsi="Charis SIL Regular"/>
          <w:color w:val="000000"/>
        </w:rPr>
        <w:t xml:space="preserve">fractured self, but also the glimmers of hope, the capacity for </w:t>
      </w:r>
      <w:r>
        <w:br/>
      </w:r>
      <w:r>
        <w:rPr>
          <w:rFonts w:ascii="Charis SIL Regular" w:eastAsia="Charis SIL Regular" w:hAnsi="Charis SIL Regular"/>
          <w:color w:val="000000"/>
        </w:rPr>
        <w:t xml:space="preserve">compassion, the potential for connection. The waves of anger had receded, leaving behind a quiet space for empathy, for </w:t>
      </w:r>
      <w:r>
        <w:br/>
      </w:r>
      <w:r>
        <w:rPr>
          <w:rFonts w:ascii="Charis SIL Regular" w:eastAsia="Charis SIL Regular" w:hAnsi="Charis SIL Regular"/>
          <w:color w:val="000000"/>
        </w:rPr>
        <w:t xml:space="preserve">understanding, for forgiveness. The rebuilding was still underway, but I was finally walking towards the sunrise, guided not by anger, but by a compassionate heart. The scars remained, etched into the landscape of my soul, but they were now part of a story that was gradually evolving, a story of redemption, of resilience, of a slowly dawning hope. The dark imagery and introspective lyrics of my past, though still part of me, found a new harmony within the broader symphony of human experience. The melancholic poet was still there, but he now shared the stage with a compassionate heart, a heart that recognized its connection to the beating heart of </w:t>
      </w:r>
      <w:r>
        <w:br/>
      </w:r>
      <w:r>
        <w:rPr>
          <w:rFonts w:ascii="Charis SIL Regular" w:eastAsia="Charis SIL Regular" w:hAnsi="Charis SIL Regular"/>
          <w:color w:val="000000"/>
        </w:rPr>
        <w:t>humanity.</w:t>
      </w:r>
    </w:p>
    <w:p w14:paraId="1463AE2C" w14:textId="77777777" w:rsidR="005B22A3" w:rsidRDefault="005B22A3">
      <w:pPr>
        <w:sectPr w:rsidR="005B22A3">
          <w:pgSz w:w="8000" w:h="12000"/>
          <w:pgMar w:top="296" w:right="674" w:bottom="1440" w:left="660" w:header="720" w:footer="720" w:gutter="0"/>
          <w:cols w:space="720"/>
          <w:docGrid w:linePitch="360"/>
        </w:sectPr>
      </w:pPr>
    </w:p>
    <w:p w14:paraId="4F1D825C" w14:textId="77777777" w:rsidR="005B22A3" w:rsidRDefault="005B22A3">
      <w:pPr>
        <w:autoSpaceDE w:val="0"/>
        <w:autoSpaceDN w:val="0"/>
        <w:spacing w:after="224" w:line="220" w:lineRule="exact"/>
      </w:pPr>
    </w:p>
    <w:p w14:paraId="3A1EDBFD" w14:textId="77777777" w:rsidR="005B22A3" w:rsidRDefault="00000000">
      <w:pPr>
        <w:autoSpaceDE w:val="0"/>
        <w:autoSpaceDN w:val="0"/>
        <w:spacing w:after="0" w:line="330" w:lineRule="exact"/>
      </w:pPr>
      <w:r>
        <w:rPr>
          <w:rFonts w:ascii="Charis SIL Bold" w:eastAsia="Charis SIL Bold" w:hAnsi="Charis SIL Bold"/>
          <w:b/>
          <w:color w:val="000000"/>
        </w:rPr>
        <w:t>Moving On</w:t>
      </w:r>
    </w:p>
    <w:p w14:paraId="4CEA4736" w14:textId="77777777" w:rsidR="005B22A3" w:rsidRDefault="00000000">
      <w:pPr>
        <w:autoSpaceDE w:val="0"/>
        <w:autoSpaceDN w:val="0"/>
        <w:spacing w:before="286" w:after="0" w:line="264" w:lineRule="exact"/>
      </w:pPr>
      <w:r>
        <w:rPr>
          <w:rFonts w:ascii="Charis SIL Regular" w:eastAsia="Charis SIL Regular" w:hAnsi="Charis SIL Regular"/>
          <w:color w:val="000000"/>
        </w:rPr>
        <w:t>The rain had stopped, leaving behind a city shimmering with an almost ethereal beauty. The streets, usually a cacophony of noise and movement, were hushed, the damp pavements reflecting the neon glow of the distant bars and shops. I walked, my footsteps echoing softly on the wet asphalt, the rhythm a counterpoint to the quiet thrumming of the city’s heart. It felt like a pilgrimage, a slow, deliberate journey away from the shadows of the past, towards the uncertain light of the future.</w:t>
      </w:r>
    </w:p>
    <w:p w14:paraId="52BAB55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old canal, its waters reflecting the city’s skyline like a fractured mirror, a fitting metaphor for my own still-healing soul. The water, sluggish and dark, mirrored the depth of my past traumas, but unlike the turbulent sea where I’d confronted my anger, this canal held a different kind of stillness, a </w:t>
      </w:r>
      <w:r>
        <w:br/>
      </w:r>
      <w:r>
        <w:rPr>
          <w:rFonts w:ascii="Charis SIL Regular" w:eastAsia="Charis SIL Regular" w:hAnsi="Charis SIL Regular"/>
          <w:color w:val="000000"/>
        </w:rPr>
        <w:t>contemplative quietude. It was a place of reflection, a space where I could observe the slow, deliberate process of healing.</w:t>
      </w:r>
    </w:p>
    <w:p w14:paraId="5FCB9276" w14:textId="77777777" w:rsidR="005B22A3" w:rsidRDefault="00000000">
      <w:pPr>
        <w:autoSpaceDE w:val="0"/>
        <w:autoSpaceDN w:val="0"/>
        <w:spacing w:before="264" w:after="0" w:line="264" w:lineRule="exact"/>
        <w:ind w:right="288"/>
        <w:jc w:val="center"/>
      </w:pPr>
      <w:r>
        <w:rPr>
          <w:rFonts w:ascii="Charis SIL Regular" w:eastAsia="Charis SIL Regular" w:hAnsi="Charis SIL Regular"/>
          <w:color w:val="000000"/>
        </w:rPr>
        <w:t>I sat on one of the weathered stone benches, watching the water flow, each ripple a tiny testament to the ceaseless march of time.</w:t>
      </w:r>
    </w:p>
    <w:p w14:paraId="1FBE9A20" w14:textId="77777777" w:rsidR="005B22A3" w:rsidRDefault="00000000">
      <w:pPr>
        <w:autoSpaceDE w:val="0"/>
        <w:autoSpaceDN w:val="0"/>
        <w:spacing w:before="60" w:after="0" w:line="264" w:lineRule="exact"/>
      </w:pPr>
      <w:r>
        <w:rPr>
          <w:rFonts w:ascii="Charis SIL Regular" w:eastAsia="Charis SIL Regular" w:hAnsi="Charis SIL Regular"/>
          <w:color w:val="000000"/>
        </w:rPr>
        <w:t>The past, I realized, was not something to be erased or forgotten, but to be understood, to be integrated into the tapestry of my life. It was a part of me, as much a part of me as the breath in my lungs, the beat of my heart.</w:t>
      </w:r>
    </w:p>
    <w:p w14:paraId="6E2B8E9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anger, the bitterness, the resentment – these were no longer the dominant emotions. They had receded, like a tide pulling back from the shore, leaving behind a space for other feelings to emerge: empathy, compassion, a quiet acceptance. It wasn't a complete absence of pain; the scars remained, etched deep into my soul. But they were no longer gaping wounds, constantly bleeding; they were reminders, faded etchings on a canvas that was slowly being </w:t>
      </w:r>
      <w:r>
        <w:br/>
      </w:r>
      <w:r>
        <w:rPr>
          <w:rFonts w:ascii="Charis SIL Regular" w:eastAsia="Charis SIL Regular" w:hAnsi="Charis SIL Regular"/>
          <w:color w:val="000000"/>
        </w:rPr>
        <w:t>repainted with the vibrant colors of hope.</w:t>
      </w:r>
    </w:p>
    <w:p w14:paraId="180B512A"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journey, I understood, wasn’t linear. There were days when the old ghosts returned, whispering doubts and fears into the quiet corners of my mind. There were moments when the bitterness threatened to resurface, when the weight of the past threatened to</w:t>
      </w:r>
    </w:p>
    <w:p w14:paraId="05358537" w14:textId="77777777" w:rsidR="005B22A3" w:rsidRDefault="005B22A3">
      <w:pPr>
        <w:sectPr w:rsidR="005B22A3">
          <w:pgSz w:w="8000" w:h="12000"/>
          <w:pgMar w:top="442" w:right="660" w:bottom="364" w:left="660" w:header="720" w:footer="720" w:gutter="0"/>
          <w:cols w:space="720"/>
          <w:docGrid w:linePitch="360"/>
        </w:sectPr>
      </w:pPr>
    </w:p>
    <w:p w14:paraId="714430FF" w14:textId="77777777" w:rsidR="005B22A3" w:rsidRDefault="005B22A3">
      <w:pPr>
        <w:autoSpaceDE w:val="0"/>
        <w:autoSpaceDN w:val="0"/>
        <w:spacing w:after="78" w:line="220" w:lineRule="exact"/>
      </w:pPr>
    </w:p>
    <w:p w14:paraId="6018924F" w14:textId="77777777" w:rsidR="005B22A3" w:rsidRDefault="00000000">
      <w:pPr>
        <w:autoSpaceDE w:val="0"/>
        <w:autoSpaceDN w:val="0"/>
        <w:spacing w:before="60" w:after="0" w:line="264" w:lineRule="exact"/>
        <w:ind w:right="288"/>
      </w:pPr>
      <w:r>
        <w:rPr>
          <w:rFonts w:ascii="Charis SIL Regular" w:eastAsia="Charis SIL Regular" w:hAnsi="Charis SIL Regular"/>
          <w:color w:val="000000"/>
        </w:rPr>
        <w:t>pull me under. But these moments were no longer overwhelming, no longer crippling. They were temporary setbacks, blips in an otherwise steady upward trajectory.</w:t>
      </w:r>
    </w:p>
    <w:p w14:paraId="29B1BB4A" w14:textId="77777777" w:rsidR="005B22A3" w:rsidRDefault="00000000">
      <w:pPr>
        <w:autoSpaceDE w:val="0"/>
        <w:autoSpaceDN w:val="0"/>
        <w:spacing w:before="264" w:after="0" w:line="264" w:lineRule="exact"/>
      </w:pPr>
      <w:r>
        <w:rPr>
          <w:rFonts w:ascii="Charis SIL Regular" w:eastAsia="Charis SIL Regular" w:hAnsi="Charis SIL Regular"/>
          <w:color w:val="000000"/>
        </w:rPr>
        <w:t>I started to notice the small beauties around me, the subtle nuances of the city's hidden corners. The way the sunlight filtered through the leaves of an ancient oak tree in the park, the vibrant colors of graffiti art on a dilapidated brick wall, the quiet intimacy of a couple sharing a moment on a park bench. These were glimpses of beauty, small acts of defiance against the prevailing darkness, and I found myself increasingly drawn to them. My perception had shifted; I was no longer looking for the darkness, but for the light, however faint it might be.</w:t>
      </w:r>
    </w:p>
    <w:p w14:paraId="226AD08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engage with the world in a new way, opening myself up to new experiences and connections. I volunteered at a local </w:t>
      </w:r>
      <w:r>
        <w:br/>
      </w:r>
      <w:r>
        <w:rPr>
          <w:rFonts w:ascii="Charis SIL Regular" w:eastAsia="Charis SIL Regular" w:hAnsi="Charis SIL Regular"/>
          <w:color w:val="000000"/>
        </w:rPr>
        <w:t xml:space="preserve">homeless shelter, spending time with individuals whose lives were far more challenging than my own. Their resilience, their </w:t>
      </w:r>
      <w:r>
        <w:br/>
      </w:r>
      <w:r>
        <w:rPr>
          <w:rFonts w:ascii="Charis SIL Regular" w:eastAsia="Charis SIL Regular" w:hAnsi="Charis SIL Regular"/>
          <w:color w:val="000000"/>
        </w:rPr>
        <w:t xml:space="preserve">unwavering spirit in the face of adversity, humbled me. Their </w:t>
      </w:r>
      <w:r>
        <w:br/>
      </w:r>
      <w:r>
        <w:rPr>
          <w:rFonts w:ascii="Charis SIL Regular" w:eastAsia="Charis SIL Regular" w:hAnsi="Charis SIL Regular"/>
          <w:color w:val="000000"/>
        </w:rPr>
        <w:t>stories were a constant reminder of the strength of the human spirit, a testament to our capacity for hope even in the darkest of times.</w:t>
      </w:r>
    </w:p>
    <w:p w14:paraId="76CE082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Through these interactions, I discovered a new form of artistic expression. I started painting, pouring my emotions onto the </w:t>
      </w:r>
      <w:r>
        <w:br/>
      </w:r>
      <w:r>
        <w:rPr>
          <w:rFonts w:ascii="Charis SIL Regular" w:eastAsia="Charis SIL Regular" w:hAnsi="Charis SIL Regular"/>
          <w:color w:val="000000"/>
        </w:rPr>
        <w:t xml:space="preserve">canvas, allowing the colors to bleed and flow, reflecting the </w:t>
      </w:r>
      <w:r>
        <w:br/>
      </w:r>
      <w:r>
        <w:rPr>
          <w:rFonts w:ascii="Charis SIL Regular" w:eastAsia="Charis SIL Regular" w:hAnsi="Charis SIL Regular"/>
          <w:color w:val="000000"/>
        </w:rPr>
        <w:t>complexities of my own emotional landscape. My paintings were not just depictions of scenes; they were emotional narratives, visual poems that mirrored the complexities of my internal world. They were raw, vulnerable, yet strangely beautiful, a testament to the healing power of art.</w:t>
      </w:r>
    </w:p>
    <w:p w14:paraId="591AD252" w14:textId="77777777" w:rsidR="005B22A3" w:rsidRDefault="00000000">
      <w:pPr>
        <w:autoSpaceDE w:val="0"/>
        <w:autoSpaceDN w:val="0"/>
        <w:spacing w:before="266" w:after="0" w:line="264" w:lineRule="exact"/>
      </w:pPr>
      <w:r>
        <w:rPr>
          <w:rFonts w:ascii="Charis SIL Regular" w:eastAsia="Charis SIL Regular" w:hAnsi="Charis SIL Regular"/>
          <w:color w:val="000000"/>
        </w:rPr>
        <w:t xml:space="preserve">Music became another outlet for my emotions. The melancholic tunes of my past were still present, but they now blended with a new found sense of optimism, a subtle hopefulness that had been absent before. I experimented with different instruments, different styles, different rhythms, finding a way to express the nuances of my emotions through </w:t>
      </w:r>
      <w:r>
        <w:rPr>
          <w:rFonts w:ascii="Charis SIL Regular" w:eastAsia="Charis SIL Regular" w:hAnsi="Charis SIL Regular"/>
          <w:color w:val="000000"/>
        </w:rPr>
        <w:lastRenderedPageBreak/>
        <w:t>sound. The music became a form of self-expression, a way to communicate my experiences without the need for words.</w:t>
      </w:r>
    </w:p>
    <w:p w14:paraId="75038933" w14:textId="77777777" w:rsidR="005B22A3" w:rsidRDefault="005B22A3">
      <w:pPr>
        <w:sectPr w:rsidR="005B22A3">
          <w:pgSz w:w="8000" w:h="12000"/>
          <w:pgMar w:top="296" w:right="644" w:bottom="524" w:left="660" w:header="720" w:footer="720" w:gutter="0"/>
          <w:cols w:space="720"/>
          <w:docGrid w:linePitch="360"/>
        </w:sectPr>
      </w:pPr>
    </w:p>
    <w:p w14:paraId="23B35B92" w14:textId="77777777" w:rsidR="005B22A3" w:rsidRDefault="005B22A3">
      <w:pPr>
        <w:autoSpaceDE w:val="0"/>
        <w:autoSpaceDN w:val="0"/>
        <w:spacing w:after="78" w:line="220" w:lineRule="exact"/>
      </w:pPr>
    </w:p>
    <w:p w14:paraId="32CCB533" w14:textId="77777777" w:rsidR="005B22A3" w:rsidRDefault="00000000">
      <w:pPr>
        <w:autoSpaceDE w:val="0"/>
        <w:autoSpaceDN w:val="0"/>
        <w:spacing w:before="60" w:after="0" w:line="264" w:lineRule="exact"/>
      </w:pPr>
      <w:r>
        <w:rPr>
          <w:rFonts w:ascii="Charis SIL Regular" w:eastAsia="Charis SIL Regular" w:hAnsi="Charis SIL Regular"/>
          <w:color w:val="000000"/>
        </w:rPr>
        <w:t>The image of the dirty mirror still lingered in my mind, but its meaning had transformed. It was no longer a symbol of self-</w:t>
      </w:r>
      <w:r>
        <w:br/>
      </w:r>
      <w:r>
        <w:rPr>
          <w:rFonts w:ascii="Charis SIL Regular" w:eastAsia="Charis SIL Regular" w:hAnsi="Charis SIL Regular"/>
          <w:color w:val="000000"/>
        </w:rPr>
        <w:t>loathing, but a reflection of the ongoing process of self-discovery. The imperfections were still there, the cracks still visible, but now they were woven into a tapestry of resilience, of acceptance, of hope. The mirror showed a wounded soul, yes, but it also showed a soul that was slowly healing, a soul that was learning to love itself, flaws and all.</w:t>
      </w:r>
    </w:p>
    <w:p w14:paraId="7250321A" w14:textId="77777777" w:rsidR="005B22A3" w:rsidRDefault="00000000">
      <w:pPr>
        <w:autoSpaceDE w:val="0"/>
        <w:autoSpaceDN w:val="0"/>
        <w:spacing w:before="264" w:after="0" w:line="264" w:lineRule="exact"/>
      </w:pPr>
      <w:r>
        <w:rPr>
          <w:rFonts w:ascii="Charis SIL Regular" w:eastAsia="Charis SIL Regular" w:hAnsi="Charis SIL Regular"/>
          <w:color w:val="000000"/>
        </w:rPr>
        <w:t>I began to forgive myself for the past mistakes, for the self-</w:t>
      </w:r>
      <w:r>
        <w:br/>
      </w:r>
      <w:r>
        <w:rPr>
          <w:rFonts w:ascii="Charis SIL Regular" w:eastAsia="Charis SIL Regular" w:hAnsi="Charis SIL Regular"/>
          <w:color w:val="000000"/>
        </w:rPr>
        <w:t>destructive behaviors, for the moments of weakness. Forgiveness, I realized, wasn't about condoning the past; it was about accepting it, learning from it, and moving forward. It was about freeing myself from the shackles of guilt and self-recrimination, allowing myself to embrace the present and to hope for a brighter future.</w:t>
      </w:r>
    </w:p>
    <w:p w14:paraId="099F01B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journey wasn't easy. There were still days when the shadows loomed large, when the weight of the past felt almost unbearable. But these moments were becoming less frequent, less intense. I had learned to navigate them, to find the strength within myself to keep moving forward, to keep searching for the light.</w:t>
      </w:r>
    </w:p>
    <w:p w14:paraId="34117D1B"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city, once a symbol of alienation and despair, became a source of inspiration and connection. The streets, once filled with the echoes of my loneliness, now echoed with the sounds of life, of laughter, of human interaction. The city was still imperfect, still flawed, but it was also vibrant, alive, full of possibilities.</w:t>
      </w:r>
    </w:p>
    <w:p w14:paraId="1DF9546B" w14:textId="77777777" w:rsidR="005B22A3"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casting a golden glow over the cityscape, I stood on a bridge overlooking the canal, a gentle breeze caressing my face. The water reflected the sky, a mesmerizing display of colors, a symphony of light and shadow. I felt a profound sense of peace, a stillness in my soul that I hadn't experienced before.</w:t>
      </w:r>
    </w:p>
    <w:p w14:paraId="01285E0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past was still there, but it no longer held the same power over me. I had faced it, confronted it, and emerged from the shadows, </w:t>
      </w:r>
      <w:r>
        <w:rPr>
          <w:rFonts w:ascii="Charis SIL Regular" w:eastAsia="Charis SIL Regular" w:hAnsi="Charis SIL Regular"/>
          <w:color w:val="000000"/>
        </w:rPr>
        <w:lastRenderedPageBreak/>
        <w:t>transformed. The dirty mirror still reflected my imperfections, but it also reflected a new clarity, a new strength, a renewed sense of hope. The journey was far from over, but I was finally walking</w:t>
      </w:r>
    </w:p>
    <w:p w14:paraId="04ABB4CB" w14:textId="77777777" w:rsidR="005B22A3" w:rsidRDefault="005B22A3">
      <w:pPr>
        <w:sectPr w:rsidR="005B22A3">
          <w:pgSz w:w="8000" w:h="12000"/>
          <w:pgMar w:top="296" w:right="646" w:bottom="392" w:left="660" w:header="720" w:footer="720" w:gutter="0"/>
          <w:cols w:space="720"/>
          <w:docGrid w:linePitch="360"/>
        </w:sectPr>
      </w:pPr>
    </w:p>
    <w:p w14:paraId="4A439475" w14:textId="77777777" w:rsidR="005B22A3" w:rsidRDefault="005B22A3">
      <w:pPr>
        <w:autoSpaceDE w:val="0"/>
        <w:autoSpaceDN w:val="0"/>
        <w:spacing w:after="78" w:line="220" w:lineRule="exact"/>
      </w:pPr>
    </w:p>
    <w:p w14:paraId="1DA32122" w14:textId="77777777" w:rsidR="005B22A3" w:rsidRDefault="00000000">
      <w:pPr>
        <w:autoSpaceDE w:val="0"/>
        <w:autoSpaceDN w:val="0"/>
        <w:spacing w:before="60" w:after="0" w:line="264" w:lineRule="exact"/>
      </w:pPr>
      <w:r>
        <w:rPr>
          <w:rFonts w:ascii="Charis SIL Regular" w:eastAsia="Charis SIL Regular" w:hAnsi="Charis SIL Regular"/>
          <w:color w:val="000000"/>
        </w:rPr>
        <w:t>towards the sunrise, guided not by anger or resentment, but by compassion, acceptance, and a deep, abiding love for myself. The melancholic poet within me still existed, but his voice was now interwoven with a more hopeful melody, a song of resilience, of forgiveness, and of the enduring strength of the human spirit. The future remained uncertain, but for the first time in a long time, I felt ready to embrace it.</w:t>
      </w:r>
    </w:p>
    <w:p w14:paraId="163ADAAA" w14:textId="77777777" w:rsidR="005B22A3" w:rsidRDefault="005B22A3">
      <w:pPr>
        <w:sectPr w:rsidR="005B22A3">
          <w:pgSz w:w="8000" w:h="12000"/>
          <w:pgMar w:top="296" w:right="882" w:bottom="1440" w:left="660" w:header="720" w:footer="720" w:gutter="0"/>
          <w:cols w:space="720"/>
          <w:docGrid w:linePitch="360"/>
        </w:sectPr>
      </w:pPr>
    </w:p>
    <w:p w14:paraId="6AE35FE8" w14:textId="77777777" w:rsidR="005B22A3" w:rsidRDefault="005B22A3">
      <w:pPr>
        <w:autoSpaceDE w:val="0"/>
        <w:autoSpaceDN w:val="0"/>
        <w:spacing w:after="224" w:line="220" w:lineRule="exact"/>
      </w:pPr>
    </w:p>
    <w:p w14:paraId="2FE3314E" w14:textId="77777777" w:rsidR="005B22A3" w:rsidRDefault="00000000">
      <w:pPr>
        <w:autoSpaceDE w:val="0"/>
        <w:autoSpaceDN w:val="0"/>
        <w:spacing w:after="0" w:line="330" w:lineRule="exact"/>
      </w:pPr>
      <w:r>
        <w:rPr>
          <w:rFonts w:ascii="Charis SIL Bold" w:eastAsia="Charis SIL Bold" w:hAnsi="Charis SIL Bold"/>
          <w:b/>
          <w:color w:val="000000"/>
        </w:rPr>
        <w:t>Emotional Freedom</w:t>
      </w:r>
    </w:p>
    <w:p w14:paraId="39E75813"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wind carried the scent of rain-washed earth and distant </w:t>
      </w:r>
      <w:r>
        <w:br/>
      </w:r>
      <w:r>
        <w:rPr>
          <w:rFonts w:ascii="Charis SIL Regular" w:eastAsia="Charis SIL Regular" w:hAnsi="Charis SIL Regular"/>
          <w:color w:val="000000"/>
        </w:rPr>
        <w:t>jasmine, a fragrance both delicate and potent, mirroring the subtle shift in my emotional landscape. The canal, once a reflection of my inner turmoil, now seemed to shimmer with an ethereal calm. The city lights, previously a harsh, unforgiving glare, were softened by the veil of twilight, their glow casting long, dancing shadows that felt less menacing, more playful.</w:t>
      </w:r>
    </w:p>
    <w:p w14:paraId="7B2AA977" w14:textId="77777777" w:rsidR="005B22A3" w:rsidRDefault="00000000">
      <w:pPr>
        <w:autoSpaceDE w:val="0"/>
        <w:autoSpaceDN w:val="0"/>
        <w:spacing w:before="264" w:after="0" w:line="264" w:lineRule="exact"/>
      </w:pPr>
      <w:r>
        <w:rPr>
          <w:rFonts w:ascii="Charis SIL Regular" w:eastAsia="Charis SIL Regular" w:hAnsi="Charis SIL Regular"/>
          <w:color w:val="000000"/>
        </w:rPr>
        <w:t>I walked along the embankment, the cool stone beneath my feet grounding me, anchoring me to the present moment. The past, once a relentless current dragging me under, had receded, leaving behind a tranquil pool, its surface undisturbed except for the gentle lapping of the water against the concrete walls. The echoes of my anger, my bitterness, my self-recrimination – they were fainter now, distant whispers carried on the night breeze.</w:t>
      </w:r>
    </w:p>
    <w:p w14:paraId="2EB42EE5"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It wasn't that the pain had vanished entirely. The scars remained, etched into the fabric of my being, visible reminders of the battles fought and won. But they were no longer open wounds, oozing with infection. They were faded, almost imperceptible marks, testaments to resilience, to survival. They told a story, a story of hardship and struggle, but also a story of growth, of transformation, of </w:t>
      </w:r>
      <w:r>
        <w:br/>
      </w:r>
      <w:r>
        <w:rPr>
          <w:rFonts w:ascii="Charis SIL Regular" w:eastAsia="Charis SIL Regular" w:hAnsi="Charis SIL Regular"/>
          <w:color w:val="000000"/>
        </w:rPr>
        <w:t>unwavering hope.</w:t>
      </w:r>
    </w:p>
    <w:p w14:paraId="5177D9F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Forgiveness, I realized, wasn't a single act, a sudden release of pent-up emotion. It was a process, a slow, gradual unraveling of the knots that had bound me for so long. It was like untangling a complex, intricate tapestry, carefully separating each thread, each memory, each emotion, until the whole thing lay before me, laid bare, its complexities revealed. There was no judgment, no </w:t>
      </w:r>
      <w:r>
        <w:br/>
      </w:r>
      <w:r>
        <w:rPr>
          <w:rFonts w:ascii="Charis SIL Regular" w:eastAsia="Charis SIL Regular" w:hAnsi="Charis SIL Regular"/>
          <w:color w:val="000000"/>
        </w:rPr>
        <w:t xml:space="preserve">condemnation, only understanding, compassion, and a quiet </w:t>
      </w:r>
      <w:r>
        <w:br/>
      </w:r>
      <w:r>
        <w:rPr>
          <w:rFonts w:ascii="Charis SIL Regular" w:eastAsia="Charis SIL Regular" w:hAnsi="Charis SIL Regular"/>
          <w:color w:val="000000"/>
        </w:rPr>
        <w:t>acceptance of what had been.</w:t>
      </w:r>
    </w:p>
    <w:p w14:paraId="7DF28DBB"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Letting go was even more challenging. It wasn't simply about </w:t>
      </w:r>
      <w:r>
        <w:br/>
      </w:r>
      <w:r>
        <w:rPr>
          <w:rFonts w:ascii="Charis SIL Regular" w:eastAsia="Charis SIL Regular" w:hAnsi="Charis SIL Regular"/>
          <w:color w:val="000000"/>
        </w:rPr>
        <w:t>forgetting; it was about releasing the grip of the past, freeing myself from its suffocating embrace. It was about recognizing that holding onto resentment, anger, and pain only served to perpetuate</w:t>
      </w:r>
    </w:p>
    <w:p w14:paraId="5D34426E" w14:textId="77777777" w:rsidR="005B22A3" w:rsidRDefault="005B22A3">
      <w:pPr>
        <w:sectPr w:rsidR="005B22A3">
          <w:pgSz w:w="8000" w:h="12000"/>
          <w:pgMar w:top="442" w:right="658" w:bottom="364" w:left="660" w:header="720" w:footer="720" w:gutter="0"/>
          <w:cols w:space="720"/>
          <w:docGrid w:linePitch="360"/>
        </w:sectPr>
      </w:pPr>
    </w:p>
    <w:p w14:paraId="38E56DC6" w14:textId="77777777" w:rsidR="005B22A3" w:rsidRDefault="005B22A3">
      <w:pPr>
        <w:autoSpaceDE w:val="0"/>
        <w:autoSpaceDN w:val="0"/>
        <w:spacing w:after="78" w:line="220" w:lineRule="exact"/>
      </w:pPr>
    </w:p>
    <w:p w14:paraId="54B1096A"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suffering. It was about choosing to let the weight of those emotions drift away, carried by the currents of time, like fallen leaves </w:t>
      </w:r>
      <w:r>
        <w:br/>
      </w:r>
      <w:r>
        <w:rPr>
          <w:rFonts w:ascii="Charis SIL Regular" w:eastAsia="Charis SIL Regular" w:hAnsi="Charis SIL Regular"/>
          <w:color w:val="000000"/>
        </w:rPr>
        <w:t>swirling on a river.</w:t>
      </w:r>
    </w:p>
    <w:p w14:paraId="26C3021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letting go felt liberating, as if a heavy cloak had been lifted from my shoulders, freeing me to move, to breathe, to simply be. It was a lightness I hadn't felt in years, a sense of unburdened freedom that permeated every fiber of my being. The world felt brighter, the colors more vibrant, the sounds more resonant. The air itself </w:t>
      </w:r>
      <w:r>
        <w:br/>
      </w:r>
      <w:r>
        <w:rPr>
          <w:rFonts w:ascii="Charis SIL Regular" w:eastAsia="Charis SIL Regular" w:hAnsi="Charis SIL Regular"/>
          <w:color w:val="000000"/>
        </w:rPr>
        <w:t>seemed charged with a new energy, a palpable sense of possibility.</w:t>
      </w:r>
    </w:p>
    <w:p w14:paraId="223443B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simple pleasures, the quiet moments that I had overlooked in the past: the warmth of the sun on my skin, the gentle rustling of leaves, the comforting silence of a quiet </w:t>
      </w:r>
      <w:r>
        <w:br/>
      </w:r>
      <w:r>
        <w:rPr>
          <w:rFonts w:ascii="Charis SIL Regular" w:eastAsia="Charis SIL Regular" w:hAnsi="Charis SIL Regular"/>
          <w:color w:val="000000"/>
        </w:rPr>
        <w:t>evening. I found beauty in the mundane, in the ordinary, in the everyday wonders that I had been blind to for so long.</w:t>
      </w:r>
    </w:p>
    <w:p w14:paraId="4A1673A9" w14:textId="77777777" w:rsidR="005B22A3" w:rsidRDefault="00000000">
      <w:pPr>
        <w:autoSpaceDE w:val="0"/>
        <w:autoSpaceDN w:val="0"/>
        <w:spacing w:before="264" w:after="0" w:line="264" w:lineRule="exact"/>
      </w:pPr>
      <w:r>
        <w:rPr>
          <w:rFonts w:ascii="Charis SIL Regular" w:eastAsia="Charis SIL Regular" w:hAnsi="Charis SIL Regular"/>
          <w:color w:val="000000"/>
        </w:rPr>
        <w:t>My artistic expression blossomed. The poems I wrote were no longer solely reflections of despair and self-destruction. They now contained moments of joy, of hope, of quiet contentment. The dark imagery remained, a haunting backdrop to the growing light, but it was tempered by a newfound appreciation for life's fragile beauty.</w:t>
      </w:r>
    </w:p>
    <w:p w14:paraId="5A5FEC5D" w14:textId="77777777" w:rsidR="005B22A3" w:rsidRDefault="00000000">
      <w:pPr>
        <w:autoSpaceDE w:val="0"/>
        <w:autoSpaceDN w:val="0"/>
        <w:spacing w:before="58" w:after="0" w:line="264" w:lineRule="exact"/>
        <w:ind w:right="144"/>
      </w:pPr>
      <w:r>
        <w:rPr>
          <w:rFonts w:ascii="Charis SIL Regular" w:eastAsia="Charis SIL Regular" w:hAnsi="Charis SIL Regular"/>
          <w:color w:val="000000"/>
        </w:rPr>
        <w:t>My paintings moved beyond the fragmented chaos of my past, becoming richer, more textured, more expressive. They still reflected the darkness, but now the darkness was interwoven with threads of hope, of resilience, of acceptance. The colors were bolder, more vibrant, reflecting a renewed sense of purpose and vitality.</w:t>
      </w:r>
    </w:p>
    <w:p w14:paraId="2CFBA10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music I created changed too. The melancholic tunes that once defined my work were now infused with a more uplifting rhythm, a hint of optimism that had been previously absent. The melody, although still tinged with sadness, held a newfound strength, a sense of determination that resonated with my own journey of healing. The music was a testament to my transformation, a sonic representation of my emotional growth.</w:t>
      </w:r>
    </w:p>
    <w:p w14:paraId="4C5E2D77"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dirty mirror, the recurring symbol of my fractured self, had undergone a metamorphosis. It still reflected the imperfections, the cracks, the scars, but now it also reflected something else: a quiet</w:t>
      </w:r>
    </w:p>
    <w:p w14:paraId="5402FB7B" w14:textId="77777777" w:rsidR="005B22A3" w:rsidRDefault="005B22A3">
      <w:pPr>
        <w:sectPr w:rsidR="005B22A3">
          <w:pgSz w:w="8000" w:h="12000"/>
          <w:pgMar w:top="296" w:right="640" w:bottom="392" w:left="660" w:header="720" w:footer="720" w:gutter="0"/>
          <w:cols w:space="720"/>
          <w:docGrid w:linePitch="360"/>
        </w:sectPr>
      </w:pPr>
    </w:p>
    <w:p w14:paraId="117681F1" w14:textId="77777777" w:rsidR="005B22A3" w:rsidRDefault="005B22A3">
      <w:pPr>
        <w:autoSpaceDE w:val="0"/>
        <w:autoSpaceDN w:val="0"/>
        <w:spacing w:after="78" w:line="220" w:lineRule="exact"/>
      </w:pPr>
    </w:p>
    <w:p w14:paraId="0A63AF61" w14:textId="77777777" w:rsidR="005B22A3" w:rsidRDefault="00000000">
      <w:pPr>
        <w:autoSpaceDE w:val="0"/>
        <w:autoSpaceDN w:val="0"/>
        <w:spacing w:before="60" w:after="0" w:line="264" w:lineRule="exact"/>
      </w:pPr>
      <w:r>
        <w:rPr>
          <w:rFonts w:ascii="Charis SIL Regular" w:eastAsia="Charis SIL Regular" w:hAnsi="Charis SIL Regular"/>
          <w:color w:val="000000"/>
        </w:rPr>
        <w:t>strength, a resilience that had been forged in the fires of hardship and despair. The image no longer evoked self-loathing; it served as a reminder of how far I had come, a testament to the extraordinary capacity of the human spirit to heal, to forgive, and to emerge stronger from adversity.</w:t>
      </w:r>
    </w:p>
    <w:p w14:paraId="2D4BD1E3" w14:textId="77777777" w:rsidR="005B22A3" w:rsidRDefault="00000000">
      <w:pPr>
        <w:autoSpaceDE w:val="0"/>
        <w:autoSpaceDN w:val="0"/>
        <w:spacing w:before="264" w:after="0" w:line="264" w:lineRule="exact"/>
      </w:pPr>
      <w:r>
        <w:rPr>
          <w:rFonts w:ascii="Charis SIL Regular" w:eastAsia="Charis SIL Regular" w:hAnsi="Charis SIL Regular"/>
          <w:color w:val="000000"/>
        </w:rPr>
        <w:t>I sat by the canal, the cool night air gently caressing my face. The city lights twinkled like distant stars, their glow illuminating the peaceful expanse of water. I watched as the ripples spread across the surface, each one a tiny symbol of the relentless march of time, each one a testament to the ongoing journey of life.</w:t>
      </w:r>
    </w:p>
    <w:p w14:paraId="50BFCD67"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past was still a part of me, but its power had diminished. It no longer held me captive. I had learned to live with it, to understand it, to integrate it into the tapestry of my existence. The memories, once sources of pain and suffering, now served as lessons, as </w:t>
      </w:r>
      <w:r>
        <w:br/>
      </w:r>
      <w:r>
        <w:rPr>
          <w:rFonts w:ascii="Charis SIL Regular" w:eastAsia="Charis SIL Regular" w:hAnsi="Charis SIL Regular"/>
          <w:color w:val="000000"/>
        </w:rPr>
        <w:t>reminders of the strength I possessed, of the battles I had overcome.</w:t>
      </w:r>
    </w:p>
    <w:p w14:paraId="6937BD62"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A sense of profound gratitude washed over me. I was grateful for the pain, for the hardship, for the experiences that had shaped me, for the lessons learned, for the growth achieved, and most </w:t>
      </w:r>
      <w:r>
        <w:br/>
      </w:r>
      <w:r>
        <w:rPr>
          <w:rFonts w:ascii="Charis SIL Regular" w:eastAsia="Charis SIL Regular" w:hAnsi="Charis SIL Regular"/>
          <w:color w:val="000000"/>
        </w:rPr>
        <w:t>importantly, for the love I had found within myself.</w:t>
      </w:r>
    </w:p>
    <w:p w14:paraId="1A69580F"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emotional freedom wasn't a destination, but a journey, a </w:t>
      </w:r>
      <w:r>
        <w:br/>
      </w:r>
      <w:r>
        <w:rPr>
          <w:rFonts w:ascii="Charis SIL Regular" w:eastAsia="Charis SIL Regular" w:hAnsi="Charis SIL Regular"/>
          <w:color w:val="000000"/>
        </w:rPr>
        <w:t xml:space="preserve">continuous process of growth and evolution. There would be </w:t>
      </w:r>
      <w:r>
        <w:br/>
      </w:r>
      <w:r>
        <w:rPr>
          <w:rFonts w:ascii="Charis SIL Regular" w:eastAsia="Charis SIL Regular" w:hAnsi="Charis SIL Regular"/>
          <w:color w:val="000000"/>
        </w:rPr>
        <w:t xml:space="preserve">moments of doubt, moments of weakness, moments when the shadows threatened to return. But I knew now that I had the </w:t>
      </w:r>
      <w:r>
        <w:br/>
      </w:r>
      <w:r>
        <w:rPr>
          <w:rFonts w:ascii="Charis SIL Regular" w:eastAsia="Charis SIL Regular" w:hAnsi="Charis SIL Regular"/>
          <w:color w:val="000000"/>
        </w:rPr>
        <w:t xml:space="preserve">strength, the resilience, the inner resources to navigate those </w:t>
      </w:r>
      <w:r>
        <w:br/>
      </w:r>
      <w:r>
        <w:rPr>
          <w:rFonts w:ascii="Charis SIL Regular" w:eastAsia="Charis SIL Regular" w:hAnsi="Charis SIL Regular"/>
          <w:color w:val="000000"/>
        </w:rPr>
        <w:t xml:space="preserve">moments, to emerge stronger, to continue moving towards the light. The future was still uncertain, but I welcomed it with open arms, a heart brimming with hope, a soul filled with a newfound sense of peace. The melancholic poet within me would always be a part of me, but his voice was now a harmonious blend of sadness and hope, a testament to the enduring power of the human spirit to heal and to find liberation even in the darkest of times. The dirty mirror, once a symbol </w:t>
      </w:r>
      <w:r>
        <w:rPr>
          <w:rFonts w:ascii="Charis SIL Regular" w:eastAsia="Charis SIL Regular" w:hAnsi="Charis SIL Regular"/>
          <w:color w:val="000000"/>
        </w:rPr>
        <w:lastRenderedPageBreak/>
        <w:t>of self-loathing, was now a reflection of my journey, my resilience, and my hard-won freedom. The journey had been long, arduous, and at times unbearable, but I had arrived. I was free.</w:t>
      </w:r>
    </w:p>
    <w:p w14:paraId="5663E9CD" w14:textId="77777777" w:rsidR="005B22A3" w:rsidRDefault="005B22A3">
      <w:pPr>
        <w:sectPr w:rsidR="005B22A3">
          <w:pgSz w:w="8000" w:h="12000"/>
          <w:pgMar w:top="296" w:right="654" w:bottom="524" w:left="660" w:header="720" w:footer="720" w:gutter="0"/>
          <w:cols w:space="720"/>
          <w:docGrid w:linePitch="360"/>
        </w:sectPr>
      </w:pPr>
    </w:p>
    <w:p w14:paraId="520D39B5" w14:textId="77777777" w:rsidR="005B22A3" w:rsidRDefault="005B22A3">
      <w:pPr>
        <w:autoSpaceDE w:val="0"/>
        <w:autoSpaceDN w:val="0"/>
        <w:spacing w:after="224" w:line="220" w:lineRule="exact"/>
      </w:pPr>
    </w:p>
    <w:p w14:paraId="606BC598" w14:textId="77777777" w:rsidR="005B22A3" w:rsidRDefault="00000000">
      <w:pPr>
        <w:autoSpaceDE w:val="0"/>
        <w:autoSpaceDN w:val="0"/>
        <w:spacing w:after="0" w:line="330" w:lineRule="exact"/>
      </w:pPr>
      <w:r>
        <w:rPr>
          <w:rFonts w:ascii="Charis SIL Bold" w:eastAsia="Charis SIL Bold" w:hAnsi="Charis SIL Bold"/>
          <w:b/>
          <w:color w:val="000000"/>
        </w:rPr>
        <w:t>Reflected Strength</w:t>
      </w:r>
    </w:p>
    <w:p w14:paraId="21884731" w14:textId="77777777" w:rsidR="005B22A3" w:rsidRDefault="00000000">
      <w:pPr>
        <w:autoSpaceDE w:val="0"/>
        <w:autoSpaceDN w:val="0"/>
        <w:spacing w:before="286" w:after="0" w:line="264" w:lineRule="exact"/>
      </w:pPr>
      <w:r>
        <w:rPr>
          <w:rFonts w:ascii="Charis SIL Regular" w:eastAsia="Charis SIL Regular" w:hAnsi="Charis SIL Regular"/>
          <w:color w:val="000000"/>
        </w:rPr>
        <w:t>The steam from the shower still clung to the cool tiles, a ghostly mist clinging to the edges of the mirror. I stood before it, naked not just in body, but in a way I hadn't dared to be before. The mirror, once a distorted funhouse reflection of my fractured self, was now clean, wiped clear of the grime of self-loathing and despair. It wasn’t just the physical act of cleaning; it was a symbolic cleansing, a ritual of self-acceptance that had taken years to perform.</w:t>
      </w:r>
    </w:p>
    <w:p w14:paraId="041FD6A8"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lighting in the bathroom was stark, unforgiving, the kind that reveals every imperfection, every flaw. Yet, instead of recoiling, I gazed into my reflection with a newfound curiosity. The lines etched around my eyes, the faint scars that traced the landscape of my face – they were not blemishes to be erased, but rather, stories etched in time, each one a testament to a battle fought and won.</w:t>
      </w:r>
    </w:p>
    <w:p w14:paraId="547A92D1"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The hollow in my cheeks, once a symbol of my self-imposed </w:t>
      </w:r>
      <w:r>
        <w:br/>
      </w:r>
      <w:r>
        <w:rPr>
          <w:rFonts w:ascii="Charis SIL Regular" w:eastAsia="Charis SIL Regular" w:hAnsi="Charis SIL Regular"/>
          <w:color w:val="000000"/>
        </w:rPr>
        <w:t>starvation, now held a different meaning – a sign of my resilience, a testament to the strength it had taken to rise from the depths of despair.</w:t>
      </w:r>
    </w:p>
    <w:p w14:paraId="7D5F4712" w14:textId="77777777" w:rsidR="005B22A3" w:rsidRDefault="00000000">
      <w:pPr>
        <w:autoSpaceDE w:val="0"/>
        <w:autoSpaceDN w:val="0"/>
        <w:spacing w:before="264" w:after="0" w:line="264" w:lineRule="exact"/>
      </w:pPr>
      <w:r>
        <w:rPr>
          <w:rFonts w:ascii="Charis SIL Regular" w:eastAsia="Charis SIL Regular" w:hAnsi="Charis SIL Regular"/>
          <w:color w:val="000000"/>
        </w:rPr>
        <w:t>My eyes, once haunted pools of melancholy, now held a glimmer, a spark of something akin to hope. The darkness hadn't vanished entirely; it still lingered in the shadows, a subtle undercurrent to the burgeoning light. But the darkness no longer held dominion. It was a part of me, woven into the fabric of my being, but it no longer defined me.</w:t>
      </w:r>
    </w:p>
    <w:p w14:paraId="4B36740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traced the outline of my face, my fingers lingering on the contours of my jawline, the delicate curve of my lips. I found beauty in the asymmetry, the imperfections. I saw the strength in my resolve, the quiet determination that had carried me through the darkest of nights. The mirror reflected not just my physical form, but the depth of my soul, a soul scarred but unbroken, wounded yet </w:t>
      </w:r>
      <w:r>
        <w:br/>
      </w:r>
      <w:r>
        <w:rPr>
          <w:rFonts w:ascii="Charis SIL Regular" w:eastAsia="Charis SIL Regular" w:hAnsi="Charis SIL Regular"/>
          <w:color w:val="000000"/>
        </w:rPr>
        <w:t>resilient.</w:t>
      </w:r>
    </w:p>
    <w:p w14:paraId="030D0496"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bathroom itself felt different. The cold porcelain sink, the stark white tiles, the clinical sterility – they no longer felt oppressive, sterile, or isolating. They were simply a backdrop to the profound</w:t>
      </w:r>
    </w:p>
    <w:p w14:paraId="2575A724" w14:textId="77777777" w:rsidR="005B22A3" w:rsidRDefault="005B22A3">
      <w:pPr>
        <w:sectPr w:rsidR="005B22A3">
          <w:pgSz w:w="8000" w:h="12000"/>
          <w:pgMar w:top="442" w:right="676" w:bottom="364" w:left="660" w:header="720" w:footer="720" w:gutter="0"/>
          <w:cols w:space="720"/>
          <w:docGrid w:linePitch="360"/>
        </w:sectPr>
      </w:pPr>
    </w:p>
    <w:p w14:paraId="2D99CFD9" w14:textId="77777777" w:rsidR="005B22A3" w:rsidRDefault="005B22A3">
      <w:pPr>
        <w:autoSpaceDE w:val="0"/>
        <w:autoSpaceDN w:val="0"/>
        <w:spacing w:after="78" w:line="220" w:lineRule="exact"/>
      </w:pPr>
    </w:p>
    <w:p w14:paraId="00C7720E"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transformation that had occurred within me. It was a sanctuary, a space of self-reflection, a place where I could confront myself without flinching, without judgment.</w:t>
      </w:r>
    </w:p>
    <w:p w14:paraId="7E6F3BB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hands, once gnarled and trembling with anxiety and self-doubt, were now steady, purposeful. The calluses on my fingertips, earned through years of writing, painting, and playing music, were badges of honor, not marks of hardship, but testament to my tireless </w:t>
      </w:r>
      <w:r>
        <w:br/>
      </w:r>
      <w:r>
        <w:rPr>
          <w:rFonts w:ascii="Charis SIL Regular" w:eastAsia="Charis SIL Regular" w:hAnsi="Charis SIL Regular"/>
          <w:color w:val="000000"/>
        </w:rPr>
        <w:t>pursuit of self-expression. I looked at my reflection and saw not just a face, but a vessel, a conduit for creativity, for healing, for growth.</w:t>
      </w:r>
    </w:p>
    <w:p w14:paraId="0C535B1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scars on my wrists, faint but visible, told a story of self-harm, of a desperate attempt to silence the inner turmoil. They were a </w:t>
      </w:r>
      <w:r>
        <w:br/>
      </w:r>
      <w:r>
        <w:rPr>
          <w:rFonts w:ascii="Charis SIL Regular" w:eastAsia="Charis SIL Regular" w:hAnsi="Charis SIL Regular"/>
          <w:color w:val="000000"/>
        </w:rPr>
        <w:t xml:space="preserve">reminder of a past I couldn't erase, but a past I had overcome. They were not symbols of failure, but rather of resilience, of the </w:t>
      </w:r>
      <w:r>
        <w:br/>
      </w:r>
      <w:r>
        <w:rPr>
          <w:rFonts w:ascii="Charis SIL Regular" w:eastAsia="Charis SIL Regular" w:hAnsi="Charis SIL Regular"/>
          <w:color w:val="000000"/>
        </w:rPr>
        <w:t xml:space="preserve">incredible strength it took to pull myself back from the brink. They were reminders of my vulnerability, but also of my enduring </w:t>
      </w:r>
      <w:r>
        <w:br/>
      </w:r>
      <w:r>
        <w:rPr>
          <w:rFonts w:ascii="Charis SIL Regular" w:eastAsia="Charis SIL Regular" w:hAnsi="Charis SIL Regular"/>
          <w:color w:val="000000"/>
        </w:rPr>
        <w:t>capacity to heal.</w:t>
      </w:r>
    </w:p>
    <w:p w14:paraId="74D94A0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reflection before me wasn’t just a mirror image; it was a portal, a window into my soul. It was a testament to the power of self-acceptance, of forgiveness, of the relentless pursuit of healing. It wasn’t a perfect reflection; there were still cracks, still shadows, still moments of uncertainty. But the reflection was no longer </w:t>
      </w:r>
      <w:r>
        <w:br/>
      </w:r>
      <w:r>
        <w:rPr>
          <w:rFonts w:ascii="Charis SIL Regular" w:eastAsia="Charis SIL Regular" w:hAnsi="Charis SIL Regular"/>
          <w:color w:val="000000"/>
        </w:rPr>
        <w:t>dominated by darkness. It was a tapestry woven from light and shadow, from pain and resilience, from despair and hope. It was a reflection of my journey, of my scars, of my strength, and of the beauty that emerged from the ashes of despair.</w:t>
      </w:r>
    </w:p>
    <w:p w14:paraId="4EF8F65C" w14:textId="77777777" w:rsidR="005B22A3" w:rsidRDefault="00000000">
      <w:pPr>
        <w:autoSpaceDE w:val="0"/>
        <w:autoSpaceDN w:val="0"/>
        <w:spacing w:before="264" w:after="0" w:line="264" w:lineRule="exact"/>
      </w:pPr>
      <w:r>
        <w:rPr>
          <w:rFonts w:ascii="Charis SIL Regular" w:eastAsia="Charis SIL Regular" w:hAnsi="Charis SIL Regular"/>
          <w:color w:val="000000"/>
        </w:rPr>
        <w:t>This wasn’t the end of the journey; it was merely a significant waypoint. The path ahead was still uncertain, still fraught with challenges, still filled with the possibility of relapse. But I knew now that I possessed the inner resources, the strength, the resilience to navigate those challenges. I had faced the darkest depths of my soul and emerged, not unscathed, but transformed, stronger, and with a newfound appreciation for the fragility and beauty of life.</w:t>
      </w:r>
    </w:p>
    <w:p w14:paraId="400FF3C6"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clean mirror reflected not just a physical form, but the </w:t>
      </w:r>
      <w:r>
        <w:br/>
      </w:r>
      <w:r>
        <w:rPr>
          <w:rFonts w:ascii="Charis SIL Regular" w:eastAsia="Charis SIL Regular" w:hAnsi="Charis SIL Regular"/>
          <w:color w:val="000000"/>
        </w:rPr>
        <w:t>embodiment of my emotional journey. It was a symbol of my hard-won freedom, a reflection of the battles fought and won, a</w:t>
      </w:r>
    </w:p>
    <w:p w14:paraId="3F07D04A" w14:textId="77777777" w:rsidR="005B22A3" w:rsidRDefault="005B22A3">
      <w:pPr>
        <w:sectPr w:rsidR="005B22A3">
          <w:pgSz w:w="8000" w:h="12000"/>
          <w:pgMar w:top="296" w:right="642" w:bottom="392" w:left="660" w:header="720" w:footer="720" w:gutter="0"/>
          <w:cols w:space="720"/>
          <w:docGrid w:linePitch="360"/>
        </w:sectPr>
      </w:pPr>
    </w:p>
    <w:p w14:paraId="29CE8D29" w14:textId="77777777" w:rsidR="005B22A3" w:rsidRDefault="005B22A3">
      <w:pPr>
        <w:autoSpaceDE w:val="0"/>
        <w:autoSpaceDN w:val="0"/>
        <w:spacing w:after="78" w:line="220" w:lineRule="exact"/>
      </w:pPr>
    </w:p>
    <w:p w14:paraId="740A3568" w14:textId="77777777" w:rsidR="005B22A3" w:rsidRDefault="00000000">
      <w:pPr>
        <w:autoSpaceDE w:val="0"/>
        <w:autoSpaceDN w:val="0"/>
        <w:spacing w:before="60" w:after="0" w:line="264" w:lineRule="exact"/>
      </w:pPr>
      <w:r>
        <w:rPr>
          <w:rFonts w:ascii="Charis SIL Regular" w:eastAsia="Charis SIL Regular" w:hAnsi="Charis SIL Regular"/>
          <w:color w:val="000000"/>
        </w:rPr>
        <w:t>testament to the enduring power of the human spirit to heal, to forgive, and to find beauty even in the darkest of times. The image was no longer a source of self-loathing; it was a source of profound gratitude, a celebration of my resilience, a recognition of the profound strength that lay within me.</w:t>
      </w:r>
    </w:p>
    <w:p w14:paraId="46AFDCFA"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 xml:space="preserve">The journey to this moment had been long and arduous, fraught with self-doubt, despair, and the overwhelming weight of past trauma. But I had emerged, not triumphant and unblemished, but deeply changed, profoundly transformed. The melancholic poet within me remained, his voice still tinged with sadness, but now interwoven with threads of hope, of resilience, of acceptance. His songs would still explore the darker recesses of the human </w:t>
      </w:r>
      <w:r>
        <w:br/>
      </w:r>
      <w:r>
        <w:rPr>
          <w:rFonts w:ascii="Charis SIL Regular" w:eastAsia="Charis SIL Regular" w:hAnsi="Charis SIL Regular"/>
          <w:color w:val="000000"/>
        </w:rPr>
        <w:t xml:space="preserve">condition, but they would also celebrate the light that shines through the cracks, the beauty that blossoms in the face of </w:t>
      </w:r>
      <w:r>
        <w:br/>
      </w:r>
      <w:r>
        <w:rPr>
          <w:rFonts w:ascii="Charis SIL Regular" w:eastAsia="Charis SIL Regular" w:hAnsi="Charis SIL Regular"/>
          <w:color w:val="000000"/>
        </w:rPr>
        <w:t>adversity.</w:t>
      </w:r>
    </w:p>
    <w:p w14:paraId="63BD48F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clean mirror reflected a new self, a self that was still flawed, still imperfect, but a self that embraced its imperfections, its scars, its vulnerability. It was a self that understood the cyclical nature of despair and hope, the ebb and flow of darkness and light. It was a self that had learned to navigate the shadows, to find strength in vulnerability, and to embrace the beauty of resilience.</w:t>
      </w:r>
    </w:p>
    <w:p w14:paraId="6FA45BDB"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stood there for a long time, lost in contemplation, gazing into the clean mirror, watching as the light danced across my face, </w:t>
      </w:r>
      <w:r>
        <w:br/>
      </w:r>
      <w:r>
        <w:rPr>
          <w:rFonts w:ascii="Charis SIL Regular" w:eastAsia="Charis SIL Regular" w:hAnsi="Charis SIL Regular"/>
          <w:color w:val="000000"/>
        </w:rPr>
        <w:t>highlighting the contours of my features, accentuating the depth of my eyes, reflecting the complexity of my soul. The mirror had become a confidante, a witness to my journey, a symbol of my transformation. It was no longer a source of self-loathing but a reflection of my hard-won self-acceptance, my resilience, and the unwavering belief in the power of the human spirit to heal.</w:t>
      </w:r>
    </w:p>
    <w:p w14:paraId="0F64C8A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bathroom, once a place of isolation and self-loathing, was now a sanctuary, a space of quiet contemplation and self-discovery. The cold tiles, the sterile atmosphere – these were no longer symbols of </w:t>
      </w:r>
      <w:r>
        <w:rPr>
          <w:rFonts w:ascii="Charis SIL Regular" w:eastAsia="Charis SIL Regular" w:hAnsi="Charis SIL Regular"/>
          <w:color w:val="000000"/>
        </w:rPr>
        <w:lastRenderedPageBreak/>
        <w:t>coldness and detachment, but rather a stark backdrop to the vibrant tapestry of my emotional journey. The clean mirror was more than a piece of glass; it was a mirror to my soul, reflecting not just my physical form, but the strength, the resilience, and the undeniable</w:t>
      </w:r>
    </w:p>
    <w:p w14:paraId="2871D43B" w14:textId="77777777" w:rsidR="005B22A3" w:rsidRDefault="005B22A3">
      <w:pPr>
        <w:sectPr w:rsidR="005B22A3">
          <w:pgSz w:w="8000" w:h="12000"/>
          <w:pgMar w:top="296" w:right="674" w:bottom="392" w:left="660" w:header="720" w:footer="720" w:gutter="0"/>
          <w:cols w:space="720"/>
          <w:docGrid w:linePitch="360"/>
        </w:sectPr>
      </w:pPr>
    </w:p>
    <w:p w14:paraId="31E7AC0F" w14:textId="77777777" w:rsidR="005B22A3" w:rsidRDefault="005B22A3">
      <w:pPr>
        <w:autoSpaceDE w:val="0"/>
        <w:autoSpaceDN w:val="0"/>
        <w:spacing w:after="78" w:line="220" w:lineRule="exact"/>
      </w:pPr>
    </w:p>
    <w:p w14:paraId="1FC08003"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beauty that had emerged from the depths of my despair. The </w:t>
      </w:r>
      <w:r>
        <w:br/>
      </w:r>
      <w:r>
        <w:rPr>
          <w:rFonts w:ascii="Charis SIL Regular" w:eastAsia="Charis SIL Regular" w:hAnsi="Charis SIL Regular"/>
          <w:color w:val="000000"/>
        </w:rPr>
        <w:t>journey had been long, arduous, and often unbearable, but I had arrived. I stood before my reflection, a survivor, a warrior, a poet who had found his voice in the darkness and learned to sing a song of hope. The clean mirror reflected not just a face, but a story, a testament to the incredible power of the human spirit to heal, to forgive, and to find beauty in the most unexpected of places. And in that reflection, I saw my future, a future that was still uncertain, but a future I embraced with open arms, a heart filled with hope, and a soul finally at peace.</w:t>
      </w:r>
    </w:p>
    <w:p w14:paraId="36FBAE49" w14:textId="77777777" w:rsidR="005B22A3" w:rsidRDefault="005B22A3">
      <w:pPr>
        <w:sectPr w:rsidR="005B22A3">
          <w:pgSz w:w="8000" w:h="12000"/>
          <w:pgMar w:top="296" w:right="682" w:bottom="1440" w:left="660" w:header="720" w:footer="720" w:gutter="0"/>
          <w:cols w:space="720"/>
          <w:docGrid w:linePitch="360"/>
        </w:sectPr>
      </w:pPr>
    </w:p>
    <w:p w14:paraId="7059ED06" w14:textId="77777777" w:rsidR="005B22A3" w:rsidRDefault="005B22A3">
      <w:pPr>
        <w:autoSpaceDE w:val="0"/>
        <w:autoSpaceDN w:val="0"/>
        <w:spacing w:after="224" w:line="220" w:lineRule="exact"/>
      </w:pPr>
    </w:p>
    <w:p w14:paraId="44E6FC76" w14:textId="77777777" w:rsidR="005B22A3" w:rsidRDefault="00000000">
      <w:pPr>
        <w:autoSpaceDE w:val="0"/>
        <w:autoSpaceDN w:val="0"/>
        <w:spacing w:after="0" w:line="330" w:lineRule="exact"/>
      </w:pPr>
      <w:r>
        <w:rPr>
          <w:rFonts w:ascii="Charis SIL Bold" w:eastAsia="Charis SIL Bold" w:hAnsi="Charis SIL Bold"/>
          <w:b/>
          <w:color w:val="000000"/>
        </w:rPr>
        <w:t>A Whole Self</w:t>
      </w:r>
    </w:p>
    <w:p w14:paraId="6C700951" w14:textId="77777777" w:rsidR="005B22A3" w:rsidRDefault="00000000">
      <w:pPr>
        <w:autoSpaceDE w:val="0"/>
        <w:autoSpaceDN w:val="0"/>
        <w:spacing w:before="286" w:after="0" w:line="264" w:lineRule="exact"/>
      </w:pPr>
      <w:r>
        <w:rPr>
          <w:rFonts w:ascii="Charis SIL Regular" w:eastAsia="Charis SIL Regular" w:hAnsi="Charis SIL Regular"/>
          <w:color w:val="000000"/>
        </w:rPr>
        <w:t>The steam had finally dissipated, leaving behind the chill of the porcelain sink against my skin. I ran a hand over the smooth surface, the coolness a stark contrast to the warmth that bloomed within me. The clean mirror, reflecting not just my physical form, but the entirety of my being, shimmered under the harsh bathroom light. It wasn't just clean; it was a mirror to a whole self, a self I hadn't known existed until this very moment.</w:t>
      </w:r>
    </w:p>
    <w:p w14:paraId="2122491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process of cleaning the mirror, a ritual I'd repeated countless times, had always been a symbolic act of cleansing, of attempting to scrub away the grime of self-loathing. But this time, it was different. This time, the act was not about erasing, but about revealing. The reflection staring back wasn't flawless, not perfect, but it was </w:t>
      </w:r>
      <w:r>
        <w:br/>
      </w:r>
      <w:r>
        <w:rPr>
          <w:rFonts w:ascii="Charis SIL Regular" w:eastAsia="Charis SIL Regular" w:hAnsi="Charis SIL Regular"/>
          <w:color w:val="000000"/>
        </w:rPr>
        <w:t>complete. It was a mosaic of light and shadow, a tapestry woven from the threads of pain and resilience, despair and hope.</w:t>
      </w:r>
    </w:p>
    <w:p w14:paraId="3B5A90C2" w14:textId="77777777" w:rsidR="005B22A3" w:rsidRDefault="00000000">
      <w:pPr>
        <w:autoSpaceDE w:val="0"/>
        <w:autoSpaceDN w:val="0"/>
        <w:spacing w:before="264" w:after="0" w:line="264" w:lineRule="exact"/>
      </w:pPr>
      <w:r>
        <w:rPr>
          <w:rFonts w:ascii="Charis SIL Regular" w:eastAsia="Charis SIL Regular" w:hAnsi="Charis SIL Regular"/>
          <w:color w:val="000000"/>
        </w:rPr>
        <w:t>The scars remained, of course. The faint lines etched around my eyes, the subtle marks on my wrists – they were a map of my journey, each indentation a testament to a battle fought, a wound healed, a lesson learned. They were not blemishes to be hidden or erased, but rather, integral parts of the landscape of my soul. They were the wrinkles in the fabric of my being, adding depth and texture to the overall design. They were badges of honor, earned in the crucible of suffering and forged in the fires of self-discovery.</w:t>
      </w:r>
    </w:p>
    <w:p w14:paraId="1C702C0F" w14:textId="77777777" w:rsidR="005B22A3" w:rsidRDefault="00000000">
      <w:pPr>
        <w:autoSpaceDE w:val="0"/>
        <w:autoSpaceDN w:val="0"/>
        <w:spacing w:before="264" w:after="0" w:line="264" w:lineRule="exact"/>
      </w:pPr>
      <w:r>
        <w:rPr>
          <w:rFonts w:ascii="Charis SIL Regular" w:eastAsia="Charis SIL Regular" w:hAnsi="Charis SIL Regular"/>
          <w:color w:val="000000"/>
        </w:rPr>
        <w:t>I saw the reflection of the musician in my eyes, the haunted depths that had given birth to countless melancholic melodies. The songs I had written, the performances I had given, had been a way of exorcising my demons, of transforming pain into art. The music had been a lifeline, a conduit for my emotions, a way of giving voice to the silent screams trapped within me. And in the clean mirror, I saw the artist’s soul – raw, vulnerable, yet undeniably powerful.</w:t>
      </w:r>
    </w:p>
    <w:p w14:paraId="1656FD2A"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poet in me, the one who had chronicled my struggles in verse, was also reflected in the mirror's gaze. The poems, dark and </w:t>
      </w:r>
      <w:r>
        <w:br/>
      </w:r>
      <w:r>
        <w:rPr>
          <w:rFonts w:ascii="Charis SIL Regular" w:eastAsia="Charis SIL Regular" w:hAnsi="Charis SIL Regular"/>
          <w:color w:val="000000"/>
        </w:rPr>
        <w:t>brooding as they were, had been a means of self-expression, a way of confronting my inner demons, of grappling with the complexities</w:t>
      </w:r>
    </w:p>
    <w:p w14:paraId="223AF333" w14:textId="77777777" w:rsidR="005B22A3" w:rsidRDefault="005B22A3">
      <w:pPr>
        <w:sectPr w:rsidR="005B22A3">
          <w:pgSz w:w="8000" w:h="12000"/>
          <w:pgMar w:top="442" w:right="646" w:bottom="364" w:left="660" w:header="720" w:footer="720" w:gutter="0"/>
          <w:cols w:space="720"/>
          <w:docGrid w:linePitch="360"/>
        </w:sectPr>
      </w:pPr>
    </w:p>
    <w:p w14:paraId="4A90B52E" w14:textId="77777777" w:rsidR="005B22A3" w:rsidRDefault="005B22A3">
      <w:pPr>
        <w:autoSpaceDE w:val="0"/>
        <w:autoSpaceDN w:val="0"/>
        <w:spacing w:after="78" w:line="220" w:lineRule="exact"/>
      </w:pPr>
    </w:p>
    <w:p w14:paraId="2C8394C2" w14:textId="77777777" w:rsidR="005B22A3" w:rsidRDefault="00000000">
      <w:pPr>
        <w:autoSpaceDE w:val="0"/>
        <w:autoSpaceDN w:val="0"/>
        <w:spacing w:before="60" w:after="0" w:line="264" w:lineRule="exact"/>
      </w:pPr>
      <w:r>
        <w:rPr>
          <w:rFonts w:ascii="Charis SIL Regular" w:eastAsia="Charis SIL Regular" w:hAnsi="Charis SIL Regular"/>
          <w:color w:val="000000"/>
        </w:rPr>
        <w:t>of my emotions. Each word, each line, had been a step towards self-understanding, a journey into the labyrinth of my own mind. And now, in the clarity of the mirror, I saw the poet's heart – sensitive, wounded, yet fiercely alive.</w:t>
      </w:r>
    </w:p>
    <w:p w14:paraId="4EEE914B" w14:textId="77777777" w:rsidR="005B22A3" w:rsidRDefault="00000000">
      <w:pPr>
        <w:autoSpaceDE w:val="0"/>
        <w:autoSpaceDN w:val="0"/>
        <w:spacing w:before="264" w:after="0" w:line="264" w:lineRule="exact"/>
      </w:pPr>
      <w:r>
        <w:rPr>
          <w:rFonts w:ascii="Charis SIL Regular" w:eastAsia="Charis SIL Regular" w:hAnsi="Charis SIL Regular"/>
          <w:color w:val="000000"/>
        </w:rPr>
        <w:t>The writer’s gaze also met mine. The countless hours spent crafting words, building worlds, and weaving narratives had been a form of therapy, a way of escaping the confines of my own reality, of creating solace in a world that often felt harsh and unforgiving. The stories I had written, fictional as they were, reflected my own internal struggles, my yearning for connection, my search for meaning in a world that often seemed devoid of it. And now, the mirror reflected the writer’s perspective – introspective, observant, and deeply empathetic.</w:t>
      </w:r>
    </w:p>
    <w:p w14:paraId="3148DAA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image in the mirror was a culmination of all these aspects – the musician, the poet, the writer – interwoven, intertwined, </w:t>
      </w:r>
      <w:r>
        <w:br/>
      </w:r>
      <w:r>
        <w:rPr>
          <w:rFonts w:ascii="Charis SIL Regular" w:eastAsia="Charis SIL Regular" w:hAnsi="Charis SIL Regular"/>
          <w:color w:val="000000"/>
        </w:rPr>
        <w:t xml:space="preserve">inseparable parts of a unified whole. It was not a fragmented </w:t>
      </w:r>
      <w:r>
        <w:br/>
      </w:r>
      <w:r>
        <w:rPr>
          <w:rFonts w:ascii="Charis SIL Regular" w:eastAsia="Charis SIL Regular" w:hAnsi="Charis SIL Regular"/>
          <w:color w:val="000000"/>
        </w:rPr>
        <w:t>reflection of a fractured self, but a complete portrait of a resilient and evolving individual. The darkness had not been erased, but it had been integrated, becoming a part of the overall composition, adding depth and contrast to the overall picture.</w:t>
      </w:r>
    </w:p>
    <w:p w14:paraId="52F88AB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yearning for "she," the elusive figure who had haunted my poems and my thoughts, was still there, a subtle undercurrent to my newfound wholeness. It was no longer a desperate plea, a haunting question mark, but a quiet recognition of the inherent loneliness of the human condition. The desire for connection, for love, for </w:t>
      </w:r>
      <w:r>
        <w:br/>
      </w:r>
      <w:r>
        <w:rPr>
          <w:rFonts w:ascii="Charis SIL Regular" w:eastAsia="Charis SIL Regular" w:hAnsi="Charis SIL Regular"/>
          <w:color w:val="000000"/>
        </w:rPr>
        <w:t>belonging – these were not weaknesses, but fundamental aspects of the human experience. The search for "she" was not the end, but rather a part of a larger, more profound journey towards self-</w:t>
      </w:r>
      <w:r>
        <w:br/>
      </w:r>
      <w:r>
        <w:rPr>
          <w:rFonts w:ascii="Charis SIL Regular" w:eastAsia="Charis SIL Regular" w:hAnsi="Charis SIL Regular"/>
          <w:color w:val="000000"/>
        </w:rPr>
        <w:t>discovery.</w:t>
      </w:r>
    </w:p>
    <w:p w14:paraId="23EF413D"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"bullshit fakers" and "fashion victims" who populated my darker verses still existed, but they no longer held the power to define or diminish me. Their superficiality, their emptiness, only served to highlight the depth and authenticity of my own being. I had learned to </w:t>
      </w:r>
      <w:r>
        <w:rPr>
          <w:rFonts w:ascii="Charis SIL Regular" w:eastAsia="Charis SIL Regular" w:hAnsi="Charis SIL Regular"/>
          <w:color w:val="000000"/>
        </w:rPr>
        <w:lastRenderedPageBreak/>
        <w:t>navigate the shallow waters of society without losing myself in the process. I had learned to value the authenticity of my own experiences, the raw honesty of my own emotions, the depth and</w:t>
      </w:r>
    </w:p>
    <w:p w14:paraId="2CA68D10" w14:textId="77777777" w:rsidR="005B22A3" w:rsidRDefault="005B22A3">
      <w:pPr>
        <w:sectPr w:rsidR="005B22A3">
          <w:pgSz w:w="8000" w:h="12000"/>
          <w:pgMar w:top="296" w:right="646" w:bottom="392" w:left="660" w:header="720" w:footer="720" w:gutter="0"/>
          <w:cols w:space="720"/>
          <w:docGrid w:linePitch="360"/>
        </w:sectPr>
      </w:pPr>
    </w:p>
    <w:p w14:paraId="0C7E78BB" w14:textId="77777777" w:rsidR="005B22A3" w:rsidRDefault="005B22A3">
      <w:pPr>
        <w:autoSpaceDE w:val="0"/>
        <w:autoSpaceDN w:val="0"/>
        <w:spacing w:after="78" w:line="220" w:lineRule="exact"/>
      </w:pPr>
    </w:p>
    <w:p w14:paraId="6AEA5035" w14:textId="77777777" w:rsidR="005B22A3" w:rsidRDefault="00000000">
      <w:pPr>
        <w:autoSpaceDE w:val="0"/>
        <w:autoSpaceDN w:val="0"/>
        <w:spacing w:after="0" w:line="324" w:lineRule="exact"/>
      </w:pPr>
      <w:r>
        <w:rPr>
          <w:rFonts w:ascii="Charis SIL Regular" w:eastAsia="Charis SIL Regular" w:hAnsi="Charis SIL Regular"/>
          <w:color w:val="000000"/>
        </w:rPr>
        <w:t>complexity of my own soul.</w:t>
      </w:r>
    </w:p>
    <w:p w14:paraId="3A13FCE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mirror reflected not only my physical transformation, but a deeper, more profound change – a shift in my perception of myself, a recognition of my inherent worth, an acceptance of my </w:t>
      </w:r>
      <w:r>
        <w:br/>
      </w:r>
      <w:r>
        <w:rPr>
          <w:rFonts w:ascii="Charis SIL Regular" w:eastAsia="Charis SIL Regular" w:hAnsi="Charis SIL Regular"/>
          <w:color w:val="000000"/>
        </w:rPr>
        <w:t>imperfections. The melancholic poet within me remained, but his voice was now infused with a newfound strength, a resilience that had been forged in the fires of suffering and tempered by the crucible of self-acceptance. His songs would still explore the darker aspects of the human condition, but they would also celebrate the light that pierces the darkness, the beauty that emerges from the ashes of despair.</w:t>
      </w:r>
    </w:p>
    <w:p w14:paraId="2BD95F37"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clean mirror was a symbol of my hard-won peace, a reflection of my journey towards wholeness, a testament to the enduring power of the human spirit to heal, to forgive, and to find beauty in the most unexpected places. The image was no longer a source of self-loathing, but a source of profound gratitude, a celebration of my resilience, a recognition of the extraordinary strength that resided within me. The journey had been arduous, painful, and at times unbearable, but I had arrived. I stood before my reflection, a survivor, a warrior, a poet who had found his voice in the darkness and learned to sing a song of hope. The clean mirror reflected not just a face, but a story, a testament to the incredible power of the human spirit to heal, to forgive, and to find beauty even in the darkest of times. And in that reflection, I saw my future, a future that was still uncertain, yet a future I embraced with open arms, a heart filled with hope, and a soul finally, truly, at peace. The journey wasn't over, but for the first time, I felt truly whole. The clean mirror reflected a whole self, and that was enough.</w:t>
      </w:r>
    </w:p>
    <w:p w14:paraId="4D269726" w14:textId="77777777" w:rsidR="005B22A3" w:rsidRDefault="005B22A3">
      <w:pPr>
        <w:sectPr w:rsidR="005B22A3">
          <w:pgSz w:w="8000" w:h="12000"/>
          <w:pgMar w:top="296" w:right="740" w:bottom="1440" w:left="660" w:header="720" w:footer="720" w:gutter="0"/>
          <w:cols w:space="720"/>
          <w:docGrid w:linePitch="360"/>
        </w:sectPr>
      </w:pPr>
    </w:p>
    <w:p w14:paraId="5C81624C" w14:textId="77777777" w:rsidR="005B22A3" w:rsidRDefault="005B22A3">
      <w:pPr>
        <w:autoSpaceDE w:val="0"/>
        <w:autoSpaceDN w:val="0"/>
        <w:spacing w:after="224" w:line="220" w:lineRule="exact"/>
      </w:pPr>
    </w:p>
    <w:p w14:paraId="6AA4E11D" w14:textId="77777777" w:rsidR="005B22A3" w:rsidRDefault="00000000">
      <w:pPr>
        <w:autoSpaceDE w:val="0"/>
        <w:autoSpaceDN w:val="0"/>
        <w:spacing w:after="0" w:line="330" w:lineRule="exact"/>
      </w:pPr>
      <w:r>
        <w:rPr>
          <w:rFonts w:ascii="Charis SIL Bold" w:eastAsia="Charis SIL Bold" w:hAnsi="Charis SIL Bold"/>
          <w:b/>
          <w:color w:val="000000"/>
        </w:rPr>
        <w:t>Embracing Life</w:t>
      </w:r>
    </w:p>
    <w:p w14:paraId="525CF7C4"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sun, a benevolent giant, poured its golden light onto the </w:t>
      </w:r>
      <w:r>
        <w:br/>
      </w:r>
      <w:r>
        <w:rPr>
          <w:rFonts w:ascii="Charis SIL Regular" w:eastAsia="Charis SIL Regular" w:hAnsi="Charis SIL Regular"/>
          <w:color w:val="000000"/>
        </w:rPr>
        <w:t>cobblestone streets, warming the ancient stones to a comforting temperature. I walked, not with the hurried, anxious gait of my former self, but with a deliberate, almost meditative pace. The city, once a labyrinth of shadows and disillusionment, now felt vibrant, alive, pulsing with an energy that resonated within me. Gone was the suffocating weight of despair, replaced by a lightness, a sense of possibility that was both exhilarating and terrifying.</w:t>
      </w:r>
    </w:p>
    <w:p w14:paraId="5399F91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This wasn't a sudden, miraculous transformation. There was no epiphany, no blinding flash of insight. It was a gradual unfolding, a slow, deliberate shedding of the layers of self-loathing and cynicism that had shrouded me for so long. The clean mirror in the bathroom had been a catalyst, a turning point, but the true change had come from within. It had been a process of confronting my demons, of acknowledging my pain, of embracing my imperfections, and </w:t>
      </w:r>
      <w:r>
        <w:br/>
      </w:r>
      <w:r>
        <w:rPr>
          <w:rFonts w:ascii="Charis SIL Regular" w:eastAsia="Charis SIL Regular" w:hAnsi="Charis SIL Regular"/>
          <w:color w:val="000000"/>
        </w:rPr>
        <w:t>ultimately, of accepting myself.</w:t>
      </w:r>
    </w:p>
    <w:p w14:paraId="54F4B301"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found myself drawn to the park, a sprawling green lung in the heart of the city. Children shrieked with laughter, their joyous cries echoing through the trees. Lovers strolled hand-in-hand, their intimacy a silent testament to the enduring power of human </w:t>
      </w:r>
      <w:r>
        <w:br/>
      </w:r>
      <w:r>
        <w:rPr>
          <w:rFonts w:ascii="Charis SIL Regular" w:eastAsia="Charis SIL Regular" w:hAnsi="Charis SIL Regular"/>
          <w:color w:val="000000"/>
        </w:rPr>
        <w:t>connection. Old men played chess, their faces etched with the wisdom of years, their movements slow and deliberate. The park was a microcosm of life, a kaleidoscope of emotions, a testament to the beauty and fragility of existence.</w:t>
      </w:r>
    </w:p>
    <w:p w14:paraId="4A83FF2F" w14:textId="77777777" w:rsidR="005B22A3" w:rsidRDefault="00000000">
      <w:pPr>
        <w:autoSpaceDE w:val="0"/>
        <w:autoSpaceDN w:val="0"/>
        <w:spacing w:before="264" w:after="0" w:line="264" w:lineRule="exact"/>
      </w:pPr>
      <w:r>
        <w:rPr>
          <w:rFonts w:ascii="Charis SIL Regular" w:eastAsia="Charis SIL Regular" w:hAnsi="Charis SIL Regular"/>
          <w:color w:val="000000"/>
        </w:rPr>
        <w:t>I sat on a park bench, the rough wood a comforting texture against my skin. I closed my eyes, breathing deeply, inhaling the scent of freshly cut grass and damp earth. The sounds of the city faded into the background, replaced by the rhythm of my own breath, the steady beat of my own heart. It was in these quiet moments, these moments of stillness, that I truly felt alive.</w:t>
      </w:r>
    </w:p>
    <w:p w14:paraId="44E19566" w14:textId="77777777" w:rsidR="005B22A3" w:rsidRDefault="00000000">
      <w:pPr>
        <w:autoSpaceDE w:val="0"/>
        <w:autoSpaceDN w:val="0"/>
        <w:spacing w:before="264" w:after="0" w:line="264" w:lineRule="exact"/>
      </w:pPr>
      <w:r>
        <w:rPr>
          <w:rFonts w:ascii="Charis SIL Regular" w:eastAsia="Charis SIL Regular" w:hAnsi="Charis SIL Regular"/>
          <w:color w:val="000000"/>
        </w:rPr>
        <w:lastRenderedPageBreak/>
        <w:t>The yearning for "she" still lingered, a gentle ache in my chest, but it was no longer a desperate plea, a haunting obsession. It was a quiet understanding, an acceptance of the inherent loneliness of the</w:t>
      </w:r>
    </w:p>
    <w:p w14:paraId="1D2D5667" w14:textId="77777777" w:rsidR="005B22A3" w:rsidRDefault="005B22A3">
      <w:pPr>
        <w:sectPr w:rsidR="005B22A3">
          <w:pgSz w:w="8000" w:h="12000"/>
          <w:pgMar w:top="442" w:right="672" w:bottom="364" w:left="660" w:header="720" w:footer="720" w:gutter="0"/>
          <w:cols w:space="720"/>
          <w:docGrid w:linePitch="360"/>
        </w:sectPr>
      </w:pPr>
    </w:p>
    <w:p w14:paraId="6F5879EB" w14:textId="77777777" w:rsidR="005B22A3" w:rsidRDefault="005B22A3">
      <w:pPr>
        <w:autoSpaceDE w:val="0"/>
        <w:autoSpaceDN w:val="0"/>
        <w:spacing w:after="78" w:line="220" w:lineRule="exact"/>
      </w:pPr>
    </w:p>
    <w:p w14:paraId="304A17AB" w14:textId="77777777" w:rsidR="005B22A3" w:rsidRDefault="00000000">
      <w:pPr>
        <w:autoSpaceDE w:val="0"/>
        <w:autoSpaceDN w:val="0"/>
        <w:spacing w:before="60" w:after="0" w:line="264" w:lineRule="exact"/>
      </w:pPr>
      <w:r>
        <w:rPr>
          <w:rFonts w:ascii="Charis SIL Regular" w:eastAsia="Charis SIL Regular" w:hAnsi="Charis SIL Regular"/>
          <w:color w:val="000000"/>
        </w:rPr>
        <w:t>human condition. I realized that the search for "she" had never truly been about finding someone else; it had always been about finding myself. And in that self-discovery, I had found a profound sense of peace.</w:t>
      </w:r>
    </w:p>
    <w:p w14:paraId="257AD92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once a cathartic release of pain, now felt different. The melodies were still melancholic, still infused with a sense of </w:t>
      </w:r>
      <w:r>
        <w:br/>
      </w:r>
      <w:r>
        <w:rPr>
          <w:rFonts w:ascii="Charis SIL Regular" w:eastAsia="Charis SIL Regular" w:hAnsi="Charis SIL Regular"/>
          <w:color w:val="000000"/>
        </w:rPr>
        <w:t xml:space="preserve">longing, but there was a newfound strength, a resilience that </w:t>
      </w:r>
      <w:r>
        <w:br/>
      </w:r>
      <w:r>
        <w:rPr>
          <w:rFonts w:ascii="Charis SIL Regular" w:eastAsia="Charis SIL Regular" w:hAnsi="Charis SIL Regular"/>
          <w:color w:val="000000"/>
        </w:rPr>
        <w:t>resonated in every note. The songs were no longer screams of despair, but rather, meditations on the human condition, reflections on the complexities of life and love and loss. They were stories, tales of resilience, perseverance and finding beauty in darkness.</w:t>
      </w:r>
    </w:p>
    <w:p w14:paraId="74E9ABCB" w14:textId="77777777" w:rsidR="005B22A3" w:rsidRDefault="00000000">
      <w:pPr>
        <w:autoSpaceDE w:val="0"/>
        <w:autoSpaceDN w:val="0"/>
        <w:spacing w:before="264" w:after="0" w:line="264" w:lineRule="exact"/>
      </w:pPr>
      <w:r>
        <w:rPr>
          <w:rFonts w:ascii="Charis SIL Regular" w:eastAsia="Charis SIL Regular" w:hAnsi="Charis SIL Regular"/>
          <w:color w:val="000000"/>
        </w:rPr>
        <w:t>My writing too had changed. The words flowed more freely, imbued with a sense of hope and optimism that had been absent before. The dark imagery was still there, but it was balanced by a sense of light, a recognition of the beauty that exists even in the darkest of places.</w:t>
      </w:r>
    </w:p>
    <w:p w14:paraId="437089E6" w14:textId="77777777" w:rsidR="005B22A3" w:rsidRDefault="00000000">
      <w:pPr>
        <w:autoSpaceDE w:val="0"/>
        <w:autoSpaceDN w:val="0"/>
        <w:spacing w:before="60" w:after="0" w:line="264" w:lineRule="exact"/>
      </w:pPr>
      <w:r>
        <w:rPr>
          <w:rFonts w:ascii="Charis SIL Regular" w:eastAsia="Charis SIL Regular" w:hAnsi="Charis SIL Regular"/>
          <w:color w:val="000000"/>
        </w:rPr>
        <w:t>The stories I wrote were still rooted in my own experiences, but they now held a message of hope, a testament to the power of the human spirit to overcome adversity. The narrative wasn't about the bleakness of existence, but finding a way to thrive amidst hardship.</w:t>
      </w:r>
    </w:p>
    <w:p w14:paraId="4F671FD6" w14:textId="77777777" w:rsidR="005B22A3" w:rsidRDefault="00000000">
      <w:pPr>
        <w:autoSpaceDE w:val="0"/>
        <w:autoSpaceDN w:val="0"/>
        <w:spacing w:before="264" w:after="0" w:line="264" w:lineRule="exact"/>
      </w:pPr>
      <w:r>
        <w:rPr>
          <w:rFonts w:ascii="Charis SIL Regular" w:eastAsia="Charis SIL Regular" w:hAnsi="Charis SIL Regular"/>
          <w:color w:val="000000"/>
        </w:rPr>
        <w:t>I felt a deep gratitude for the journey I had taken, for the pain I had endured, for the lessons I had learned. The scars remained, but they were no longer badges of shame, but rather, reminders of my strength, my resilience, my capacity for growth. They were part of the tapestry of my being, adding depth and texture to the overall design. They were a map of my journey, guiding me towards a future that was still uncertain, yet full of possibility.</w:t>
      </w:r>
    </w:p>
    <w:p w14:paraId="423D221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"bullshit fakers" and "fashion victims" still existed, but they no longer held the power to diminish me. Their superficiality only served to highlight the depth and authenticity of my own being. I had learned to move through their world, not being consumed by it, appreciating my own individuality. The world felt vast and exciting. I felt a deep </w:t>
      </w:r>
      <w:r>
        <w:rPr>
          <w:rFonts w:ascii="Charis SIL Regular" w:eastAsia="Charis SIL Regular" w:hAnsi="Charis SIL Regular"/>
          <w:color w:val="000000"/>
        </w:rPr>
        <w:lastRenderedPageBreak/>
        <w:t>appreciation for the little things; a simple cup of coffee, the warmth of the sun on my skin, the laughter of a child.</w:t>
      </w:r>
    </w:p>
    <w:p w14:paraId="3E50D166" w14:textId="77777777" w:rsidR="005B22A3" w:rsidRDefault="00000000">
      <w:pPr>
        <w:autoSpaceDE w:val="0"/>
        <w:autoSpaceDN w:val="0"/>
        <w:spacing w:before="264" w:after="0" w:line="264" w:lineRule="exact"/>
        <w:ind w:right="288"/>
        <w:jc w:val="center"/>
      </w:pPr>
      <w:r>
        <w:rPr>
          <w:rFonts w:ascii="Charis SIL Regular" w:eastAsia="Charis SIL Regular" w:hAnsi="Charis SIL Regular"/>
          <w:color w:val="000000"/>
        </w:rPr>
        <w:t>I had found a rhythm in my life, a balance between the darkness and the light. The melancholic poet within me remained, but he</w:t>
      </w:r>
    </w:p>
    <w:p w14:paraId="3D7E0D1F" w14:textId="77777777" w:rsidR="005B22A3" w:rsidRDefault="005B22A3">
      <w:pPr>
        <w:sectPr w:rsidR="005B22A3">
          <w:pgSz w:w="8000" w:h="12000"/>
          <w:pgMar w:top="296" w:right="642" w:bottom="392" w:left="660" w:header="720" w:footer="720" w:gutter="0"/>
          <w:cols w:space="720"/>
          <w:docGrid w:linePitch="360"/>
        </w:sectPr>
      </w:pPr>
    </w:p>
    <w:p w14:paraId="27CA3AA6" w14:textId="77777777" w:rsidR="005B22A3" w:rsidRDefault="005B22A3">
      <w:pPr>
        <w:autoSpaceDE w:val="0"/>
        <w:autoSpaceDN w:val="0"/>
        <w:spacing w:after="78" w:line="220" w:lineRule="exact"/>
      </w:pPr>
    </w:p>
    <w:p w14:paraId="1438CAB9" w14:textId="77777777" w:rsidR="005B22A3" w:rsidRDefault="00000000">
      <w:pPr>
        <w:autoSpaceDE w:val="0"/>
        <w:autoSpaceDN w:val="0"/>
        <w:spacing w:before="60" w:after="0" w:line="264" w:lineRule="exact"/>
      </w:pPr>
      <w:r>
        <w:rPr>
          <w:rFonts w:ascii="Charis SIL Regular" w:eastAsia="Charis SIL Regular" w:hAnsi="Charis SIL Regular"/>
          <w:color w:val="000000"/>
        </w:rPr>
        <w:t xml:space="preserve">was no longer consumed by despair. He was a voice of wisdom, a storyteller of experiences both joyous and painful, a singer of songs that reflected the complex beauty of the human experience, </w:t>
      </w:r>
      <w:r>
        <w:br/>
      </w:r>
      <w:r>
        <w:rPr>
          <w:rFonts w:ascii="Charis SIL Regular" w:eastAsia="Charis SIL Regular" w:hAnsi="Charis SIL Regular"/>
          <w:color w:val="000000"/>
        </w:rPr>
        <w:t>celebrating resilience and love against the backdrop of darkness. The clean mirror wasn't just a reflection of a clean surface; it was a representation of internal peace and the understanding of self.</w:t>
      </w:r>
    </w:p>
    <w:p w14:paraId="61C5DB92" w14:textId="77777777" w:rsidR="005B22A3" w:rsidRDefault="00000000">
      <w:pPr>
        <w:autoSpaceDE w:val="0"/>
        <w:autoSpaceDN w:val="0"/>
        <w:spacing w:before="264" w:after="0" w:line="264" w:lineRule="exact"/>
      </w:pPr>
      <w:r>
        <w:rPr>
          <w:rFonts w:ascii="Charis SIL Regular" w:eastAsia="Charis SIL Regular" w:hAnsi="Charis SIL Regular"/>
          <w:color w:val="000000"/>
        </w:rPr>
        <w:t>I walked through the park, a smile playing on my lips. The world was full of possibilities. There was still a path ahead, unclear and undefined. Yet, I was ready. I was equipped with the tools I needed: self-awareness, understanding, and an unwavering commitment to self-growth. The journey had been long and arduous, filled with pain, darkness and self-doubt, but the ending was different. It was a beginning. The beginning of a life lived fully, authentically, and with a profound sense of gratitude.</w:t>
      </w:r>
    </w:p>
    <w:p w14:paraId="7E854B0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sunset painted the sky in hues of orange and purple, casting long shadows across the park. The air was cool, but I felt a warmth within me, a warmth that emanated from my very core. It was the warmth of hope, the warmth of self-acceptance, the warmth of a life finally lived on my own terms. I had embraced the life that was offered to me, the ups and downs, the joys and sorrows, and in doing so, I had finally found peace. The clean mirror had shown me the way, not by erasing the past, but by illuminating the path forward. It had helped me understand my journey, my struggles, and more importantly, the beauty that was always there, hidden beneath layers of self-doubt and fear. Now it was time to embrace this new phase, a future that I was determined to shape with </w:t>
      </w:r>
      <w:r>
        <w:br/>
      </w:r>
      <w:r>
        <w:rPr>
          <w:rFonts w:ascii="Charis SIL Regular" w:eastAsia="Charis SIL Regular" w:hAnsi="Charis SIL Regular"/>
          <w:color w:val="000000"/>
        </w:rPr>
        <w:t xml:space="preserve">intention, with purpose, and with an unyielding belief in my ability to navigate whatever challenges lay ahead. The clean mirror </w:t>
      </w:r>
      <w:r>
        <w:br/>
      </w:r>
      <w:r>
        <w:rPr>
          <w:rFonts w:ascii="Charis SIL Regular" w:eastAsia="Charis SIL Regular" w:hAnsi="Charis SIL Regular"/>
          <w:color w:val="000000"/>
        </w:rPr>
        <w:t xml:space="preserve">reflected not just a person, but a promise, a potential, a future yet unwritten, but one I looked forward to, knowing my past had </w:t>
      </w:r>
      <w:r>
        <w:br/>
      </w:r>
      <w:r>
        <w:rPr>
          <w:rFonts w:ascii="Charis SIL Regular" w:eastAsia="Charis SIL Regular" w:hAnsi="Charis SIL Regular"/>
          <w:color w:val="000000"/>
        </w:rPr>
        <w:lastRenderedPageBreak/>
        <w:t xml:space="preserve">forged my way forward. The world was vast, the path ahead </w:t>
      </w:r>
      <w:r>
        <w:br/>
      </w:r>
      <w:r>
        <w:rPr>
          <w:rFonts w:ascii="Charis SIL Regular" w:eastAsia="Charis SIL Regular" w:hAnsi="Charis SIL Regular"/>
          <w:color w:val="000000"/>
        </w:rPr>
        <w:t>unknown, but for the first time in my life, I wasn't afraid. I was ready.</w:t>
      </w:r>
    </w:p>
    <w:p w14:paraId="5A9B2C78" w14:textId="77777777" w:rsidR="005B22A3" w:rsidRDefault="005B22A3">
      <w:pPr>
        <w:sectPr w:rsidR="005B22A3">
          <w:pgSz w:w="8000" w:h="12000"/>
          <w:pgMar w:top="296" w:right="648" w:bottom="1052" w:left="660" w:header="720" w:footer="720" w:gutter="0"/>
          <w:cols w:space="720"/>
          <w:docGrid w:linePitch="360"/>
        </w:sectPr>
      </w:pPr>
    </w:p>
    <w:p w14:paraId="0E05DFF9" w14:textId="77777777" w:rsidR="005B22A3" w:rsidRDefault="005B22A3">
      <w:pPr>
        <w:autoSpaceDE w:val="0"/>
        <w:autoSpaceDN w:val="0"/>
        <w:spacing w:after="224" w:line="220" w:lineRule="exact"/>
      </w:pPr>
    </w:p>
    <w:p w14:paraId="126E07E9" w14:textId="77777777" w:rsidR="005B22A3" w:rsidRDefault="00000000">
      <w:pPr>
        <w:autoSpaceDE w:val="0"/>
        <w:autoSpaceDN w:val="0"/>
        <w:spacing w:after="0" w:line="330" w:lineRule="exact"/>
      </w:pPr>
      <w:r>
        <w:rPr>
          <w:rFonts w:ascii="Charis SIL Bold" w:eastAsia="Charis SIL Bold" w:hAnsi="Charis SIL Bold"/>
          <w:b/>
          <w:color w:val="000000"/>
        </w:rPr>
        <w:t>Hope and Healing</w:t>
      </w:r>
    </w:p>
    <w:p w14:paraId="22322ED1" w14:textId="77777777" w:rsidR="005B22A3" w:rsidRDefault="00000000">
      <w:pPr>
        <w:autoSpaceDE w:val="0"/>
        <w:autoSpaceDN w:val="0"/>
        <w:spacing w:before="286" w:after="0" w:line="264" w:lineRule="exact"/>
        <w:ind w:right="144"/>
      </w:pPr>
      <w:r>
        <w:rPr>
          <w:rFonts w:ascii="Charis SIL Regular" w:eastAsia="Charis SIL Regular" w:hAnsi="Charis SIL Regular"/>
          <w:color w:val="000000"/>
        </w:rPr>
        <w:t>The park bench, cool beneath me, felt like a solid anchor in the shifting sands of my emotional landscape. The sunset bled across the sky, painting the clouds in fiery strokes of orange and crimson, a spectacle I used to observe with a detached, almost cynical eye. Now, it filled me with a quiet awe, a sense of wonder at the sheer beauty of the natural world. It was a beauty I had been blind to, lost in the labyrinth of my own self-destruction.</w:t>
      </w:r>
    </w:p>
    <w:p w14:paraId="7A3AD21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healing hadn't been a linear process, a smooth ascent from darkness to light. There were days when the shadows threatened to engulf me once more, days when the familiar demons of self-doubt and despair clawed their way back to the surface. There were nights when the clean mirror, once a symbol of hope, seemed to reflect only the lingering scars of my past. But those moments, those setbacks, no longer defined me. They were simply part of the </w:t>
      </w:r>
      <w:r>
        <w:br/>
      </w:r>
      <w:r>
        <w:rPr>
          <w:rFonts w:ascii="Charis SIL Regular" w:eastAsia="Charis SIL Regular" w:hAnsi="Charis SIL Regular"/>
          <w:color w:val="000000"/>
        </w:rPr>
        <w:t>journey, temporary dips in the otherwise upward trajectory of my recovery. I learned to acknowledge them, to accept them, without allowing them to consume me. I had learned to sit with the pain, to observe it without judgment, to allow it to pass through me like a river flowing to the sea.</w:t>
      </w:r>
    </w:p>
    <w:p w14:paraId="3D9B28E8" w14:textId="77777777" w:rsidR="005B22A3" w:rsidRDefault="00000000">
      <w:pPr>
        <w:autoSpaceDE w:val="0"/>
        <w:autoSpaceDN w:val="0"/>
        <w:spacing w:before="264" w:after="0" w:line="264" w:lineRule="exact"/>
      </w:pPr>
      <w:r>
        <w:rPr>
          <w:rFonts w:ascii="Charis SIL Regular" w:eastAsia="Charis SIL Regular" w:hAnsi="Charis SIL Regular"/>
          <w:color w:val="000000"/>
        </w:rPr>
        <w:t>My music evolved, reflecting this internal shift. The melodies, still tinged with melancholy, now held a deeper resonance, a richer texture. The lyrics, once filled with self-pity and bitterness, now spoke of resilience, of the enduring power of the human spirit. I started experimenting with different instruments, incorporating sounds and rhythms that mirrored the complexity of my emotional landscape. The raw, unfiltered pain was still present, but it was tempered by a newfound sense of hope, a belief in the possibility of redemption.</w:t>
      </w:r>
    </w:p>
    <w:p w14:paraId="047D10B2"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I began to collaborate with other artists, musicians who understood the power of vulnerability, the beauty of imperfection. We shared stories, we shared our pain, we shared our triumphs. It was a profound </w:t>
      </w:r>
      <w:r>
        <w:rPr>
          <w:rFonts w:ascii="Charis SIL Regular" w:eastAsia="Charis SIL Regular" w:hAnsi="Charis SIL Regular"/>
          <w:color w:val="000000"/>
        </w:rPr>
        <w:lastRenderedPageBreak/>
        <w:t>and moving experience, this collective act of healing. The songs we created together were more powerful, more resonant than anything I could have accomplished alone. The shared experience</w:t>
      </w:r>
    </w:p>
    <w:p w14:paraId="4CF629EC" w14:textId="77777777" w:rsidR="005B22A3" w:rsidRDefault="005B22A3">
      <w:pPr>
        <w:sectPr w:rsidR="005B22A3">
          <w:pgSz w:w="8000" w:h="12000"/>
          <w:pgMar w:top="442" w:right="656" w:bottom="364" w:left="660" w:header="720" w:footer="720" w:gutter="0"/>
          <w:cols w:space="720"/>
          <w:docGrid w:linePitch="360"/>
        </w:sectPr>
      </w:pPr>
    </w:p>
    <w:p w14:paraId="1AB3117D" w14:textId="77777777" w:rsidR="005B22A3" w:rsidRDefault="005B22A3">
      <w:pPr>
        <w:autoSpaceDE w:val="0"/>
        <w:autoSpaceDN w:val="0"/>
        <w:spacing w:after="78" w:line="220" w:lineRule="exact"/>
      </w:pPr>
    </w:p>
    <w:p w14:paraId="62B29836"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 xml:space="preserve">transcended the individual struggles and created a space where vulnerability was not a weakness, but a strength. It was an </w:t>
      </w:r>
      <w:r>
        <w:br/>
      </w:r>
      <w:r>
        <w:rPr>
          <w:rFonts w:ascii="Charis SIL Regular" w:eastAsia="Charis SIL Regular" w:hAnsi="Charis SIL Regular"/>
          <w:color w:val="000000"/>
        </w:rPr>
        <w:t>unexpected gift, this unexpected community of fellow travelers on the road to recovery.</w:t>
      </w:r>
    </w:p>
    <w:p w14:paraId="78864B7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writing flowed more easily now, too. The words, once hesitant and guarded, now poured forth like a torrent. The dark imagery remained, but it was counterpointed by moments of startling </w:t>
      </w:r>
      <w:r>
        <w:br/>
      </w:r>
      <w:r>
        <w:rPr>
          <w:rFonts w:ascii="Charis SIL Regular" w:eastAsia="Charis SIL Regular" w:hAnsi="Charis SIL Regular"/>
          <w:color w:val="000000"/>
        </w:rPr>
        <w:t xml:space="preserve">beauty, flashes of unexpected light. I wrote about the darkness, yes, but I also wrote about the small, quiet moments of joy, the </w:t>
      </w:r>
      <w:r>
        <w:br/>
      </w:r>
      <w:r>
        <w:rPr>
          <w:rFonts w:ascii="Charis SIL Regular" w:eastAsia="Charis SIL Regular" w:hAnsi="Charis SIL Regular"/>
          <w:color w:val="000000"/>
        </w:rPr>
        <w:t>unexpected kindnesses of strangers, the enduring power of human connection. I found myself drawn to stories of redemption, stories of individuals who had overcome adversity, stories that offered hope in the face of despair. I wrote about my own experiences, yes, but I also wrote about the experiences of others, finding strength and solace in their journeys, seeing the interconnectedness of our shared human experience.</w:t>
      </w:r>
    </w:p>
    <w:p w14:paraId="530A4476"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relationship with “she” had undergone a metamorphosis, as well. The obsessive yearning, the desperate plea, had faded, </w:t>
      </w:r>
      <w:r>
        <w:br/>
      </w:r>
      <w:r>
        <w:rPr>
          <w:rFonts w:ascii="Charis SIL Regular" w:eastAsia="Charis SIL Regular" w:hAnsi="Charis SIL Regular"/>
          <w:color w:val="000000"/>
        </w:rPr>
        <w:t xml:space="preserve">replaced by a quiet understanding, an acceptance of the inherent loneliness of the human condition. The search for “she” had been a catalyst for self-discovery, a journey inward that had led me to a deeper understanding of myself, of my own needs and desires. It was a journey of understanding what love truly meant to me, and it was not about finding another person to complete me, but about discovering the capacity for love within myself. It was about self-love, about acceptance, and about finding peace in my own </w:t>
      </w:r>
      <w:r>
        <w:br/>
      </w:r>
      <w:r>
        <w:rPr>
          <w:rFonts w:ascii="Charis SIL Regular" w:eastAsia="Charis SIL Regular" w:hAnsi="Charis SIL Regular"/>
          <w:color w:val="000000"/>
        </w:rPr>
        <w:t>solitude.</w:t>
      </w:r>
    </w:p>
    <w:p w14:paraId="4BF1451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once a symbol of superficiality and despair, now revealed itself in a new light. The “bullshit fakers” and “fashion victims” still existed, but their superficiality no longer held the power to </w:t>
      </w:r>
      <w:r>
        <w:br/>
      </w:r>
      <w:r>
        <w:rPr>
          <w:rFonts w:ascii="Charis SIL Regular" w:eastAsia="Charis SIL Regular" w:hAnsi="Charis SIL Regular"/>
          <w:color w:val="000000"/>
        </w:rPr>
        <w:t xml:space="preserve">diminish me. I learned to observe them with a detached </w:t>
      </w:r>
      <w:r>
        <w:br/>
      </w:r>
      <w:r>
        <w:rPr>
          <w:rFonts w:ascii="Charis SIL Regular" w:eastAsia="Charis SIL Regular" w:hAnsi="Charis SIL Regular"/>
          <w:color w:val="000000"/>
        </w:rPr>
        <w:t xml:space="preserve">amusement, to recognize their emptiness without allowing it to infect my own being. My resilience grew stronger, I became more </w:t>
      </w:r>
      <w:r>
        <w:rPr>
          <w:rFonts w:ascii="Charis SIL Regular" w:eastAsia="Charis SIL Regular" w:hAnsi="Charis SIL Regular"/>
          <w:color w:val="000000"/>
        </w:rPr>
        <w:lastRenderedPageBreak/>
        <w:t>comfortable in my own skin, celebrating my individuality, my eccentricities and my strengths. The city itself, in fact, became a metaphor for my inner life; it was a place of both beauty and ugliness, of joy and sorrow, of hope and despair, reflecting the</w:t>
      </w:r>
    </w:p>
    <w:p w14:paraId="01F4AEF2" w14:textId="77777777" w:rsidR="005B22A3" w:rsidRDefault="005B22A3">
      <w:pPr>
        <w:sectPr w:rsidR="005B22A3">
          <w:pgSz w:w="8000" w:h="12000"/>
          <w:pgMar w:top="296" w:right="708" w:bottom="392" w:left="660" w:header="720" w:footer="720" w:gutter="0"/>
          <w:cols w:space="720"/>
          <w:docGrid w:linePitch="360"/>
        </w:sectPr>
      </w:pPr>
    </w:p>
    <w:p w14:paraId="22E82BBE" w14:textId="77777777" w:rsidR="005B22A3" w:rsidRDefault="005B22A3">
      <w:pPr>
        <w:autoSpaceDE w:val="0"/>
        <w:autoSpaceDN w:val="0"/>
        <w:spacing w:after="78" w:line="220" w:lineRule="exact"/>
      </w:pPr>
    </w:p>
    <w:p w14:paraId="3FE2E9D9" w14:textId="77777777" w:rsidR="005B22A3" w:rsidRDefault="00000000">
      <w:pPr>
        <w:autoSpaceDE w:val="0"/>
        <w:autoSpaceDN w:val="0"/>
        <w:spacing w:after="0" w:line="324" w:lineRule="exact"/>
      </w:pPr>
      <w:r>
        <w:rPr>
          <w:rFonts w:ascii="Charis SIL Regular" w:eastAsia="Charis SIL Regular" w:hAnsi="Charis SIL Regular"/>
          <w:color w:val="000000"/>
        </w:rPr>
        <w:t>complexity of human existence.</w:t>
      </w:r>
    </w:p>
    <w:p w14:paraId="7F3201CB" w14:textId="77777777" w:rsidR="005B22A3" w:rsidRDefault="00000000">
      <w:pPr>
        <w:autoSpaceDE w:val="0"/>
        <w:autoSpaceDN w:val="0"/>
        <w:spacing w:before="264" w:after="0" w:line="264" w:lineRule="exact"/>
        <w:ind w:right="288"/>
      </w:pPr>
      <w:r>
        <w:rPr>
          <w:rFonts w:ascii="Charis SIL Regular" w:eastAsia="Charis SIL Regular" w:hAnsi="Charis SIL Regular"/>
          <w:color w:val="000000"/>
        </w:rPr>
        <w:t xml:space="preserve">The clean mirror, now a symbol of self-acceptance and self-love, reflected a person transformed. The scars remained, visible </w:t>
      </w:r>
      <w:r>
        <w:br/>
      </w:r>
      <w:r>
        <w:rPr>
          <w:rFonts w:ascii="Charis SIL Regular" w:eastAsia="Charis SIL Regular" w:hAnsi="Charis SIL Regular"/>
          <w:color w:val="000000"/>
        </w:rPr>
        <w:t>reminders of the battles fought and won. But they were no longer badges of shame, they were marks of resilience, testaments to my capacity for growth and healing. They were a part of my story, woven into the intricate tapestry of my being.</w:t>
      </w:r>
    </w:p>
    <w:p w14:paraId="3C7BD26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healing was ongoing, a lifelong process. There would be </w:t>
      </w:r>
      <w:r>
        <w:br/>
      </w:r>
      <w:r>
        <w:rPr>
          <w:rFonts w:ascii="Charis SIL Regular" w:eastAsia="Charis SIL Regular" w:hAnsi="Charis SIL Regular"/>
          <w:color w:val="000000"/>
        </w:rPr>
        <w:t xml:space="preserve">challenges, setbacks, and moments of doubt. But I was prepared. I had learned to navigate the darkness, to find light in the shadows. I had found my voice, my own unique expression, and I was ready to use it to share my story, to inspire others, to celebrate the beauty and fragility of life. The clean mirror showed me not just a </w:t>
      </w:r>
      <w:r>
        <w:br/>
      </w:r>
      <w:r>
        <w:rPr>
          <w:rFonts w:ascii="Charis SIL Regular" w:eastAsia="Charis SIL Regular" w:hAnsi="Charis SIL Regular"/>
          <w:color w:val="000000"/>
        </w:rPr>
        <w:t xml:space="preserve">reflection, but a future, a future filled with hope, possibility, and a deep, abiding sense of peace. The journey had been long and </w:t>
      </w:r>
      <w:r>
        <w:br/>
      </w:r>
      <w:r>
        <w:rPr>
          <w:rFonts w:ascii="Charis SIL Regular" w:eastAsia="Charis SIL Regular" w:hAnsi="Charis SIL Regular"/>
          <w:color w:val="000000"/>
        </w:rPr>
        <w:t>arduous, but the destination was well worth the pain, the struggle, the heartache, because at the end, there was a profound sense of accomplishment. I had not only healed myself, I had learned how to live a meaningful life on my terms.</w:t>
      </w:r>
    </w:p>
    <w:p w14:paraId="754313B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path ahead remained uncertain, but I walked forward, </w:t>
      </w:r>
      <w:r>
        <w:br/>
      </w:r>
      <w:r>
        <w:rPr>
          <w:rFonts w:ascii="Charis SIL Regular" w:eastAsia="Charis SIL Regular" w:hAnsi="Charis SIL Regular"/>
          <w:color w:val="000000"/>
        </w:rPr>
        <w:t>confident in my ability to navigate whatever challenges lay in store.</w:t>
      </w:r>
    </w:p>
    <w:p w14:paraId="2958B8C3" w14:textId="77777777" w:rsidR="005B22A3" w:rsidRDefault="00000000">
      <w:pPr>
        <w:autoSpaceDE w:val="0"/>
        <w:autoSpaceDN w:val="0"/>
        <w:spacing w:before="58" w:after="0" w:line="264" w:lineRule="exact"/>
      </w:pPr>
      <w:r>
        <w:rPr>
          <w:rFonts w:ascii="Charis SIL Regular" w:eastAsia="Charis SIL Regular" w:hAnsi="Charis SIL Regular"/>
          <w:color w:val="000000"/>
        </w:rPr>
        <w:t xml:space="preserve">The sunset faded, the darkness deepened, yet there was no fear, only a quiet anticipation for whatever the night would bring, </w:t>
      </w:r>
      <w:r>
        <w:br/>
      </w:r>
      <w:r>
        <w:rPr>
          <w:rFonts w:ascii="Charis SIL Regular" w:eastAsia="Charis SIL Regular" w:hAnsi="Charis SIL Regular"/>
          <w:color w:val="000000"/>
        </w:rPr>
        <w:t xml:space="preserve">knowing that I had the strength to face it all and that the light of a new day would always return. The clean mirror served as a constant reminder, a symbol of hope, reminding me of the remarkable </w:t>
      </w:r>
      <w:r>
        <w:br/>
      </w:r>
      <w:r>
        <w:rPr>
          <w:rFonts w:ascii="Charis SIL Regular" w:eastAsia="Charis SIL Regular" w:hAnsi="Charis SIL Regular"/>
          <w:color w:val="000000"/>
        </w:rPr>
        <w:t xml:space="preserve">strength that existed within me. It was a new beginning; a future brighter than I ever thought possible, born from the ashes of my past. </w:t>
      </w:r>
      <w:r>
        <w:rPr>
          <w:rFonts w:ascii="Charis SIL Regular" w:eastAsia="Charis SIL Regular" w:hAnsi="Charis SIL Regular"/>
          <w:color w:val="000000"/>
        </w:rPr>
        <w:lastRenderedPageBreak/>
        <w:t>And in the quiet moments, I heard the echo of my own heart, the rhythm of a life lived fully and honestly, a life worthy of being lived.</w:t>
      </w:r>
    </w:p>
    <w:p w14:paraId="4BB4E3C9" w14:textId="77777777" w:rsidR="005B22A3" w:rsidRDefault="005B22A3">
      <w:pPr>
        <w:sectPr w:rsidR="005B22A3">
          <w:pgSz w:w="8000" w:h="12000"/>
          <w:pgMar w:top="296" w:right="644" w:bottom="1184" w:left="660" w:header="720" w:footer="720" w:gutter="0"/>
          <w:cols w:space="720"/>
          <w:docGrid w:linePitch="360"/>
        </w:sectPr>
      </w:pPr>
    </w:p>
    <w:p w14:paraId="759372C7" w14:textId="77777777" w:rsidR="005B22A3" w:rsidRDefault="005B22A3">
      <w:pPr>
        <w:autoSpaceDE w:val="0"/>
        <w:autoSpaceDN w:val="0"/>
        <w:spacing w:after="224" w:line="220" w:lineRule="exact"/>
      </w:pPr>
    </w:p>
    <w:p w14:paraId="34A7378D" w14:textId="77777777" w:rsidR="005B22A3" w:rsidRDefault="00000000">
      <w:pPr>
        <w:autoSpaceDE w:val="0"/>
        <w:autoSpaceDN w:val="0"/>
        <w:spacing w:after="0" w:line="330" w:lineRule="exact"/>
      </w:pPr>
      <w:r>
        <w:rPr>
          <w:rFonts w:ascii="Charis SIL Bold" w:eastAsia="Charis SIL Bold" w:hAnsi="Charis SIL Bold"/>
          <w:b/>
          <w:color w:val="000000"/>
        </w:rPr>
        <w:t>Epilogue A New Dawn</w:t>
      </w:r>
    </w:p>
    <w:p w14:paraId="0E0AEE6C" w14:textId="77777777" w:rsidR="005B22A3" w:rsidRDefault="00000000">
      <w:pPr>
        <w:autoSpaceDE w:val="0"/>
        <w:autoSpaceDN w:val="0"/>
        <w:spacing w:before="286" w:after="0" w:line="264" w:lineRule="exact"/>
      </w:pPr>
      <w:r>
        <w:rPr>
          <w:rFonts w:ascii="Charis SIL Regular" w:eastAsia="Charis SIL Regular" w:hAnsi="Charis SIL Regular"/>
          <w:color w:val="000000"/>
        </w:rPr>
        <w:t xml:space="preserve">The whisper of dawn painted the eastern sky a soft, bruised purple, a stark contrast to the inky blackness that had held sway for so long. I sat on the rooftop, the city sprawling beneath me, a concrete jungle illuminated by the nascent light. It wasn't the triumphant sunrise of a Hollywood ending, but a quieter, more nuanced </w:t>
      </w:r>
      <w:r>
        <w:br/>
      </w:r>
      <w:r>
        <w:rPr>
          <w:rFonts w:ascii="Charis SIL Regular" w:eastAsia="Charis SIL Regular" w:hAnsi="Charis SIL Regular"/>
          <w:color w:val="000000"/>
        </w:rPr>
        <w:t>awakening. A dawn that felt earned, a quiet victory whispered on the wind.</w:t>
      </w:r>
    </w:p>
    <w:p w14:paraId="546962AD" w14:textId="77777777" w:rsidR="005B22A3" w:rsidRDefault="00000000">
      <w:pPr>
        <w:autoSpaceDE w:val="0"/>
        <w:autoSpaceDN w:val="0"/>
        <w:spacing w:before="264" w:after="0" w:line="264" w:lineRule="exact"/>
      </w:pPr>
      <w:r>
        <w:rPr>
          <w:rFonts w:ascii="Charis SIL Regular" w:eastAsia="Charis SIL Regular" w:hAnsi="Charis SIL Regular"/>
          <w:color w:val="000000"/>
        </w:rPr>
        <w:t>The clean mirror, a metaphor for my journey, no longer held the same weight. It wasn't about perfection, about erasing the past. The scars remained, etched into the surface of my being, a testament to battles fought and won. But those scars, once symbols of shame and self-loathing, now held a different significance. They were badges of honor, proof of my resilience, a map of the terrain I had traversed.</w:t>
      </w:r>
    </w:p>
    <w:p w14:paraId="69FB5E96" w14:textId="77777777" w:rsidR="005B22A3" w:rsidRDefault="00000000">
      <w:pPr>
        <w:autoSpaceDE w:val="0"/>
        <w:autoSpaceDN w:val="0"/>
        <w:spacing w:before="60" w:after="0" w:line="264" w:lineRule="exact"/>
      </w:pPr>
      <w:r>
        <w:rPr>
          <w:rFonts w:ascii="Charis SIL Regular" w:eastAsia="Charis SIL Regular" w:hAnsi="Charis SIL Regular"/>
          <w:color w:val="000000"/>
        </w:rPr>
        <w:t>They were a part of me, woven into the very fabric of who I am, and I embraced them, not as blemishes, but as integral components of my story.</w:t>
      </w:r>
    </w:p>
    <w:p w14:paraId="6B68953A"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music continued to evolve, growing richer, more complex. It wasn’t just a cathartic release anymore; it was a celebration of life, a testament to the enduring power of the human spirit. The </w:t>
      </w:r>
      <w:r>
        <w:br/>
      </w:r>
      <w:r>
        <w:rPr>
          <w:rFonts w:ascii="Charis SIL Regular" w:eastAsia="Charis SIL Regular" w:hAnsi="Charis SIL Regular"/>
          <w:color w:val="000000"/>
        </w:rPr>
        <w:t>melodies, though still imbued with a melancholic undercurrent, were now infused with a vibrant energy, a sense of hope that had previously been absent. The lyrics, sharper and more poignant, explored the nuances of human experience with a newfound clarity. I found myself writing songs about love not as a desperate plea, but as an understanding, a quiet acceptance of its complexities and its inherent capacity for both joy and sorrow.</w:t>
      </w:r>
    </w:p>
    <w:p w14:paraId="2631D220"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collaborations continued, forging bonds with kindred spirits who understood the depths of vulnerability, the beauty of </w:t>
      </w:r>
      <w:r>
        <w:br/>
      </w:r>
      <w:r>
        <w:rPr>
          <w:rFonts w:ascii="Charis SIL Regular" w:eastAsia="Charis SIL Regular" w:hAnsi="Charis SIL Regular"/>
          <w:color w:val="000000"/>
        </w:rPr>
        <w:t xml:space="preserve">imperfection. We created music that resonated with honesty, a music </w:t>
      </w:r>
      <w:r>
        <w:rPr>
          <w:rFonts w:ascii="Charis SIL Regular" w:eastAsia="Charis SIL Regular" w:hAnsi="Charis SIL Regular"/>
          <w:color w:val="000000"/>
        </w:rPr>
        <w:lastRenderedPageBreak/>
        <w:t xml:space="preserve">that spoke to the shared human experience of pain, of loss, of resilience. We built a community, a haven where vulnerability wasn’t a weakness but a strength, a shared space of trust and </w:t>
      </w:r>
      <w:r>
        <w:br/>
      </w:r>
      <w:r>
        <w:rPr>
          <w:rFonts w:ascii="Charis SIL Regular" w:eastAsia="Charis SIL Regular" w:hAnsi="Charis SIL Regular"/>
          <w:color w:val="000000"/>
        </w:rPr>
        <w:t>understanding.</w:t>
      </w:r>
    </w:p>
    <w:p w14:paraId="6056D96F" w14:textId="77777777" w:rsidR="005B22A3" w:rsidRDefault="005B22A3">
      <w:pPr>
        <w:sectPr w:rsidR="005B22A3">
          <w:pgSz w:w="8000" w:h="12000"/>
          <w:pgMar w:top="442" w:right="656" w:bottom="496" w:left="660" w:header="720" w:footer="720" w:gutter="0"/>
          <w:cols w:space="720"/>
          <w:docGrid w:linePitch="360"/>
        </w:sectPr>
      </w:pPr>
    </w:p>
    <w:p w14:paraId="7EE05FEC" w14:textId="77777777" w:rsidR="005B22A3" w:rsidRDefault="005B22A3">
      <w:pPr>
        <w:autoSpaceDE w:val="0"/>
        <w:autoSpaceDN w:val="0"/>
        <w:spacing w:after="78" w:line="220" w:lineRule="exact"/>
      </w:pPr>
    </w:p>
    <w:p w14:paraId="00CCD075" w14:textId="77777777" w:rsidR="005B22A3" w:rsidRDefault="00000000">
      <w:pPr>
        <w:autoSpaceDE w:val="0"/>
        <w:autoSpaceDN w:val="0"/>
        <w:spacing w:before="60" w:after="0" w:line="264" w:lineRule="exact"/>
        <w:ind w:right="144"/>
      </w:pPr>
      <w:r>
        <w:rPr>
          <w:rFonts w:ascii="Charis SIL Regular" w:eastAsia="Charis SIL Regular" w:hAnsi="Charis SIL Regular"/>
          <w:color w:val="000000"/>
        </w:rPr>
        <w:t xml:space="preserve">The writing, too, flowed with a newfound ease. The words poured forth, no longer hesitant or guarded, but bold and unflinching. I delved deeper into the exploration of darkness, but this time, not from a place of despair, but from a place of understanding. I found beauty in the shadows, exploring the intricate tapestry of human emotions, acknowledging the presence of pain and suffering </w:t>
      </w:r>
      <w:r>
        <w:br/>
      </w:r>
      <w:r>
        <w:rPr>
          <w:rFonts w:ascii="Charis SIL Regular" w:eastAsia="Charis SIL Regular" w:hAnsi="Charis SIL Regular"/>
          <w:color w:val="000000"/>
        </w:rPr>
        <w:t>without succumbing to its grip. I wrote about the small, quiet moments of joy, the unexpected kindnesses, the serendipitous encounters that illuminated the darkness.</w:t>
      </w:r>
    </w:p>
    <w:p w14:paraId="4C65C563"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city, once a source of disillusionment and despair, now </w:t>
      </w:r>
      <w:r>
        <w:br/>
      </w:r>
      <w:r>
        <w:rPr>
          <w:rFonts w:ascii="Charis SIL Regular" w:eastAsia="Charis SIL Regular" w:hAnsi="Charis SIL Regular"/>
          <w:color w:val="000000"/>
        </w:rPr>
        <w:t xml:space="preserve">revealed a different face. The superficiality, the relentless pursuit of fleeting trends, still existed, but it no longer held the same power to diminish me. I saw the “bullshit fakers” and the “fashion victims”not with contempt, but with a detached amusement. Their </w:t>
      </w:r>
      <w:r>
        <w:br/>
      </w:r>
      <w:r>
        <w:rPr>
          <w:rFonts w:ascii="Charis SIL Regular" w:eastAsia="Charis SIL Regular" w:hAnsi="Charis SIL Regular"/>
          <w:color w:val="000000"/>
        </w:rPr>
        <w:t xml:space="preserve">emptiness no longer mirrored my own; instead, it highlighted the richness and complexity of my own inner life. The city, in its </w:t>
      </w:r>
      <w:r>
        <w:br/>
      </w:r>
      <w:r>
        <w:rPr>
          <w:rFonts w:ascii="Charis SIL Regular" w:eastAsia="Charis SIL Regular" w:hAnsi="Charis SIL Regular"/>
          <w:color w:val="000000"/>
        </w:rPr>
        <w:t>chaotic symphony of sound and movement, became a reflection of the human spirit in all its paradoxical glory – a canvas painted with both beauty and ugliness, light and shadow.</w:t>
      </w:r>
    </w:p>
    <w:p w14:paraId="7752393C"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“she” of my past remained, a ghost in the periphery, a haunting reminder of the obsessive yearning that had once consumed me. But the obsession had faded, replaced by a quiet acceptance, a </w:t>
      </w:r>
      <w:r>
        <w:br/>
      </w:r>
      <w:r>
        <w:rPr>
          <w:rFonts w:ascii="Charis SIL Regular" w:eastAsia="Charis SIL Regular" w:hAnsi="Charis SIL Regular"/>
          <w:color w:val="000000"/>
        </w:rPr>
        <w:t xml:space="preserve">recognition that the search for external validation had been a </w:t>
      </w:r>
      <w:r>
        <w:br/>
      </w:r>
      <w:r>
        <w:rPr>
          <w:rFonts w:ascii="Charis SIL Regular" w:eastAsia="Charis SIL Regular" w:hAnsi="Charis SIL Regular"/>
          <w:color w:val="000000"/>
        </w:rPr>
        <w:t>misguided quest. True fulfillment, I discovered, lay not in finding someone to complete me, but in embracing my own imperfections, in finding love and acceptance within myself. It was a journey of self-discovery that transcended romantic love, leading me to a deeper appreciation of the enduring power of human connection, the capacity for empathy and compassion, and the inherent beauty of solitude.</w:t>
      </w:r>
    </w:p>
    <w:p w14:paraId="286AA909"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My healing was an ongoing process, a pilgrimage with no definitive endpoint. There would be moments of relapse, of doubt, of </w:t>
      </w:r>
      <w:r>
        <w:br/>
      </w:r>
      <w:r>
        <w:rPr>
          <w:rFonts w:ascii="Charis SIL Regular" w:eastAsia="Charis SIL Regular" w:hAnsi="Charis SIL Regular"/>
          <w:color w:val="000000"/>
        </w:rPr>
        <w:t xml:space="preserve">questioning. But these moments no longer defined me. They were fleeting shadows, temporary interruptions in the grander narrative of </w:t>
      </w:r>
      <w:r>
        <w:rPr>
          <w:rFonts w:ascii="Charis SIL Regular" w:eastAsia="Charis SIL Regular" w:hAnsi="Charis SIL Regular"/>
          <w:color w:val="000000"/>
        </w:rPr>
        <w:lastRenderedPageBreak/>
        <w:t>my life. I learned to navigate the darkness, to find solace in solitude, to embrace vulnerability as a strength. I learned that healing wasn’t about erasing the past, but integrating it,</w:t>
      </w:r>
    </w:p>
    <w:p w14:paraId="1EE38A06" w14:textId="77777777" w:rsidR="005B22A3" w:rsidRDefault="005B22A3">
      <w:pPr>
        <w:sectPr w:rsidR="005B22A3">
          <w:pgSz w:w="8000" w:h="12000"/>
          <w:pgMar w:top="296" w:right="654" w:bottom="392" w:left="660" w:header="720" w:footer="720" w:gutter="0"/>
          <w:cols w:space="720"/>
          <w:docGrid w:linePitch="360"/>
        </w:sectPr>
      </w:pPr>
    </w:p>
    <w:p w14:paraId="1A32D429" w14:textId="77777777" w:rsidR="005B22A3" w:rsidRDefault="005B22A3">
      <w:pPr>
        <w:autoSpaceDE w:val="0"/>
        <w:autoSpaceDN w:val="0"/>
        <w:spacing w:after="78" w:line="220" w:lineRule="exact"/>
      </w:pPr>
    </w:p>
    <w:p w14:paraId="2B01E36A" w14:textId="77777777" w:rsidR="005B22A3" w:rsidRDefault="00000000">
      <w:pPr>
        <w:autoSpaceDE w:val="0"/>
        <w:autoSpaceDN w:val="0"/>
        <w:spacing w:before="60" w:after="0" w:line="264" w:lineRule="exact"/>
        <w:ind w:right="720"/>
      </w:pPr>
      <w:r>
        <w:rPr>
          <w:rFonts w:ascii="Charis SIL Regular" w:eastAsia="Charis SIL Regular" w:hAnsi="Charis SIL Regular"/>
          <w:color w:val="000000"/>
        </w:rPr>
        <w:t>acknowledging its impact and transforming it into something meaningful.</w:t>
      </w:r>
    </w:p>
    <w:p w14:paraId="027E2E08"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clean mirror reflected a person transformed, not without scars, but with scars that had evolved into symbols of resilience. It wasn't a flawless reflection, but a realistic portrayal of a person who had faced darkness and emerged stronger, wiser, and more </w:t>
      </w:r>
      <w:r>
        <w:br/>
      </w:r>
      <w:r>
        <w:rPr>
          <w:rFonts w:ascii="Charis SIL Regular" w:eastAsia="Charis SIL Regular" w:hAnsi="Charis SIL Regular"/>
          <w:color w:val="000000"/>
        </w:rPr>
        <w:t>compassionate. It was a reflection of a journey, a testament to the enduring power of the human spirit.</w:t>
      </w:r>
    </w:p>
    <w:p w14:paraId="3DB89830" w14:textId="77777777" w:rsidR="005B22A3" w:rsidRDefault="00000000">
      <w:pPr>
        <w:autoSpaceDE w:val="0"/>
        <w:autoSpaceDN w:val="0"/>
        <w:spacing w:before="264" w:after="0" w:line="264" w:lineRule="exact"/>
        <w:ind w:right="144"/>
      </w:pPr>
      <w:r>
        <w:rPr>
          <w:rFonts w:ascii="Charis SIL Regular" w:eastAsia="Charis SIL Regular" w:hAnsi="Charis SIL Regular"/>
          <w:color w:val="000000"/>
        </w:rPr>
        <w:t>The future remained unwritten, a blank page waiting to be filled with the brushstrokes of life. There were uncertainties, challenges, and unknown paths ahead. But I walked forward with newfound confidence, knowing that I had the strength to navigate whatever life presented. I had found my voice, my own unique expression, and I was ready to share my story, to inspire others, to illuminate the darkness with the light of hope.</w:t>
      </w:r>
    </w:p>
    <w:p w14:paraId="6DB33484" w14:textId="77777777" w:rsidR="005B22A3" w:rsidRDefault="00000000">
      <w:pPr>
        <w:autoSpaceDE w:val="0"/>
        <w:autoSpaceDN w:val="0"/>
        <w:spacing w:before="264" w:after="0" w:line="264" w:lineRule="exact"/>
      </w:pPr>
      <w:r>
        <w:rPr>
          <w:rFonts w:ascii="Charis SIL Regular" w:eastAsia="Charis SIL Regular" w:hAnsi="Charis SIL Regular"/>
          <w:color w:val="000000"/>
        </w:rPr>
        <w:t xml:space="preserve">The journey had been arduous, a painful pilgrimage through the darkest corners of my being. But it was a journey that had led me to a deeper understanding of myself, of the complexities of the human condition, and of the enduring power of love, both for others and, most importantly, for myself. It was a journey that taught me </w:t>
      </w:r>
      <w:r>
        <w:br/>
      </w:r>
      <w:r>
        <w:rPr>
          <w:rFonts w:ascii="Charis SIL Regular" w:eastAsia="Charis SIL Regular" w:hAnsi="Charis SIL Regular"/>
          <w:color w:val="000000"/>
        </w:rPr>
        <w:t xml:space="preserve">resilience, compassion, and the importance of self-acceptance. The clean mirror, reflecting not only my image, but also the profound changes I had undergone, stood as a testament to my </w:t>
      </w:r>
      <w:r>
        <w:br/>
      </w:r>
      <w:r>
        <w:rPr>
          <w:rFonts w:ascii="Charis SIL Regular" w:eastAsia="Charis SIL Regular" w:hAnsi="Charis SIL Regular"/>
          <w:color w:val="000000"/>
        </w:rPr>
        <w:t xml:space="preserve">transformation, a symbol of hope, a beacon in the darkness. It was a new dawn, a hopeful beginning, a testament to the transformative power of self-discovery and the unwavering strength of the human spirit. And as the sun climbed higher, bathing the city in its golden light, I knew, with a quiet certainty, that the future, though </w:t>
      </w:r>
      <w:r>
        <w:br/>
      </w:r>
      <w:r>
        <w:rPr>
          <w:rFonts w:ascii="Charis SIL Regular" w:eastAsia="Charis SIL Regular" w:hAnsi="Charis SIL Regular"/>
          <w:color w:val="000000"/>
        </w:rPr>
        <w:t xml:space="preserve">uncertain, held the promise of a life lived fully, honestly, and with a </w:t>
      </w:r>
      <w:r>
        <w:rPr>
          <w:rFonts w:ascii="Charis SIL Regular" w:eastAsia="Charis SIL Regular" w:hAnsi="Charis SIL Regular"/>
          <w:color w:val="000000"/>
        </w:rPr>
        <w:lastRenderedPageBreak/>
        <w:t>deep-seated sense of peace. The journey had been worth it. The healing was complete. The new dawn had arrived.</w:t>
      </w:r>
    </w:p>
    <w:p w14:paraId="0EF29CF3" w14:textId="77777777" w:rsidR="005B22A3" w:rsidRDefault="005B22A3">
      <w:pPr>
        <w:sectPr w:rsidR="005B22A3">
          <w:pgSz w:w="8000" w:h="12000"/>
          <w:pgMar w:top="296" w:right="652" w:bottom="1184" w:left="660" w:header="720" w:footer="720" w:gutter="0"/>
          <w:cols w:space="720"/>
          <w:docGrid w:linePitch="360"/>
        </w:sectPr>
      </w:pPr>
    </w:p>
    <w:p w14:paraId="0C7BC676" w14:textId="77777777" w:rsidR="005B22A3" w:rsidRDefault="005B22A3">
      <w:pPr>
        <w:autoSpaceDE w:val="0"/>
        <w:autoSpaceDN w:val="0"/>
        <w:spacing w:after="224" w:line="220" w:lineRule="exact"/>
      </w:pPr>
    </w:p>
    <w:p w14:paraId="0379487B" w14:textId="77777777" w:rsidR="005B22A3" w:rsidRDefault="00000000">
      <w:pPr>
        <w:autoSpaceDE w:val="0"/>
        <w:autoSpaceDN w:val="0"/>
        <w:spacing w:after="0" w:line="330" w:lineRule="exact"/>
      </w:pPr>
      <w:r>
        <w:rPr>
          <w:rFonts w:ascii="Charis SIL Bold" w:eastAsia="Charis SIL Bold" w:hAnsi="Charis SIL Bold"/>
          <w:b/>
          <w:color w:val="000000"/>
        </w:rPr>
        <w:t>Acknowledgments</w:t>
      </w:r>
    </w:p>
    <w:p w14:paraId="5EDE3F38" w14:textId="77777777" w:rsidR="005B22A3" w:rsidRDefault="00000000">
      <w:pPr>
        <w:autoSpaceDE w:val="0"/>
        <w:autoSpaceDN w:val="0"/>
        <w:spacing w:before="286" w:after="0" w:line="264" w:lineRule="exact"/>
      </w:pPr>
      <w:r>
        <w:rPr>
          <w:rFonts w:ascii="Charis SIL Regular" w:eastAsia="Charis SIL Regular" w:hAnsi="Charis SIL Regular"/>
          <w:color w:val="000000"/>
        </w:rPr>
        <w:t>To the echoes in the empty rooms where these words first took shape, thank you. To the chipped mugs of lukewarm coffee that fueled countless nights of writing, I offer a silent toast. To the nameless faces in the blurry photographs that haunt my memory, your absence resonates still. To those who dared to listen, to bear witness to the unraveling, your empathy was a lifeline. And to the single flickering streetlight that illuminated the path through the darkest hours, your unwavering presence gave me hope. Most importantly, to the fractured reflection in the dirty mirror, thank you for showing me the beauty in the broken pieces.</w:t>
      </w:r>
    </w:p>
    <w:p w14:paraId="0F2C2B74" w14:textId="77777777" w:rsidR="005B22A3" w:rsidRDefault="005B22A3">
      <w:pPr>
        <w:sectPr w:rsidR="005B22A3">
          <w:pgSz w:w="8000" w:h="12000"/>
          <w:pgMar w:top="442" w:right="864" w:bottom="1440" w:left="660" w:header="720" w:footer="720" w:gutter="0"/>
          <w:cols w:space="720"/>
          <w:docGrid w:linePitch="360"/>
        </w:sectPr>
      </w:pPr>
    </w:p>
    <w:p w14:paraId="2C8BA808" w14:textId="77777777" w:rsidR="005B22A3" w:rsidRDefault="005B22A3">
      <w:pPr>
        <w:autoSpaceDE w:val="0"/>
        <w:autoSpaceDN w:val="0"/>
        <w:spacing w:after="224" w:line="220" w:lineRule="exact"/>
      </w:pPr>
    </w:p>
    <w:p w14:paraId="7628909E" w14:textId="77777777" w:rsidR="005B22A3" w:rsidRDefault="005B22A3">
      <w:pPr>
        <w:sectPr w:rsidR="005B22A3">
          <w:pgSz w:w="8000" w:h="12000"/>
          <w:pgMar w:top="442" w:right="966" w:bottom="1440" w:left="660" w:header="720" w:footer="720" w:gutter="0"/>
          <w:cols w:space="720"/>
          <w:docGrid w:linePitch="360"/>
        </w:sectPr>
      </w:pPr>
    </w:p>
    <w:p w14:paraId="0D40FFB4" w14:textId="77777777" w:rsidR="005B22A3" w:rsidRDefault="005B22A3">
      <w:pPr>
        <w:autoSpaceDE w:val="0"/>
        <w:autoSpaceDN w:val="0"/>
        <w:spacing w:after="224" w:line="220" w:lineRule="exact"/>
      </w:pPr>
    </w:p>
    <w:p w14:paraId="119E4B13" w14:textId="77777777" w:rsidR="005B22A3" w:rsidRDefault="00000000">
      <w:pPr>
        <w:autoSpaceDE w:val="0"/>
        <w:autoSpaceDN w:val="0"/>
        <w:spacing w:after="0" w:line="330" w:lineRule="exact"/>
      </w:pPr>
      <w:r>
        <w:rPr>
          <w:rFonts w:ascii="Charis SIL Bold" w:eastAsia="Charis SIL Bold" w:hAnsi="Charis SIL Bold"/>
          <w:b/>
          <w:color w:val="000000"/>
        </w:rPr>
        <w:t>Glossary</w:t>
      </w:r>
    </w:p>
    <w:p w14:paraId="00B2D19A" w14:textId="77777777" w:rsidR="005B22A3" w:rsidRDefault="00000000">
      <w:pPr>
        <w:autoSpaceDE w:val="0"/>
        <w:autoSpaceDN w:val="0"/>
        <w:spacing w:before="292" w:after="0" w:line="264" w:lineRule="exact"/>
      </w:pPr>
      <w:r>
        <w:rPr>
          <w:rFonts w:ascii="Charis SIL Bold" w:eastAsia="Charis SIL Bold" w:hAnsi="Charis SIL Bold"/>
          <w:b/>
          <w:color w:val="000000"/>
        </w:rPr>
        <w:t>Bullshit Fakers:</w:t>
      </w:r>
      <w:r>
        <w:rPr>
          <w:rFonts w:ascii="Charis SIL Regular" w:eastAsia="Charis SIL Regular" w:hAnsi="Charis SIL Regular"/>
          <w:color w:val="000000"/>
        </w:rPr>
        <w:t xml:space="preserve"> A derogatory term used throughout the text to describe individuals perceived as superficial and inauthentic. </w:t>
      </w:r>
      <w:r>
        <w:rPr>
          <w:rFonts w:ascii="Charis SIL Bold" w:eastAsia="Charis SIL Bold" w:hAnsi="Charis SIL Bold"/>
          <w:b/>
          <w:color w:val="000000"/>
        </w:rPr>
        <w:t>Fashion Victims:</w:t>
      </w:r>
      <w:r>
        <w:rPr>
          <w:rFonts w:ascii="Charis SIL Regular" w:eastAsia="Charis SIL Regular" w:hAnsi="Charis SIL Regular"/>
          <w:color w:val="000000"/>
        </w:rPr>
        <w:t xml:space="preserve"> Individuals overly concerned with adhering to superficial trends, often at the expense of genuine self-expression. </w:t>
      </w:r>
      <w:r>
        <w:rPr>
          <w:rFonts w:ascii="Charis SIL Bold" w:eastAsia="Charis SIL Bold" w:hAnsi="Charis SIL Bold"/>
          <w:b/>
          <w:color w:val="000000"/>
        </w:rPr>
        <w:t>She:</w:t>
      </w:r>
      <w:r>
        <w:rPr>
          <w:rFonts w:ascii="Charis SIL Regular" w:eastAsia="Charis SIL Regular" w:hAnsi="Charis SIL Regular"/>
          <w:color w:val="000000"/>
        </w:rPr>
        <w:t xml:space="preserve"> A recurring motif representing an unattainable ideal of love, connection, and perhaps salvation. The nature of "She" remains ambiguous and open to interpretation.</w:t>
      </w:r>
    </w:p>
    <w:p w14:paraId="671FAF2D" w14:textId="77777777" w:rsidR="005B22A3" w:rsidRDefault="005B22A3">
      <w:pPr>
        <w:sectPr w:rsidR="005B22A3">
          <w:pgSz w:w="8000" w:h="12000"/>
          <w:pgMar w:top="442" w:right="906" w:bottom="1440" w:left="660" w:header="720" w:footer="720" w:gutter="0"/>
          <w:cols w:space="720"/>
          <w:docGrid w:linePitch="360"/>
        </w:sectPr>
      </w:pPr>
    </w:p>
    <w:p w14:paraId="45902DF6" w14:textId="77777777" w:rsidR="005B22A3" w:rsidRDefault="005B22A3">
      <w:pPr>
        <w:autoSpaceDE w:val="0"/>
        <w:autoSpaceDN w:val="0"/>
        <w:spacing w:after="224" w:line="220" w:lineRule="exact"/>
      </w:pPr>
    </w:p>
    <w:p w14:paraId="474008CA" w14:textId="77777777" w:rsidR="005B22A3" w:rsidRDefault="00000000">
      <w:pPr>
        <w:autoSpaceDE w:val="0"/>
        <w:autoSpaceDN w:val="0"/>
        <w:spacing w:after="0" w:line="330" w:lineRule="exact"/>
      </w:pPr>
      <w:r>
        <w:rPr>
          <w:rFonts w:ascii="Charis SIL Bold" w:eastAsia="Charis SIL Bold" w:hAnsi="Charis SIL Bold"/>
          <w:b/>
          <w:color w:val="000000"/>
        </w:rPr>
        <w:t>References</w:t>
      </w:r>
    </w:p>
    <w:p w14:paraId="7E9DFFBA" w14:textId="77777777" w:rsidR="005B22A3" w:rsidRDefault="00000000">
      <w:pPr>
        <w:autoSpaceDE w:val="0"/>
        <w:autoSpaceDN w:val="0"/>
        <w:spacing w:before="286" w:after="0" w:line="264" w:lineRule="exact"/>
      </w:pPr>
      <w:r>
        <w:rPr>
          <w:rFonts w:ascii="Charis SIL Regular" w:eastAsia="Charis SIL Regular" w:hAnsi="Charis SIL Regular"/>
          <w:color w:val="000000"/>
        </w:rPr>
        <w:t>While</w:t>
      </w:r>
      <w:r>
        <w:rPr>
          <w:rFonts w:ascii="Charis SIL Italic" w:eastAsia="Charis SIL Italic" w:hAnsi="Charis SIL Italic"/>
          <w:i/>
          <w:color w:val="000000"/>
        </w:rPr>
        <w:t xml:space="preserve"> Dirty Mirror</w:t>
      </w:r>
      <w:r>
        <w:rPr>
          <w:rFonts w:ascii="Charis SIL Regular" w:eastAsia="Charis SIL Regular" w:hAnsi="Charis SIL Regular"/>
          <w:color w:val="000000"/>
        </w:rPr>
        <w:t xml:space="preserve"> draws inspiration from personal experiences and observations, no specific works or individuals are directly </w:t>
      </w:r>
      <w:r>
        <w:br/>
      </w:r>
      <w:r>
        <w:rPr>
          <w:rFonts w:ascii="Charis SIL Regular" w:eastAsia="Charis SIL Regular" w:hAnsi="Charis SIL Regular"/>
          <w:color w:val="000000"/>
        </w:rPr>
        <w:t>referenced. The themes explored are universal and resonate across a broad spectrum of human experience.</w:t>
      </w:r>
    </w:p>
    <w:p w14:paraId="0E687451" w14:textId="77777777" w:rsidR="005B22A3" w:rsidRDefault="005B22A3">
      <w:pPr>
        <w:sectPr w:rsidR="005B22A3">
          <w:pgSz w:w="8000" w:h="12000"/>
          <w:pgMar w:top="442" w:right="662" w:bottom="1440" w:left="660" w:header="720" w:footer="720" w:gutter="0"/>
          <w:cols w:space="720"/>
          <w:docGrid w:linePitch="360"/>
        </w:sectPr>
      </w:pPr>
    </w:p>
    <w:p w14:paraId="5842F0B6" w14:textId="77777777" w:rsidR="005B22A3" w:rsidRDefault="005B22A3">
      <w:pPr>
        <w:autoSpaceDE w:val="0"/>
        <w:autoSpaceDN w:val="0"/>
        <w:spacing w:after="224" w:line="220" w:lineRule="exact"/>
      </w:pPr>
    </w:p>
    <w:p w14:paraId="1B19532E" w14:textId="77777777" w:rsidR="005B22A3" w:rsidRDefault="00000000">
      <w:pPr>
        <w:autoSpaceDE w:val="0"/>
        <w:autoSpaceDN w:val="0"/>
        <w:spacing w:after="0" w:line="330" w:lineRule="exact"/>
      </w:pPr>
      <w:r>
        <w:rPr>
          <w:rFonts w:ascii="Charis SIL Bold" w:eastAsia="Charis SIL Bold" w:hAnsi="Charis SIL Bold"/>
          <w:b/>
          <w:color w:val="000000"/>
        </w:rPr>
        <w:t>Author Biography</w:t>
      </w:r>
    </w:p>
    <w:p w14:paraId="5D40BB53" w14:textId="77777777" w:rsidR="00CD24FE" w:rsidRPr="00CD24FE" w:rsidRDefault="00CD24FE" w:rsidP="00CD24FE">
      <w:pPr>
        <w:autoSpaceDE w:val="0"/>
        <w:autoSpaceDN w:val="0"/>
        <w:spacing w:before="286" w:after="0" w:line="264" w:lineRule="exact"/>
        <w:jc w:val="both"/>
        <w:rPr>
          <w:rFonts w:ascii="Charis SIL Regular" w:eastAsia="Charis SIL Regular" w:hAnsi="Charis SIL Regular"/>
          <w:color w:val="000000"/>
        </w:rPr>
      </w:pPr>
      <w:r w:rsidRPr="00CD24FE">
        <w:rPr>
          <w:rFonts w:ascii="Charis SIL Regular" w:eastAsia="Charis SIL Regular" w:hAnsi="Charis SIL Regular"/>
          <w:color w:val="000000"/>
        </w:rPr>
        <w:t xml:space="preserve">Jason Clark is a poet, songwriter, and writer whose work delves into the darker corners of the human heart. Emerging from the underground music scene, Clark honed their artistic voice through raw, emotionally resonant performances. Their fiction, often characterized by fragmented narratives and surreal imagery, reflects a deeply introspective and melancholic sensibility. For Clark, art remains a vital form of self-discovery, a path toward healing and acceptance. </w:t>
      </w:r>
      <w:r w:rsidRPr="00CD24FE">
        <w:rPr>
          <w:rFonts w:ascii="Charis SIL Regular" w:eastAsia="Charis SIL Regular" w:hAnsi="Charis SIL Regular"/>
          <w:i/>
          <w:iCs/>
          <w:color w:val="000000"/>
        </w:rPr>
        <w:t>Dirty Mirror</w:t>
      </w:r>
      <w:r w:rsidRPr="00CD24FE">
        <w:rPr>
          <w:rFonts w:ascii="Charis SIL Regular" w:eastAsia="Charis SIL Regular" w:hAnsi="Charis SIL Regular"/>
          <w:color w:val="000000"/>
        </w:rPr>
        <w:t xml:space="preserve"> embodies this journey, charting a course through darkness toward a hard-earned, fragile peace.</w:t>
      </w:r>
    </w:p>
    <w:p w14:paraId="3598D61E" w14:textId="5F83C59B" w:rsidR="005B22A3" w:rsidRDefault="005B22A3" w:rsidP="00CD24FE">
      <w:pPr>
        <w:autoSpaceDE w:val="0"/>
        <w:autoSpaceDN w:val="0"/>
        <w:spacing w:before="286" w:after="0" w:line="264" w:lineRule="exact"/>
        <w:jc w:val="both"/>
      </w:pPr>
    </w:p>
    <w:sectPr w:rsidR="005B22A3" w:rsidSect="00034616">
      <w:pgSz w:w="8000" w:h="12000"/>
      <w:pgMar w:top="442" w:right="656"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DA91D" w14:textId="77777777" w:rsidR="00DE3B48" w:rsidRDefault="00DE3B48" w:rsidP="00C86CA6">
      <w:pPr>
        <w:spacing w:after="0" w:line="240" w:lineRule="auto"/>
      </w:pPr>
      <w:r>
        <w:separator/>
      </w:r>
    </w:p>
  </w:endnote>
  <w:endnote w:type="continuationSeparator" w:id="0">
    <w:p w14:paraId="69FFB321" w14:textId="77777777" w:rsidR="00DE3B48" w:rsidRDefault="00DE3B48" w:rsidP="00C86C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 w:name="Charis SIL 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B0C5C" w14:textId="77777777" w:rsidR="00DE3B48" w:rsidRDefault="00DE3B48" w:rsidP="00C86CA6">
      <w:pPr>
        <w:spacing w:after="0" w:line="240" w:lineRule="auto"/>
      </w:pPr>
      <w:r>
        <w:separator/>
      </w:r>
    </w:p>
  </w:footnote>
  <w:footnote w:type="continuationSeparator" w:id="0">
    <w:p w14:paraId="540C3053" w14:textId="77777777" w:rsidR="00DE3B48" w:rsidRDefault="00DE3B48" w:rsidP="00C86C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C86CA6" w14:paraId="3589745E" w14:textId="77777777">
      <w:trPr>
        <w:trHeight w:val="720"/>
      </w:trPr>
      <w:tc>
        <w:tcPr>
          <w:tcW w:w="1667" w:type="pct"/>
        </w:tcPr>
        <w:p w14:paraId="06265804" w14:textId="77777777" w:rsidR="00C86CA6" w:rsidRDefault="00C86CA6">
          <w:pPr>
            <w:pStyle w:val="Header"/>
            <w:tabs>
              <w:tab w:val="clear" w:pos="4680"/>
              <w:tab w:val="clear" w:pos="9360"/>
            </w:tabs>
            <w:rPr>
              <w:color w:val="4F81BD" w:themeColor="accent1"/>
            </w:rPr>
          </w:pPr>
        </w:p>
      </w:tc>
      <w:tc>
        <w:tcPr>
          <w:tcW w:w="1667" w:type="pct"/>
        </w:tcPr>
        <w:p w14:paraId="080B4322" w14:textId="77777777" w:rsidR="00C86CA6" w:rsidRDefault="00C86CA6">
          <w:pPr>
            <w:pStyle w:val="Header"/>
            <w:tabs>
              <w:tab w:val="clear" w:pos="4680"/>
              <w:tab w:val="clear" w:pos="9360"/>
            </w:tabs>
            <w:jc w:val="center"/>
            <w:rPr>
              <w:color w:val="4F81BD" w:themeColor="accent1"/>
            </w:rPr>
          </w:pPr>
        </w:p>
      </w:tc>
      <w:tc>
        <w:tcPr>
          <w:tcW w:w="1666" w:type="pct"/>
        </w:tcPr>
        <w:p w14:paraId="331B333D" w14:textId="77777777" w:rsidR="00C86CA6" w:rsidRDefault="00C86CA6">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485A6204" w14:textId="77777777" w:rsidR="00C86CA6" w:rsidRDefault="00C86C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130355">
    <w:abstractNumId w:val="8"/>
  </w:num>
  <w:num w:numId="2" w16cid:durableId="924144358">
    <w:abstractNumId w:val="6"/>
  </w:num>
  <w:num w:numId="3" w16cid:durableId="192814955">
    <w:abstractNumId w:val="5"/>
  </w:num>
  <w:num w:numId="4" w16cid:durableId="1188984546">
    <w:abstractNumId w:val="4"/>
  </w:num>
  <w:num w:numId="5" w16cid:durableId="1958641191">
    <w:abstractNumId w:val="7"/>
  </w:num>
  <w:num w:numId="6" w16cid:durableId="1202131914">
    <w:abstractNumId w:val="3"/>
  </w:num>
  <w:num w:numId="7" w16cid:durableId="777064108">
    <w:abstractNumId w:val="2"/>
  </w:num>
  <w:num w:numId="8" w16cid:durableId="1579559657">
    <w:abstractNumId w:val="1"/>
  </w:num>
  <w:num w:numId="9" w16cid:durableId="163133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22A3"/>
    <w:rsid w:val="00AA1D8D"/>
    <w:rsid w:val="00B47730"/>
    <w:rsid w:val="00C86CA6"/>
    <w:rsid w:val="00CB0664"/>
    <w:rsid w:val="00CD24FE"/>
    <w:rsid w:val="00D44AEC"/>
    <w:rsid w:val="00DE3B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623CC"/>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59984">
      <w:bodyDiv w:val="1"/>
      <w:marLeft w:val="0"/>
      <w:marRight w:val="0"/>
      <w:marTop w:val="0"/>
      <w:marBottom w:val="0"/>
      <w:divBdr>
        <w:top w:val="none" w:sz="0" w:space="0" w:color="auto"/>
        <w:left w:val="none" w:sz="0" w:space="0" w:color="auto"/>
        <w:bottom w:val="none" w:sz="0" w:space="0" w:color="auto"/>
        <w:right w:val="none" w:sz="0" w:space="0" w:color="auto"/>
      </w:divBdr>
      <w:divsChild>
        <w:div w:id="280648818">
          <w:marLeft w:val="0"/>
          <w:marRight w:val="0"/>
          <w:marTop w:val="0"/>
          <w:marBottom w:val="0"/>
          <w:divBdr>
            <w:top w:val="none" w:sz="0" w:space="0" w:color="auto"/>
            <w:left w:val="none" w:sz="0" w:space="0" w:color="auto"/>
            <w:bottom w:val="none" w:sz="0" w:space="0" w:color="auto"/>
            <w:right w:val="none" w:sz="0" w:space="0" w:color="auto"/>
          </w:divBdr>
        </w:div>
      </w:divsChild>
    </w:div>
    <w:div w:id="684287211">
      <w:bodyDiv w:val="1"/>
      <w:marLeft w:val="0"/>
      <w:marRight w:val="0"/>
      <w:marTop w:val="0"/>
      <w:marBottom w:val="0"/>
      <w:divBdr>
        <w:top w:val="none" w:sz="0" w:space="0" w:color="auto"/>
        <w:left w:val="none" w:sz="0" w:space="0" w:color="auto"/>
        <w:bottom w:val="none" w:sz="0" w:space="0" w:color="auto"/>
        <w:right w:val="none" w:sz="0" w:space="0" w:color="auto"/>
      </w:divBdr>
      <w:divsChild>
        <w:div w:id="234632237">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489</Pages>
  <Words>75324</Words>
  <Characters>429347</Characters>
  <Application>Microsoft Office Word</Application>
  <DocSecurity>0</DocSecurity>
  <Lines>3577</Lines>
  <Paragraphs>1007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503664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2025-02-18T07:43:00Z</dcterms:created>
  <dcterms:modified xsi:type="dcterms:W3CDTF">2025-02-18T07:43:00Z</dcterms:modified>
  <cp:category/>
</cp:coreProperties>
</file>