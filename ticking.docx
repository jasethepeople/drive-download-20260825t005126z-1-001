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0A9F" w14:textId="77777777" w:rsidR="00D82025" w:rsidRPr="00D82025" w:rsidRDefault="00D82025" w:rsidP="00D82025">
      <w:pPr>
        <w:autoSpaceDE w:val="0"/>
        <w:autoSpaceDN w:val="0"/>
        <w:spacing w:after="190" w:line="220" w:lineRule="exact"/>
      </w:pPr>
      <w:r w:rsidRPr="00D82025">
        <w:t>Ticking</w:t>
      </w:r>
    </w:p>
    <w:p w14:paraId="392D2A23" w14:textId="77777777" w:rsidR="00D82025" w:rsidRPr="00D82025" w:rsidRDefault="00D82025" w:rsidP="00D82025">
      <w:pPr>
        <w:autoSpaceDE w:val="0"/>
        <w:autoSpaceDN w:val="0"/>
        <w:spacing w:after="190" w:line="220" w:lineRule="exact"/>
      </w:pPr>
      <w:r w:rsidRPr="00D82025">
        <w:t xml:space="preserve">Song by Elton John </w:t>
      </w:r>
      <w:r w:rsidRPr="00D82025">
        <w:rPr>
          <w:rFonts w:ascii="Noto Sans JP" w:eastAsia="Noto Sans JP" w:hAnsi="Noto Sans JP" w:cs="Noto Sans JP" w:hint="eastAsia"/>
        </w:rPr>
        <w:t>‧</w:t>
      </w:r>
      <w:r w:rsidRPr="00D82025">
        <w:t xml:space="preserve"> 1974</w:t>
      </w:r>
    </w:p>
    <w:p w14:paraId="79A8F1CD" w14:textId="14B65948" w:rsidR="0078311D" w:rsidRDefault="00D82025" w:rsidP="00D82025">
      <w:pPr>
        <w:autoSpaceDE w:val="0"/>
        <w:autoSpaceDN w:val="0"/>
        <w:spacing w:after="190" w:line="220" w:lineRule="exact"/>
      </w:pPr>
      <w:r w:rsidRPr="00D82025">
        <w:br/>
      </w:r>
    </w:p>
    <w:p w14:paraId="6151484C" w14:textId="77777777" w:rsidR="0078311D" w:rsidRDefault="00000000">
      <w:pPr>
        <w:autoSpaceDE w:val="0"/>
        <w:autoSpaceDN w:val="0"/>
        <w:spacing w:after="0" w:line="658" w:lineRule="exact"/>
      </w:pPr>
      <w:r>
        <w:rPr>
          <w:rFonts w:ascii="Charis SIL Bold" w:eastAsia="Charis SIL Bold" w:hAnsi="Charis SIL Bold"/>
          <w:b/>
          <w:color w:val="000000"/>
          <w:sz w:val="44"/>
        </w:rPr>
        <w:t>Ticking</w:t>
      </w:r>
    </w:p>
    <w:p w14:paraId="064F6B26" w14:textId="77777777" w:rsidR="0078311D" w:rsidRDefault="0078311D">
      <w:pPr>
        <w:sectPr w:rsidR="0078311D">
          <w:pgSz w:w="8000" w:h="12000"/>
          <w:pgMar w:top="412" w:right="1440" w:bottom="1440" w:left="660" w:header="720" w:footer="720" w:gutter="0"/>
          <w:cols w:space="720"/>
          <w:docGrid w:linePitch="360"/>
        </w:sectPr>
      </w:pPr>
    </w:p>
    <w:p w14:paraId="2FCE349F" w14:textId="77777777" w:rsidR="0078311D" w:rsidRDefault="0078311D">
      <w:pPr>
        <w:autoSpaceDE w:val="0"/>
        <w:autoSpaceDN w:val="0"/>
        <w:spacing w:after="224" w:line="220" w:lineRule="exact"/>
      </w:pPr>
    </w:p>
    <w:p w14:paraId="14C58ADC" w14:textId="77777777" w:rsidR="0078311D" w:rsidRDefault="00000000">
      <w:pPr>
        <w:autoSpaceDE w:val="0"/>
        <w:autoSpaceDN w:val="0"/>
        <w:spacing w:after="0" w:line="330" w:lineRule="exact"/>
      </w:pPr>
      <w:r>
        <w:rPr>
          <w:rFonts w:ascii="Charis SIL Bold" w:eastAsia="Charis SIL Bold" w:hAnsi="Charis SIL Bold"/>
          <w:b/>
          <w:color w:val="000000"/>
        </w:rPr>
        <w:t>Dedication</w:t>
      </w:r>
    </w:p>
    <w:p w14:paraId="796CDE41"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To the victims of senseless violence, whose stories remain untold, whose lives were stolen too soon. This work is a testament to their memory, a somber echo of the silence that follows the shattering of peace. It is dedicated also to the families left behind, navigating the wreckage, clinging to memories, struggling to understand the unimaginable. Your strength, your resilience, your unwavering quest for justice, in the face of profound loss, is the true measure of the human spirit. This is for those who carry the weight of </w:t>
      </w:r>
      <w:r>
        <w:br/>
      </w:r>
      <w:r>
        <w:rPr>
          <w:rFonts w:ascii="Charis SIL Regular" w:eastAsia="Charis SIL Regular" w:hAnsi="Charis SIL Regular"/>
          <w:color w:val="000000"/>
        </w:rPr>
        <w:t xml:space="preserve">unspoken grief, the burden of unanswered questions, the constant ache of what could have been. May these words offer a moment of solace, a shard of light piercing the darkness, a recognition of the profound pain you carry and the enduring impact of violence on lives, communities, and the fabric of society. To those who continue to fight for change, for policies that protect the innocent, for </w:t>
      </w:r>
      <w:r>
        <w:br/>
      </w:r>
      <w:r>
        <w:rPr>
          <w:rFonts w:ascii="Charis SIL Regular" w:eastAsia="Charis SIL Regular" w:hAnsi="Charis SIL Regular"/>
          <w:color w:val="000000"/>
        </w:rPr>
        <w:t xml:space="preserve">resources that support the vulnerable, for a future where the ticking of the clock doesn’t signify a countdown to tragedy. Your </w:t>
      </w:r>
      <w:r>
        <w:br/>
      </w:r>
      <w:r>
        <w:rPr>
          <w:rFonts w:ascii="Charis SIL Regular" w:eastAsia="Charis SIL Regular" w:hAnsi="Charis SIL Regular"/>
          <w:color w:val="000000"/>
        </w:rPr>
        <w:t xml:space="preserve">unwavering dedication to a better world inspires hope in the face of despair. This work is a small attempt to honor the memory of the lost, to amplify the voices of the grieving, and to ignite a </w:t>
      </w:r>
      <w:r>
        <w:br/>
      </w:r>
      <w:r>
        <w:rPr>
          <w:rFonts w:ascii="Charis SIL Regular" w:eastAsia="Charis SIL Regular" w:hAnsi="Charis SIL Regular"/>
          <w:color w:val="000000"/>
        </w:rPr>
        <w:t xml:space="preserve">conversation on the societal wounds that too often fester in silence. For the families who lost loved ones, for the survivors who bear the physical and emotional scars, and for every soul touched by the shadow of violence—may this narrative be a beacon of </w:t>
      </w:r>
      <w:r>
        <w:br/>
      </w:r>
      <w:r>
        <w:rPr>
          <w:rFonts w:ascii="Charis SIL Regular" w:eastAsia="Charis SIL Regular" w:hAnsi="Charis SIL Regular"/>
          <w:color w:val="000000"/>
        </w:rPr>
        <w:t>remembrance, a testament to the strength of the human spirit, and a call to action for a future free from the ticking time bomb of unchecked pain and societal indifference. For all those who grieve, for all those who fight, for all those who hope.</w:t>
      </w:r>
    </w:p>
    <w:p w14:paraId="609756A0" w14:textId="77777777" w:rsidR="0078311D" w:rsidRDefault="0078311D">
      <w:pPr>
        <w:sectPr w:rsidR="0078311D">
          <w:pgSz w:w="8000" w:h="12000"/>
          <w:pgMar w:top="442" w:right="668" w:bottom="1440" w:left="660" w:header="720" w:footer="720" w:gutter="0"/>
          <w:cols w:space="720"/>
          <w:docGrid w:linePitch="360"/>
        </w:sectPr>
      </w:pPr>
    </w:p>
    <w:p w14:paraId="28E33170" w14:textId="77777777" w:rsidR="0078311D" w:rsidRDefault="0078311D">
      <w:pPr>
        <w:autoSpaceDE w:val="0"/>
        <w:autoSpaceDN w:val="0"/>
        <w:spacing w:after="224" w:line="220" w:lineRule="exact"/>
      </w:pPr>
    </w:p>
    <w:p w14:paraId="2EEC4C16" w14:textId="77777777" w:rsidR="0078311D" w:rsidRDefault="00000000">
      <w:pPr>
        <w:autoSpaceDE w:val="0"/>
        <w:autoSpaceDN w:val="0"/>
        <w:spacing w:after="0" w:line="330" w:lineRule="exact"/>
      </w:pPr>
      <w:r>
        <w:rPr>
          <w:rFonts w:ascii="Charis SIL Bold" w:eastAsia="Charis SIL Bold" w:hAnsi="Charis SIL Bold"/>
          <w:b/>
          <w:color w:val="000000"/>
        </w:rPr>
        <w:t>A Quiet Life Unraveling</w:t>
      </w:r>
    </w:p>
    <w:p w14:paraId="3A2FBCE3"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hum of the refrigerator was the loudest sound in Michael’s apartment, a counterpoint to the incessant, almost imperceptible tick-tock of the grandfather clock in the corner. It was a cheap thing, bought at a flea market, its chipped paint and slightly erratic swing adding to the general air of neglect that permeated the small space. Michael, at 27, had the unsettling stillness of a man much older. His life was a series of meticulously planned routines, each day a pale reflection of the one before. He woke at precisely 6:17 AM, ate the same bland breakfast of oatmeal and black coffee, and took the same crowded E train to his job at the accounting firm on 42nd Street. His evenings were spent in an equally predictable manner: dinner – usually a frozen meal microwaved to a slightly rubbery consistency – followed by hours spent staring at the </w:t>
      </w:r>
      <w:r>
        <w:br/>
      </w:r>
      <w:r>
        <w:rPr>
          <w:rFonts w:ascii="Charis SIL Regular" w:eastAsia="Charis SIL Regular" w:hAnsi="Charis SIL Regular"/>
          <w:color w:val="000000"/>
        </w:rPr>
        <w:t>flickering screen of his laptop, a screen that displayed nothing more exciting than spreadsheets and the occasional news report. He was a ghost in his own life, a silent observer in the bustling city that surrounded him.</w:t>
      </w:r>
    </w:p>
    <w:p w14:paraId="546E2296" w14:textId="77777777" w:rsidR="0078311D" w:rsidRDefault="00000000">
      <w:pPr>
        <w:autoSpaceDE w:val="0"/>
        <w:autoSpaceDN w:val="0"/>
        <w:spacing w:before="264" w:after="0" w:line="264" w:lineRule="exact"/>
      </w:pPr>
      <w:r>
        <w:rPr>
          <w:rFonts w:ascii="Charis SIL Regular" w:eastAsia="Charis SIL Regular" w:hAnsi="Charis SIL Regular"/>
          <w:color w:val="000000"/>
        </w:rPr>
        <w:t>His apartment itself was a testament to his subdued existence. The walls were bare, save for a single, slightly crooked print of a New York City skyline. The furniture was functional, devoid of any personal touches or signs of warmth. The only splash of color came from the worn-out, threadbare rug beneath his feet, a faded Persian design that had likely seen better days. It was a space meticulously organized, but strangely devoid of life. It was a quiet life, almost eerily so, and that quietude was beginning to crack, like a thin layer of ice on a winter’s day, revealing a chilling abyss beneath.</w:t>
      </w:r>
    </w:p>
    <w:p w14:paraId="2031B15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clock, however, was never silent. It was a constant, insidious presence, a relentless metronome marking the passage of time, each tick a tiny hammer blow against the fragile walls of Michael's carefully constructed composure. He had tried ignoring it, tuning it out, but the rhythmic pulse found its way into his </w:t>
      </w:r>
      <w:r>
        <w:br/>
      </w:r>
      <w:r>
        <w:rPr>
          <w:rFonts w:ascii="Charis SIL Regular" w:eastAsia="Charis SIL Regular" w:hAnsi="Charis SIL Regular"/>
          <w:color w:val="000000"/>
        </w:rPr>
        <w:t>thoughts, a nagging reminder of the hours slipping away, of the unspoken anxieties festering within him. He sometimes found himself counting the ticks, lost in the repetitive rhythm, a morbid fascination with the inexorable march toward something he couldn't</w:t>
      </w:r>
    </w:p>
    <w:p w14:paraId="2D6CBF61" w14:textId="77777777" w:rsidR="0078311D" w:rsidRDefault="0078311D">
      <w:pPr>
        <w:sectPr w:rsidR="0078311D">
          <w:pgSz w:w="8000" w:h="12000"/>
          <w:pgMar w:top="442" w:right="646" w:bottom="364" w:left="660" w:header="720" w:footer="720" w:gutter="0"/>
          <w:cols w:space="720"/>
          <w:docGrid w:linePitch="360"/>
        </w:sectPr>
      </w:pPr>
    </w:p>
    <w:p w14:paraId="3FF6BA3D" w14:textId="77777777" w:rsidR="0078311D" w:rsidRDefault="0078311D">
      <w:pPr>
        <w:autoSpaceDE w:val="0"/>
        <w:autoSpaceDN w:val="0"/>
        <w:spacing w:after="78" w:line="220" w:lineRule="exact"/>
      </w:pPr>
    </w:p>
    <w:p w14:paraId="7753935E"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 xml:space="preserve">quite define, something he desperately tried to avoid </w:t>
      </w:r>
      <w:r>
        <w:br/>
      </w:r>
      <w:r>
        <w:rPr>
          <w:rFonts w:ascii="Charis SIL Regular" w:eastAsia="Charis SIL Regular" w:hAnsi="Charis SIL Regular"/>
          <w:color w:val="000000"/>
        </w:rPr>
        <w:t>acknowledging. It was a ticking time bomb, he knew, though the fuse was invisible, burning slowly beneath the surface of his calm exterior.</w:t>
      </w:r>
    </w:p>
    <w:p w14:paraId="5C497BD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quietude wasn’t always a conscious choice; it was a defense mechanism, a way of keeping the shadows at bay. He was adept at masking his emotions, wearing a mask of placid indifference, a façade that shielded the seething turmoil brewing beneath. He'd developed this skill early on, mastering the art of blending into the background, of remaining unseen, unheard. His coworkers found him pleasant enough, if somewhat distant; a quiet, efficient worker who kept to himself. Yet, behind those calm eyes, a volatile energy throbbed, a reservoir of repressed anger and frustration waiting for its release. The quiet was a cage, and he was its prisoner.</w:t>
      </w:r>
    </w:p>
    <w:p w14:paraId="0A213A0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This wasn't always the case. Glimmers of a different Michael </w:t>
      </w:r>
      <w:r>
        <w:br/>
      </w:r>
      <w:r>
        <w:rPr>
          <w:rFonts w:ascii="Charis SIL Regular" w:eastAsia="Charis SIL Regular" w:hAnsi="Charis SIL Regular"/>
          <w:color w:val="000000"/>
        </w:rPr>
        <w:t xml:space="preserve">surfaced occasionally, like fleeting images in a damaged </w:t>
      </w:r>
      <w:r>
        <w:br/>
      </w:r>
      <w:r>
        <w:rPr>
          <w:rFonts w:ascii="Charis SIL Regular" w:eastAsia="Charis SIL Regular" w:hAnsi="Charis SIL Regular"/>
          <w:color w:val="000000"/>
        </w:rPr>
        <w:t xml:space="preserve">photograph. He recalled fragmented memories – brief, vivid </w:t>
      </w:r>
      <w:r>
        <w:br/>
      </w:r>
      <w:r>
        <w:rPr>
          <w:rFonts w:ascii="Charis SIL Regular" w:eastAsia="Charis SIL Regular" w:hAnsi="Charis SIL Regular"/>
          <w:color w:val="000000"/>
        </w:rPr>
        <w:t>snapshots of a life that existed before this carefully constructed solitude. The memory of a scraped knee, the sting of antiseptic, the reassuring hand of his mother. But even these memories were tinged with an unsettling undercurrent; a subtle dissonance that hinted at something amiss, something hidden beneath the surface.</w:t>
      </w:r>
    </w:p>
    <w:p w14:paraId="37BC0499" w14:textId="77777777" w:rsidR="0078311D" w:rsidRDefault="00000000">
      <w:pPr>
        <w:autoSpaceDE w:val="0"/>
        <w:autoSpaceDN w:val="0"/>
        <w:spacing w:before="206" w:after="0" w:line="322" w:lineRule="exact"/>
      </w:pPr>
      <w:r>
        <w:rPr>
          <w:rFonts w:ascii="Charis SIL Regular" w:eastAsia="Charis SIL Regular" w:hAnsi="Charis SIL Regular"/>
          <w:color w:val="000000"/>
        </w:rPr>
        <w:t>His mother’s voice echoed in his mind, a constant, nagging refrain.</w:t>
      </w:r>
    </w:p>
    <w:p w14:paraId="43092432"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"Be careful, Michael. The world is a dangerous place." Her </w:t>
      </w:r>
      <w:r>
        <w:br/>
      </w:r>
      <w:r>
        <w:rPr>
          <w:rFonts w:ascii="Charis SIL Regular" w:eastAsia="Charis SIL Regular" w:hAnsi="Charis SIL Regular"/>
          <w:color w:val="000000"/>
        </w:rPr>
        <w:t>warnings, meant to protect him, had instead become shackles, binding him to a life of caution and constraint. He'd internalized her anxieties, transforming them into a self-imposed prison of fear and self-doubt. It wasn't an overtly abusive childhood, not in the ways often depicted in sensationalized accounts. It was more subtle, more insidious; a constant low hum of anxiety that had permeated every aspect of his life.</w:t>
      </w:r>
    </w:p>
    <w:p w14:paraId="50BE57F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cramped apartment they shared in Astoria – a small, two-room space filled with the smell of old newspapers and simmering </w:t>
      </w:r>
      <w:r>
        <w:br/>
      </w:r>
      <w:r>
        <w:rPr>
          <w:rFonts w:ascii="Charis SIL Regular" w:eastAsia="Charis SIL Regular" w:hAnsi="Charis SIL Regular"/>
          <w:color w:val="000000"/>
        </w:rPr>
        <w:t>anxieties – felt like a cage, a symbol of his confined existence. Every creak of the floorboards, every rustle of the curtains, felt amplified, magnifying the sense of vulnerability and unease that was his</w:t>
      </w:r>
    </w:p>
    <w:p w14:paraId="3142B691" w14:textId="77777777" w:rsidR="0078311D" w:rsidRDefault="0078311D">
      <w:pPr>
        <w:sectPr w:rsidR="0078311D">
          <w:pgSz w:w="8000" w:h="12000"/>
          <w:pgMar w:top="296" w:right="640" w:bottom="394" w:left="660" w:header="720" w:footer="720" w:gutter="0"/>
          <w:cols w:space="720"/>
          <w:docGrid w:linePitch="360"/>
        </w:sectPr>
      </w:pPr>
    </w:p>
    <w:p w14:paraId="6762A5DA" w14:textId="77777777" w:rsidR="0078311D" w:rsidRDefault="0078311D">
      <w:pPr>
        <w:autoSpaceDE w:val="0"/>
        <w:autoSpaceDN w:val="0"/>
        <w:spacing w:after="78" w:line="220" w:lineRule="exact"/>
      </w:pPr>
    </w:p>
    <w:p w14:paraId="4E81797B" w14:textId="77777777" w:rsidR="0078311D" w:rsidRDefault="00000000">
      <w:pPr>
        <w:autoSpaceDE w:val="0"/>
        <w:autoSpaceDN w:val="0"/>
        <w:spacing w:before="58" w:after="0" w:line="264" w:lineRule="exact"/>
      </w:pPr>
      <w:r>
        <w:rPr>
          <w:rFonts w:ascii="Charis SIL Regular" w:eastAsia="Charis SIL Regular" w:hAnsi="Charis SIL Regular"/>
          <w:color w:val="000000"/>
        </w:rPr>
        <w:t>constant companion. He remembered the suffocating feeling of being trapped, the constant pressure to conform, the nagging fear of failure. The expectations weren't explicitly stated, but they were deeply ingrained, woven into the fabric of his existence, like threads of invisible wire binding him to a predefined path, a path he was increasingly unwilling to follow.</w:t>
      </w:r>
    </w:p>
    <w:p w14:paraId="581E42F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fractured memories didn’t come in neat, chronological order. They were shards of glass, reflecting distorted images of his past – a playground fight, a cruel taunt from a classmate, a whispered secret overheard in the hallway, the sudden, unexpected chill of his </w:t>
      </w:r>
      <w:r>
        <w:br/>
      </w:r>
      <w:r>
        <w:rPr>
          <w:rFonts w:ascii="Charis SIL Regular" w:eastAsia="Charis SIL Regular" w:hAnsi="Charis SIL Regular"/>
          <w:color w:val="000000"/>
        </w:rPr>
        <w:t>mother's fear. These fragments flashed across his mind, unrelated, unconnected, yet somehow coalescing into a sense of pervasive unease. The clock ticked on, relentlessly marking the passage of time, a constant reminder of the unspoken anxieties that gnawed at him.</w:t>
      </w:r>
    </w:p>
    <w:p w14:paraId="1BFCE5E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mundane details of his life – the flickering fluorescent lights of the office, the rhythmic clatter of keyboards, the endless rows of numbers on his spreadsheets – intensified the growing sense of claustrophobia. Each day felt like a repetition, a monotonous cycle with no end in sight. It was a life lived on autopilot, a routine that offered no solace, no escape from the suffocating pressure building within him. He was on the precipice, perched on the edge of something unknown, something he couldn't quite comprehend, but instinctively knew he couldn't prevent.</w:t>
      </w:r>
    </w:p>
    <w:p w14:paraId="500CFB1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This growing tension manifested in subtle ways. He became </w:t>
      </w:r>
      <w:r>
        <w:br/>
      </w:r>
      <w:r>
        <w:rPr>
          <w:rFonts w:ascii="Charis SIL Regular" w:eastAsia="Charis SIL Regular" w:hAnsi="Charis SIL Regular"/>
          <w:color w:val="000000"/>
        </w:rPr>
        <w:t xml:space="preserve">increasingly irritable, snapping at coworkers for minor infractions, retreating further into his isolation. He started spending more time alone in his apartment, the ticking clock his only constant </w:t>
      </w:r>
      <w:r>
        <w:br/>
      </w:r>
      <w:r>
        <w:rPr>
          <w:rFonts w:ascii="Charis SIL Regular" w:eastAsia="Charis SIL Regular" w:hAnsi="Charis SIL Regular"/>
          <w:color w:val="000000"/>
        </w:rPr>
        <w:t xml:space="preserve">companion. The news reports, once a background hum, now </w:t>
      </w:r>
      <w:r>
        <w:br/>
      </w:r>
      <w:r>
        <w:rPr>
          <w:rFonts w:ascii="Charis SIL Regular" w:eastAsia="Charis SIL Regular" w:hAnsi="Charis SIL Regular"/>
          <w:color w:val="000000"/>
        </w:rPr>
        <w:t>seemed to echo his own simmering resentment, feeding into his growing anger towards the world outside, the world that seemed to operate on a different set of rules, a set of rules he felt excluded from. He'd started dreaming vivid, disturbing dreams, filled with chaotic images and overwhelming sounds, dreams that mirrored the storm brewing within him, dreams that were becoming increasingly difficult to distinguish from reality.</w:t>
      </w:r>
    </w:p>
    <w:p w14:paraId="1D09FE06" w14:textId="77777777" w:rsidR="0078311D" w:rsidRDefault="0078311D">
      <w:pPr>
        <w:sectPr w:rsidR="0078311D">
          <w:pgSz w:w="8000" w:h="12000"/>
          <w:pgMar w:top="296" w:right="642" w:bottom="526" w:left="660" w:header="720" w:footer="720" w:gutter="0"/>
          <w:cols w:space="720"/>
          <w:docGrid w:linePitch="360"/>
        </w:sectPr>
      </w:pPr>
    </w:p>
    <w:p w14:paraId="2362DD09" w14:textId="77777777" w:rsidR="0078311D" w:rsidRDefault="0078311D">
      <w:pPr>
        <w:autoSpaceDE w:val="0"/>
        <w:autoSpaceDN w:val="0"/>
        <w:spacing w:after="78" w:line="220" w:lineRule="exact"/>
      </w:pPr>
    </w:p>
    <w:p w14:paraId="22C6663B" w14:textId="77777777" w:rsidR="0078311D" w:rsidRDefault="00000000">
      <w:pPr>
        <w:autoSpaceDE w:val="0"/>
        <w:autoSpaceDN w:val="0"/>
        <w:spacing w:before="58" w:after="0" w:line="264" w:lineRule="exact"/>
      </w:pPr>
      <w:r>
        <w:rPr>
          <w:rFonts w:ascii="Charis SIL Regular" w:eastAsia="Charis SIL Regular" w:hAnsi="Charis SIL Regular"/>
          <w:color w:val="000000"/>
        </w:rPr>
        <w:t>Then, the fantasies started. Not in the sense of escapist fantasies, but in the chilling, realistic depiction of violence, a terrifying mirror reflecting the dark undercurrents of his mind. They were brief, nightmarish visions, fleeting glimpses into a horrifying possibility.</w:t>
      </w:r>
    </w:p>
    <w:p w14:paraId="304CB59C"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He saw himself acting out his repressed rage, a sudden, violent eruption that he could not fully comprehend, yet couldn't ignore.</w:t>
      </w:r>
    </w:p>
    <w:p w14:paraId="09DFE2CA"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These fantasies weren't a source of pleasure; they were chilling portents, dark clouds looming on the horizon of his quiet, ordinary life. The ticking of the clock seemed to accelerate, mirroring the increasingly rapid descent into the abyss. It was a relentless </w:t>
      </w:r>
      <w:r>
        <w:br/>
      </w:r>
      <w:r>
        <w:rPr>
          <w:rFonts w:ascii="Charis SIL Regular" w:eastAsia="Charis SIL Regular" w:hAnsi="Charis SIL Regular"/>
          <w:color w:val="000000"/>
        </w:rPr>
        <w:t>countdown, each tick a grim reminder of the inevitable explosion that seemed to await him. The quiet life, it seemed, was unraveling. The clock ticked on, relentlessly, inexorably, toward the breaking point.</w:t>
      </w:r>
    </w:p>
    <w:p w14:paraId="6D0C0CF0" w14:textId="77777777" w:rsidR="0078311D" w:rsidRDefault="0078311D">
      <w:pPr>
        <w:sectPr w:rsidR="0078311D">
          <w:pgSz w:w="8000" w:h="12000"/>
          <w:pgMar w:top="296" w:right="656" w:bottom="1440" w:left="660" w:header="720" w:footer="720" w:gutter="0"/>
          <w:cols w:space="720"/>
          <w:docGrid w:linePitch="360"/>
        </w:sectPr>
      </w:pPr>
    </w:p>
    <w:p w14:paraId="02593DD1" w14:textId="77777777" w:rsidR="0078311D" w:rsidRDefault="0078311D">
      <w:pPr>
        <w:autoSpaceDE w:val="0"/>
        <w:autoSpaceDN w:val="0"/>
        <w:spacing w:after="224" w:line="220" w:lineRule="exact"/>
      </w:pPr>
    </w:p>
    <w:p w14:paraId="34A51A52" w14:textId="77777777" w:rsidR="0078311D" w:rsidRDefault="00000000">
      <w:pPr>
        <w:autoSpaceDE w:val="0"/>
        <w:autoSpaceDN w:val="0"/>
        <w:spacing w:after="0" w:line="330" w:lineRule="exact"/>
      </w:pPr>
      <w:r>
        <w:rPr>
          <w:rFonts w:ascii="Charis SIL Bold" w:eastAsia="Charis SIL Bold" w:hAnsi="Charis SIL Bold"/>
          <w:b/>
          <w:color w:val="000000"/>
        </w:rPr>
        <w:t>Mothers Warnings</w:t>
      </w:r>
    </w:p>
    <w:p w14:paraId="3CEF99C1"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scent of stale cigarettes and simmering cabbage clung to the air in their Astoria apartment, a persistent odor that clung to Michael’s memories like a second skin. It wasn't a particularly poor </w:t>
      </w:r>
      <w:r>
        <w:br/>
      </w:r>
      <w:r>
        <w:rPr>
          <w:rFonts w:ascii="Charis SIL Regular" w:eastAsia="Charis SIL Regular" w:hAnsi="Charis SIL Regular"/>
          <w:color w:val="000000"/>
        </w:rPr>
        <w:t xml:space="preserve">neighborhood, but their two-room apartment felt perpetually </w:t>
      </w:r>
      <w:r>
        <w:br/>
      </w:r>
      <w:r>
        <w:rPr>
          <w:rFonts w:ascii="Charis SIL Regular" w:eastAsia="Charis SIL Regular" w:hAnsi="Charis SIL Regular"/>
          <w:color w:val="000000"/>
        </w:rPr>
        <w:t>cramped, the walls closing in on him, mirroring the suffocating pressure he felt building inside. He remembers the worn floral wallpaper, peeling at the edges, and the perpetually chipped paint on the windowsills. Sunlight, when it managed to pierce the grime on the single window, cast long, distorted shadows across the room, highlighting the cracks in the plaster and the overall sense of decay.</w:t>
      </w:r>
    </w:p>
    <w:p w14:paraId="4EEA430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mother, a woman whose anxieties seemed to outweigh her affection, moved with a nervous energy that mirrored the relentless ticking of the old clock in the hallway. She wasn't outwardly </w:t>
      </w:r>
      <w:r>
        <w:br/>
      </w:r>
      <w:r>
        <w:rPr>
          <w:rFonts w:ascii="Charis SIL Regular" w:eastAsia="Charis SIL Regular" w:hAnsi="Charis SIL Regular"/>
          <w:color w:val="000000"/>
        </w:rPr>
        <w:t>abusive; her cruelty was a subtle poison, seeping into his daily life.</w:t>
      </w:r>
    </w:p>
    <w:p w14:paraId="0C1B1D92"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It was in the hushed warnings, the constant reminders of the </w:t>
      </w:r>
      <w:r>
        <w:br/>
      </w:r>
      <w:r>
        <w:rPr>
          <w:rFonts w:ascii="Charis SIL Regular" w:eastAsia="Charis SIL Regular" w:hAnsi="Charis SIL Regular"/>
          <w:color w:val="000000"/>
        </w:rPr>
        <w:t>dangers lurking outside their cramped world, the insistent emphasis on conformity and obedience. "Don't talk to strangers, Michael. Stay close to me. Don't make waves. Don't attract attention." These weren't words of protection, but whispered prophecies of doom.</w:t>
      </w:r>
    </w:p>
    <w:p w14:paraId="074A2756"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world, as she painted it, was a menacing landscape filled with predators and pitfalls. Every stranger was a potential threat, every deviation from the norm an invitation to disaster. He learned early on to shrink himself, to become invisible, to blend seamlessly into the background. His childhood was a muted symphony of </w:t>
      </w:r>
      <w:r>
        <w:br/>
      </w:r>
      <w:r>
        <w:rPr>
          <w:rFonts w:ascii="Charis SIL Regular" w:eastAsia="Charis SIL Regular" w:hAnsi="Charis SIL Regular"/>
          <w:color w:val="000000"/>
        </w:rPr>
        <w:t>suppressed emotions, punctuated by the sharp, discordant notes of his mother’s anxieties. It wasn’t the blatant violence of physical abuse; it was a far more insidious form of torment, a gradual erosion of his self-worth, a slow suffocation of his spirit.</w:t>
      </w:r>
    </w:p>
    <w:p w14:paraId="42D3B1AF" w14:textId="77777777" w:rsidR="0078311D" w:rsidRDefault="00000000">
      <w:pPr>
        <w:autoSpaceDE w:val="0"/>
        <w:autoSpaceDN w:val="0"/>
        <w:spacing w:before="264" w:after="0" w:line="264" w:lineRule="exact"/>
      </w:pPr>
      <w:r>
        <w:rPr>
          <w:rFonts w:ascii="Charis SIL Regular" w:eastAsia="Charis SIL Regular" w:hAnsi="Charis SIL Regular"/>
          <w:color w:val="000000"/>
        </w:rPr>
        <w:t>He remembers a specific incident, a playground altercation where another child, a larger boy with a sneer, had pushed him to the ground, stealing his lunch money. He had remained silent, his cheeks burning with shame and humiliation. He didn't report it. He couldn't. The unspoken fear of his mother's disapproval loomed larger than any physical pain. Later that day, his mother had</w:t>
      </w:r>
    </w:p>
    <w:p w14:paraId="4E545D31" w14:textId="77777777" w:rsidR="0078311D" w:rsidRDefault="0078311D">
      <w:pPr>
        <w:sectPr w:rsidR="0078311D">
          <w:pgSz w:w="8000" w:h="12000"/>
          <w:pgMar w:top="442" w:right="674" w:bottom="364" w:left="660" w:header="720" w:footer="720" w:gutter="0"/>
          <w:cols w:space="720"/>
          <w:docGrid w:linePitch="360"/>
        </w:sectPr>
      </w:pPr>
    </w:p>
    <w:p w14:paraId="1587F9BE" w14:textId="77777777" w:rsidR="0078311D" w:rsidRDefault="0078311D">
      <w:pPr>
        <w:autoSpaceDE w:val="0"/>
        <w:autoSpaceDN w:val="0"/>
        <w:spacing w:after="78" w:line="220" w:lineRule="exact"/>
      </w:pPr>
    </w:p>
    <w:p w14:paraId="1C84B8CE"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questioned him, her tone laced with suspicion and a hint of </w:t>
      </w:r>
      <w:r>
        <w:br/>
      </w:r>
      <w:r>
        <w:rPr>
          <w:rFonts w:ascii="Charis SIL Regular" w:eastAsia="Charis SIL Regular" w:hAnsi="Charis SIL Regular"/>
          <w:color w:val="000000"/>
        </w:rPr>
        <w:t>accusatory judgment. Not concern, not empathy, but suspicion. He'd lied, saying he'd lost his money, the lie a protective shield against her unspoken anger. The lie became a habit.</w:t>
      </w:r>
    </w:p>
    <w:p w14:paraId="2AB274F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apartment itself became a reflection of his internal landscape, a physical manifestation of his constricted world. The limited space felt like a suffocating cage, the walls closing in on him. He </w:t>
      </w:r>
      <w:r>
        <w:br/>
      </w:r>
      <w:r>
        <w:rPr>
          <w:rFonts w:ascii="Charis SIL Regular" w:eastAsia="Charis SIL Regular" w:hAnsi="Charis SIL Regular"/>
          <w:color w:val="000000"/>
        </w:rPr>
        <w:t xml:space="preserve">remembers the small, cramped kitchen, the worn linoleum floor, the scent of overcooked vegetables and simmering resentment that permeated everything. Every creak of the floorboards, every </w:t>
      </w:r>
      <w:r>
        <w:br/>
      </w:r>
      <w:r>
        <w:rPr>
          <w:rFonts w:ascii="Charis SIL Regular" w:eastAsia="Charis SIL Regular" w:hAnsi="Charis SIL Regular"/>
          <w:color w:val="000000"/>
        </w:rPr>
        <w:t>whisper of the wind against the windowpane, amplified the feeling of vulnerability and unease that became his constant companion.</w:t>
      </w:r>
    </w:p>
    <w:p w14:paraId="1B3D7E5F" w14:textId="77777777" w:rsidR="0078311D" w:rsidRDefault="00000000">
      <w:pPr>
        <w:autoSpaceDE w:val="0"/>
        <w:autoSpaceDN w:val="0"/>
        <w:spacing w:before="58" w:after="0" w:line="264" w:lineRule="exact"/>
        <w:ind w:right="432"/>
      </w:pPr>
      <w:r>
        <w:rPr>
          <w:rFonts w:ascii="Charis SIL Regular" w:eastAsia="Charis SIL Regular" w:hAnsi="Charis SIL Regular"/>
          <w:color w:val="000000"/>
        </w:rPr>
        <w:t>He felt watched, even when alone. The silence, far from being peaceful, pulsed with an underlying tension, a palpable sense of dread.</w:t>
      </w:r>
    </w:p>
    <w:p w14:paraId="2125D22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mother’s warnings weren’t limited to physical safety; they extended to every facet of his life, shaping his identity, his </w:t>
      </w:r>
      <w:r>
        <w:br/>
      </w:r>
      <w:r>
        <w:rPr>
          <w:rFonts w:ascii="Charis SIL Regular" w:eastAsia="Charis SIL Regular" w:hAnsi="Charis SIL Regular"/>
          <w:color w:val="000000"/>
        </w:rPr>
        <w:t xml:space="preserve">aspirations, and his very being. She instilled in him a deep-seated fear of failure, a paralyzing anxiety that manifested in every </w:t>
      </w:r>
      <w:r>
        <w:br/>
      </w:r>
      <w:r>
        <w:rPr>
          <w:rFonts w:ascii="Charis SIL Regular" w:eastAsia="Charis SIL Regular" w:hAnsi="Charis SIL Regular"/>
          <w:color w:val="000000"/>
        </w:rPr>
        <w:t xml:space="preserve">decision he made. "Be careful, Michael. The world won’t forgive mistakes." This wasn’t gentle guidance; it was a constant, </w:t>
      </w:r>
      <w:r>
        <w:br/>
      </w:r>
      <w:r>
        <w:rPr>
          <w:rFonts w:ascii="Charis SIL Regular" w:eastAsia="Charis SIL Regular" w:hAnsi="Charis SIL Regular"/>
          <w:color w:val="000000"/>
        </w:rPr>
        <w:t>suffocating pressure, a relentless weight on his young shoulders. He learned to suppress his natural curiosity, to stifle his ambitions, to conform to a rigid standard of behavior that left him feeling utterly trapped.</w:t>
      </w:r>
    </w:p>
    <w:p w14:paraId="42FC4BF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television, usually tuned to some low-budget daytime drama or a news report filled with images of violence and societal decay, only reinforced the fear his mother had instilled. He absorbed the </w:t>
      </w:r>
      <w:r>
        <w:br/>
      </w:r>
      <w:r>
        <w:rPr>
          <w:rFonts w:ascii="Charis SIL Regular" w:eastAsia="Charis SIL Regular" w:hAnsi="Charis SIL Regular"/>
          <w:color w:val="000000"/>
        </w:rPr>
        <w:t xml:space="preserve">anxieties of the adult world, transforming them into a personal narrative of dread and uncertainty. The news wasn’t just a passive form of entertainment; it was a reinforcement of the inherent </w:t>
      </w:r>
      <w:r>
        <w:br/>
      </w:r>
      <w:r>
        <w:rPr>
          <w:rFonts w:ascii="Charis SIL Regular" w:eastAsia="Charis SIL Regular" w:hAnsi="Charis SIL Regular"/>
          <w:color w:val="000000"/>
        </w:rPr>
        <w:t>danger she spoke of, a constant reminder of the precariousness of life. The constant barrage of negative news only amplified his existing fears.</w:t>
      </w:r>
    </w:p>
    <w:p w14:paraId="63FAC068" w14:textId="77777777" w:rsidR="0078311D" w:rsidRDefault="00000000">
      <w:pPr>
        <w:autoSpaceDE w:val="0"/>
        <w:autoSpaceDN w:val="0"/>
        <w:spacing w:before="264" w:after="0" w:line="264" w:lineRule="exact"/>
        <w:ind w:right="864"/>
      </w:pPr>
      <w:r>
        <w:rPr>
          <w:rFonts w:ascii="Charis SIL Regular" w:eastAsia="Charis SIL Regular" w:hAnsi="Charis SIL Regular"/>
          <w:color w:val="000000"/>
        </w:rPr>
        <w:t>Even seemingly harmless activities were framed with an undercurrent of suspicion and anxiety. Going to school was</w:t>
      </w:r>
    </w:p>
    <w:p w14:paraId="25B43DC9" w14:textId="77777777" w:rsidR="0078311D" w:rsidRDefault="0078311D">
      <w:pPr>
        <w:sectPr w:rsidR="0078311D">
          <w:pgSz w:w="8000" w:h="12000"/>
          <w:pgMar w:top="296" w:right="642" w:bottom="394" w:left="660" w:header="720" w:footer="720" w:gutter="0"/>
          <w:cols w:space="720"/>
          <w:docGrid w:linePitch="360"/>
        </w:sectPr>
      </w:pPr>
    </w:p>
    <w:p w14:paraId="0EB2FFFF" w14:textId="77777777" w:rsidR="0078311D" w:rsidRDefault="0078311D">
      <w:pPr>
        <w:autoSpaceDE w:val="0"/>
        <w:autoSpaceDN w:val="0"/>
        <w:spacing w:after="78" w:line="220" w:lineRule="exact"/>
      </w:pPr>
    </w:p>
    <w:p w14:paraId="0413810E"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portrayed as a risky endeavor, a perilous journey into a world filled with potential threats. Playing with other children was discouraged, as if it were a dangerous game that could lead to unforeseen </w:t>
      </w:r>
      <w:r>
        <w:br/>
      </w:r>
      <w:r>
        <w:rPr>
          <w:rFonts w:ascii="Charis SIL Regular" w:eastAsia="Charis SIL Regular" w:hAnsi="Charis SIL Regular"/>
          <w:color w:val="000000"/>
        </w:rPr>
        <w:t>consequences. He was taught to mistrust others, to view the world with a cynical eye, to avoid any situation that might expose him to risk.</w:t>
      </w:r>
    </w:p>
    <w:p w14:paraId="7B4A980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childhood wasn't marked by physical violence or overt abuse, but by a relentless stream of subtle, psychological control. His mother's anxiety became his anxiety, her fear his fear, her </w:t>
      </w:r>
      <w:r>
        <w:br/>
      </w:r>
      <w:r>
        <w:rPr>
          <w:rFonts w:ascii="Charis SIL Regular" w:eastAsia="Charis SIL Regular" w:hAnsi="Charis SIL Regular"/>
          <w:color w:val="000000"/>
        </w:rPr>
        <w:t>limitations his limitations. The sense of confinement wasn't merely physical; it was a deep-seated feeling of being trapped within a mindset, a prison of her making. He carried this weight with him, a constant burden that shaped his personality, his interactions, and ultimately, his catastrophic future.</w:t>
      </w:r>
    </w:p>
    <w:p w14:paraId="77B7293E" w14:textId="77777777" w:rsidR="0078311D" w:rsidRDefault="00000000">
      <w:pPr>
        <w:autoSpaceDE w:val="0"/>
        <w:autoSpaceDN w:val="0"/>
        <w:spacing w:before="264" w:after="0" w:line="264" w:lineRule="exact"/>
      </w:pPr>
      <w:r>
        <w:rPr>
          <w:rFonts w:ascii="Charis SIL Regular" w:eastAsia="Charis SIL Regular" w:hAnsi="Charis SIL Regular"/>
          <w:color w:val="000000"/>
        </w:rPr>
        <w:t>The memories of his childhood weren't linear; they came to him in fragmented flashes, disjointed scenes that played out in his mind like a disturbing film reel. A specific image resurfaced: his mother pulling him back from the edge of the street, her face a mask of terror as a taxi roared past. The sheer intensity of her fear had been palpable, transferred to him through touch and tone, solidifying his understanding of the world as a dangerous place where vigilance and conformity were the only guarantees of safety.</w:t>
      </w:r>
    </w:p>
    <w:p w14:paraId="48B63485"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Another memory: a school project, a meticulously crafted diorama of a Colonial village, painstakingly constructed over weeks. He recalled his pride, his meticulous work, the excitement of sharing his accomplishment. But his mother had dismissed it, her critical eye finding flaws he hadn't even noticed. The sense of </w:t>
      </w:r>
      <w:r>
        <w:br/>
      </w:r>
      <w:r>
        <w:rPr>
          <w:rFonts w:ascii="Charis SIL Regular" w:eastAsia="Charis SIL Regular" w:hAnsi="Charis SIL Regular"/>
          <w:color w:val="000000"/>
        </w:rPr>
        <w:t xml:space="preserve">discouragement was profound, the sting of her disapproval </w:t>
      </w:r>
      <w:r>
        <w:br/>
      </w:r>
      <w:r>
        <w:rPr>
          <w:rFonts w:ascii="Charis SIL Regular" w:eastAsia="Charis SIL Regular" w:hAnsi="Charis SIL Regular"/>
          <w:color w:val="000000"/>
        </w:rPr>
        <w:t>outweighing the satisfaction of his work. It instilled a deep-seated insecurity, a fear of judgment that shadowed his every creative endeavor.</w:t>
      </w:r>
    </w:p>
    <w:p w14:paraId="1109BC0B" w14:textId="77777777" w:rsidR="0078311D" w:rsidRDefault="00000000">
      <w:pPr>
        <w:autoSpaceDE w:val="0"/>
        <w:autoSpaceDN w:val="0"/>
        <w:spacing w:before="264" w:after="0" w:line="264" w:lineRule="exact"/>
      </w:pPr>
      <w:r>
        <w:rPr>
          <w:rFonts w:ascii="Charis SIL Regular" w:eastAsia="Charis SIL Regular" w:hAnsi="Charis SIL Regular"/>
          <w:color w:val="000000"/>
        </w:rPr>
        <w:t>The constant pressure to conform, to avoid attracting attention, to maintain a facade of normalcy, ultimately became his undoing. The quiet life he'd constructed wasn't a sanctuary; it was a pressure cooker, where the simmering anxieties of his childhood intensified, building to a point of no return. The ticking of the clock, once a</w:t>
      </w:r>
    </w:p>
    <w:p w14:paraId="3D7FB0C9" w14:textId="77777777" w:rsidR="0078311D" w:rsidRDefault="0078311D">
      <w:pPr>
        <w:sectPr w:rsidR="0078311D">
          <w:pgSz w:w="8000" w:h="12000"/>
          <w:pgMar w:top="296" w:right="674" w:bottom="392" w:left="660" w:header="720" w:footer="720" w:gutter="0"/>
          <w:cols w:space="720"/>
          <w:docGrid w:linePitch="360"/>
        </w:sectPr>
      </w:pPr>
    </w:p>
    <w:p w14:paraId="66ADF119" w14:textId="77777777" w:rsidR="0078311D" w:rsidRDefault="0078311D">
      <w:pPr>
        <w:autoSpaceDE w:val="0"/>
        <w:autoSpaceDN w:val="0"/>
        <w:spacing w:after="78" w:line="220" w:lineRule="exact"/>
      </w:pPr>
    </w:p>
    <w:p w14:paraId="3A07435E" w14:textId="77777777" w:rsidR="0078311D" w:rsidRDefault="00000000">
      <w:pPr>
        <w:autoSpaceDE w:val="0"/>
        <w:autoSpaceDN w:val="0"/>
        <w:spacing w:before="58" w:after="0" w:line="264" w:lineRule="exact"/>
      </w:pPr>
      <w:r>
        <w:rPr>
          <w:rFonts w:ascii="Charis SIL Regular" w:eastAsia="Charis SIL Regular" w:hAnsi="Charis SIL Regular"/>
          <w:color w:val="000000"/>
        </w:rPr>
        <w:t>background hum, now roared in his ears, a relentless countdown to an inevitable explosion. His mother’s warnings, meant to protect him, had instead become the very instruments of his destruction. Her anxieties, internalized and amplified, had transformed into a self-fulfilling prophecy, a grim testament to the insidious power of fear.</w:t>
      </w:r>
    </w:p>
    <w:p w14:paraId="43B04D9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cramped apartment in Astoria, the stale scent of cigarettes and cabbage, the peeling wallpaper, the perpetually chipped paint—these weren't just physical details; they were symbols of the </w:t>
      </w:r>
      <w:r>
        <w:br/>
      </w:r>
      <w:r>
        <w:rPr>
          <w:rFonts w:ascii="Charis SIL Regular" w:eastAsia="Charis SIL Regular" w:hAnsi="Charis SIL Regular"/>
          <w:color w:val="000000"/>
        </w:rPr>
        <w:t xml:space="preserve">psychological prison his mother had built, a prison from which he struggled, and ultimately failed, to escape. The clock ticked on, a relentless reminder of the time slipping away, the time he </w:t>
      </w:r>
      <w:r>
        <w:br/>
      </w:r>
      <w:r>
        <w:rPr>
          <w:rFonts w:ascii="Charis SIL Regular" w:eastAsia="Charis SIL Regular" w:hAnsi="Charis SIL Regular"/>
          <w:color w:val="000000"/>
        </w:rPr>
        <w:t>squandered trying to avoid a destiny he never understood, a destiny foreshadowed by the persistent warnings of a mother whose love was as suffocating as her fear. And the quiet, that once served as a shield, became a prelude to the deafening roar of the storm that was about to break. The silence before the explosion.</w:t>
      </w:r>
    </w:p>
    <w:p w14:paraId="5D9D1E33" w14:textId="77777777" w:rsidR="0078311D" w:rsidRDefault="0078311D">
      <w:pPr>
        <w:sectPr w:rsidR="0078311D">
          <w:pgSz w:w="8000" w:h="12000"/>
          <w:pgMar w:top="296" w:right="678" w:bottom="1440" w:left="660" w:header="720" w:footer="720" w:gutter="0"/>
          <w:cols w:space="720"/>
          <w:docGrid w:linePitch="360"/>
        </w:sectPr>
      </w:pPr>
    </w:p>
    <w:p w14:paraId="6F9C78E5" w14:textId="77777777" w:rsidR="0078311D" w:rsidRDefault="0078311D">
      <w:pPr>
        <w:autoSpaceDE w:val="0"/>
        <w:autoSpaceDN w:val="0"/>
        <w:spacing w:after="224" w:line="220" w:lineRule="exact"/>
      </w:pPr>
    </w:p>
    <w:p w14:paraId="60D6D862" w14:textId="77777777" w:rsidR="0078311D" w:rsidRDefault="00000000">
      <w:pPr>
        <w:autoSpaceDE w:val="0"/>
        <w:autoSpaceDN w:val="0"/>
        <w:spacing w:after="0" w:line="330" w:lineRule="exact"/>
      </w:pPr>
      <w:r>
        <w:rPr>
          <w:rFonts w:ascii="Charis SIL Bold" w:eastAsia="Charis SIL Bold" w:hAnsi="Charis SIL Bold"/>
          <w:b/>
          <w:color w:val="000000"/>
        </w:rPr>
        <w:t>Fractured Memories</w:t>
      </w:r>
    </w:p>
    <w:p w14:paraId="2D3816B9" w14:textId="77777777" w:rsidR="0078311D" w:rsidRDefault="00000000">
      <w:pPr>
        <w:autoSpaceDE w:val="0"/>
        <w:autoSpaceDN w:val="0"/>
        <w:spacing w:before="286" w:after="0" w:line="264" w:lineRule="exact"/>
      </w:pPr>
      <w:r>
        <w:rPr>
          <w:rFonts w:ascii="Charis SIL Regular" w:eastAsia="Charis SIL Regular" w:hAnsi="Charis SIL Regular"/>
          <w:color w:val="000000"/>
        </w:rPr>
        <w:t>The taste of blood, metallic and coppery, a phantom sensation on his tongue. Not his own blood, he was sure of that, but the visceral memory clung to him, a disturbing echo of something he couldn't quite place. It was a taste that shadowed the memory of overripe plums, the sweetness corrupted by something bitter and wrong. The image flickered: a hand, clutching a broken bottle, the glint of shattered glass under the dim bar light. Whose hand? His? The faces blurred, a chaotic swirl of panicked expressions, a cacophony of screams.</w:t>
      </w:r>
    </w:p>
    <w:p w14:paraId="5BCC78FE" w14:textId="77777777" w:rsidR="0078311D" w:rsidRDefault="00000000">
      <w:pPr>
        <w:autoSpaceDE w:val="0"/>
        <w:autoSpaceDN w:val="0"/>
        <w:spacing w:before="264" w:after="0" w:line="264" w:lineRule="exact"/>
      </w:pPr>
      <w:r>
        <w:rPr>
          <w:rFonts w:ascii="Charis SIL Regular" w:eastAsia="Charis SIL Regular" w:hAnsi="Charis SIL Regular"/>
          <w:color w:val="000000"/>
        </w:rPr>
        <w:t>Then, a different scene: the rhythmic squeak of his worn sneakers on the cracked asphalt of a playground, the harsh rasp of a child’s taunt, “Crybaby!” The memory was devoid of emotion, a flat, unemotional observation, like a news report detailing a minor incident. No anger, no sadness, just a stark, factual account of a childhood humiliation. He had felt it then, the shame burning in his throat, a silent, choking rage, but the memory was now as colorless and lifeless as a faded photograph.</w:t>
      </w:r>
    </w:p>
    <w:p w14:paraId="4E4A948B" w14:textId="77777777" w:rsidR="0078311D" w:rsidRDefault="00000000">
      <w:pPr>
        <w:autoSpaceDE w:val="0"/>
        <w:autoSpaceDN w:val="0"/>
        <w:spacing w:before="264" w:after="0" w:line="264" w:lineRule="exact"/>
      </w:pPr>
      <w:r>
        <w:rPr>
          <w:rFonts w:ascii="Charis SIL Regular" w:eastAsia="Charis SIL Regular" w:hAnsi="Charis SIL Regular"/>
          <w:color w:val="000000"/>
        </w:rPr>
        <w:t>The ticking. Always the ticking. A relentless, rhythmic pulse, the relentless drumbeat of time, intruding on the fragmented memories. It was the grandfather clock in the hallway, its pendulum swinging in the semi-darkness of their Astoria apartment. The tick-tock was not merely auditory; it was a physical sensation, a vibration that resonated deep within his bones, a constant, inescapable reminder of time's inexorable passage.</w:t>
      </w:r>
    </w:p>
    <w:p w14:paraId="1E318465" w14:textId="77777777" w:rsidR="0078311D" w:rsidRDefault="00000000">
      <w:pPr>
        <w:autoSpaceDE w:val="0"/>
        <w:autoSpaceDN w:val="0"/>
        <w:spacing w:before="264" w:after="0" w:line="264" w:lineRule="exact"/>
      </w:pPr>
      <w:r>
        <w:rPr>
          <w:rFonts w:ascii="Charis SIL Regular" w:eastAsia="Charis SIL Regular" w:hAnsi="Charis SIL Regular"/>
          <w:color w:val="000000"/>
        </w:rPr>
        <w:t>Another flash: the sharp scent of ammonia, stinging his nostrils, the cold, hard surface of linoleum under his cheek. He was lying on the kitchen floor, his mother's voice, distant and muffled, a droning recitation of warnings and admonishments. He felt the rough texture of the floor, the chilling dampness seeping into his clothes.</w:t>
      </w:r>
    </w:p>
    <w:p w14:paraId="6CB0DFBE" w14:textId="77777777" w:rsidR="0078311D" w:rsidRDefault="00000000">
      <w:pPr>
        <w:autoSpaceDE w:val="0"/>
        <w:autoSpaceDN w:val="0"/>
        <w:spacing w:before="60" w:after="0" w:line="264" w:lineRule="exact"/>
      </w:pPr>
      <w:r>
        <w:rPr>
          <w:rFonts w:ascii="Charis SIL Regular" w:eastAsia="Charis SIL Regular" w:hAnsi="Charis SIL Regular"/>
          <w:color w:val="000000"/>
        </w:rPr>
        <w:t>The rhythmic tick-tock of the clock underscored the scene, the insistent pulse counting down to an unknown end. Was he hurt? He didn't remember. The pain, if any, was absent from the memory.</w:t>
      </w:r>
    </w:p>
    <w:p w14:paraId="5884800C" w14:textId="77777777" w:rsidR="0078311D" w:rsidRDefault="00000000">
      <w:pPr>
        <w:autoSpaceDE w:val="0"/>
        <w:autoSpaceDN w:val="0"/>
        <w:spacing w:before="204" w:after="0" w:line="324" w:lineRule="exact"/>
      </w:pPr>
      <w:r>
        <w:rPr>
          <w:rFonts w:ascii="Charis SIL Regular" w:eastAsia="Charis SIL Regular" w:hAnsi="Charis SIL Regular"/>
          <w:color w:val="000000"/>
        </w:rPr>
        <w:t>A collage of images, unrelated yet somehow connected: a spilled</w:t>
      </w:r>
    </w:p>
    <w:p w14:paraId="6E31284B" w14:textId="77777777" w:rsidR="0078311D" w:rsidRDefault="0078311D">
      <w:pPr>
        <w:sectPr w:rsidR="0078311D">
          <w:pgSz w:w="8000" w:h="12000"/>
          <w:pgMar w:top="442" w:right="644" w:bottom="364" w:left="660" w:header="720" w:footer="720" w:gutter="0"/>
          <w:cols w:space="720"/>
          <w:docGrid w:linePitch="360"/>
        </w:sectPr>
      </w:pPr>
    </w:p>
    <w:p w14:paraId="6EE3C093" w14:textId="77777777" w:rsidR="0078311D" w:rsidRDefault="0078311D">
      <w:pPr>
        <w:autoSpaceDE w:val="0"/>
        <w:autoSpaceDN w:val="0"/>
        <w:spacing w:after="78" w:line="220" w:lineRule="exact"/>
      </w:pPr>
    </w:p>
    <w:p w14:paraId="325FC702"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glass of milk, the sticky sweetness staining the worn wooden table; his mother’s face, etched with a perpetual anxiety that seemed to consume her; the blurry image of a television screen, flashing news reports of violence and despair. These fragments, seemingly </w:t>
      </w:r>
      <w:r>
        <w:br/>
      </w:r>
      <w:r>
        <w:rPr>
          <w:rFonts w:ascii="Charis SIL Regular" w:eastAsia="Charis SIL Regular" w:hAnsi="Charis SIL Regular"/>
          <w:color w:val="000000"/>
        </w:rPr>
        <w:t xml:space="preserve">unrelated, coalesced into a disturbing portrait of his childhood, a chaotic tapestry woven from threads of fear, repression, and a pervasive sense of impending doom. The ticking clock, the </w:t>
      </w:r>
      <w:r>
        <w:br/>
      </w:r>
      <w:r>
        <w:rPr>
          <w:rFonts w:ascii="Charis SIL Regular" w:eastAsia="Charis SIL Regular" w:hAnsi="Charis SIL Regular"/>
          <w:color w:val="000000"/>
        </w:rPr>
        <w:t>relentless, rhythmic pulse, was the unifying thread, connecting disparate moments, highlighting the inexorable march of time towards a cataclysmic climax.</w:t>
      </w:r>
    </w:p>
    <w:p w14:paraId="1F62581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saw his reflection in the warped surface of a spoon, a distorted image of a boy, eyes wide, almost pleading, a face that held no joy, only an unnerving stillness. He remembers the feeling of always being observed, his every action scrutinized, judged, and found wanting. The feeling of invisibility wasn’t absence; it was the silent pressure of expectation, the weight of his mother’s anxieties </w:t>
      </w:r>
      <w:r>
        <w:br/>
      </w:r>
      <w:r>
        <w:rPr>
          <w:rFonts w:ascii="Charis SIL Regular" w:eastAsia="Charis SIL Regular" w:hAnsi="Charis SIL Regular"/>
          <w:color w:val="000000"/>
        </w:rPr>
        <w:t>pressing down on him, crushing him beneath their weight.</w:t>
      </w:r>
    </w:p>
    <w:p w14:paraId="1ADA4552"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sounds were more potent than the images, a symphony of unspoken tensions: the hushed whispers of his mother's anxieties, the frantic scraping of her chair across the linoleum floor, the incessant ticking of the clock, the distant roar of traffic, a constant low hum of urban unrest that filtered through their thin apartment walls. He remembers the silence, too – a heavy, suffocating silence broken only by the rhythmic tick-tock, the silent screams trapped within his soul.</w:t>
      </w:r>
    </w:p>
    <w:p w14:paraId="42A221E5" w14:textId="77777777" w:rsidR="0078311D" w:rsidRDefault="00000000">
      <w:pPr>
        <w:autoSpaceDE w:val="0"/>
        <w:autoSpaceDN w:val="0"/>
        <w:spacing w:before="264" w:after="0" w:line="264" w:lineRule="exact"/>
      </w:pPr>
      <w:r>
        <w:rPr>
          <w:rFonts w:ascii="Charis SIL Regular" w:eastAsia="Charis SIL Regular" w:hAnsi="Charis SIL Regular"/>
          <w:color w:val="000000"/>
        </w:rPr>
        <w:t>His sense of touch, too, played its part in recreating his past. He felt the scratchy texture of his school uniform, the rough cotton of his cheap pajamas, the icy smoothness of a metal handrail on the stairs outside the apartment building, the slickness of his mother’s lipstick on his cheek after an unwelcome kiss. His sensory perceptions, fragmented and disjointed, were the building blocks of his fractured memories.</w:t>
      </w:r>
    </w:p>
    <w:p w14:paraId="60FB367D" w14:textId="77777777" w:rsidR="0078311D" w:rsidRDefault="00000000">
      <w:pPr>
        <w:autoSpaceDE w:val="0"/>
        <w:autoSpaceDN w:val="0"/>
        <w:spacing w:before="264" w:after="0" w:line="264" w:lineRule="exact"/>
      </w:pPr>
      <w:r>
        <w:rPr>
          <w:rFonts w:ascii="Charis SIL Regular" w:eastAsia="Charis SIL Regular" w:hAnsi="Charis SIL Regular"/>
          <w:color w:val="000000"/>
        </w:rPr>
        <w:t>The memories weren't linear; they skipped and jumped, like a faulty film reel, defying any chronological order. One moment he was a child, cowering in the corner of the kitchen, the next he was a young man, standing in a dimly lit bar, the taste of blood on his</w:t>
      </w:r>
    </w:p>
    <w:p w14:paraId="2066539F" w14:textId="77777777" w:rsidR="0078311D" w:rsidRDefault="0078311D">
      <w:pPr>
        <w:sectPr w:rsidR="0078311D">
          <w:pgSz w:w="8000" w:h="12000"/>
          <w:pgMar w:top="296" w:right="660" w:bottom="392" w:left="660" w:header="720" w:footer="720" w:gutter="0"/>
          <w:cols w:space="720"/>
          <w:docGrid w:linePitch="360"/>
        </w:sectPr>
      </w:pPr>
    </w:p>
    <w:p w14:paraId="10A2B80E" w14:textId="77777777" w:rsidR="0078311D" w:rsidRDefault="0078311D">
      <w:pPr>
        <w:autoSpaceDE w:val="0"/>
        <w:autoSpaceDN w:val="0"/>
        <w:spacing w:after="78" w:line="220" w:lineRule="exact"/>
      </w:pPr>
    </w:p>
    <w:p w14:paraId="4D7BBAE4"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tongue. The transitions were abrupt, jarring, unsettling, mirroring the disorientation of his mind.</w:t>
      </w:r>
    </w:p>
    <w:p w14:paraId="1EBD937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saw a glimpse of himself in the mirror, a stranger gazing back at him, his eyes vacant, his expression devoid of emotion. Was this the face of a monster? Or was it the mask of a broken man, a victim of circumstances, of the subtle poison of his mother’s constant </w:t>
      </w:r>
      <w:r>
        <w:br/>
      </w:r>
      <w:r>
        <w:rPr>
          <w:rFonts w:ascii="Charis SIL Regular" w:eastAsia="Charis SIL Regular" w:hAnsi="Charis SIL Regular"/>
          <w:color w:val="000000"/>
        </w:rPr>
        <w:t xml:space="preserve">anxieties and warnings? The image of the broken bottle, the taste of blood, faded and reappeared in his mind, an intrusive and </w:t>
      </w:r>
      <w:r>
        <w:br/>
      </w:r>
      <w:r>
        <w:rPr>
          <w:rFonts w:ascii="Charis SIL Regular" w:eastAsia="Charis SIL Regular" w:hAnsi="Charis SIL Regular"/>
          <w:color w:val="000000"/>
        </w:rPr>
        <w:t xml:space="preserve">unwelcome presence that reminded him of a transgression </w:t>
      </w:r>
      <w:r>
        <w:br/>
      </w:r>
      <w:r>
        <w:rPr>
          <w:rFonts w:ascii="Charis SIL Regular" w:eastAsia="Charis SIL Regular" w:hAnsi="Charis SIL Regular"/>
          <w:color w:val="000000"/>
        </w:rPr>
        <w:t>committed, a violence enacted, an act born from a deep well of pain and repression.</w:t>
      </w:r>
    </w:p>
    <w:p w14:paraId="69CE555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He felt the weight of the years, the crushing pressure of unspoken resentments, the cumulative effect of a lifetime spent shrinking himself, hiding in plain sight. The ticking intensified, a relentless countdown to some inevitable climax, some brutal reckoning. The clock wasn’t just an object; it was a symbol, a metaphor for the inexorable march of time, the relentless pressure that had finally pushed him to the brink.</w:t>
      </w:r>
    </w:p>
    <w:p w14:paraId="2BAD4ED7" w14:textId="77777777" w:rsidR="0078311D" w:rsidRDefault="00000000">
      <w:pPr>
        <w:autoSpaceDE w:val="0"/>
        <w:autoSpaceDN w:val="0"/>
        <w:spacing w:before="264" w:after="0" w:line="264" w:lineRule="exact"/>
      </w:pPr>
      <w:r>
        <w:rPr>
          <w:rFonts w:ascii="Charis SIL Regular" w:eastAsia="Charis SIL Regular" w:hAnsi="Charis SIL Regular"/>
          <w:color w:val="000000"/>
        </w:rPr>
        <w:t>The memories weren’t just images; they were sensations, sounds, tastes, smells – a chaotic symphony of fragmented recollections that coalesced into a fragmented picture of a life lived on the edge, a life perpetually on the verge of collapse. The scent of stale cigarettes, the taste of blood, the sound of the ticking clock – these weren’t mere details; they were the building blocks of his shattered reality, the fragments of a life irrevocably broken.</w:t>
      </w:r>
    </w:p>
    <w:p w14:paraId="32B64C39"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He remembers the texture of the worn, wooden floorboards in his childhood home, the way the splinters dug into his knees when he fell, the stinging pain a faint echo in his memory. These fragments of his past, disjointed and out of sequence, paint a picture of a childhood spent in the shadows, a childhood where fear held a more prominent place than love, where the quiet wasn't peaceful but a breeding ground for repressed emotions.</w:t>
      </w:r>
    </w:p>
    <w:p w14:paraId="1696F070"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images flickered: a schoolyard brawl, the taunting words of larger boys, his own silence, his inward collapse. It wasn't the physical pain that etched itself into his memory; it was the shame,</w:t>
      </w:r>
    </w:p>
    <w:p w14:paraId="3792C856" w14:textId="77777777" w:rsidR="0078311D" w:rsidRDefault="0078311D">
      <w:pPr>
        <w:sectPr w:rsidR="0078311D">
          <w:pgSz w:w="8000" w:h="12000"/>
          <w:pgMar w:top="296" w:right="656" w:bottom="392" w:left="660" w:header="720" w:footer="720" w:gutter="0"/>
          <w:cols w:space="720"/>
          <w:docGrid w:linePitch="360"/>
        </w:sectPr>
      </w:pPr>
    </w:p>
    <w:p w14:paraId="151C684E" w14:textId="77777777" w:rsidR="0078311D" w:rsidRDefault="0078311D">
      <w:pPr>
        <w:autoSpaceDE w:val="0"/>
        <w:autoSpaceDN w:val="0"/>
        <w:spacing w:after="78" w:line="220" w:lineRule="exact"/>
      </w:pPr>
    </w:p>
    <w:p w14:paraId="7DDA42BC" w14:textId="77777777" w:rsidR="0078311D" w:rsidRDefault="00000000">
      <w:pPr>
        <w:autoSpaceDE w:val="0"/>
        <w:autoSpaceDN w:val="0"/>
        <w:spacing w:before="58" w:after="0" w:line="264" w:lineRule="exact"/>
      </w:pPr>
      <w:r>
        <w:rPr>
          <w:rFonts w:ascii="Charis SIL Regular" w:eastAsia="Charis SIL Regular" w:hAnsi="Charis SIL Regular"/>
          <w:color w:val="000000"/>
        </w:rPr>
        <w:t>the deep-seated humiliation, the feeling of utter powerlessness. The clock ticked on, a relentless reminder of the passage of time, the slow accumulation of unspoken grievances, the festering wounds of a past that refused to heal.</w:t>
      </w:r>
    </w:p>
    <w:p w14:paraId="393F34A9" w14:textId="77777777" w:rsidR="0078311D" w:rsidRDefault="00000000">
      <w:pPr>
        <w:autoSpaceDE w:val="0"/>
        <w:autoSpaceDN w:val="0"/>
        <w:spacing w:before="264" w:after="0" w:line="264" w:lineRule="exact"/>
      </w:pPr>
      <w:r>
        <w:rPr>
          <w:rFonts w:ascii="Charis SIL Regular" w:eastAsia="Charis SIL Regular" w:hAnsi="Charis SIL Regular"/>
          <w:color w:val="000000"/>
        </w:rPr>
        <w:t>The memories were a mosaic of broken pieces, shards of glass reflecting a shattered reality, but through them, a story began to emerge—a dark, grim testament to the insidious power of fear, the suffocating weight of expectation, and the tragic consequences of untreated trauma. The clock ticked on, the rhythmic beat a grim soundtrack to the unraveling of a life, a relentless countdown to a moment of terrible clarity, a moment where silence would finally give way to a deafening roar. The silence before the storm. The quiet before the explosion.</w:t>
      </w:r>
    </w:p>
    <w:p w14:paraId="48D415BB" w14:textId="77777777" w:rsidR="0078311D" w:rsidRDefault="0078311D">
      <w:pPr>
        <w:sectPr w:rsidR="0078311D">
          <w:pgSz w:w="8000" w:h="12000"/>
          <w:pgMar w:top="296" w:right="730" w:bottom="1440" w:left="660" w:header="720" w:footer="720" w:gutter="0"/>
          <w:cols w:space="720"/>
          <w:docGrid w:linePitch="360"/>
        </w:sectPr>
      </w:pPr>
    </w:p>
    <w:p w14:paraId="0B5274B6" w14:textId="77777777" w:rsidR="0078311D" w:rsidRDefault="0078311D">
      <w:pPr>
        <w:autoSpaceDE w:val="0"/>
        <w:autoSpaceDN w:val="0"/>
        <w:spacing w:after="224" w:line="220" w:lineRule="exact"/>
      </w:pPr>
    </w:p>
    <w:p w14:paraId="7554326C" w14:textId="77777777" w:rsidR="0078311D" w:rsidRDefault="00000000">
      <w:pPr>
        <w:autoSpaceDE w:val="0"/>
        <w:autoSpaceDN w:val="0"/>
        <w:spacing w:after="0" w:line="330" w:lineRule="exact"/>
      </w:pPr>
      <w:r>
        <w:rPr>
          <w:rFonts w:ascii="Charis SIL Bold" w:eastAsia="Charis SIL Bold" w:hAnsi="Charis SIL Bold"/>
          <w:b/>
          <w:color w:val="000000"/>
        </w:rPr>
        <w:t>The BuildUp of Pressure</w:t>
      </w:r>
    </w:p>
    <w:p w14:paraId="3A1F3DF0"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of the accounting firm hummed, a </w:t>
      </w:r>
      <w:r>
        <w:br/>
      </w:r>
      <w:r>
        <w:rPr>
          <w:rFonts w:ascii="Charis SIL Regular" w:eastAsia="Charis SIL Regular" w:hAnsi="Charis SIL Regular"/>
          <w:color w:val="000000"/>
        </w:rPr>
        <w:t xml:space="preserve">monotonous drone that mirrored the rhythm of his own </w:t>
      </w:r>
      <w:r>
        <w:br/>
      </w:r>
      <w:r>
        <w:rPr>
          <w:rFonts w:ascii="Charis SIL Regular" w:eastAsia="Charis SIL Regular" w:hAnsi="Charis SIL Regular"/>
          <w:color w:val="000000"/>
        </w:rPr>
        <w:t xml:space="preserve">increasingly erratic heartbeat. Michael stared at the spreadsheet on his computer screen, the numbers blurring into a meaningless jumble. He’d been staring at the same line item for the past twenty minutes, his mind a million miles away, lost in a labyrinth of </w:t>
      </w:r>
      <w:r>
        <w:br/>
      </w:r>
      <w:r>
        <w:rPr>
          <w:rFonts w:ascii="Charis SIL Regular" w:eastAsia="Charis SIL Regular" w:hAnsi="Charis SIL Regular"/>
          <w:color w:val="000000"/>
        </w:rPr>
        <w:t>fragmented memories and simmering resentments. The pressure, once a dull ache, had intensified, a tightening vise around his chest, making each breath a labored effort.</w:t>
      </w:r>
    </w:p>
    <w:p w14:paraId="5B97FED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felt the familiar prickle of sweat on his forehead, the clammy grip of anxiety tightening its hold. He pushed himself away from the desk, the chair scraping against the polished floor, the sound amplified in the otherwise silent office. His colleagues, absorbed in their own tasks, didn’t notice. They never did. He was a ghost, a shadow, a fixture in the office landscape, unnoticed, </w:t>
      </w:r>
      <w:r>
        <w:br/>
      </w:r>
      <w:r>
        <w:rPr>
          <w:rFonts w:ascii="Charis SIL Regular" w:eastAsia="Charis SIL Regular" w:hAnsi="Charis SIL Regular"/>
          <w:color w:val="000000"/>
        </w:rPr>
        <w:t>unacknowledged, yet acutely aware of the weight of their collective indifference.</w:t>
      </w:r>
    </w:p>
    <w:p w14:paraId="7117A7E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office felt smaller, suffocating. The sterile environment, once a refuge from the chaotic jumble of his thoughts, had become a prison. He longed for the anonymity of the city streets, the </w:t>
      </w:r>
      <w:r>
        <w:br/>
      </w:r>
      <w:r>
        <w:rPr>
          <w:rFonts w:ascii="Charis SIL Regular" w:eastAsia="Charis SIL Regular" w:hAnsi="Charis SIL Regular"/>
          <w:color w:val="000000"/>
        </w:rPr>
        <w:t xml:space="preserve">anonymity of the vast, impersonal urban sprawl. But even the city, once a sanctuary from his isolation, had begun to feel </w:t>
      </w:r>
      <w:r>
        <w:br/>
      </w:r>
      <w:r>
        <w:rPr>
          <w:rFonts w:ascii="Charis SIL Regular" w:eastAsia="Charis SIL Regular" w:hAnsi="Charis SIL Regular"/>
          <w:color w:val="000000"/>
        </w:rPr>
        <w:t>claustrophobic, its ceaseless hum of activity a constant reminder of his own disconnectedness.</w:t>
      </w:r>
    </w:p>
    <w:p w14:paraId="33928060" w14:textId="77777777" w:rsidR="0078311D" w:rsidRDefault="00000000">
      <w:pPr>
        <w:autoSpaceDE w:val="0"/>
        <w:autoSpaceDN w:val="0"/>
        <w:spacing w:before="264" w:after="0" w:line="264" w:lineRule="exact"/>
      </w:pPr>
      <w:r>
        <w:rPr>
          <w:rFonts w:ascii="Charis SIL Regular" w:eastAsia="Charis SIL Regular" w:hAnsi="Charis SIL Regular"/>
          <w:color w:val="000000"/>
        </w:rPr>
        <w:t>He walked to the window, the cityscape a blurry panorama of lights and shadows. Below, the relentless pulse of traffic continued, a rhythmic drone that echoed the relentless ticking of the clock in his memory – a clock that seemed to tick faster now, counting down to an unknown, but undeniably dreadful, conclusion.</w:t>
      </w:r>
    </w:p>
    <w:p w14:paraId="1653A2C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That night, in his small, sparsely furnished apartment, the silence was even more oppressive. He sat on the edge of his bed, the cheap fabric digging into his skin, a physical manifestation of the </w:t>
      </w:r>
      <w:r>
        <w:br/>
      </w:r>
      <w:r>
        <w:rPr>
          <w:rFonts w:ascii="Charis SIL Regular" w:eastAsia="Charis SIL Regular" w:hAnsi="Charis SIL Regular"/>
          <w:color w:val="000000"/>
        </w:rPr>
        <w:t>discomfort that had become his constant companion. He stared at</w:t>
      </w:r>
    </w:p>
    <w:p w14:paraId="2198F6E7" w14:textId="77777777" w:rsidR="0078311D" w:rsidRDefault="0078311D">
      <w:pPr>
        <w:sectPr w:rsidR="0078311D">
          <w:pgSz w:w="8000" w:h="12000"/>
          <w:pgMar w:top="442" w:right="676" w:bottom="364" w:left="660" w:header="720" w:footer="720" w:gutter="0"/>
          <w:cols w:space="720"/>
          <w:docGrid w:linePitch="360"/>
        </w:sectPr>
      </w:pPr>
    </w:p>
    <w:p w14:paraId="0444B564" w14:textId="77777777" w:rsidR="0078311D" w:rsidRDefault="0078311D">
      <w:pPr>
        <w:autoSpaceDE w:val="0"/>
        <w:autoSpaceDN w:val="0"/>
        <w:spacing w:after="78" w:line="220" w:lineRule="exact"/>
      </w:pPr>
    </w:p>
    <w:p w14:paraId="5AEF7D04" w14:textId="77777777" w:rsidR="0078311D" w:rsidRDefault="00000000">
      <w:pPr>
        <w:autoSpaceDE w:val="0"/>
        <w:autoSpaceDN w:val="0"/>
        <w:spacing w:before="58" w:after="0" w:line="264" w:lineRule="exact"/>
      </w:pPr>
      <w:r>
        <w:rPr>
          <w:rFonts w:ascii="Charis SIL Regular" w:eastAsia="Charis SIL Regular" w:hAnsi="Charis SIL Regular"/>
          <w:color w:val="000000"/>
        </w:rPr>
        <w:t>the wall, the peeling paint a metaphor for the disintegration of his sanity. He switched on the television, the blaring news reports of crime and violence a stark counterpoint to the gnawing emptiness within him. The news, always a source of anxiety for his mother, was now a morbid fascination, a reflection of the darkness that was beginning to consume him.</w:t>
      </w:r>
    </w:p>
    <w:p w14:paraId="309BEB6E"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He felt a surge of anger, a blind, irrational rage that had no clear target. It was a generalized fury, directed at the world, at the expectations placed upon him, at the crushing weight of societal pressures, at his own inadequacy. He clenched his fists, the knuckles whitening, the pressure in his chest intensifying until it felt like his heart might explode.</w:t>
      </w:r>
    </w:p>
    <w:p w14:paraId="68A3A0CB"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His apartment was a small, sterile box, the walls closing in around him. His few possessions, strategically placed, were arranged with an almost obsessive neatness – an attempt to create order in the chaos that raged within him. But the order was brittle, fragile, barely containing the storm brewing beneath the surface. The ticking, he realized, wasn’t just a metaphor. It was a physical sensation, a relentless throbbing in his temples, synchronized with the frantic beat of his heart.</w:t>
      </w:r>
    </w:p>
    <w:p w14:paraId="685C70AC" w14:textId="77777777" w:rsidR="0078311D" w:rsidRDefault="00000000">
      <w:pPr>
        <w:autoSpaceDE w:val="0"/>
        <w:autoSpaceDN w:val="0"/>
        <w:spacing w:before="264" w:after="0" w:line="264" w:lineRule="exact"/>
      </w:pPr>
      <w:r>
        <w:rPr>
          <w:rFonts w:ascii="Charis SIL Regular" w:eastAsia="Charis SIL Regular" w:hAnsi="Charis SIL Regular"/>
          <w:color w:val="000000"/>
        </w:rPr>
        <w:t>He went to the kitchen, the linoleum cold beneath his bare feet, a stark contrast to the burning heat of his internal turmoil. He opened the refrigerator, the weak light revealing the sparse contents: a carton of milk, a few limp vegetables. He stared at the food, unable to summon the energy to eat. Food, once a simple pleasure, had lost its appeal, replaced by a growing aversion to anything that might offer comfort or solace. He closed the refrigerator with a sharp click, the sound echoing the abrupt shifts in his fractured memories.</w:t>
      </w:r>
    </w:p>
    <w:p w14:paraId="3D5B6A0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days blurred into a monotonous routine, punctuated by </w:t>
      </w:r>
      <w:r>
        <w:br/>
      </w:r>
      <w:r>
        <w:rPr>
          <w:rFonts w:ascii="Charis SIL Regular" w:eastAsia="Charis SIL Regular" w:hAnsi="Charis SIL Regular"/>
          <w:color w:val="000000"/>
        </w:rPr>
        <w:t xml:space="preserve">moments of intense anxiety, fleeting glimpses of his traumatic past, and a growing sense of impending doom. He found himself </w:t>
      </w:r>
      <w:r>
        <w:br/>
      </w:r>
      <w:r>
        <w:rPr>
          <w:rFonts w:ascii="Charis SIL Regular" w:eastAsia="Charis SIL Regular" w:hAnsi="Charis SIL Regular"/>
          <w:color w:val="000000"/>
        </w:rPr>
        <w:t>increasingly withdrawn, isolating himself even further from his already limited social circle. The work became a blur, the numbers a meaningless jumble, his performance increasingly erratic, a reflection of the turmoil within. His supervisor's concerned glances, the subtle shifts in his colleagues' interactions, became further</w:t>
      </w:r>
    </w:p>
    <w:p w14:paraId="76FF4576" w14:textId="77777777" w:rsidR="0078311D" w:rsidRDefault="0078311D">
      <w:pPr>
        <w:sectPr w:rsidR="0078311D">
          <w:pgSz w:w="8000" w:h="12000"/>
          <w:pgMar w:top="296" w:right="664" w:bottom="392" w:left="660" w:header="720" w:footer="720" w:gutter="0"/>
          <w:cols w:space="720"/>
          <w:docGrid w:linePitch="360"/>
        </w:sectPr>
      </w:pPr>
    </w:p>
    <w:p w14:paraId="3A18C58A" w14:textId="77777777" w:rsidR="0078311D" w:rsidRDefault="0078311D">
      <w:pPr>
        <w:autoSpaceDE w:val="0"/>
        <w:autoSpaceDN w:val="0"/>
        <w:spacing w:after="78" w:line="220" w:lineRule="exact"/>
      </w:pPr>
    </w:p>
    <w:p w14:paraId="635F1AC5"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sources of stress, fueling the simmering resentment he felt toward the world that he perceived as both indifferent and judgmental.</w:t>
      </w:r>
    </w:p>
    <w:p w14:paraId="5292D706"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His sleep was fragmented, plagued by nightmares and punctuated by sudden awakenings, his heart pounding, sweat slicking his skin.</w:t>
      </w:r>
    </w:p>
    <w:p w14:paraId="664FEAC0"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He found himself unable to escape the relentless ticking, the </w:t>
      </w:r>
      <w:r>
        <w:br/>
      </w:r>
      <w:r>
        <w:rPr>
          <w:rFonts w:ascii="Charis SIL Regular" w:eastAsia="Charis SIL Regular" w:hAnsi="Charis SIL Regular"/>
          <w:color w:val="000000"/>
        </w:rPr>
        <w:t>incessant pressure mounting within him. Even the moments of quiet, the moments when he might have sought solace, were now filled with a growing tension, a premonition of the catastrophe that he felt was inevitably approaching. The ticking was no longer just a sound, it was a countdown. A countdown to what, he couldn't say, but the dread was palpable, a suffocating presence that followed him everywhere.</w:t>
      </w:r>
    </w:p>
    <w:p w14:paraId="22EDC555" w14:textId="77777777" w:rsidR="0078311D" w:rsidRDefault="00000000">
      <w:pPr>
        <w:autoSpaceDE w:val="0"/>
        <w:autoSpaceDN w:val="0"/>
        <w:spacing w:before="264" w:after="0" w:line="264" w:lineRule="exact"/>
      </w:pPr>
      <w:r>
        <w:rPr>
          <w:rFonts w:ascii="Charis SIL Regular" w:eastAsia="Charis SIL Regular" w:hAnsi="Charis SIL Regular"/>
          <w:color w:val="000000"/>
        </w:rPr>
        <w:t>He began to notice things differently. The subtle nuances of human interaction, once overlooked, now took on a sinister significance. He saw malice in the casual exchanges of his colleagues, disdain in the polite smiles of strangers. His perception was warping, his reality twisting into a distorted reflection of his internal anguish. The world, once a neutral canvas, was now stained with the hues of his paranoia and resentment.</w:t>
      </w:r>
    </w:p>
    <w:p w14:paraId="16B811D7"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pressure was not merely emotional; it was physical. His muscles tensed, his jaw clenched, his shoulders hunched, bearing the weight of unspoken anxieties, pent-up rage, and the crushing burden of a past that refused to stay buried. His body, his mind – they were both on the verge of collapse. The ticking intensified, growing louder, more insistent, a relentless drumbeat urging him closer to some terrifying, inevitable end.</w:t>
      </w:r>
    </w:p>
    <w:p w14:paraId="2E91354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found himself drawn to darker aspects of life, to the fringes of society. He spent his evenings not reading or watching television, but prowling the streets, immersing himself in the urban </w:t>
      </w:r>
      <w:r>
        <w:br/>
      </w:r>
      <w:r>
        <w:rPr>
          <w:rFonts w:ascii="Charis SIL Regular" w:eastAsia="Charis SIL Regular" w:hAnsi="Charis SIL Regular"/>
          <w:color w:val="000000"/>
        </w:rPr>
        <w:t xml:space="preserve">underbelly, feeling strangely drawn to the darkness, the </w:t>
      </w:r>
      <w:r>
        <w:br/>
      </w:r>
      <w:r>
        <w:rPr>
          <w:rFonts w:ascii="Charis SIL Regular" w:eastAsia="Charis SIL Regular" w:hAnsi="Charis SIL Regular"/>
          <w:color w:val="000000"/>
        </w:rPr>
        <w:t>desperation, the anonymity of those who lived on the margins. The bars he frequented were dark and smoky, filled with shadows and unspoken tensions – a mirrored reflection of the state of his own mind.</w:t>
      </w:r>
    </w:p>
    <w:p w14:paraId="13B5CC46" w14:textId="77777777" w:rsidR="0078311D" w:rsidRDefault="00000000">
      <w:pPr>
        <w:autoSpaceDE w:val="0"/>
        <w:autoSpaceDN w:val="0"/>
        <w:spacing w:before="204" w:after="0" w:line="324" w:lineRule="exact"/>
      </w:pPr>
      <w:r>
        <w:rPr>
          <w:rFonts w:ascii="Charis SIL Regular" w:eastAsia="Charis SIL Regular" w:hAnsi="Charis SIL Regular"/>
          <w:color w:val="000000"/>
        </w:rPr>
        <w:t>The taste of blood, a phantom sensation, returned, more vivid this</w:t>
      </w:r>
    </w:p>
    <w:p w14:paraId="406A46FD" w14:textId="77777777" w:rsidR="0078311D" w:rsidRDefault="0078311D">
      <w:pPr>
        <w:sectPr w:rsidR="0078311D">
          <w:pgSz w:w="8000" w:h="12000"/>
          <w:pgMar w:top="296" w:right="642" w:bottom="392" w:left="660" w:header="720" w:footer="720" w:gutter="0"/>
          <w:cols w:space="720"/>
          <w:docGrid w:linePitch="360"/>
        </w:sectPr>
      </w:pPr>
    </w:p>
    <w:p w14:paraId="48321C2B" w14:textId="77777777" w:rsidR="0078311D" w:rsidRDefault="0078311D">
      <w:pPr>
        <w:autoSpaceDE w:val="0"/>
        <w:autoSpaceDN w:val="0"/>
        <w:spacing w:after="78" w:line="220" w:lineRule="exact"/>
      </w:pPr>
    </w:p>
    <w:p w14:paraId="456F89AB"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time, more real. It wasn't a memory, it was a premonition, a </w:t>
      </w:r>
      <w:r>
        <w:br/>
      </w:r>
      <w:r>
        <w:rPr>
          <w:rFonts w:ascii="Charis SIL Regular" w:eastAsia="Charis SIL Regular" w:hAnsi="Charis SIL Regular"/>
          <w:color w:val="000000"/>
        </w:rPr>
        <w:t>visceral feeling that hinted at a violence that was soon to come. He knew, with a chilling certainty, that the pressure building within him was nearing its breaking point. The ticking was louder now, deafening, the final seconds counting down to a terrible, irrevocable event. The quiet before the storm had ended. The silence before the explosion was shattered. The pressure had built, and now, it would break.</w:t>
      </w:r>
    </w:p>
    <w:p w14:paraId="63013C1C" w14:textId="77777777" w:rsidR="0078311D" w:rsidRDefault="0078311D">
      <w:pPr>
        <w:sectPr w:rsidR="0078311D">
          <w:pgSz w:w="8000" w:h="12000"/>
          <w:pgMar w:top="296" w:right="648" w:bottom="1440" w:left="660" w:header="720" w:footer="720" w:gutter="0"/>
          <w:cols w:space="720"/>
          <w:docGrid w:linePitch="360"/>
        </w:sectPr>
      </w:pPr>
    </w:p>
    <w:p w14:paraId="416BF9F4" w14:textId="77777777" w:rsidR="0078311D" w:rsidRDefault="0078311D">
      <w:pPr>
        <w:autoSpaceDE w:val="0"/>
        <w:autoSpaceDN w:val="0"/>
        <w:spacing w:after="224" w:line="220" w:lineRule="exact"/>
      </w:pPr>
    </w:p>
    <w:p w14:paraId="6660E22D" w14:textId="77777777" w:rsidR="0078311D" w:rsidRDefault="00000000">
      <w:pPr>
        <w:autoSpaceDE w:val="0"/>
        <w:autoSpaceDN w:val="0"/>
        <w:spacing w:after="0" w:line="330" w:lineRule="exact"/>
      </w:pPr>
      <w:r>
        <w:rPr>
          <w:rFonts w:ascii="Charis SIL Bold" w:eastAsia="Charis SIL Bold" w:hAnsi="Charis SIL Bold"/>
          <w:b/>
          <w:color w:val="000000"/>
        </w:rPr>
        <w:t>The Shadow of Violence</w:t>
      </w:r>
    </w:p>
    <w:p w14:paraId="2DD1BEB3" w14:textId="77777777" w:rsidR="0078311D" w:rsidRDefault="00000000">
      <w:pPr>
        <w:autoSpaceDE w:val="0"/>
        <w:autoSpaceDN w:val="0"/>
        <w:spacing w:before="286" w:after="0" w:line="264" w:lineRule="exact"/>
      </w:pPr>
      <w:r>
        <w:rPr>
          <w:rFonts w:ascii="Charis SIL Regular" w:eastAsia="Charis SIL Regular" w:hAnsi="Charis SIL Regular"/>
          <w:color w:val="000000"/>
        </w:rPr>
        <w:t>The flickering neon sign of the bar cast a lurid glow on the rain-slicked street. Michael hesitated, his hand hovering over the door handle. Inside, muffled laughter and the clink of glasses hinted at a forced merriment, a fragile veneer masking the simmering anxieties he felt so acutely. He’d been drawn to this place, a dive bar in a forgotten corner of Queens, by an almost irresistible compulsion, a morbid curiosity about the shadows that clung to the edges of the night.</w:t>
      </w:r>
    </w:p>
    <w:p w14:paraId="628DB783" w14:textId="77777777" w:rsidR="0078311D" w:rsidRDefault="00000000">
      <w:pPr>
        <w:autoSpaceDE w:val="0"/>
        <w:autoSpaceDN w:val="0"/>
        <w:spacing w:before="264" w:after="0" w:line="264" w:lineRule="exact"/>
      </w:pPr>
      <w:r>
        <w:rPr>
          <w:rFonts w:ascii="Charis SIL Regular" w:eastAsia="Charis SIL Regular" w:hAnsi="Charis SIL Regular"/>
          <w:color w:val="000000"/>
        </w:rPr>
        <w:t>He pushed open the door, the stale air heavy with the smell of beer, sweat, and desperation. The noise assaulted him – a cacophony of overlapping conversations, raucous laughter, and the jarring clang of pool balls. He moved through the crowd, a ghost in the dimly lit space, his presence unnoticed, his movements almost imperceptible.</w:t>
      </w:r>
    </w:p>
    <w:p w14:paraId="71C5F84D" w14:textId="77777777" w:rsidR="0078311D" w:rsidRDefault="00000000">
      <w:pPr>
        <w:autoSpaceDE w:val="0"/>
        <w:autoSpaceDN w:val="0"/>
        <w:spacing w:before="264" w:after="0" w:line="264" w:lineRule="exact"/>
      </w:pPr>
      <w:r>
        <w:rPr>
          <w:rFonts w:ascii="Charis SIL Regular" w:eastAsia="Charis SIL Regular" w:hAnsi="Charis SIL Regular"/>
          <w:color w:val="000000"/>
        </w:rPr>
        <w:t>A fleeting image flashed in his mind – a distorted vision of blood splattering against the bar’s grimy walls, the faces of the patrons contorted in silent screams. He blinked, the image dissolving, leaving behind a residue of unease, a chilling premonition. The ticking in his head quickened, each beat a hammer blow against the fragile structure of his sanity. It wasn't merely a sound; it was a physical sensation, a pressure building behind his eyes, a throbbing in his temples.</w:t>
      </w:r>
    </w:p>
    <w:p w14:paraId="52D38866" w14:textId="77777777" w:rsidR="0078311D" w:rsidRDefault="00000000">
      <w:pPr>
        <w:autoSpaceDE w:val="0"/>
        <w:autoSpaceDN w:val="0"/>
        <w:spacing w:before="264" w:after="0" w:line="264" w:lineRule="exact"/>
      </w:pPr>
      <w:r>
        <w:rPr>
          <w:rFonts w:ascii="Charis SIL Regular" w:eastAsia="Charis SIL Regular" w:hAnsi="Charis SIL Regular"/>
          <w:color w:val="000000"/>
        </w:rPr>
        <w:t>He found a seat at the bar, the sticky surface cold beneath his hands. He ordered a beer, the bitter taste doing little to quench the thirst that gnawed at him – a thirst not for liquid, but for oblivion. He watched the patrons, their faces illuminated by the flickering lights, their conversations a blur of meaningless words. He saw them as characters in a macabre play, their lives unfolding before him, their fates sealed.</w:t>
      </w:r>
    </w:p>
    <w:p w14:paraId="18249696" w14:textId="77777777" w:rsidR="0078311D" w:rsidRDefault="00000000">
      <w:pPr>
        <w:autoSpaceDE w:val="0"/>
        <w:autoSpaceDN w:val="0"/>
        <w:spacing w:before="264" w:after="0" w:line="264" w:lineRule="exact"/>
      </w:pPr>
      <w:r>
        <w:rPr>
          <w:rFonts w:ascii="Charis SIL Regular" w:eastAsia="Charis SIL Regular" w:hAnsi="Charis SIL Regular"/>
          <w:color w:val="000000"/>
        </w:rPr>
        <w:t>In his mind, the scene played out again, more vividly this time. The chaos, the blood, the screams – a symphony of violence conducted by an unseen hand. He saw himself, not as an observer, but as the conductor of this horrific orchestra, his movements precise and controlled, his actions almost balletic in their deadly efficiency. It</w:t>
      </w:r>
    </w:p>
    <w:p w14:paraId="4EB1B0B0" w14:textId="77777777" w:rsidR="0078311D" w:rsidRDefault="0078311D">
      <w:pPr>
        <w:sectPr w:rsidR="0078311D">
          <w:pgSz w:w="8000" w:h="12000"/>
          <w:pgMar w:top="442" w:right="672" w:bottom="364" w:left="660" w:header="720" w:footer="720" w:gutter="0"/>
          <w:cols w:space="720"/>
          <w:docGrid w:linePitch="360"/>
        </w:sectPr>
      </w:pPr>
    </w:p>
    <w:p w14:paraId="11D4329F" w14:textId="77777777" w:rsidR="0078311D" w:rsidRDefault="0078311D">
      <w:pPr>
        <w:autoSpaceDE w:val="0"/>
        <w:autoSpaceDN w:val="0"/>
        <w:spacing w:after="78" w:line="220" w:lineRule="exact"/>
      </w:pPr>
    </w:p>
    <w:p w14:paraId="14A6B9B5" w14:textId="77777777" w:rsidR="0078311D" w:rsidRDefault="00000000">
      <w:pPr>
        <w:autoSpaceDE w:val="0"/>
        <w:autoSpaceDN w:val="0"/>
        <w:spacing w:after="0" w:line="322" w:lineRule="exact"/>
      </w:pPr>
      <w:r>
        <w:rPr>
          <w:rFonts w:ascii="Charis SIL Regular" w:eastAsia="Charis SIL Regular" w:hAnsi="Charis SIL Regular"/>
          <w:color w:val="000000"/>
        </w:rPr>
        <w:t>wasn't a fantasy; it felt too real, too visceral, too… inevitable.</w:t>
      </w:r>
    </w:p>
    <w:p w14:paraId="5B2F1438" w14:textId="77777777" w:rsidR="0078311D" w:rsidRDefault="00000000">
      <w:pPr>
        <w:autoSpaceDE w:val="0"/>
        <w:autoSpaceDN w:val="0"/>
        <w:spacing w:before="264" w:after="0" w:line="264" w:lineRule="exact"/>
      </w:pPr>
      <w:r>
        <w:rPr>
          <w:rFonts w:ascii="Charis SIL Regular" w:eastAsia="Charis SIL Regular" w:hAnsi="Charis SIL Regular"/>
          <w:color w:val="000000"/>
        </w:rPr>
        <w:t>He saw himself standing before the bar, amidst the stunned silence of the onlookers. He could almost smell the coppery tang of blood, feel the weight of the weapon in his hand. The faces of the dead and dying were etched into his mind, their expressions frozen in masks of shock and horror. He saw himself, a cold, detached figure, his eyes empty, his heart devoid of emotion.</w:t>
      </w:r>
    </w:p>
    <w:p w14:paraId="38277C6A" w14:textId="77777777" w:rsidR="0078311D" w:rsidRDefault="00000000">
      <w:pPr>
        <w:autoSpaceDE w:val="0"/>
        <w:autoSpaceDN w:val="0"/>
        <w:spacing w:before="264" w:after="0" w:line="264" w:lineRule="exact"/>
      </w:pPr>
      <w:r>
        <w:rPr>
          <w:rFonts w:ascii="Charis SIL Regular" w:eastAsia="Charis SIL Regular" w:hAnsi="Charis SIL Regular"/>
          <w:color w:val="000000"/>
        </w:rPr>
        <w:t>The ticking intensified, the rhythm accelerating. He felt the pressure building again, a relentless force pushing him toward the precipice. He gripped his glass, the cold condensation clinging to his sweating hand. The faces of his victims swirled in his vision, superimposed over the blurred faces of the patrons in the bar. He felt a detached curiosity about their final moments, their desperate struggle for survival.</w:t>
      </w:r>
    </w:p>
    <w:p w14:paraId="5DDCC0B4" w14:textId="77777777" w:rsidR="0078311D" w:rsidRDefault="00000000">
      <w:pPr>
        <w:autoSpaceDE w:val="0"/>
        <w:autoSpaceDN w:val="0"/>
        <w:spacing w:before="264" w:after="0" w:line="264" w:lineRule="exact"/>
      </w:pPr>
      <w:r>
        <w:rPr>
          <w:rFonts w:ascii="Charis SIL Regular" w:eastAsia="Charis SIL Regular" w:hAnsi="Charis SIL Regular"/>
          <w:color w:val="000000"/>
        </w:rPr>
        <w:t>He saw his mother's face, her anxious warnings echoing in his ears: "Be careful, Michael. The world is a dangerous place." Her words, intended to protect him, had ironically become a self-fulfilling prophecy, a weight that crushed him beneath its burden.</w:t>
      </w:r>
    </w:p>
    <w:p w14:paraId="78D99D31" w14:textId="77777777" w:rsidR="0078311D" w:rsidRDefault="00000000">
      <w:pPr>
        <w:autoSpaceDE w:val="0"/>
        <w:autoSpaceDN w:val="0"/>
        <w:spacing w:before="264" w:after="0" w:line="264" w:lineRule="exact"/>
      </w:pPr>
      <w:r>
        <w:rPr>
          <w:rFonts w:ascii="Charis SIL Regular" w:eastAsia="Charis SIL Regular" w:hAnsi="Charis SIL Regular"/>
          <w:color w:val="000000"/>
        </w:rPr>
        <w:t>He drained his beer in one long gulp, the bitter taste burning down his throat. The image of his mother's face faded, replaced by a new vision – a vision of the gun, cold and metallic in his hand, the weight familiar and comforting. He imagined the feel of it against his palm, the smooth trigger, the cold steel. He could almost feel the recoil. He could practically smell the cordite.</w:t>
      </w:r>
    </w:p>
    <w:p w14:paraId="4F705EE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was now a deafening roar in his ears, drowning out the noise of the bar, the voices, the laughter. The world outside the bar dissolved. There was only the ticking, the pressure, and the gun. He saw himself raising the weapon, his movements slow and </w:t>
      </w:r>
      <w:r>
        <w:br/>
      </w:r>
      <w:r>
        <w:rPr>
          <w:rFonts w:ascii="Charis SIL Regular" w:eastAsia="Charis SIL Regular" w:hAnsi="Charis SIL Regular"/>
          <w:color w:val="000000"/>
        </w:rPr>
        <w:t>deliberate, his eyes fixed on a point beyond the terrified faces of the patrons.</w:t>
      </w:r>
    </w:p>
    <w:p w14:paraId="24F5B8B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saw himself firing, the explosion of sound swallowed by the echoing roar of the clock ticking inside his head. He saw the </w:t>
      </w:r>
      <w:r>
        <w:br/>
      </w:r>
      <w:r>
        <w:rPr>
          <w:rFonts w:ascii="Charis SIL Regular" w:eastAsia="Charis SIL Regular" w:hAnsi="Charis SIL Regular"/>
          <w:color w:val="000000"/>
        </w:rPr>
        <w:t>expressions of horror frozen on their faces as they crumpled to the ground, the vibrant life draining from their eyes. The vision, once a</w:t>
      </w:r>
    </w:p>
    <w:p w14:paraId="01BCBE98" w14:textId="77777777" w:rsidR="0078311D" w:rsidRDefault="0078311D">
      <w:pPr>
        <w:sectPr w:rsidR="0078311D">
          <w:pgSz w:w="8000" w:h="12000"/>
          <w:pgMar w:top="296" w:right="644" w:bottom="392" w:left="660" w:header="720" w:footer="720" w:gutter="0"/>
          <w:cols w:space="720"/>
          <w:docGrid w:linePitch="360"/>
        </w:sectPr>
      </w:pPr>
    </w:p>
    <w:p w14:paraId="40E88CD5" w14:textId="77777777" w:rsidR="0078311D" w:rsidRDefault="0078311D">
      <w:pPr>
        <w:autoSpaceDE w:val="0"/>
        <w:autoSpaceDN w:val="0"/>
        <w:spacing w:after="78" w:line="220" w:lineRule="exact"/>
      </w:pPr>
    </w:p>
    <w:p w14:paraId="346FA963" w14:textId="77777777" w:rsidR="0078311D" w:rsidRDefault="00000000">
      <w:pPr>
        <w:autoSpaceDE w:val="0"/>
        <w:autoSpaceDN w:val="0"/>
        <w:spacing w:before="58" w:after="0" w:line="264" w:lineRule="exact"/>
        <w:ind w:right="576"/>
      </w:pPr>
      <w:r>
        <w:rPr>
          <w:rFonts w:ascii="Charis SIL Regular" w:eastAsia="Charis SIL Regular" w:hAnsi="Charis SIL Regular"/>
          <w:color w:val="000000"/>
        </w:rPr>
        <w:t>fleeting, distant thought, was now vivid, detailed, and almost unbearably real.</w:t>
      </w:r>
    </w:p>
    <w:p w14:paraId="3AC21BE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the gunshots was deafening, punctuated only by the rhythmic ticking in his head. He saw himself standing amidst the carnage, surrounded by bodies, blood staining the floor, the air thick with the smell of gunpowder and death. He saw </w:t>
      </w:r>
      <w:r>
        <w:br/>
      </w:r>
      <w:r>
        <w:rPr>
          <w:rFonts w:ascii="Charis SIL Regular" w:eastAsia="Charis SIL Regular" w:hAnsi="Charis SIL Regular"/>
          <w:color w:val="000000"/>
        </w:rPr>
        <w:t>himself, impassive, expressionless, unmoved by the horror of the scene. The image, far from repelling him, felt… strangely satisfying.</w:t>
      </w:r>
    </w:p>
    <w:p w14:paraId="43B6083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clock ticked on, relentlessly, a counterpoint to the stillness of the bar. He felt a profound detachment, a chilling sense of calm in the midst of the storm he had unleashed. The pressure was gone, replaced by a void, an emptiness that mirrored the desolate </w:t>
      </w:r>
      <w:r>
        <w:br/>
      </w:r>
      <w:r>
        <w:rPr>
          <w:rFonts w:ascii="Charis SIL Regular" w:eastAsia="Charis SIL Regular" w:hAnsi="Charis SIL Regular"/>
          <w:color w:val="000000"/>
        </w:rPr>
        <w:t>landscape of his own soul. He knew, with absolute certainty, that the events he had imagined, the violence he had envisioned, would soon become a terrifying reality.</w:t>
      </w:r>
    </w:p>
    <w:p w14:paraId="3966443B" w14:textId="77777777" w:rsidR="0078311D" w:rsidRDefault="00000000">
      <w:pPr>
        <w:autoSpaceDE w:val="0"/>
        <w:autoSpaceDN w:val="0"/>
        <w:spacing w:before="264" w:after="0" w:line="264" w:lineRule="exact"/>
      </w:pPr>
      <w:r>
        <w:rPr>
          <w:rFonts w:ascii="Charis SIL Regular" w:eastAsia="Charis SIL Regular" w:hAnsi="Charis SIL Regular"/>
          <w:color w:val="000000"/>
        </w:rPr>
        <w:t>He finished his beer, placing the empty glass on the sticky counter. The bartender, preoccupied with a conversation, didn't notice him.</w:t>
      </w:r>
    </w:p>
    <w:p w14:paraId="235456E3" w14:textId="77777777" w:rsidR="0078311D" w:rsidRDefault="00000000">
      <w:pPr>
        <w:autoSpaceDE w:val="0"/>
        <w:autoSpaceDN w:val="0"/>
        <w:spacing w:before="60" w:after="0" w:line="264" w:lineRule="exact"/>
      </w:pPr>
      <w:r>
        <w:rPr>
          <w:rFonts w:ascii="Charis SIL Regular" w:eastAsia="Charis SIL Regular" w:hAnsi="Charis SIL Regular"/>
          <w:color w:val="000000"/>
        </w:rPr>
        <w:t>Michael rose, a shadow slipping into the night, the ticking clock now a distant rumble, and the taste of anticipated blood a metallic tang in his mouth. The rain began to fall again, washing away the remnants of the day, but leaving behind the lingering stain of his impending actions. He blended into the night, a figure lost in the urban sprawl, his only companion the relentless ticking of the clock counting down to the inevitable.</w:t>
      </w:r>
    </w:p>
    <w:p w14:paraId="759618E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streetlights cast long, distorted shadows, mirroring the </w:t>
      </w:r>
      <w:r>
        <w:br/>
      </w:r>
      <w:r>
        <w:rPr>
          <w:rFonts w:ascii="Charis SIL Regular" w:eastAsia="Charis SIL Regular" w:hAnsi="Charis SIL Regular"/>
          <w:color w:val="000000"/>
        </w:rPr>
        <w:t>fractured state of his mind. He walked with a strange sense of purpose, as if compelled by an unseen force, his steps echoing the relentless ticking in his head. Each step was a beat, a countdown to the moment he would unleash the chaos that raged within him.</w:t>
      </w:r>
    </w:p>
    <w:p w14:paraId="1A4753D4" w14:textId="77777777" w:rsidR="0078311D" w:rsidRDefault="00000000">
      <w:pPr>
        <w:autoSpaceDE w:val="0"/>
        <w:autoSpaceDN w:val="0"/>
        <w:spacing w:before="264" w:after="0" w:line="264" w:lineRule="exact"/>
      </w:pPr>
      <w:r>
        <w:rPr>
          <w:rFonts w:ascii="Charis SIL Regular" w:eastAsia="Charis SIL Regular" w:hAnsi="Charis SIL Regular"/>
          <w:color w:val="000000"/>
        </w:rPr>
        <w:t>He passed a group of teenagers laughing and jostling, their youthful exuberance a stark contrast to the darkness in his heart. He saw their faces, briefly, imagining their last moments, their screams silenced. The image, instead of causing him anguish, spurred him forward, sharpening his sense of purpose. The ticking in his head intensified, its rhythm synchronizing with his heartbeat.</w:t>
      </w:r>
    </w:p>
    <w:p w14:paraId="3D67BF1D" w14:textId="77777777" w:rsidR="0078311D" w:rsidRDefault="0078311D">
      <w:pPr>
        <w:sectPr w:rsidR="0078311D">
          <w:pgSz w:w="8000" w:h="12000"/>
          <w:pgMar w:top="296" w:right="678" w:bottom="392" w:left="660" w:header="720" w:footer="720" w:gutter="0"/>
          <w:cols w:space="720"/>
          <w:docGrid w:linePitch="360"/>
        </w:sectPr>
      </w:pPr>
    </w:p>
    <w:p w14:paraId="501B7FDE" w14:textId="77777777" w:rsidR="0078311D" w:rsidRDefault="0078311D">
      <w:pPr>
        <w:autoSpaceDE w:val="0"/>
        <w:autoSpaceDN w:val="0"/>
        <w:spacing w:after="210" w:line="220" w:lineRule="exact"/>
      </w:pPr>
    </w:p>
    <w:p w14:paraId="4A055AAA"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He could smell the rain, the scent sharp and clean, a counterpoint to the metallic taste of blood on his tongue, a taste that was growing stronger, more insistent. He passed a park, its benches deserted, the trees shrouded in darkness. He imagined the bodies sprawled among the shadows, lifeless, their lives extinguished by his hand.</w:t>
      </w:r>
    </w:p>
    <w:p w14:paraId="4A73FEA1" w14:textId="77777777" w:rsidR="0078311D" w:rsidRDefault="00000000">
      <w:pPr>
        <w:autoSpaceDE w:val="0"/>
        <w:autoSpaceDN w:val="0"/>
        <w:spacing w:before="264" w:after="0" w:line="264" w:lineRule="exact"/>
      </w:pPr>
      <w:r>
        <w:rPr>
          <w:rFonts w:ascii="Charis SIL Regular" w:eastAsia="Charis SIL Regular" w:hAnsi="Charis SIL Regular"/>
          <w:color w:val="000000"/>
        </w:rPr>
        <w:t>The anticipation was almost unbearable. The tension coiled within him like a tightly wound spring, ready to unleash its destructive force. He felt a perverse sense of exhilaration, a dark satisfaction, a perverse release from the pressure that had been building within him for so long.</w:t>
      </w:r>
    </w:p>
    <w:p w14:paraId="5EFC3C48"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He knew what he was going to do. He knew it with a chilling certainty, a terrible lucidity that left him devoid of emotion, even devoid of fear. The ticking intensified, becoming louder, more insistent, the final seconds of the countdown, the final moments before the storm would break. The silence, once heavy and </w:t>
      </w:r>
      <w:r>
        <w:br/>
      </w:r>
      <w:r>
        <w:rPr>
          <w:rFonts w:ascii="Charis SIL Regular" w:eastAsia="Charis SIL Regular" w:hAnsi="Charis SIL Regular"/>
          <w:color w:val="000000"/>
        </w:rPr>
        <w:t xml:space="preserve">oppressive, was now filled with the thrumming anticipation of violence. The ticking was almost unbearable. The weight of his intentions, the pressure of impending action, threatened to crush him. But there was no turning back. The ticking, relentless and unforgiving, had reached its final beat. The explosion was </w:t>
      </w:r>
      <w:r>
        <w:br/>
      </w:r>
      <w:r>
        <w:rPr>
          <w:rFonts w:ascii="Charis SIL Regular" w:eastAsia="Charis SIL Regular" w:hAnsi="Charis SIL Regular"/>
          <w:color w:val="000000"/>
        </w:rPr>
        <w:t>imminent.</w:t>
      </w:r>
    </w:p>
    <w:p w14:paraId="0DA16F2D" w14:textId="77777777" w:rsidR="0078311D" w:rsidRDefault="0078311D">
      <w:pPr>
        <w:sectPr w:rsidR="0078311D">
          <w:pgSz w:w="8000" w:h="12000"/>
          <w:pgMar w:top="428" w:right="768" w:bottom="1440" w:left="660" w:header="720" w:footer="720" w:gutter="0"/>
          <w:cols w:space="720"/>
          <w:docGrid w:linePitch="360"/>
        </w:sectPr>
      </w:pPr>
    </w:p>
    <w:p w14:paraId="0532BCBC" w14:textId="77777777" w:rsidR="0078311D" w:rsidRDefault="0078311D">
      <w:pPr>
        <w:autoSpaceDE w:val="0"/>
        <w:autoSpaceDN w:val="0"/>
        <w:spacing w:after="224" w:line="220" w:lineRule="exact"/>
      </w:pPr>
    </w:p>
    <w:p w14:paraId="067F324C" w14:textId="77777777" w:rsidR="0078311D" w:rsidRDefault="00000000">
      <w:pPr>
        <w:autoSpaceDE w:val="0"/>
        <w:autoSpaceDN w:val="0"/>
        <w:spacing w:after="0" w:line="330" w:lineRule="exact"/>
      </w:pPr>
      <w:r>
        <w:rPr>
          <w:rFonts w:ascii="Charis SIL Bold" w:eastAsia="Charis SIL Bold" w:hAnsi="Charis SIL Bold"/>
          <w:b/>
          <w:color w:val="000000"/>
        </w:rPr>
        <w:t>A Night at the Bar</w:t>
      </w:r>
    </w:p>
    <w:p w14:paraId="58B93159" w14:textId="77777777" w:rsidR="0078311D" w:rsidRDefault="00000000">
      <w:pPr>
        <w:autoSpaceDE w:val="0"/>
        <w:autoSpaceDN w:val="0"/>
        <w:spacing w:before="286" w:after="0" w:line="264" w:lineRule="exact"/>
      </w:pPr>
      <w:r>
        <w:rPr>
          <w:rFonts w:ascii="Charis SIL Regular" w:eastAsia="Charis SIL Regular" w:hAnsi="Charis SIL Regular"/>
          <w:color w:val="000000"/>
        </w:rPr>
        <w:t>The air hung thick and stale, a miasma of cheap beer, sweat, and desperation clinging to the worn wood of the bar. It was louder than he’d anticipated, a cacophony of shouted conversations, the clatter of glasses, and the rhythmic thump of a jukebox battling for dominance. The neon glow of the Budweiser sign cast a sickly yellow light on the faces of the patrons, highlighting the grime etched into the woodwork and the sticky residue clinging to the bar top. He chose a stool in a shadowy corner, far enough away from the center of the chaos to feel unseen, yet close enough to observe the grotesque dance of humanity unfolding before him.</w:t>
      </w:r>
    </w:p>
    <w:p w14:paraId="53A715D2" w14:textId="77777777" w:rsidR="0078311D" w:rsidRDefault="00000000">
      <w:pPr>
        <w:autoSpaceDE w:val="0"/>
        <w:autoSpaceDN w:val="0"/>
        <w:spacing w:before="264" w:after="0" w:line="264" w:lineRule="exact"/>
      </w:pPr>
      <w:r>
        <w:rPr>
          <w:rFonts w:ascii="Charis SIL Regular" w:eastAsia="Charis SIL Regular" w:hAnsi="Charis SIL Regular"/>
          <w:color w:val="000000"/>
        </w:rPr>
        <w:t>He ordered a beer, the amber liquid doing little to soothe the parched hollowness within him. It tasted metallic, almost like blood, a premonition that clung to his tongue like a second skin. He watched the patrons, their conversations a blur of meaningless chatter, their laughter a hollow echo in the suffocating atmosphere.</w:t>
      </w:r>
    </w:p>
    <w:p w14:paraId="4BFD081C"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They were oblivious, lost in their own petty dramas, their lives a series of insignificant moments that held no interest for him. He saw them as figures in a play, their roles pre-ordained, their fates sealed.</w:t>
      </w:r>
    </w:p>
    <w:p w14:paraId="452CE67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studied them. A group of boisterous construction workers, their voices thick with bravado and cheap beer, pounded the bar top, their laughter a jarring counterpoint to the low hum of conversation weaving through the crowd. A young couple, their initial affection replaced by a simmering tension, their hushed whispers barely audible above the din. An older man, hunched over a glass of </w:t>
      </w:r>
      <w:r>
        <w:br/>
      </w:r>
      <w:r>
        <w:rPr>
          <w:rFonts w:ascii="Charis SIL Regular" w:eastAsia="Charis SIL Regular" w:hAnsi="Charis SIL Regular"/>
          <w:color w:val="000000"/>
        </w:rPr>
        <w:t xml:space="preserve">whiskey, his face etched with the lines of a life lived in the </w:t>
      </w:r>
      <w:r>
        <w:br/>
      </w:r>
      <w:r>
        <w:rPr>
          <w:rFonts w:ascii="Charis SIL Regular" w:eastAsia="Charis SIL Regular" w:hAnsi="Charis SIL Regular"/>
          <w:color w:val="000000"/>
        </w:rPr>
        <w:t>shadows. Each person a separate universe, a microcosm of human experience, all utterly indifferent to the storm brewing within him.</w:t>
      </w:r>
    </w:p>
    <w:p w14:paraId="6691A02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bar's layout was etched into his memory. He knew the location of every exit, every blind spot, every potential hiding place. He saw himself moving through the space, a phantom, a ghost gliding among the living, his actions precise and calculated. He replayed the scene again and again in his mind: his movements, their </w:t>
      </w:r>
      <w:r>
        <w:br/>
      </w:r>
      <w:r>
        <w:rPr>
          <w:rFonts w:ascii="Charis SIL Regular" w:eastAsia="Charis SIL Regular" w:hAnsi="Charis SIL Regular"/>
          <w:color w:val="000000"/>
        </w:rPr>
        <w:t>reactions, the precise choreography of violence he would</w:t>
      </w:r>
    </w:p>
    <w:p w14:paraId="7BBA7C04" w14:textId="77777777" w:rsidR="0078311D" w:rsidRDefault="0078311D">
      <w:pPr>
        <w:sectPr w:rsidR="0078311D">
          <w:pgSz w:w="8000" w:h="12000"/>
          <w:pgMar w:top="442" w:right="652" w:bottom="364" w:left="660" w:header="720" w:footer="720" w:gutter="0"/>
          <w:cols w:space="720"/>
          <w:docGrid w:linePitch="360"/>
        </w:sectPr>
      </w:pPr>
    </w:p>
    <w:p w14:paraId="3C34A2F5" w14:textId="77777777" w:rsidR="0078311D" w:rsidRDefault="0078311D">
      <w:pPr>
        <w:autoSpaceDE w:val="0"/>
        <w:autoSpaceDN w:val="0"/>
        <w:spacing w:after="78" w:line="220" w:lineRule="exact"/>
      </w:pPr>
    </w:p>
    <w:p w14:paraId="4A5C746F" w14:textId="77777777" w:rsidR="0078311D" w:rsidRDefault="00000000">
      <w:pPr>
        <w:autoSpaceDE w:val="0"/>
        <w:autoSpaceDN w:val="0"/>
        <w:spacing w:after="0" w:line="322" w:lineRule="exact"/>
      </w:pPr>
      <w:r>
        <w:rPr>
          <w:rFonts w:ascii="Charis SIL Regular" w:eastAsia="Charis SIL Regular" w:hAnsi="Charis SIL Regular"/>
          <w:color w:val="000000"/>
        </w:rPr>
        <w:t>orchestrate.</w:t>
      </w:r>
    </w:p>
    <w:p w14:paraId="57EBA19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intensified, a relentless drumbeat echoing the chaotic energy of the bar. He could almost feel the weight of the weapon, its cold, metallic presence a comfort in the face of his overwhelming despair. He imagined the slick grip, the satisfying heft, the smooth action of the trigger. He could practically smell the gunpowder, taste the coppery tang of blood on his lips. He saw the faces of his victims, their eyes wide with terror, their screams frozen in time. It wasn’t a fantasy; it was a blueprint, a meticulously planned </w:t>
      </w:r>
      <w:r>
        <w:br/>
      </w:r>
      <w:r>
        <w:rPr>
          <w:rFonts w:ascii="Charis SIL Regular" w:eastAsia="Charis SIL Regular" w:hAnsi="Charis SIL Regular"/>
          <w:color w:val="000000"/>
        </w:rPr>
        <w:t>execution of a horrific masterpiece.</w:t>
      </w:r>
    </w:p>
    <w:p w14:paraId="05A2DA7A" w14:textId="77777777" w:rsidR="0078311D" w:rsidRDefault="00000000">
      <w:pPr>
        <w:autoSpaceDE w:val="0"/>
        <w:autoSpaceDN w:val="0"/>
        <w:spacing w:before="264" w:after="0" w:line="264" w:lineRule="exact"/>
      </w:pPr>
      <w:r>
        <w:rPr>
          <w:rFonts w:ascii="Charis SIL Regular" w:eastAsia="Charis SIL Regular" w:hAnsi="Charis SIL Regular"/>
          <w:color w:val="000000"/>
        </w:rPr>
        <w:t>He noticed a woman in a red dress, her laughter bright and brittle, a stark contrast to the simmering rage that consumed him. He watched her, studying her movements, her reactions to the events unfolding around her, seeing her future in the macabre tapestry woven in his mind. He saw her sprawled on the floor, her vibrant dress a splash of color against the grim landscape of the carnage he would create.</w:t>
      </w:r>
    </w:p>
    <w:p w14:paraId="53A42BC6" w14:textId="77777777" w:rsidR="0078311D" w:rsidRDefault="00000000">
      <w:pPr>
        <w:autoSpaceDE w:val="0"/>
        <w:autoSpaceDN w:val="0"/>
        <w:spacing w:before="264" w:after="0" w:line="264" w:lineRule="exact"/>
      </w:pPr>
      <w:r>
        <w:rPr>
          <w:rFonts w:ascii="Charis SIL Regular" w:eastAsia="Charis SIL Regular" w:hAnsi="Charis SIL Regular"/>
          <w:color w:val="000000"/>
        </w:rPr>
        <w:t>His vision sharpened. He could see the scratches on the bar top, the chipped paint on the walls, the worn carpet that stretched from the entrance to the back room. He could hear the individual notes in the jukebox's discordant music, feel the sticky condensation of his beer glass against his clammy palm. The details were hyper-real, so vivid, so precise, that the line between imagination and reality blurred, dissolving into a suffocating maelstrom of anticipated violence.</w:t>
      </w:r>
    </w:p>
    <w:p w14:paraId="5C302046"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He watched a group of young men playing pool, their competitive energy radiating through the room. He imagined their startled expressions as the shots rang out, their bodies collapsing in a symphony of screams and shattering glass. He saw the blood spreading across the green felt, mingling with the chalk dust and beer spills. The scene was so vivid, so gruesome, yet it didn't fill him with horror; it filled him with a strange, disturbing sense of calm.</w:t>
      </w:r>
    </w:p>
    <w:p w14:paraId="3D52F30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intensified. He could feel the pressure mounting, </w:t>
      </w:r>
      <w:r>
        <w:br/>
      </w:r>
      <w:r>
        <w:rPr>
          <w:rFonts w:ascii="Charis SIL Regular" w:eastAsia="Charis SIL Regular" w:hAnsi="Charis SIL Regular"/>
          <w:color w:val="000000"/>
        </w:rPr>
        <w:t>building inside him, threatening to shatter his carefully constructed</w:t>
      </w:r>
    </w:p>
    <w:p w14:paraId="32410B1C" w14:textId="77777777" w:rsidR="0078311D" w:rsidRDefault="0078311D">
      <w:pPr>
        <w:sectPr w:rsidR="0078311D">
          <w:pgSz w:w="8000" w:h="12000"/>
          <w:pgMar w:top="296" w:right="644" w:bottom="392" w:left="660" w:header="720" w:footer="720" w:gutter="0"/>
          <w:cols w:space="720"/>
          <w:docGrid w:linePitch="360"/>
        </w:sectPr>
      </w:pPr>
    </w:p>
    <w:p w14:paraId="04540F49" w14:textId="77777777" w:rsidR="0078311D" w:rsidRDefault="0078311D">
      <w:pPr>
        <w:autoSpaceDE w:val="0"/>
        <w:autoSpaceDN w:val="0"/>
        <w:spacing w:after="78" w:line="220" w:lineRule="exact"/>
      </w:pPr>
    </w:p>
    <w:p w14:paraId="27DB1C64" w14:textId="77777777" w:rsidR="0078311D" w:rsidRDefault="00000000">
      <w:pPr>
        <w:autoSpaceDE w:val="0"/>
        <w:autoSpaceDN w:val="0"/>
        <w:spacing w:before="58" w:after="0" w:line="264" w:lineRule="exact"/>
      </w:pPr>
      <w:r>
        <w:rPr>
          <w:rFonts w:ascii="Charis SIL Regular" w:eastAsia="Charis SIL Regular" w:hAnsi="Charis SIL Regular"/>
          <w:color w:val="000000"/>
        </w:rPr>
        <w:t>composure. But this pressure wasn't fear; it was anticipation, a perverse excitement that bordered on euphoria. He was on the edge of a precipice, a terrifying abyss that beckoned him towards its dark embrace.</w:t>
      </w:r>
    </w:p>
    <w:p w14:paraId="1BDCFD00" w14:textId="77777777" w:rsidR="0078311D" w:rsidRDefault="00000000">
      <w:pPr>
        <w:autoSpaceDE w:val="0"/>
        <w:autoSpaceDN w:val="0"/>
        <w:spacing w:before="266" w:after="0" w:line="264" w:lineRule="exact"/>
        <w:jc w:val="center"/>
      </w:pPr>
      <w:r>
        <w:rPr>
          <w:rFonts w:ascii="Charis SIL Regular" w:eastAsia="Charis SIL Regular" w:hAnsi="Charis SIL Regular"/>
          <w:color w:val="000000"/>
        </w:rPr>
        <w:t>He saw his reflection in the dark, polished surface of the bar. A pale face, framed by dark hair, his eyes hollowed out, devoid of emotion.</w:t>
      </w:r>
    </w:p>
    <w:p w14:paraId="07E2A638"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He was a stranger in his own skin, an observer watching himself prepare for the ultimate act of self-destruction. He was a ghost, a shadow moving through the world, his actions dictated by an unseen force, a grim fate he could neither escape nor resist.</w:t>
      </w:r>
    </w:p>
    <w:p w14:paraId="1D0F752F"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bartender, a stout man with weary eyes and a perpetually sour expression, wiped down the counter with a rag, oblivious to the storm brewing in his shadowy corner. He was a player in this dark play, another face in the grim tableau he had meticulously </w:t>
      </w:r>
      <w:r>
        <w:br/>
      </w:r>
      <w:r>
        <w:rPr>
          <w:rFonts w:ascii="Charis SIL Regular" w:eastAsia="Charis SIL Regular" w:hAnsi="Charis SIL Regular"/>
          <w:color w:val="000000"/>
        </w:rPr>
        <w:t>composed in his mind.</w:t>
      </w:r>
    </w:p>
    <w:p w14:paraId="750F4072" w14:textId="77777777" w:rsidR="0078311D" w:rsidRDefault="00000000">
      <w:pPr>
        <w:autoSpaceDE w:val="0"/>
        <w:autoSpaceDN w:val="0"/>
        <w:spacing w:before="264" w:after="0" w:line="264" w:lineRule="exact"/>
      </w:pPr>
      <w:r>
        <w:rPr>
          <w:rFonts w:ascii="Charis SIL Regular" w:eastAsia="Charis SIL Regular" w:hAnsi="Charis SIL Regular"/>
          <w:color w:val="000000"/>
        </w:rPr>
        <w:t>He finished his beer, the bitter taste leaving a metallic residue on his tongue. He left a crumpled bill on the counter, a silent farewell to the world of the living. As he slipped out into the rain-slicked street, the ticking grew louder, a relentless percussion driving him towards his predetermined destiny. He was no longer a man, but a mechanism, wound tight and ready to explode. The night, mirroring his own fractured psyche, was his accomplice. The bar, a stage set for the final, bloody act of his life's tragedy. The ticking continued, a relentless rhythm, an inescapable fate. The clock was running out.</w:t>
      </w:r>
    </w:p>
    <w:p w14:paraId="65285457" w14:textId="77777777" w:rsidR="0078311D" w:rsidRDefault="0078311D">
      <w:pPr>
        <w:sectPr w:rsidR="0078311D">
          <w:pgSz w:w="8000" w:h="12000"/>
          <w:pgMar w:top="296" w:right="642" w:bottom="1440" w:left="660" w:header="720" w:footer="720" w:gutter="0"/>
          <w:cols w:space="720"/>
          <w:docGrid w:linePitch="360"/>
        </w:sectPr>
      </w:pPr>
    </w:p>
    <w:p w14:paraId="5738826B" w14:textId="77777777" w:rsidR="0078311D" w:rsidRDefault="0078311D">
      <w:pPr>
        <w:autoSpaceDE w:val="0"/>
        <w:autoSpaceDN w:val="0"/>
        <w:spacing w:after="224" w:line="220" w:lineRule="exact"/>
      </w:pPr>
    </w:p>
    <w:p w14:paraId="2DF02388" w14:textId="77777777" w:rsidR="0078311D" w:rsidRDefault="00000000">
      <w:pPr>
        <w:autoSpaceDE w:val="0"/>
        <w:autoSpaceDN w:val="0"/>
        <w:spacing w:after="0" w:line="330" w:lineRule="exact"/>
      </w:pPr>
      <w:r>
        <w:rPr>
          <w:rFonts w:ascii="Charis SIL Bold" w:eastAsia="Charis SIL Bold" w:hAnsi="Charis SIL Bold"/>
          <w:b/>
          <w:color w:val="000000"/>
        </w:rPr>
        <w:t>The Trigger</w:t>
      </w:r>
    </w:p>
    <w:p w14:paraId="708FD805"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rain, a relentless sheet of grey, plastered his hair to his </w:t>
      </w:r>
      <w:r>
        <w:br/>
      </w:r>
      <w:r>
        <w:rPr>
          <w:rFonts w:ascii="Charis SIL Regular" w:eastAsia="Charis SIL Regular" w:hAnsi="Charis SIL Regular"/>
          <w:color w:val="000000"/>
        </w:rPr>
        <w:t>forehead as he walked. Each step was measured, deliberate, a stark contrast to the chaotic storm raging within him. The city noises –the distant wail of a siren, the rhythmic screech of tires on wet asphalt, the muffled chatter of unseen pedestrians – were muted, filtered through a thick fog of his own making. He felt detached, observing his own actions as if they belonged to someone else, a ghost navigating the physical world.</w:t>
      </w:r>
    </w:p>
    <w:p w14:paraId="595F19D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hadn't planned to go to the bar that night. It was a spontaneous decision, a compulsion born of the gnawing emptiness that had become his constant companion. He’d sought solace in the </w:t>
      </w:r>
      <w:r>
        <w:br/>
      </w:r>
      <w:r>
        <w:rPr>
          <w:rFonts w:ascii="Charis SIL Regular" w:eastAsia="Charis SIL Regular" w:hAnsi="Charis SIL Regular"/>
          <w:color w:val="000000"/>
        </w:rPr>
        <w:t xml:space="preserve">anonymity of the crowd, the comforting illusion of being lost in the sea of faces. But the anonymity was a lie, a deceptive façade </w:t>
      </w:r>
      <w:r>
        <w:br/>
      </w:r>
      <w:r>
        <w:rPr>
          <w:rFonts w:ascii="Charis SIL Regular" w:eastAsia="Charis SIL Regular" w:hAnsi="Charis SIL Regular"/>
          <w:color w:val="000000"/>
        </w:rPr>
        <w:t>masking the deep-seated isolation that clawed at his insides.</w:t>
      </w:r>
    </w:p>
    <w:p w14:paraId="306E7D9C" w14:textId="77777777" w:rsidR="0078311D" w:rsidRDefault="00000000">
      <w:pPr>
        <w:autoSpaceDE w:val="0"/>
        <w:autoSpaceDN w:val="0"/>
        <w:spacing w:before="264" w:after="0" w:line="264" w:lineRule="exact"/>
      </w:pPr>
      <w:r>
        <w:rPr>
          <w:rFonts w:ascii="Charis SIL Regular" w:eastAsia="Charis SIL Regular" w:hAnsi="Charis SIL Regular"/>
          <w:color w:val="000000"/>
        </w:rPr>
        <w:t>He was acutely aware of every sensation – the chill dampness seeping into his worn shoes, the persistent ache in his shoulders, the metallic tang of blood that lingered on his tongue, a phantom taste from a past he couldn't quite grasp. He felt the weight of his coat, the subtle friction of the fabric against his skin, the cold steel of the object concealed beneath it, a constant, reassuring presence against the storm. Each breath was a labored effort, each heartbeat a heavy drum against his ribs.</w:t>
      </w:r>
    </w:p>
    <w:p w14:paraId="19D587D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bar was mostly empty when he arrived, a few stragglers </w:t>
      </w:r>
      <w:r>
        <w:br/>
      </w:r>
      <w:r>
        <w:rPr>
          <w:rFonts w:ascii="Charis SIL Regular" w:eastAsia="Charis SIL Regular" w:hAnsi="Charis SIL Regular"/>
          <w:color w:val="000000"/>
        </w:rPr>
        <w:t>nursing their drinks in the dim light. The air was thick with the smell of stale beer and something else – something acrid, almost chemical, a scent that triggered a disorienting wave of nausea. He took a seat at the bar, his back to the wall, observing the bartender, a heavyset man with weary eyes and a permanent scowl. The man’s indifference was almost comforting, a blank canvas against which the turmoil within him could play out.</w:t>
      </w:r>
    </w:p>
    <w:p w14:paraId="2FC9F9FC"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He ordered a whiskey, neat. The burn as it went down was a welcome distraction, a temporary reprieve from the relentless ticking in his head, a clock counting down to an unknown event, a</w:t>
      </w:r>
    </w:p>
    <w:p w14:paraId="72880412" w14:textId="77777777" w:rsidR="0078311D" w:rsidRDefault="0078311D">
      <w:pPr>
        <w:sectPr w:rsidR="0078311D">
          <w:pgSz w:w="8000" w:h="12000"/>
          <w:pgMar w:top="442" w:right="648" w:bottom="364" w:left="660" w:header="720" w:footer="720" w:gutter="0"/>
          <w:cols w:space="720"/>
          <w:docGrid w:linePitch="360"/>
        </w:sectPr>
      </w:pPr>
    </w:p>
    <w:p w14:paraId="67112A56" w14:textId="77777777" w:rsidR="0078311D" w:rsidRDefault="0078311D">
      <w:pPr>
        <w:autoSpaceDE w:val="0"/>
        <w:autoSpaceDN w:val="0"/>
        <w:spacing w:after="78" w:line="220" w:lineRule="exact"/>
      </w:pPr>
    </w:p>
    <w:p w14:paraId="18921291" w14:textId="77777777" w:rsidR="0078311D" w:rsidRDefault="00000000">
      <w:pPr>
        <w:autoSpaceDE w:val="0"/>
        <w:autoSpaceDN w:val="0"/>
        <w:spacing w:before="58" w:after="0" w:line="264" w:lineRule="exact"/>
        <w:ind w:right="864"/>
      </w:pPr>
      <w:r>
        <w:rPr>
          <w:rFonts w:ascii="Charis SIL Regular" w:eastAsia="Charis SIL Regular" w:hAnsi="Charis SIL Regular"/>
          <w:color w:val="000000"/>
        </w:rPr>
        <w:t>future he had painstakingly constructed, but couldn't quite comprehend.</w:t>
      </w:r>
    </w:p>
    <w:p w14:paraId="36DEF8A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wasn't an auditory hallucination; it was a visceral sensation, a rhythm pulsing through his veins, driving him toward an inevitable conclusion. He felt the pressure building, an </w:t>
      </w:r>
      <w:r>
        <w:br/>
      </w:r>
      <w:r>
        <w:rPr>
          <w:rFonts w:ascii="Charis SIL Regular" w:eastAsia="Charis SIL Regular" w:hAnsi="Charis SIL Regular"/>
          <w:color w:val="000000"/>
        </w:rPr>
        <w:t>unbearable weight pressing down on his chest, threatening to crush him. It wasn't just the past trauma surfacing; it was something else entirely, something new, something sharper.</w:t>
      </w:r>
    </w:p>
    <w:p w14:paraId="22F6E0F0" w14:textId="77777777" w:rsidR="0078311D" w:rsidRDefault="00000000">
      <w:pPr>
        <w:autoSpaceDE w:val="0"/>
        <w:autoSpaceDN w:val="0"/>
        <w:spacing w:before="264" w:after="0" w:line="264" w:lineRule="exact"/>
      </w:pPr>
      <w:r>
        <w:rPr>
          <w:rFonts w:ascii="Charis SIL Regular" w:eastAsia="Charis SIL Regular" w:hAnsi="Charis SIL Regular"/>
          <w:color w:val="000000"/>
        </w:rPr>
        <w:t>A young couple entered, their laughter echoing in the quiet bar. Their exuberance was jarring, a cruel mockery of the emptiness that consumed him. He watched them, studying their interaction, their innocent obliviousness to the impending violence. They were a picture of normalcy, a stark contrast to the chaos brewing inside him. He found himself strangely envious of their happiness.</w:t>
      </w:r>
    </w:p>
    <w:p w14:paraId="742013B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Then it happened. A seemingly insignificant detail, a fleeting </w:t>
      </w:r>
      <w:r>
        <w:br/>
      </w:r>
      <w:r>
        <w:rPr>
          <w:rFonts w:ascii="Charis SIL Regular" w:eastAsia="Charis SIL Regular" w:hAnsi="Charis SIL Regular"/>
          <w:color w:val="000000"/>
        </w:rPr>
        <w:t xml:space="preserve">moment that would forever be etched into his memory. The man dropped his keys, the jangling sound echoing oddly loud in the near silence. It was a small thing, utterly insignificant in the grand scheme of things, a mundane action devoid of any inherent drama. Yet, within Michael, it ignited a chain reaction. It was as if a dam had broken, unleashing a torrent of pent-up rage, a flood of </w:t>
      </w:r>
      <w:r>
        <w:br/>
      </w:r>
      <w:r>
        <w:rPr>
          <w:rFonts w:ascii="Charis SIL Regular" w:eastAsia="Charis SIL Regular" w:hAnsi="Charis SIL Regular"/>
          <w:color w:val="000000"/>
        </w:rPr>
        <w:t>suppressed emotions.</w:t>
      </w:r>
    </w:p>
    <w:p w14:paraId="0DA1BDC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It wasn't the sound itself, nor the act of the man fumbling for his keys, but something else entirely. It was the jarring contrast </w:t>
      </w:r>
      <w:r>
        <w:br/>
      </w:r>
      <w:r>
        <w:rPr>
          <w:rFonts w:ascii="Charis SIL Regular" w:eastAsia="Charis SIL Regular" w:hAnsi="Charis SIL Regular"/>
          <w:color w:val="000000"/>
        </w:rPr>
        <w:t>between the man’s casual ease and Michael’s internal turmoil. The casualness felt like a personal affront, a testament to the normalcy that he was forever barred from. It wasn't a conscious decision; it was an involuntary, reflexive response, a spasm of violence born of a lifetime of repressed trauma and escalating psychological distress.</w:t>
      </w:r>
    </w:p>
    <w:p w14:paraId="10FA7B33"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trigger was not a singular event, but the culmination of </w:t>
      </w:r>
      <w:r>
        <w:br/>
      </w:r>
      <w:r>
        <w:rPr>
          <w:rFonts w:ascii="Charis SIL Regular" w:eastAsia="Charis SIL Regular" w:hAnsi="Charis SIL Regular"/>
          <w:color w:val="000000"/>
        </w:rPr>
        <w:t>countless smaller events, years of unspoken anger and unexpressed pain.</w:t>
      </w:r>
    </w:p>
    <w:p w14:paraId="7455095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intensified, reaching a deafening crescendo in his mind. The world seemed to warp and distort, the sounds of the bar </w:t>
      </w:r>
      <w:r>
        <w:br/>
      </w:r>
      <w:r>
        <w:rPr>
          <w:rFonts w:ascii="Charis SIL Regular" w:eastAsia="Charis SIL Regular" w:hAnsi="Charis SIL Regular"/>
          <w:color w:val="000000"/>
        </w:rPr>
        <w:t>becoming muffled, the faces of the patrons blurring into an</w:t>
      </w:r>
    </w:p>
    <w:p w14:paraId="7D539F06" w14:textId="77777777" w:rsidR="0078311D" w:rsidRDefault="0078311D">
      <w:pPr>
        <w:sectPr w:rsidR="0078311D">
          <w:pgSz w:w="8000" w:h="12000"/>
          <w:pgMar w:top="296" w:right="668" w:bottom="392" w:left="660" w:header="720" w:footer="720" w:gutter="0"/>
          <w:cols w:space="720"/>
          <w:docGrid w:linePitch="360"/>
        </w:sectPr>
      </w:pPr>
    </w:p>
    <w:p w14:paraId="0C089C59" w14:textId="77777777" w:rsidR="0078311D" w:rsidRDefault="0078311D">
      <w:pPr>
        <w:autoSpaceDE w:val="0"/>
        <w:autoSpaceDN w:val="0"/>
        <w:spacing w:after="78" w:line="220" w:lineRule="exact"/>
      </w:pPr>
    </w:p>
    <w:p w14:paraId="4162BCDA"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indistinguishable mass. His vision tunnelled, focusing solely on the man who had dropped his keys, and then expanding outwards to engulf the entire bar.</w:t>
      </w:r>
    </w:p>
    <w:p w14:paraId="03F3CBB8"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weapon felt suddenly light in his hand, almost weightless. He felt a detached curiosity, as if he were an outside observer </w:t>
      </w:r>
      <w:r>
        <w:br/>
      </w:r>
      <w:r>
        <w:rPr>
          <w:rFonts w:ascii="Charis SIL Regular" w:eastAsia="Charis SIL Regular" w:hAnsi="Charis SIL Regular"/>
          <w:color w:val="000000"/>
        </w:rPr>
        <w:t xml:space="preserve">witnessing his own actions. His movements were swift and precise, almost balletic, a grim dance of death orchestrated with chilling efficiency. The initial shots shattered the illusion of normalcy, tearing through the thin veil of civility, rupturing the quiet tension of the bar, replacing it with a pandemonium of screams and </w:t>
      </w:r>
      <w:r>
        <w:br/>
      </w:r>
      <w:r>
        <w:rPr>
          <w:rFonts w:ascii="Charis SIL Regular" w:eastAsia="Charis SIL Regular" w:hAnsi="Charis SIL Regular"/>
          <w:color w:val="000000"/>
        </w:rPr>
        <w:t>shattering glass.</w:t>
      </w:r>
    </w:p>
    <w:p w14:paraId="3ADB0120" w14:textId="77777777" w:rsidR="0078311D" w:rsidRDefault="00000000">
      <w:pPr>
        <w:autoSpaceDE w:val="0"/>
        <w:autoSpaceDN w:val="0"/>
        <w:spacing w:before="264" w:after="0" w:line="264" w:lineRule="exact"/>
      </w:pPr>
      <w:r>
        <w:rPr>
          <w:rFonts w:ascii="Charis SIL Regular" w:eastAsia="Charis SIL Regular" w:hAnsi="Charis SIL Regular"/>
          <w:color w:val="000000"/>
        </w:rPr>
        <w:t>The initial shock of what he was doing didn't hit him. Instead, he experienced a strange detachment, an almost clinical observation of his own actions. It was as if he were watching a movie, a gruesome film playing out before his eyes. He observed the trajectory of each bullet, the spray of blood, the contorted faces of his victims. The chaos unfolded in slow motion, a macabre ballet of death unfolding before him.</w:t>
      </w:r>
    </w:p>
    <w:p w14:paraId="7EC6F3B3" w14:textId="77777777" w:rsidR="0078311D" w:rsidRDefault="00000000">
      <w:pPr>
        <w:autoSpaceDE w:val="0"/>
        <w:autoSpaceDN w:val="0"/>
        <w:spacing w:before="264" w:after="0" w:line="264" w:lineRule="exact"/>
      </w:pPr>
      <w:r>
        <w:rPr>
          <w:rFonts w:ascii="Charis SIL Regular" w:eastAsia="Charis SIL Regular" w:hAnsi="Charis SIL Regular"/>
          <w:color w:val="000000"/>
        </w:rPr>
        <w:t>The bar, once a sanctuary of anonymity, transformed into a scene of carnage. The smell of blood mingled with the stale beer and the acrid chemical scent, creating a nauseating cocktail that clung to the air. The sounds of shattering glass and terrified screams blended with the relentless ticking in his head, creating a symphony of horror.</w:t>
      </w:r>
    </w:p>
    <w:p w14:paraId="31801A6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emptied the magazine, the final shot echoing in the sudden silence that followed. The ticking stopped. Not abruptly, but </w:t>
      </w:r>
      <w:r>
        <w:br/>
      </w:r>
      <w:r>
        <w:rPr>
          <w:rFonts w:ascii="Charis SIL Regular" w:eastAsia="Charis SIL Regular" w:hAnsi="Charis SIL Regular"/>
          <w:color w:val="000000"/>
        </w:rPr>
        <w:t>gradually, fading away like the last embers of a dying fire. The weight lifted, replaced by an overwhelming emptiness, a void where anger had once resided. The adrenaline subsided, and he felt the cold realization of what he had done.</w:t>
      </w:r>
    </w:p>
    <w:p w14:paraId="1A80DAED" w14:textId="77777777" w:rsidR="0078311D" w:rsidRDefault="00000000">
      <w:pPr>
        <w:autoSpaceDE w:val="0"/>
        <w:autoSpaceDN w:val="0"/>
        <w:spacing w:before="264" w:after="0" w:line="264" w:lineRule="exact"/>
      </w:pPr>
      <w:r>
        <w:rPr>
          <w:rFonts w:ascii="Charis SIL Regular" w:eastAsia="Charis SIL Regular" w:hAnsi="Charis SIL Regular"/>
          <w:color w:val="000000"/>
        </w:rPr>
        <w:t>He slumped against the bar, the weapon heavy in his hand, his body trembling. The image of the man picking up his keys played on a loop in his mind. The simple action, so insignificant to everyone else, had been the final straw, the breaking point, the ultimate trigger. The quiet bar had become his stage, the patrons his</w:t>
      </w:r>
    </w:p>
    <w:p w14:paraId="5C5B67D9" w14:textId="77777777" w:rsidR="0078311D" w:rsidRDefault="0078311D">
      <w:pPr>
        <w:sectPr w:rsidR="0078311D">
          <w:pgSz w:w="8000" w:h="12000"/>
          <w:pgMar w:top="296" w:right="640" w:bottom="392" w:left="660" w:header="720" w:footer="720" w:gutter="0"/>
          <w:cols w:space="720"/>
          <w:docGrid w:linePitch="360"/>
        </w:sectPr>
      </w:pPr>
    </w:p>
    <w:p w14:paraId="39ABE10D" w14:textId="77777777" w:rsidR="0078311D" w:rsidRDefault="0078311D">
      <w:pPr>
        <w:autoSpaceDE w:val="0"/>
        <w:autoSpaceDN w:val="0"/>
        <w:spacing w:after="78" w:line="220" w:lineRule="exact"/>
      </w:pPr>
    </w:p>
    <w:p w14:paraId="11E574CF"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unwitting audience, and he, the tragically flawed actor, had played his part to its horrific conclusion. The world, once a blurred </w:t>
      </w:r>
      <w:r>
        <w:br/>
      </w:r>
      <w:r>
        <w:rPr>
          <w:rFonts w:ascii="Charis SIL Regular" w:eastAsia="Charis SIL Regular" w:hAnsi="Charis SIL Regular"/>
          <w:color w:val="000000"/>
        </w:rPr>
        <w:t>tapestry of noise and faces, now seemed startlingly clear and devoid of meaning. The rain continued to fall outside, washing the city streets clean, but it couldn't cleanse the stain he had left behind.</w:t>
      </w:r>
    </w:p>
    <w:p w14:paraId="2ABEEECF"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aftermath was a void, a chilling emptiness mirroring the </w:t>
      </w:r>
      <w:r>
        <w:br/>
      </w:r>
      <w:r>
        <w:rPr>
          <w:rFonts w:ascii="Charis SIL Regular" w:eastAsia="Charis SIL Regular" w:hAnsi="Charis SIL Regular"/>
          <w:color w:val="000000"/>
        </w:rPr>
        <w:t>hollowness within him. He was left alone with the echo of the shots and the grim weight of his actions. The silence was deafening. The clock had stopped.</w:t>
      </w:r>
    </w:p>
    <w:p w14:paraId="79DC4B38" w14:textId="77777777" w:rsidR="0078311D" w:rsidRDefault="0078311D">
      <w:pPr>
        <w:sectPr w:rsidR="0078311D">
          <w:pgSz w:w="8000" w:h="12000"/>
          <w:pgMar w:top="296" w:right="670" w:bottom="1440" w:left="660" w:header="720" w:footer="720" w:gutter="0"/>
          <w:cols w:space="720"/>
          <w:docGrid w:linePitch="360"/>
        </w:sectPr>
      </w:pPr>
    </w:p>
    <w:p w14:paraId="133EA340" w14:textId="77777777" w:rsidR="0078311D" w:rsidRDefault="0078311D">
      <w:pPr>
        <w:autoSpaceDE w:val="0"/>
        <w:autoSpaceDN w:val="0"/>
        <w:spacing w:after="224" w:line="220" w:lineRule="exact"/>
      </w:pPr>
    </w:p>
    <w:p w14:paraId="6509841F" w14:textId="77777777" w:rsidR="0078311D" w:rsidRDefault="00000000">
      <w:pPr>
        <w:autoSpaceDE w:val="0"/>
        <w:autoSpaceDN w:val="0"/>
        <w:spacing w:after="0" w:line="330" w:lineRule="exact"/>
      </w:pPr>
      <w:r>
        <w:rPr>
          <w:rFonts w:ascii="Charis SIL Bold" w:eastAsia="Charis SIL Bold" w:hAnsi="Charis SIL Bold"/>
          <w:b/>
          <w:color w:val="000000"/>
        </w:rPr>
        <w:t>The Descent into Violence</w:t>
      </w:r>
    </w:p>
    <w:p w14:paraId="391E8A1B" w14:textId="77777777" w:rsidR="0078311D" w:rsidRDefault="00000000">
      <w:pPr>
        <w:autoSpaceDE w:val="0"/>
        <w:autoSpaceDN w:val="0"/>
        <w:spacing w:before="286" w:after="0" w:line="264" w:lineRule="exact"/>
      </w:pPr>
      <w:r>
        <w:rPr>
          <w:rFonts w:ascii="Charis SIL Regular" w:eastAsia="Charis SIL Regular" w:hAnsi="Charis SIL Regular"/>
          <w:color w:val="000000"/>
        </w:rPr>
        <w:t>The first shot ripped through the air, a sharp crack that sliced through the low hum of conversation. It wasn't a loud bang, not like in the movies, but a high-pitched snap, almost metallic, followed by a sickening thud. The man at the end of the bar, engrossed in a conversation, crumpled to the floor like a discarded rag doll. His companion, a woman with fiery red hair, let out a scream that was abruptly cut short by a second shot. The sound was jarring, an intrusion into the comfortable stillness of the evening, a violent disruption of the mundane.</w:t>
      </w:r>
    </w:p>
    <w:p w14:paraId="63A4F66A" w14:textId="77777777" w:rsidR="0078311D" w:rsidRDefault="00000000">
      <w:pPr>
        <w:autoSpaceDE w:val="0"/>
        <w:autoSpaceDN w:val="0"/>
        <w:spacing w:before="264" w:after="0" w:line="264" w:lineRule="exact"/>
      </w:pPr>
      <w:r>
        <w:rPr>
          <w:rFonts w:ascii="Charis SIL Regular" w:eastAsia="Charis SIL Regular" w:hAnsi="Charis SIL Regular"/>
          <w:color w:val="000000"/>
        </w:rPr>
        <w:t>Michael didn't feel anything. Not yet. It was as if he were watching a play, a gruesome performance unfolding before him. He was merely an observer, a detached spectator in his own nightmare. His movements were mechanical, his aim precise. Each bullet found its target with unsettling accuracy, a grim testament to his controlled fury.</w:t>
      </w:r>
    </w:p>
    <w:p w14:paraId="4A8E1AB9" w14:textId="77777777" w:rsidR="0078311D" w:rsidRDefault="00000000">
      <w:pPr>
        <w:autoSpaceDE w:val="0"/>
        <w:autoSpaceDN w:val="0"/>
        <w:spacing w:before="204" w:after="0" w:line="324" w:lineRule="exact"/>
        <w:jc w:val="center"/>
      </w:pPr>
      <w:r>
        <w:rPr>
          <w:rFonts w:ascii="Charis SIL Regular" w:eastAsia="Charis SIL Regular" w:hAnsi="Charis SIL Regular"/>
          <w:color w:val="000000"/>
        </w:rPr>
        <w:t>The bar, once a dimly lit haven of relative quiet, erupted into chaos.</w:t>
      </w:r>
    </w:p>
    <w:p w14:paraId="48A3F95B"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Screams tore through the air, a cacophony of terror. People </w:t>
      </w:r>
      <w:r>
        <w:br/>
      </w:r>
      <w:r>
        <w:rPr>
          <w:rFonts w:ascii="Charis SIL Regular" w:eastAsia="Charis SIL Regular" w:hAnsi="Charis SIL Regular"/>
          <w:color w:val="000000"/>
        </w:rPr>
        <w:t>scrambled for cover, bodies colliding in a frantic scramble for safety. The clinking of glasses shattering against the floor mingled with the panicked shouts, creating a symphony of fear. The air thickened with the metallic tang of blood, mixing with the stale smell of beer and the lingering acrid scent that had unsettled him earlier. He noticed, with a strange sense of detachment, how the dim lighting cast long, distorted shadows, making the scene appear even more surreal.</w:t>
      </w:r>
    </w:p>
    <w:p w14:paraId="55A20334" w14:textId="77777777" w:rsidR="0078311D" w:rsidRDefault="00000000">
      <w:pPr>
        <w:autoSpaceDE w:val="0"/>
        <w:autoSpaceDN w:val="0"/>
        <w:spacing w:before="264" w:after="0" w:line="264" w:lineRule="exact"/>
      </w:pPr>
      <w:r>
        <w:rPr>
          <w:rFonts w:ascii="Charis SIL Regular" w:eastAsia="Charis SIL Regular" w:hAnsi="Charis SIL Regular"/>
          <w:color w:val="000000"/>
        </w:rPr>
        <w:t>One woman, a petite blonde in a vibrant green dress, tried to flee, her eyes wide with terror. She tripped over a fallen chair, her cry of pain abruptly silenced by the impact of a bullet. Another man, a burly figure with a thick beard, tried to shield his companion with his body, only to receive a bullet in the shoulder. His companion, a small, fragile woman, collapsed onto his body, her silent sobs a heartbreaking counterpoint to the overall chaos. He could see the fear reflected in her eyes, a primal, desperate terror that mirrored the panic spreading through the room. He registered this fear, a</w:t>
      </w:r>
    </w:p>
    <w:p w14:paraId="4361D85A" w14:textId="77777777" w:rsidR="0078311D" w:rsidRDefault="0078311D">
      <w:pPr>
        <w:sectPr w:rsidR="0078311D">
          <w:pgSz w:w="8000" w:h="12000"/>
          <w:pgMar w:top="442" w:right="650" w:bottom="364" w:left="660" w:header="720" w:footer="720" w:gutter="0"/>
          <w:cols w:space="720"/>
          <w:docGrid w:linePitch="360"/>
        </w:sectPr>
      </w:pPr>
    </w:p>
    <w:p w14:paraId="1BB5D535" w14:textId="77777777" w:rsidR="0078311D" w:rsidRDefault="0078311D">
      <w:pPr>
        <w:autoSpaceDE w:val="0"/>
        <w:autoSpaceDN w:val="0"/>
        <w:spacing w:after="78" w:line="220" w:lineRule="exact"/>
      </w:pPr>
    </w:p>
    <w:p w14:paraId="29C103EF"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fleeting observation in a sea of violent images, but it didn't register in any meaningful way.</w:t>
      </w:r>
    </w:p>
    <w:p w14:paraId="6CC0ABB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continued to fire, emptying the magazine with clinical </w:t>
      </w:r>
      <w:r>
        <w:br/>
      </w:r>
      <w:r>
        <w:rPr>
          <w:rFonts w:ascii="Charis SIL Regular" w:eastAsia="Charis SIL Regular" w:hAnsi="Charis SIL Regular"/>
          <w:color w:val="000000"/>
        </w:rPr>
        <w:t xml:space="preserve">efficiency. The weapon was a mere extension of his arm, guided by the relentless ticking in his head, a relentless rhythm that </w:t>
      </w:r>
      <w:r>
        <w:br/>
      </w:r>
      <w:r>
        <w:rPr>
          <w:rFonts w:ascii="Charis SIL Regular" w:eastAsia="Charis SIL Regular" w:hAnsi="Charis SIL Regular"/>
          <w:color w:val="000000"/>
        </w:rPr>
        <w:t>overshadowed all other sensations. It was a rhythmic pulse that had driven him, propelled him towards this moment of horrific violence, but it now seemed almost subdued, muted by the sheer magnitude of the carnage unfolding before him.</w:t>
      </w:r>
    </w:p>
    <w:p w14:paraId="36882E53" w14:textId="77777777" w:rsidR="0078311D" w:rsidRDefault="00000000">
      <w:pPr>
        <w:autoSpaceDE w:val="0"/>
        <w:autoSpaceDN w:val="0"/>
        <w:spacing w:before="264" w:after="0" w:line="264" w:lineRule="exact"/>
      </w:pPr>
      <w:r>
        <w:rPr>
          <w:rFonts w:ascii="Charis SIL Regular" w:eastAsia="Charis SIL Regular" w:hAnsi="Charis SIL Regular"/>
          <w:color w:val="000000"/>
        </w:rPr>
        <w:t>Then, silence. A sudden, shocking silence that was even more terrifying than the preceding chaos. The screams ceased, replaced by a strained hush punctuated by the ragged gasps of the wounded.</w:t>
      </w:r>
    </w:p>
    <w:p w14:paraId="2165EB77" w14:textId="77777777" w:rsidR="0078311D" w:rsidRDefault="00000000">
      <w:pPr>
        <w:autoSpaceDE w:val="0"/>
        <w:autoSpaceDN w:val="0"/>
        <w:spacing w:before="60" w:after="0" w:line="264" w:lineRule="exact"/>
        <w:ind w:right="432"/>
      </w:pPr>
      <w:r>
        <w:rPr>
          <w:rFonts w:ascii="Charis SIL Regular" w:eastAsia="Charis SIL Regular" w:hAnsi="Charis SIL Regular"/>
          <w:color w:val="000000"/>
        </w:rPr>
        <w:t>He slumped against the bar, the weapon heavy in his hand, the weight of his actions beginning to settle. The adrenaline was receding, replaced by a stark emptiness, a hollow ache that mirrored the void within him.</w:t>
      </w:r>
    </w:p>
    <w:p w14:paraId="5E06E861" w14:textId="77777777" w:rsidR="0078311D" w:rsidRDefault="00000000">
      <w:pPr>
        <w:autoSpaceDE w:val="0"/>
        <w:autoSpaceDN w:val="0"/>
        <w:spacing w:before="264" w:after="0" w:line="264" w:lineRule="exact"/>
      </w:pPr>
      <w:r>
        <w:rPr>
          <w:rFonts w:ascii="Charis SIL Regular" w:eastAsia="Charis SIL Regular" w:hAnsi="Charis SIL Regular"/>
          <w:color w:val="000000"/>
        </w:rPr>
        <w:t>He looked around, his gaze lingering on the scene of devastation. The bar, once a place of anonymity and fleeting respite, was now a blood-soaked landscape of shattered glass and mangled bodies. The vibrant colors of the bar - the mahogany wood, the plush velvet seating - now were dulled, stained by a grim, crimson tide. The air, still thick with the smell of blood and beer, was heavy with the stench of death.</w:t>
      </w:r>
    </w:p>
    <w:p w14:paraId="4A0DBB4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rain outside continued its relentless drumming against the windows. He watched it for a moment, mesmerized by the rhythmic drumming, the constant repetition. It was almost soothing, a </w:t>
      </w:r>
      <w:r>
        <w:br/>
      </w:r>
      <w:r>
        <w:rPr>
          <w:rFonts w:ascii="Charis SIL Regular" w:eastAsia="Charis SIL Regular" w:hAnsi="Charis SIL Regular"/>
          <w:color w:val="000000"/>
        </w:rPr>
        <w:t>contrast to the sudden, shocking silence that had fallen within the bar. It was a neutral force, indifferent to the violence that had unfolded before it, and he wished that he, too, could be indifferent to this act. This moment. But he couldn't.</w:t>
      </w:r>
    </w:p>
    <w:p w14:paraId="0BD5D402" w14:textId="77777777" w:rsidR="0078311D" w:rsidRDefault="00000000">
      <w:pPr>
        <w:autoSpaceDE w:val="0"/>
        <w:autoSpaceDN w:val="0"/>
        <w:spacing w:before="262" w:after="0" w:line="264" w:lineRule="exact"/>
        <w:ind w:right="144"/>
      </w:pPr>
      <w:r>
        <w:rPr>
          <w:rFonts w:ascii="Charis SIL Regular" w:eastAsia="Charis SIL Regular" w:hAnsi="Charis SIL Regular"/>
          <w:color w:val="000000"/>
        </w:rPr>
        <w:t>He felt a dull ache beginning to spread throughout his body, a physical manifestation of the internal collapse that was just beginning. The adrenaline, his temporary shield against the truth, was fading, and the cold, hard reality of his actions was slowly beginning to penetrate. He tried to piece together the events that</w:t>
      </w:r>
    </w:p>
    <w:p w14:paraId="2532FBF6" w14:textId="77777777" w:rsidR="0078311D" w:rsidRDefault="0078311D">
      <w:pPr>
        <w:sectPr w:rsidR="0078311D">
          <w:pgSz w:w="8000" w:h="12000"/>
          <w:pgMar w:top="296" w:right="648" w:bottom="394" w:left="660" w:header="720" w:footer="720" w:gutter="0"/>
          <w:cols w:space="720"/>
          <w:docGrid w:linePitch="360"/>
        </w:sectPr>
      </w:pPr>
    </w:p>
    <w:p w14:paraId="2FF8DECA" w14:textId="77777777" w:rsidR="0078311D" w:rsidRDefault="0078311D">
      <w:pPr>
        <w:autoSpaceDE w:val="0"/>
        <w:autoSpaceDN w:val="0"/>
        <w:spacing w:after="78" w:line="220" w:lineRule="exact"/>
      </w:pPr>
    </w:p>
    <w:p w14:paraId="7987BDBA" w14:textId="77777777" w:rsidR="0078311D" w:rsidRDefault="00000000">
      <w:pPr>
        <w:autoSpaceDE w:val="0"/>
        <w:autoSpaceDN w:val="0"/>
        <w:spacing w:before="58" w:after="0" w:line="264" w:lineRule="exact"/>
      </w:pPr>
      <w:r>
        <w:rPr>
          <w:rFonts w:ascii="Charis SIL Regular" w:eastAsia="Charis SIL Regular" w:hAnsi="Charis SIL Regular"/>
          <w:color w:val="000000"/>
        </w:rPr>
        <w:t>had led him to this point; the years of repression, the unspoken traumas, the growing sense of alienation. But it was all too much, a disjointed mess of fractured memories and fleeting sensations. He couldn't quite place the sequence of events in chronological order; instead it was like fragmented pieces of a puzzle which he didn't know how to complete.</w:t>
      </w:r>
    </w:p>
    <w:p w14:paraId="67867A4F" w14:textId="77777777" w:rsidR="0078311D" w:rsidRDefault="00000000">
      <w:pPr>
        <w:autoSpaceDE w:val="0"/>
        <w:autoSpaceDN w:val="0"/>
        <w:spacing w:before="264" w:after="0" w:line="264" w:lineRule="exact"/>
      </w:pPr>
      <w:r>
        <w:rPr>
          <w:rFonts w:ascii="Charis SIL Regular" w:eastAsia="Charis SIL Regular" w:hAnsi="Charis SIL Regular"/>
          <w:color w:val="000000"/>
        </w:rPr>
        <w:t>The faces of the victims flickered in his mind; the young couple laughing innocently just moments before their deaths, the woman in the green dress, the man trying to protect his companion. Their faces were not angry; they were filled with the quiet dignity of despair, with the shock of sudden, premature mortality. Their faces were the silent scream that haunted him. And yet, he couldn't seem to find a place for his own face within the narrative, within the horrifying events he had engineered himself.</w:t>
      </w:r>
    </w:p>
    <w:p w14:paraId="2D0F1EB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body trembled, not from the cold, but from the weight of what he had done. He was not a ghost, not detached, but a person, </w:t>
      </w:r>
      <w:r>
        <w:br/>
      </w:r>
      <w:r>
        <w:rPr>
          <w:rFonts w:ascii="Charis SIL Regular" w:eastAsia="Charis SIL Regular" w:hAnsi="Charis SIL Regular"/>
          <w:color w:val="000000"/>
        </w:rPr>
        <w:t xml:space="preserve">steeped deeply within the horror of his own making. The ticking in his head was gone, replaced by a hollow emptiness, a terrifying silence that echoed the void within. The clock had stopped. Not just the metaphorical one in his mind, but something more </w:t>
      </w:r>
      <w:r>
        <w:br/>
      </w:r>
      <w:r>
        <w:rPr>
          <w:rFonts w:ascii="Charis SIL Regular" w:eastAsia="Charis SIL Regular" w:hAnsi="Charis SIL Regular"/>
          <w:color w:val="000000"/>
        </w:rPr>
        <w:t>fundamental, a significant piece of his very existence. The clock had stopped, and with it, perhaps, a piece of his humanity.</w:t>
      </w:r>
    </w:p>
    <w:p w14:paraId="381A092E"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police sirens wailed in the distance, their approach a steady crescendo, a counterpoint to the suffocating stillness within the bar.</w:t>
      </w:r>
    </w:p>
    <w:p w14:paraId="59DEF41D"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The rain continued to fall outside, relentlessly washing away the city's grime. But it couldn't wash away the blood, the horror, the profound emptiness that now consumed him. The city's relentless pulse continued, but his own had faltered, slowed to a stop, </w:t>
      </w:r>
      <w:r>
        <w:br/>
      </w:r>
      <w:r>
        <w:rPr>
          <w:rFonts w:ascii="Charis SIL Regular" w:eastAsia="Charis SIL Regular" w:hAnsi="Charis SIL Regular"/>
          <w:color w:val="000000"/>
        </w:rPr>
        <w:t xml:space="preserve">replaced by a chilling, unyielding stillness. The bar, once a </w:t>
      </w:r>
      <w:r>
        <w:br/>
      </w:r>
      <w:r>
        <w:rPr>
          <w:rFonts w:ascii="Charis SIL Regular" w:eastAsia="Charis SIL Regular" w:hAnsi="Charis SIL Regular"/>
          <w:color w:val="000000"/>
        </w:rPr>
        <w:t xml:space="preserve">temporary haven, was now a monument to his failure, a testament to his descent into violence, his descent into something </w:t>
      </w:r>
      <w:r>
        <w:br/>
      </w:r>
      <w:r>
        <w:rPr>
          <w:rFonts w:ascii="Charis SIL Regular" w:eastAsia="Charis SIL Regular" w:hAnsi="Charis SIL Regular"/>
          <w:color w:val="000000"/>
        </w:rPr>
        <w:t>irredeemable. The clock had stopped, and he was left with nothing but the silence and the weight of his actions, a heavy burden he would carry for the rest of his desolate life. A chilling silence that was more terrible than any scream.</w:t>
      </w:r>
    </w:p>
    <w:p w14:paraId="5947E489" w14:textId="77777777" w:rsidR="0078311D" w:rsidRDefault="0078311D">
      <w:pPr>
        <w:sectPr w:rsidR="0078311D">
          <w:pgSz w:w="8000" w:h="12000"/>
          <w:pgMar w:top="296" w:right="664" w:bottom="658" w:left="660" w:header="720" w:footer="720" w:gutter="0"/>
          <w:cols w:space="720"/>
          <w:docGrid w:linePitch="360"/>
        </w:sectPr>
      </w:pPr>
    </w:p>
    <w:p w14:paraId="36173A1B" w14:textId="77777777" w:rsidR="0078311D" w:rsidRDefault="0078311D">
      <w:pPr>
        <w:autoSpaceDE w:val="0"/>
        <w:autoSpaceDN w:val="0"/>
        <w:spacing w:after="224" w:line="220" w:lineRule="exact"/>
      </w:pPr>
    </w:p>
    <w:p w14:paraId="341CEB96" w14:textId="77777777" w:rsidR="0078311D" w:rsidRDefault="00000000">
      <w:pPr>
        <w:autoSpaceDE w:val="0"/>
        <w:autoSpaceDN w:val="0"/>
        <w:spacing w:after="0" w:line="330" w:lineRule="exact"/>
      </w:pPr>
      <w:r>
        <w:rPr>
          <w:rFonts w:ascii="Charis SIL Bold" w:eastAsia="Charis SIL Bold" w:hAnsi="Charis SIL Bold"/>
          <w:b/>
          <w:color w:val="000000"/>
        </w:rPr>
        <w:t>The Aftermath Chaos</w:t>
      </w:r>
    </w:p>
    <w:p w14:paraId="5486A1CC" w14:textId="77777777" w:rsidR="0078311D" w:rsidRDefault="00000000">
      <w:pPr>
        <w:autoSpaceDE w:val="0"/>
        <w:autoSpaceDN w:val="0"/>
        <w:spacing w:before="286" w:after="0" w:line="264" w:lineRule="exact"/>
      </w:pPr>
      <w:r>
        <w:rPr>
          <w:rFonts w:ascii="Charis SIL Regular" w:eastAsia="Charis SIL Regular" w:hAnsi="Charis SIL Regular"/>
          <w:color w:val="000000"/>
        </w:rPr>
        <w:t>The world fractured. One moment, the air thrummed with the low, comfortable murmur of a Friday night crowd; the next, it was a cacophony of screams, shattering glass, and the sickening thud of bodies hitting the floor. From behind the bar, Maria watched, paralyzed, her hands clamped over her mouth, the scent of spilled beer and something far worse – something metallic and sickeningly sweet – filling her nostrils. The lights, already dim, seemed to flicker, casting long, distorted shadows that danced and writhed like phantoms on the walls. The rhythmic clinking of glasses, a constant background noise, was replaced by the chaotic jumble of panicked footsteps and desperate pleas. She saw a man, his face contorted in a silent scream, clutch at his chest, his fingers stained crimson. He collapsed, a lifeless heap amidst the scattered debris.</w:t>
      </w:r>
    </w:p>
    <w:p w14:paraId="4BF9F3D0" w14:textId="77777777" w:rsidR="0078311D" w:rsidRDefault="00000000">
      <w:pPr>
        <w:autoSpaceDE w:val="0"/>
        <w:autoSpaceDN w:val="0"/>
        <w:spacing w:before="60" w:after="0" w:line="264" w:lineRule="exact"/>
        <w:ind w:right="864"/>
      </w:pPr>
      <w:r>
        <w:rPr>
          <w:rFonts w:ascii="Charis SIL Regular" w:eastAsia="Charis SIL Regular" w:hAnsi="Charis SIL Regular"/>
          <w:color w:val="000000"/>
        </w:rPr>
        <w:t>The vibrant, bustling bar she knew was gone, replaced by a landscape of carnage and terror.</w:t>
      </w:r>
    </w:p>
    <w:p w14:paraId="4F0B5132" w14:textId="77777777" w:rsidR="0078311D" w:rsidRDefault="00000000">
      <w:pPr>
        <w:autoSpaceDE w:val="0"/>
        <w:autoSpaceDN w:val="0"/>
        <w:spacing w:before="264" w:after="0" w:line="264" w:lineRule="exact"/>
      </w:pPr>
      <w:r>
        <w:rPr>
          <w:rFonts w:ascii="Charis SIL Regular" w:eastAsia="Charis SIL Regular" w:hAnsi="Charis SIL Regular"/>
          <w:color w:val="000000"/>
        </w:rPr>
        <w:t>Across the room, tucked into a shadowy corner booth, sat a young couple, their laughter abruptly cut off, replaced by wide-eyed horror as bullets ripped through the air. The man, shielding his girlfriend, slumped to the side, his protective posture frozen in a macabre tableau. His girlfriend, her face pale as chalk, stared blankly ahead, her eyes unseeing, her world reduced to a single, horrifying point of focus. The ticking, that relentless, maddening ticking that had seemed to permeate everything, had vanished. Silence followed the eruption of violence, a silence so profound it was almost deafening. A silence that felt heavier than the weight of the bodies strewn across the floor.</w:t>
      </w:r>
    </w:p>
    <w:p w14:paraId="0036D4D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Outside, the rain continued its relentless assault on the windows, a drumming rhythm that seemed almost mocking in its contrast to the stillness within. It was a rhythm Maria had always found </w:t>
      </w:r>
      <w:r>
        <w:br/>
      </w:r>
      <w:r>
        <w:rPr>
          <w:rFonts w:ascii="Charis SIL Regular" w:eastAsia="Charis SIL Regular" w:hAnsi="Charis SIL Regular"/>
          <w:color w:val="000000"/>
        </w:rPr>
        <w:t>comforting; tonight, it was a cruel reminder of the relentless march of time, indifferent to the horror unfolding within its grasp. The rhythmic percussion of the rain was juxtaposed with the irregular, sporadic gasps of the wounded. It was a stark, unsettling contrast that amplified the horror of the scene. She could feel the tremor in her hands, the rapid beating of her heart, a frantic rhythm that</w:t>
      </w:r>
    </w:p>
    <w:p w14:paraId="528F0DBF" w14:textId="77777777" w:rsidR="0078311D" w:rsidRDefault="0078311D">
      <w:pPr>
        <w:sectPr w:rsidR="0078311D">
          <w:pgSz w:w="8000" w:h="12000"/>
          <w:pgMar w:top="442" w:right="646" w:bottom="364" w:left="660" w:header="720" w:footer="720" w:gutter="0"/>
          <w:cols w:space="720"/>
          <w:docGrid w:linePitch="360"/>
        </w:sectPr>
      </w:pPr>
    </w:p>
    <w:p w14:paraId="550F3E97" w14:textId="77777777" w:rsidR="0078311D" w:rsidRDefault="0078311D">
      <w:pPr>
        <w:autoSpaceDE w:val="0"/>
        <w:autoSpaceDN w:val="0"/>
        <w:spacing w:after="78" w:line="220" w:lineRule="exact"/>
      </w:pPr>
    </w:p>
    <w:p w14:paraId="44E105CA" w14:textId="77777777" w:rsidR="0078311D" w:rsidRDefault="00000000">
      <w:pPr>
        <w:autoSpaceDE w:val="0"/>
        <w:autoSpaceDN w:val="0"/>
        <w:spacing w:after="0" w:line="322" w:lineRule="exact"/>
      </w:pPr>
      <w:r>
        <w:rPr>
          <w:rFonts w:ascii="Charis SIL Regular" w:eastAsia="Charis SIL Regular" w:hAnsi="Charis SIL Regular"/>
          <w:color w:val="000000"/>
        </w:rPr>
        <w:t>mirrored the chaotic scene before her eyes.</w:t>
      </w:r>
    </w:p>
    <w:p w14:paraId="07A7F58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From the shattered doorway, Officer Miller saw the chaos unfolding before him. The scene was a grotesque parody of a Friday night gathering. The air hung thick with the acrid scent of blood and fear, a suffocating blend that clawed at his throat. His flashlight beam danced across the blood-slicked floor, revealing a macabre </w:t>
      </w:r>
      <w:r>
        <w:br/>
      </w:r>
      <w:r>
        <w:rPr>
          <w:rFonts w:ascii="Charis SIL Regular" w:eastAsia="Charis SIL Regular" w:hAnsi="Charis SIL Regular"/>
          <w:color w:val="000000"/>
        </w:rPr>
        <w:t>landscape of shattered bodies and twisted limbs. The initial shock, the visceral horror of it all, quickly gave way to grim determination. His years of experience, usually a shield against the raw brutality of his job, felt inadequate. He'd seen his share of violence, but this…this was something else entirely. The silent screams of the dying seemed to echo the turmoil in his own soul. He radioed for backup, his voice strained, his words betraying the chaos around him.</w:t>
      </w:r>
    </w:p>
    <w:p w14:paraId="5183A33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emergency lights arrived, their strobing beams painting the scene in an oscillating kaleidoscope of crimson and blue. Sirens wailed, a mournful symphony of urgency that seemed to pierce the very fabric of the night. Paramedics rushed in, their faces grim, their movements efficient and precise, a sharp contrast to the chaos that surrounded them. They worked with a grim, focused intensity, fighting to save lives amidst the overwhelming carnage. The initial frantic energy was slowly being replaced by a somber, almost ritualistic, efficiency, a stark acknowledgment of the severity of the situation. The city's relentless pulse continued, outside the </w:t>
      </w:r>
      <w:r>
        <w:br/>
      </w:r>
      <w:r>
        <w:rPr>
          <w:rFonts w:ascii="Charis SIL Regular" w:eastAsia="Charis SIL Regular" w:hAnsi="Charis SIL Regular"/>
          <w:color w:val="000000"/>
        </w:rPr>
        <w:t>immediate confines of the bar. But within, time seemed to stretch and distort, each second an eternity, each moment stretching into a lifetime of regret.</w:t>
      </w:r>
    </w:p>
    <w:p w14:paraId="42189CDD"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scent of blood, overpowering and pervasive, hung heavy in the air, clinging to clothes, mixing with the scent of stale beer and the ever-present, underlying odor of fear. The flickering emergency lights revealed the faces of the survivors – a collage of shock, terror, and disbelief, etched deep into their features. Their eyes, wide and unseeing, mirrored the confusion and horror that gripped the scene. Some stared blankly ahead, some huddled together, seeking solace in mutual terror. Others sobbed uncontrollably, their silent wails adding to the overall cacophony of the night.</w:t>
      </w:r>
    </w:p>
    <w:p w14:paraId="4546B31C" w14:textId="77777777" w:rsidR="0078311D" w:rsidRDefault="00000000">
      <w:pPr>
        <w:autoSpaceDE w:val="0"/>
        <w:autoSpaceDN w:val="0"/>
        <w:spacing w:before="206" w:after="0" w:line="322" w:lineRule="exact"/>
      </w:pPr>
      <w:r>
        <w:rPr>
          <w:rFonts w:ascii="Charis SIL Regular" w:eastAsia="Charis SIL Regular" w:hAnsi="Charis SIL Regular"/>
          <w:color w:val="000000"/>
        </w:rPr>
        <w:t>As the police secured the scene, the air filled with hushed whispers</w:t>
      </w:r>
    </w:p>
    <w:p w14:paraId="4452176F" w14:textId="77777777" w:rsidR="0078311D" w:rsidRDefault="0078311D">
      <w:pPr>
        <w:sectPr w:rsidR="0078311D">
          <w:pgSz w:w="8000" w:h="12000"/>
          <w:pgMar w:top="296" w:right="642" w:bottom="394" w:left="660" w:header="720" w:footer="720" w:gutter="0"/>
          <w:cols w:space="720"/>
          <w:docGrid w:linePitch="360"/>
        </w:sectPr>
      </w:pPr>
    </w:p>
    <w:p w14:paraId="1C59C422" w14:textId="77777777" w:rsidR="0078311D" w:rsidRDefault="0078311D">
      <w:pPr>
        <w:autoSpaceDE w:val="0"/>
        <w:autoSpaceDN w:val="0"/>
        <w:spacing w:after="78" w:line="220" w:lineRule="exact"/>
      </w:pPr>
    </w:p>
    <w:p w14:paraId="3AC618C7"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and choked sobs. The once vibrant bar was now a sterile, macabre stage, frozen in a moment of unimaginable horror. It would forever remain a stark reminder of the fragility of life, the sudden, brutal intrusion of violence into the ordinary fabric of existence. The scene was a testament to the darkness that lurked beneath the surface, ready to explode into the light, leaving destruction in its wake. The ticking had stopped, replaced by the grim, relentless ticking of the city's heartbeat, indifferent to the lives shattered within this blood-soaked space. The night was far from over, but the aftermath had begun, a long, arduous process of recovery and the silent reckoning of the victims and the survivors alike. A process of coming to terms with the unspeakable, with the horror that had taken root and bloomed in a dimly lit bar in Queens. The relentless rain continued its drumming, a constant reminder of the relentless march of time, a time that refused to pause, even in the face of such devastation. The city’s unforgiving lights cast long shadows that stretched and </w:t>
      </w:r>
      <w:r>
        <w:br/>
      </w:r>
      <w:r>
        <w:rPr>
          <w:rFonts w:ascii="Charis SIL Regular" w:eastAsia="Charis SIL Regular" w:hAnsi="Charis SIL Regular"/>
          <w:color w:val="000000"/>
        </w:rPr>
        <w:t>contracted, mimicking the wavering heartbeats of the wounded, the shattered hope of the survivors.</w:t>
      </w:r>
    </w:p>
    <w:p w14:paraId="5CB16E9F" w14:textId="77777777" w:rsidR="0078311D" w:rsidRDefault="0078311D">
      <w:pPr>
        <w:sectPr w:rsidR="0078311D">
          <w:pgSz w:w="8000" w:h="12000"/>
          <w:pgMar w:top="296" w:right="652" w:bottom="1440" w:left="660" w:header="720" w:footer="720" w:gutter="0"/>
          <w:cols w:space="720"/>
          <w:docGrid w:linePitch="360"/>
        </w:sectPr>
      </w:pPr>
    </w:p>
    <w:p w14:paraId="1DEDABEC" w14:textId="77777777" w:rsidR="0078311D" w:rsidRDefault="0078311D">
      <w:pPr>
        <w:autoSpaceDE w:val="0"/>
        <w:autoSpaceDN w:val="0"/>
        <w:spacing w:after="224" w:line="220" w:lineRule="exact"/>
      </w:pPr>
    </w:p>
    <w:p w14:paraId="41E92E43" w14:textId="77777777" w:rsidR="0078311D" w:rsidRDefault="00000000">
      <w:pPr>
        <w:autoSpaceDE w:val="0"/>
        <w:autoSpaceDN w:val="0"/>
        <w:spacing w:after="0" w:line="330" w:lineRule="exact"/>
      </w:pPr>
      <w:r>
        <w:rPr>
          <w:rFonts w:ascii="Charis SIL Bold" w:eastAsia="Charis SIL Bold" w:hAnsi="Charis SIL Bold"/>
          <w:b/>
          <w:color w:val="000000"/>
        </w:rPr>
        <w:t>The Aftermath Silence</w:t>
      </w:r>
    </w:p>
    <w:p w14:paraId="29A09CA7"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ringing in his ears was a dull roar, a counterpoint to the </w:t>
      </w:r>
      <w:r>
        <w:br/>
      </w:r>
      <w:r>
        <w:rPr>
          <w:rFonts w:ascii="Charis SIL Regular" w:eastAsia="Charis SIL Regular" w:hAnsi="Charis SIL Regular"/>
          <w:color w:val="000000"/>
        </w:rPr>
        <w:t>unnerving silence that had fallen over the bar. Michael sat, his hands slick with blood – not all of it his own. The gun, still warm in his grasp, felt oddly alien, a foreign object somehow grafted to his hand. He stared at it, the metallic gleam reflecting the fractured images in his mind: flashing lights, screaming faces, the sickening crunch of bone. The faces swam together, a grotesque tapestry of fear and pain, all blending into a horrifying mosaic. He couldn't separate them, couldn't distinguish one from the other. They were all just faces, blurred and indistinct, lost in the haze of his own actions.</w:t>
      </w:r>
    </w:p>
    <w:p w14:paraId="11A6841E"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smell of blood, thick and cloying, filled his nostrils, clinging to the back of his throat, a metallic tang that coated his tongue. It was a pervasive smell, a relentless reminder of the violence he had unleashed. The air hung heavy, thick with the stench of fear and death, a suffocating blanket that wrapped itself around him, stifling any attempt at breathing freely. He felt a strange detachment, watching himself as if from a distance, observing his own numb hands, the way they trembled slightly, the way the blood still clung to them, refusing to be washed away.</w:t>
      </w:r>
    </w:p>
    <w:p w14:paraId="3C27376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mind raced, a chaotic jumble of fragmented memories. His mother’s warnings echoed, a persistent, nagging refrain that played on repeat in the back of his mind. “The world is a dangerous place, Michael. You have to be careful. You have to conform.” Her words, once a gentle caution, had morphed into a suffocating pressure, a weight that had borne down on him for years, squeezing the life out of him until he snapped. Now, those warnings played over and over again in his head, taunting him, reinforcing the reality of the </w:t>
      </w:r>
      <w:r>
        <w:br/>
      </w:r>
      <w:r>
        <w:rPr>
          <w:rFonts w:ascii="Charis SIL Regular" w:eastAsia="Charis SIL Regular" w:hAnsi="Charis SIL Regular"/>
          <w:color w:val="000000"/>
        </w:rPr>
        <w:t>horrors he had committed.</w:t>
      </w:r>
    </w:p>
    <w:p w14:paraId="47848531"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silence was broken only by the sporadic drip, drip, drip of blood from a shattered beer bottle. The sound was amplified, each drop echoing in the vast emptiness of the bar, a relentless reminder of the stillness that had descended upon the scene. It was a silence more terrifying than the preceding chaos. The vibrant energy of the</w:t>
      </w:r>
    </w:p>
    <w:p w14:paraId="41F6736E" w14:textId="77777777" w:rsidR="0078311D" w:rsidRDefault="0078311D">
      <w:pPr>
        <w:sectPr w:rsidR="0078311D">
          <w:pgSz w:w="8000" w:h="12000"/>
          <w:pgMar w:top="442" w:right="660" w:bottom="364" w:left="660" w:header="720" w:footer="720" w:gutter="0"/>
          <w:cols w:space="720"/>
          <w:docGrid w:linePitch="360"/>
        </w:sectPr>
      </w:pPr>
    </w:p>
    <w:p w14:paraId="26B71981" w14:textId="77777777" w:rsidR="0078311D" w:rsidRDefault="0078311D">
      <w:pPr>
        <w:autoSpaceDE w:val="0"/>
        <w:autoSpaceDN w:val="0"/>
        <w:spacing w:after="78" w:line="220" w:lineRule="exact"/>
      </w:pPr>
    </w:p>
    <w:p w14:paraId="595A3BD5" w14:textId="77777777" w:rsidR="0078311D" w:rsidRDefault="00000000">
      <w:pPr>
        <w:autoSpaceDE w:val="0"/>
        <w:autoSpaceDN w:val="0"/>
        <w:spacing w:before="58" w:after="0" w:line="264" w:lineRule="exact"/>
      </w:pPr>
      <w:r>
        <w:rPr>
          <w:rFonts w:ascii="Charis SIL Regular" w:eastAsia="Charis SIL Regular" w:hAnsi="Charis SIL Regular"/>
          <w:color w:val="000000"/>
        </w:rPr>
        <w:t>bar, the laughter, the music, the clinking of glasses – all gone, replaced by a stark and chilling quietude. The only movement was the slow, almost imperceptible swaying of the bodies strewn across the floor, each one a testament to the devastation he had wrought.</w:t>
      </w:r>
    </w:p>
    <w:p w14:paraId="75B64FA4"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He felt no remorse, no regret, only a hollow emptiness. The anger that had fueled his actions, the rage that had consumed him, had dissipated, leaving behind a void, a profound sense of nothingness.</w:t>
      </w:r>
    </w:p>
    <w:p w14:paraId="6E1A2AAE" w14:textId="77777777" w:rsidR="0078311D" w:rsidRDefault="00000000">
      <w:pPr>
        <w:autoSpaceDE w:val="0"/>
        <w:autoSpaceDN w:val="0"/>
        <w:spacing w:before="58" w:after="0" w:line="264" w:lineRule="exact"/>
      </w:pPr>
      <w:r>
        <w:rPr>
          <w:rFonts w:ascii="Charis SIL Regular" w:eastAsia="Charis SIL Regular" w:hAnsi="Charis SIL Regular"/>
          <w:color w:val="000000"/>
        </w:rPr>
        <w:t>He had expected relief, a sense of release, but instead, he found only a numbing apathy. The world around him seemed muted, the colors dulled, the sounds muted. He was adrift in a sea of silence, a silent observer in his own personal hell.</w:t>
      </w:r>
    </w:p>
    <w:p w14:paraId="7CE448D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gaze drifted to the shattered mirror behind the bar, its fractured surface reflecting a distorted image of himself – a pale, gaunt figure, his eyes vacant, his expression devoid of emotion. He hardly </w:t>
      </w:r>
      <w:r>
        <w:br/>
      </w:r>
      <w:r>
        <w:rPr>
          <w:rFonts w:ascii="Charis SIL Regular" w:eastAsia="Charis SIL Regular" w:hAnsi="Charis SIL Regular"/>
          <w:color w:val="000000"/>
        </w:rPr>
        <w:t>recognized the man staring back at him. He was a stranger, a ghost inhabiting his own skin. The man in the reflection wasn't the quiet, unassuming young man he’d always been, but a creature consumed by the violence he'd unleashed. The mirror, once a reflection of a life, was now a shattered representation of a shattered soul.</w:t>
      </w:r>
    </w:p>
    <w:p w14:paraId="5CCAAAFB" w14:textId="77777777" w:rsidR="0078311D" w:rsidRDefault="00000000">
      <w:pPr>
        <w:autoSpaceDE w:val="0"/>
        <w:autoSpaceDN w:val="0"/>
        <w:spacing w:before="264" w:after="0" w:line="264" w:lineRule="exact"/>
      </w:pPr>
      <w:r>
        <w:rPr>
          <w:rFonts w:ascii="Charis SIL Regular" w:eastAsia="Charis SIL Regular" w:hAnsi="Charis SIL Regular"/>
          <w:color w:val="000000"/>
        </w:rPr>
        <w:t>He looked around at the scene of carnage – the overturned tables, the shattered chairs, the pools of blood spreading across the floor like malevolent, viscous stains. He saw the faces of the victims, their expressions frozen in masks of terror and pain. The faces were a grim collection of the lost, the fallen. The bodies lay strewn across the floor, a horrifying tableau of death and destruction. The room was silent, save for the rhythmic drip of blood, the sound of his own ragged breathing, and the drumming of rain against the windows.</w:t>
      </w:r>
    </w:p>
    <w:p w14:paraId="660E416A" w14:textId="77777777" w:rsidR="0078311D" w:rsidRDefault="00000000">
      <w:pPr>
        <w:autoSpaceDE w:val="0"/>
        <w:autoSpaceDN w:val="0"/>
        <w:spacing w:before="264" w:after="0" w:line="264" w:lineRule="exact"/>
      </w:pPr>
      <w:r>
        <w:rPr>
          <w:rFonts w:ascii="Charis SIL Regular" w:eastAsia="Charis SIL Regular" w:hAnsi="Charis SIL Regular"/>
          <w:color w:val="000000"/>
        </w:rPr>
        <w:t>Outside, the city roared, oblivious to the tragedy unfolding within the confines of the bar. The rain continued its relentless assault, a constant reminder of the unforgiving march of time, of the passage of moments that he could no longer reclaim. He was trapped within the frozen tableau, unable to move, unable to escape, unable to reverse the tide of events that had led to this unspeakable moment.</w:t>
      </w:r>
    </w:p>
    <w:p w14:paraId="4BF05E5E" w14:textId="77777777" w:rsidR="0078311D" w:rsidRDefault="00000000">
      <w:pPr>
        <w:autoSpaceDE w:val="0"/>
        <w:autoSpaceDN w:val="0"/>
        <w:spacing w:before="58" w:after="0" w:line="264" w:lineRule="exact"/>
      </w:pPr>
      <w:r>
        <w:rPr>
          <w:rFonts w:ascii="Charis SIL Regular" w:eastAsia="Charis SIL Regular" w:hAnsi="Charis SIL Regular"/>
          <w:color w:val="000000"/>
        </w:rPr>
        <w:t>The city continued its life, while his was suspended in a state of frozen shock, a silent film running in his mind, replaying the events over and over again, with no sound, no emotion, just a stark,</w:t>
      </w:r>
    </w:p>
    <w:p w14:paraId="5F611456" w14:textId="77777777" w:rsidR="0078311D" w:rsidRDefault="0078311D">
      <w:pPr>
        <w:sectPr w:rsidR="0078311D">
          <w:pgSz w:w="8000" w:h="12000"/>
          <w:pgMar w:top="296" w:right="644" w:bottom="394" w:left="660" w:header="720" w:footer="720" w:gutter="0"/>
          <w:cols w:space="720"/>
          <w:docGrid w:linePitch="360"/>
        </w:sectPr>
      </w:pPr>
    </w:p>
    <w:p w14:paraId="2A561F6E" w14:textId="77777777" w:rsidR="0078311D" w:rsidRDefault="0078311D">
      <w:pPr>
        <w:autoSpaceDE w:val="0"/>
        <w:autoSpaceDN w:val="0"/>
        <w:spacing w:after="78" w:line="220" w:lineRule="exact"/>
      </w:pPr>
    </w:p>
    <w:p w14:paraId="45007FEC" w14:textId="77777777" w:rsidR="0078311D" w:rsidRDefault="00000000">
      <w:pPr>
        <w:autoSpaceDE w:val="0"/>
        <w:autoSpaceDN w:val="0"/>
        <w:spacing w:after="0" w:line="322" w:lineRule="exact"/>
      </w:pPr>
      <w:r>
        <w:rPr>
          <w:rFonts w:ascii="Charis SIL Regular" w:eastAsia="Charis SIL Regular" w:hAnsi="Charis SIL Regular"/>
          <w:color w:val="000000"/>
        </w:rPr>
        <w:t>chilling sequence of actions and reactions.</w:t>
      </w:r>
    </w:p>
    <w:p w14:paraId="3F386D15"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He thought about escape, about running, about disappearing, but the thought held no allure. Where could he go? What could he do?</w:t>
      </w:r>
    </w:p>
    <w:p w14:paraId="72BD8B21"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weight of his actions was too heavy, too crushing, too </w:t>
      </w:r>
      <w:r>
        <w:br/>
      </w:r>
      <w:r>
        <w:rPr>
          <w:rFonts w:ascii="Charis SIL Regular" w:eastAsia="Charis SIL Regular" w:hAnsi="Charis SIL Regular"/>
          <w:color w:val="000000"/>
        </w:rPr>
        <w:t xml:space="preserve">suffocating. He was bound to this place, to this moment, to the gruesome consequences of his actions. The silence pressed down on him, weighing him down, suffocating him. It was the silence of guilt, of shame, of utter despair. It was a silence that spoke </w:t>
      </w:r>
      <w:r>
        <w:br/>
      </w:r>
      <w:r>
        <w:rPr>
          <w:rFonts w:ascii="Charis SIL Regular" w:eastAsia="Charis SIL Regular" w:hAnsi="Charis SIL Regular"/>
          <w:color w:val="000000"/>
        </w:rPr>
        <w:t>volumes, a silence that would forever haunt him. He imagined the sirens, the flashing lights, the officers rushing in, and the realization of what he had done crashed over him like a tidal wave.</w:t>
      </w:r>
    </w:p>
    <w:p w14:paraId="6C8F5C4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clenched his jaw, his knuckles white against the gun’s cold metal. His body trembled, not from fear, but from the sheer </w:t>
      </w:r>
      <w:r>
        <w:br/>
      </w:r>
      <w:r>
        <w:rPr>
          <w:rFonts w:ascii="Charis SIL Regular" w:eastAsia="Charis SIL Regular" w:hAnsi="Charis SIL Regular"/>
          <w:color w:val="000000"/>
        </w:rPr>
        <w:t xml:space="preserve">exhaustion of the rage and the subsequent void that had followed. He wondered, vaguely, what the faces of his family would look like when they heard the news. His mother, who had warned him about the dangers of the world, would she finally understand the crushing weight of those warnings? His father, a silent man of few words, what would his reaction be? He felt a strange mixture of </w:t>
      </w:r>
      <w:r>
        <w:br/>
      </w:r>
      <w:r>
        <w:rPr>
          <w:rFonts w:ascii="Charis SIL Regular" w:eastAsia="Charis SIL Regular" w:hAnsi="Charis SIL Regular"/>
          <w:color w:val="000000"/>
        </w:rPr>
        <w:t xml:space="preserve">detachment and despair, a chilling premonition of the hell that awaited him. The realization of his actions hung heavy in the air, clinging to him like the lingering scent of blood. The rain continued its relentless beat, a rhythmic tattoo of an indifferent world, </w:t>
      </w:r>
      <w:r>
        <w:br/>
      </w:r>
      <w:r>
        <w:rPr>
          <w:rFonts w:ascii="Charis SIL Regular" w:eastAsia="Charis SIL Regular" w:hAnsi="Charis SIL Regular"/>
          <w:color w:val="000000"/>
        </w:rPr>
        <w:t>oblivious to his internal turmoil.</w:t>
      </w:r>
    </w:p>
    <w:p w14:paraId="52D43A8E"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silence was profound, absolute. It was not just the absence of sound, but the absence of hope, the absence of future. It was the silence of a life shattered, of a soul broken, of a world irrevocably altered. It was the silence before the storm, the quiet before the deluge of consequences, the prelude to a life consumed by regret and the cold, unforgiving embrace of justice. He remained sitting there, still, silent, amidst the carnage, awaiting the inevitable. The ticking had stopped, but the weight of time, heavy and immutable, continued to press down, inexorably. The silence in the bar was a testament to the violence, a morbid echo of the screams that had once filled the space. It was a silence that would forever reverberate in his ears, a constant, oppressive reminder of the night he broke.</w:t>
      </w:r>
    </w:p>
    <w:p w14:paraId="32D731ED" w14:textId="77777777" w:rsidR="0078311D" w:rsidRDefault="00000000">
      <w:pPr>
        <w:autoSpaceDE w:val="0"/>
        <w:autoSpaceDN w:val="0"/>
        <w:spacing w:after="0" w:line="322" w:lineRule="exact"/>
      </w:pPr>
      <w:r>
        <w:rPr>
          <w:rFonts w:ascii="Charis SIL Regular" w:eastAsia="Charis SIL Regular" w:hAnsi="Charis SIL Regular"/>
          <w:color w:val="000000"/>
        </w:rPr>
        <w:t>The rain hammered on the windowpanes, a constant, mournful</w:t>
      </w:r>
    </w:p>
    <w:p w14:paraId="04A330DC" w14:textId="77777777" w:rsidR="0078311D" w:rsidRDefault="0078311D">
      <w:pPr>
        <w:sectPr w:rsidR="0078311D">
          <w:pgSz w:w="8000" w:h="12000"/>
          <w:pgMar w:top="296" w:right="654" w:bottom="394" w:left="660" w:header="720" w:footer="720" w:gutter="0"/>
          <w:cols w:space="720"/>
          <w:docGrid w:linePitch="360"/>
        </w:sectPr>
      </w:pPr>
    </w:p>
    <w:p w14:paraId="039620A6" w14:textId="77777777" w:rsidR="0078311D" w:rsidRDefault="0078311D">
      <w:pPr>
        <w:autoSpaceDE w:val="0"/>
        <w:autoSpaceDN w:val="0"/>
        <w:spacing w:after="78" w:line="220" w:lineRule="exact"/>
      </w:pPr>
    </w:p>
    <w:p w14:paraId="316F20AD" w14:textId="77777777" w:rsidR="0078311D" w:rsidRDefault="00000000">
      <w:pPr>
        <w:autoSpaceDE w:val="0"/>
        <w:autoSpaceDN w:val="0"/>
        <w:spacing w:before="58" w:after="0" w:line="264" w:lineRule="exact"/>
      </w:pPr>
      <w:r>
        <w:rPr>
          <w:rFonts w:ascii="Charis SIL Regular" w:eastAsia="Charis SIL Regular" w:hAnsi="Charis SIL Regular"/>
          <w:color w:val="000000"/>
        </w:rPr>
        <w:t>rhythm, oblivious to the horror within, oblivious to the man sitting in the silence, awaiting the dawn, and the beginning of his own personal apocalypse. The city slept, but he couldn't. The silence of the aftermath held him captive, a prisoner of his own actions, a silent witness to the destruction he had wrought. The night’s violence had ended, but for Michael, the aftermath had just begun. A long, desolate journey down a path of consequence he could not escape.</w:t>
      </w:r>
    </w:p>
    <w:p w14:paraId="0F45524F" w14:textId="77777777" w:rsidR="0078311D" w:rsidRDefault="0078311D">
      <w:pPr>
        <w:sectPr w:rsidR="0078311D">
          <w:pgSz w:w="8000" w:h="12000"/>
          <w:pgMar w:top="296" w:right="760" w:bottom="1440" w:left="660" w:header="720" w:footer="720" w:gutter="0"/>
          <w:cols w:space="720"/>
          <w:docGrid w:linePitch="360"/>
        </w:sectPr>
      </w:pPr>
    </w:p>
    <w:p w14:paraId="717362C9" w14:textId="77777777" w:rsidR="0078311D" w:rsidRDefault="0078311D">
      <w:pPr>
        <w:autoSpaceDE w:val="0"/>
        <w:autoSpaceDN w:val="0"/>
        <w:spacing w:after="224" w:line="220" w:lineRule="exact"/>
      </w:pPr>
    </w:p>
    <w:p w14:paraId="72A19ACC" w14:textId="77777777" w:rsidR="0078311D" w:rsidRDefault="00000000">
      <w:pPr>
        <w:autoSpaceDE w:val="0"/>
        <w:autoSpaceDN w:val="0"/>
        <w:spacing w:after="0" w:line="330" w:lineRule="exact"/>
      </w:pPr>
      <w:r>
        <w:rPr>
          <w:rFonts w:ascii="Charis SIL Bold" w:eastAsia="Charis SIL Bold" w:hAnsi="Charis SIL Bold"/>
          <w:b/>
          <w:color w:val="000000"/>
        </w:rPr>
        <w:t>Capture and Interrogation</w:t>
      </w:r>
    </w:p>
    <w:p w14:paraId="3CBC85F6" w14:textId="77777777" w:rsidR="0078311D" w:rsidRDefault="00000000">
      <w:pPr>
        <w:autoSpaceDE w:val="0"/>
        <w:autoSpaceDN w:val="0"/>
        <w:spacing w:before="286" w:after="0" w:line="264" w:lineRule="exact"/>
      </w:pPr>
      <w:r>
        <w:rPr>
          <w:rFonts w:ascii="Charis SIL Regular" w:eastAsia="Charis SIL Regular" w:hAnsi="Charis SIL Regular"/>
          <w:color w:val="000000"/>
        </w:rPr>
        <w:t>The harsh fluorescent light of the interrogation room buzzed, a relentless counterpoint to the throbbing in Michael’s head. The air was stale, thick with the scent of disinfectant and something else, something metallic and faintly sweet that clung to the back of his throat – a phantom echo of the blood he’d spilled. He sat hunched in a metal chair, its cold, unforgiving surface pressing into his skin.</w:t>
      </w:r>
    </w:p>
    <w:p w14:paraId="276BFFF7"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His clothes were rumpled, torn in places, stained with the dark residue of violence. He felt utterly exposed, stripped bare, not just of his clothes but of his very self.</w:t>
      </w:r>
    </w:p>
    <w:p w14:paraId="7547792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 detective, a man whose face was as hard and impassive as </w:t>
      </w:r>
      <w:r>
        <w:br/>
      </w:r>
      <w:r>
        <w:rPr>
          <w:rFonts w:ascii="Charis SIL Regular" w:eastAsia="Charis SIL Regular" w:hAnsi="Charis SIL Regular"/>
          <w:color w:val="000000"/>
        </w:rPr>
        <w:t xml:space="preserve">granite, sat across from him. His name tag read ‘Detective Miller’, but Michael couldn't bring himself to remember it. Names had become meaningless, blurred in the same haze that clouded his memories. Miller's gaze was unwavering, a steady, unwavering stare that seemed to penetrate the fog in Michael’s mind, attempting to draw out the details of the night’s events. He spoke in a low, </w:t>
      </w:r>
      <w:r>
        <w:br/>
      </w:r>
      <w:r>
        <w:rPr>
          <w:rFonts w:ascii="Charis SIL Regular" w:eastAsia="Charis SIL Regular" w:hAnsi="Charis SIL Regular"/>
          <w:color w:val="000000"/>
        </w:rPr>
        <w:t>measured tone, his words sharp and precise, each syllable cutting through the silence.</w:t>
      </w:r>
    </w:p>
    <w:p w14:paraId="51FF9F83"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"Tell me what happened, Michael," Miller said, his voice devoid of any inflection, any hint of sympathy or understanding. His words were simply a demand, a command.</w:t>
      </w:r>
    </w:p>
    <w:p w14:paraId="5697566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Michael’s response was a fragmented whisper, a jumble of </w:t>
      </w:r>
      <w:r>
        <w:br/>
      </w:r>
      <w:r>
        <w:rPr>
          <w:rFonts w:ascii="Charis SIL Regular" w:eastAsia="Charis SIL Regular" w:hAnsi="Charis SIL Regular"/>
          <w:color w:val="000000"/>
        </w:rPr>
        <w:t>disjointed images and half-formed thoughts. "The music… loud…too loud… Faces… blurred… It was dark. Then… bright… flashes…pain…" He paused, his breath hitching in his chest. His memory seemed to be a broken record, skipping and scratching, refusing to play the entire sequence of events.</w:t>
      </w:r>
    </w:p>
    <w:p w14:paraId="06DAAA41" w14:textId="77777777" w:rsidR="0078311D" w:rsidRDefault="00000000">
      <w:pPr>
        <w:autoSpaceDE w:val="0"/>
        <w:autoSpaceDN w:val="0"/>
        <w:spacing w:before="264" w:after="0" w:line="264" w:lineRule="exact"/>
      </w:pPr>
      <w:r>
        <w:rPr>
          <w:rFonts w:ascii="Charis SIL Regular" w:eastAsia="Charis SIL Regular" w:hAnsi="Charis SIL Regular"/>
          <w:color w:val="000000"/>
        </w:rPr>
        <w:t>Miller leaned forward, his eyes narrowing. "The bar, Michael. What happened at the bar?"</w:t>
      </w:r>
    </w:p>
    <w:p w14:paraId="0DC22442" w14:textId="77777777" w:rsidR="0078311D" w:rsidRDefault="00000000">
      <w:pPr>
        <w:autoSpaceDE w:val="0"/>
        <w:autoSpaceDN w:val="0"/>
        <w:spacing w:before="264" w:after="0" w:line="264" w:lineRule="exact"/>
      </w:pPr>
      <w:r>
        <w:rPr>
          <w:rFonts w:ascii="Charis SIL Regular" w:eastAsia="Charis SIL Regular" w:hAnsi="Charis SIL Regular"/>
          <w:color w:val="000000"/>
        </w:rPr>
        <w:t>The question hung in the air, a heavy weight that pressed down on Michael, suffocating him. He tried to recall the details, to piece together the fragments of his memory, but they slipped through his</w:t>
      </w:r>
    </w:p>
    <w:p w14:paraId="6BF5A4A2" w14:textId="77777777" w:rsidR="0078311D" w:rsidRDefault="0078311D">
      <w:pPr>
        <w:sectPr w:rsidR="0078311D">
          <w:pgSz w:w="8000" w:h="12000"/>
          <w:pgMar w:top="442" w:right="646" w:bottom="364" w:left="660" w:header="720" w:footer="720" w:gutter="0"/>
          <w:cols w:space="720"/>
          <w:docGrid w:linePitch="360"/>
        </w:sectPr>
      </w:pPr>
    </w:p>
    <w:p w14:paraId="49B9BE95" w14:textId="77777777" w:rsidR="0078311D" w:rsidRDefault="0078311D">
      <w:pPr>
        <w:autoSpaceDE w:val="0"/>
        <w:autoSpaceDN w:val="0"/>
        <w:spacing w:after="78" w:line="220" w:lineRule="exact"/>
      </w:pPr>
    </w:p>
    <w:p w14:paraId="75D12AF9"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fingers like grains of sand. He saw fleeting images – a flash of anger, a sudden surge of rage, the metallic gleam of the gun, and then… nothing. Just the overwhelming silence of the aftermath. The noise, the chaos, all seemed to have been erased. Only the silence remained.</w:t>
      </w:r>
    </w:p>
    <w:p w14:paraId="746A9248"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"I… I don't remember," he mumbled, his voice barely audible. He closed his eyes, wishing for oblivion, a blank space where memory failed to penetrate. He wanted to erase the night, to rewrite the narrative, to escape the crushing weight of his actions.</w:t>
      </w:r>
    </w:p>
    <w:p w14:paraId="377ACFDD"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Miller didn't press him. He simply sat there, observing Michael's struggles, allowing him time to gather his scattered thoughts. He knew the silence was a form of torture, a pressure cooker slowly building tension. The unspoken accusation hung in the air, heavy and suffocating.</w:t>
      </w:r>
    </w:p>
    <w:p w14:paraId="7D8526ED"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After what felt like an eternity, Michael began to speak again, his voice a barely audible tremor. He described the bar, the </w:t>
      </w:r>
      <w:r>
        <w:br/>
      </w:r>
      <w:r>
        <w:rPr>
          <w:rFonts w:ascii="Charis SIL Regular" w:eastAsia="Charis SIL Regular" w:hAnsi="Charis SIL Regular"/>
          <w:color w:val="000000"/>
        </w:rPr>
        <w:t xml:space="preserve">atmosphere, the people, but the details were incomplete, </w:t>
      </w:r>
      <w:r>
        <w:br/>
      </w:r>
      <w:r>
        <w:rPr>
          <w:rFonts w:ascii="Charis SIL Regular" w:eastAsia="Charis SIL Regular" w:hAnsi="Charis SIL Regular"/>
          <w:color w:val="000000"/>
        </w:rPr>
        <w:t>fragmented, unreliable. He spoke of the faces, the laughter, the music, but they were all distorted, out of focus, like a half-</w:t>
      </w:r>
      <w:r>
        <w:br/>
      </w:r>
      <w:r>
        <w:rPr>
          <w:rFonts w:ascii="Charis SIL Regular" w:eastAsia="Charis SIL Regular" w:hAnsi="Charis SIL Regular"/>
          <w:color w:val="000000"/>
        </w:rPr>
        <w:t xml:space="preserve">remembered dream. The chronology was flawed, the sequence of events illogical. He talked about the building pressure, the </w:t>
      </w:r>
      <w:r>
        <w:br/>
      </w:r>
      <w:r>
        <w:rPr>
          <w:rFonts w:ascii="Charis SIL Regular" w:eastAsia="Charis SIL Regular" w:hAnsi="Charis SIL Regular"/>
          <w:color w:val="000000"/>
        </w:rPr>
        <w:t>mounting tension, the growing sense of dread, the overwhelming urge to lash out. He spoke of his mother’s words, echoing in his head – a persistent, nagging refrain that seemed to intensify the pressure on him, squeezing the life out of him, driving him to the precipice.</w:t>
      </w:r>
    </w:p>
    <w:p w14:paraId="78334389" w14:textId="77777777" w:rsidR="0078311D" w:rsidRDefault="00000000">
      <w:pPr>
        <w:autoSpaceDE w:val="0"/>
        <w:autoSpaceDN w:val="0"/>
        <w:spacing w:before="264" w:after="0" w:line="264" w:lineRule="exact"/>
      </w:pPr>
      <w:r>
        <w:rPr>
          <w:rFonts w:ascii="Charis SIL Regular" w:eastAsia="Charis SIL Regular" w:hAnsi="Charis SIL Regular"/>
          <w:color w:val="000000"/>
        </w:rPr>
        <w:t>He spoke of feeling trapped, suffocated, as if the world was closing in on him, narrowing the space around him until he felt no other choice than violence. He talked about the gun, the way it felt in his hands, cold and smooth, a strange extension of his own body, a tool of annihilation.</w:t>
      </w:r>
    </w:p>
    <w:p w14:paraId="61B2DF4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described the act itself, but the description was devoid of </w:t>
      </w:r>
      <w:r>
        <w:br/>
      </w:r>
      <w:r>
        <w:rPr>
          <w:rFonts w:ascii="Charis SIL Regular" w:eastAsia="Charis SIL Regular" w:hAnsi="Charis SIL Regular"/>
          <w:color w:val="000000"/>
        </w:rPr>
        <w:t xml:space="preserve">emotion, cold and clinical, almost detached, as if he were </w:t>
      </w:r>
      <w:r>
        <w:br/>
      </w:r>
      <w:r>
        <w:rPr>
          <w:rFonts w:ascii="Charis SIL Regular" w:eastAsia="Charis SIL Regular" w:hAnsi="Charis SIL Regular"/>
          <w:color w:val="000000"/>
        </w:rPr>
        <w:t>recounting the events of a stranger. He detailed the positions of the bodies, the trajectories of the bullets, the patterns of blood on the</w:t>
      </w:r>
    </w:p>
    <w:p w14:paraId="262C47B0" w14:textId="77777777" w:rsidR="0078311D" w:rsidRDefault="0078311D">
      <w:pPr>
        <w:sectPr w:rsidR="0078311D">
          <w:pgSz w:w="8000" w:h="12000"/>
          <w:pgMar w:top="296" w:right="692" w:bottom="394" w:left="660" w:header="720" w:footer="720" w:gutter="0"/>
          <w:cols w:space="720"/>
          <w:docGrid w:linePitch="360"/>
        </w:sectPr>
      </w:pPr>
    </w:p>
    <w:p w14:paraId="0BC6FAD1" w14:textId="77777777" w:rsidR="0078311D" w:rsidRDefault="0078311D">
      <w:pPr>
        <w:autoSpaceDE w:val="0"/>
        <w:autoSpaceDN w:val="0"/>
        <w:spacing w:after="78" w:line="220" w:lineRule="exact"/>
      </w:pPr>
    </w:p>
    <w:p w14:paraId="6B90C92A"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floor – not with remorse or regret but with a chilling accuracy that sent a chill down Miller’s spine.</w:t>
      </w:r>
    </w:p>
    <w:p w14:paraId="2C8234AA" w14:textId="77777777" w:rsidR="0078311D" w:rsidRDefault="00000000">
      <w:pPr>
        <w:autoSpaceDE w:val="0"/>
        <w:autoSpaceDN w:val="0"/>
        <w:spacing w:before="264" w:after="0" w:line="264" w:lineRule="exact"/>
      </w:pPr>
      <w:r>
        <w:rPr>
          <w:rFonts w:ascii="Charis SIL Regular" w:eastAsia="Charis SIL Regular" w:hAnsi="Charis SIL Regular"/>
          <w:color w:val="000000"/>
        </w:rPr>
        <w:t>“The gun… it felt… right,” he said, a strange calmness in his voice, a chilling detachment that sent a shiver down Detective Miller’s spine. “It was like… a release.”</w:t>
      </w:r>
    </w:p>
    <w:p w14:paraId="1A2B208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Miller pressed him further, probing for details, attempting to </w:t>
      </w:r>
      <w:r>
        <w:br/>
      </w:r>
      <w:r>
        <w:rPr>
          <w:rFonts w:ascii="Charis SIL Regular" w:eastAsia="Charis SIL Regular" w:hAnsi="Charis SIL Regular"/>
          <w:color w:val="000000"/>
        </w:rPr>
        <w:t>understand the events that led to the violence, seeking to unravel the motivations behind the massacre. He asked about his childhood, his relationships, his mental state – all attempts to create a coherent narrative from the fragments of Michael's broken memories.</w:t>
      </w:r>
    </w:p>
    <w:p w14:paraId="038B621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Michael's responses were inconsistent, his explanations </w:t>
      </w:r>
      <w:r>
        <w:br/>
      </w:r>
      <w:r>
        <w:rPr>
          <w:rFonts w:ascii="Charis SIL Regular" w:eastAsia="Charis SIL Regular" w:hAnsi="Charis SIL Regular"/>
          <w:color w:val="000000"/>
        </w:rPr>
        <w:t xml:space="preserve">contradictory. He spoke of feeling alienated, isolated, </w:t>
      </w:r>
      <w:r>
        <w:br/>
      </w:r>
      <w:r>
        <w:rPr>
          <w:rFonts w:ascii="Charis SIL Regular" w:eastAsia="Charis SIL Regular" w:hAnsi="Charis SIL Regular"/>
          <w:color w:val="000000"/>
        </w:rPr>
        <w:t xml:space="preserve">misunderstood, but his explanations were fragmented, often trailing off into disjointed ramblings that mirrored his fractured mental state. He spoke about the feeling of being suffocated by </w:t>
      </w:r>
      <w:r>
        <w:br/>
      </w:r>
      <w:r>
        <w:rPr>
          <w:rFonts w:ascii="Charis SIL Regular" w:eastAsia="Charis SIL Regular" w:hAnsi="Charis SIL Regular"/>
          <w:color w:val="000000"/>
        </w:rPr>
        <w:t>expectations, the constant pressure to conform, but his words lacked clarity, the truth obscured by the fog of his trauma.</w:t>
      </w:r>
    </w:p>
    <w:p w14:paraId="153EC2AE"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 xml:space="preserve">As the interrogation continued, the details became more </w:t>
      </w:r>
      <w:r>
        <w:br/>
      </w:r>
      <w:r>
        <w:rPr>
          <w:rFonts w:ascii="Charis SIL Regular" w:eastAsia="Charis SIL Regular" w:hAnsi="Charis SIL Regular"/>
          <w:color w:val="000000"/>
        </w:rPr>
        <w:t>fragmented, the gaps in his memory widening. The story he was trying to tell seemed more like a collage of shattered moments rather than a coherent narrative. He would speak of seemingly random details, unrelated to the events of the night, revealing glimpses into a mind reeling under the weight of trauma.</w:t>
      </w:r>
    </w:p>
    <w:p w14:paraId="23BF5B2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room felt colder, the silence thicker. Michael stared blankly at the wall, his eyes unfocused, his mind a battlefield of fragmented memories. The metallic tang of blood was still on his tongue, a relentless reminder of the violence he’d unleashed. The faint </w:t>
      </w:r>
      <w:r>
        <w:br/>
      </w:r>
      <w:r>
        <w:rPr>
          <w:rFonts w:ascii="Charis SIL Regular" w:eastAsia="Charis SIL Regular" w:hAnsi="Charis SIL Regular"/>
          <w:color w:val="000000"/>
        </w:rPr>
        <w:t>buzzing of the fluorescent lights seemed to mirror the incessant noise in his mind, a cacophony of fragmented thoughts and images, a soundtrack to his personal hell.</w:t>
      </w:r>
    </w:p>
    <w:p w14:paraId="7F1823F4"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interrogation was a torturous dance, a battle between Miller’s determination to extract the truth and Michael's inability to articulate it. It was a game of cat and mouse, a struggle between two wills, the detective’s unwavering pursuit of justice and the</w:t>
      </w:r>
    </w:p>
    <w:p w14:paraId="5C284A77" w14:textId="77777777" w:rsidR="0078311D" w:rsidRDefault="0078311D">
      <w:pPr>
        <w:sectPr w:rsidR="0078311D">
          <w:pgSz w:w="8000" w:h="12000"/>
          <w:pgMar w:top="296" w:right="666" w:bottom="394" w:left="660" w:header="720" w:footer="720" w:gutter="0"/>
          <w:cols w:space="720"/>
          <w:docGrid w:linePitch="360"/>
        </w:sectPr>
      </w:pPr>
    </w:p>
    <w:p w14:paraId="10BD96C4" w14:textId="77777777" w:rsidR="0078311D" w:rsidRDefault="0078311D">
      <w:pPr>
        <w:autoSpaceDE w:val="0"/>
        <w:autoSpaceDN w:val="0"/>
        <w:spacing w:after="78" w:line="220" w:lineRule="exact"/>
      </w:pPr>
    </w:p>
    <w:p w14:paraId="544DA762" w14:textId="77777777" w:rsidR="0078311D" w:rsidRDefault="00000000">
      <w:pPr>
        <w:autoSpaceDE w:val="0"/>
        <w:autoSpaceDN w:val="0"/>
        <w:spacing w:before="58" w:after="0" w:line="264" w:lineRule="exact"/>
      </w:pPr>
      <w:r>
        <w:rPr>
          <w:rFonts w:ascii="Charis SIL Regular" w:eastAsia="Charis SIL Regular" w:hAnsi="Charis SIL Regular"/>
          <w:color w:val="000000"/>
        </w:rPr>
        <w:t>suspect’s desperate flight from his own fractured reality. Miller saw the exhaustion in Michael's eyes, the subtle tremors in his hands, but there was also something else – a chilling calm, a disturbing lack of remorse, a detached observation of his own actions. He realized he wasn’t just dealing with a criminal, but a man wrestling with a deep-seated psychological trauma, a victim as much as a perpetrator.</w:t>
      </w:r>
    </w:p>
    <w:p w14:paraId="421B2DB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Hours passed, marked only by the relentless tick of the clock on the wall, a symbol of time’s relentless march forward, a constant </w:t>
      </w:r>
      <w:r>
        <w:br/>
      </w:r>
      <w:r>
        <w:rPr>
          <w:rFonts w:ascii="Charis SIL Regular" w:eastAsia="Charis SIL Regular" w:hAnsi="Charis SIL Regular"/>
          <w:color w:val="000000"/>
        </w:rPr>
        <w:t xml:space="preserve">reminder of the irrevocable nature of his actions. The truth, </w:t>
      </w:r>
      <w:r>
        <w:br/>
      </w:r>
      <w:r>
        <w:rPr>
          <w:rFonts w:ascii="Charis SIL Regular" w:eastAsia="Charis SIL Regular" w:hAnsi="Charis SIL Regular"/>
          <w:color w:val="000000"/>
        </w:rPr>
        <w:t xml:space="preserve">however, remained elusive, shrouded in the fog of Michael's </w:t>
      </w:r>
      <w:r>
        <w:br/>
      </w:r>
      <w:r>
        <w:rPr>
          <w:rFonts w:ascii="Charis SIL Regular" w:eastAsia="Charis SIL Regular" w:hAnsi="Charis SIL Regular"/>
          <w:color w:val="000000"/>
        </w:rPr>
        <w:t>fragmented memories and the chilling silence that enveloped him.</w:t>
      </w:r>
    </w:p>
    <w:p w14:paraId="27B4F05D" w14:textId="77777777" w:rsidR="0078311D" w:rsidRDefault="00000000">
      <w:pPr>
        <w:autoSpaceDE w:val="0"/>
        <w:autoSpaceDN w:val="0"/>
        <w:spacing w:before="58" w:after="0" w:line="264" w:lineRule="exact"/>
      </w:pPr>
      <w:r>
        <w:rPr>
          <w:rFonts w:ascii="Charis SIL Regular" w:eastAsia="Charis SIL Regular" w:hAnsi="Charis SIL Regular"/>
          <w:color w:val="000000"/>
        </w:rPr>
        <w:t>The interrogation had exposed a man broken, a mind shattered, leaving Miller to grapple with not just the crime itself, but the unraveling of a human being, consumed by darkness, trapped in the labyrinth of his own shattered reality. The sterile, dimly lit room held the weight of the night's violence and the profound mystery of a shattered mind. The game was far from over. The reckoning had only just begun.</w:t>
      </w:r>
    </w:p>
    <w:p w14:paraId="6375EC6F" w14:textId="77777777" w:rsidR="0078311D" w:rsidRDefault="0078311D">
      <w:pPr>
        <w:sectPr w:rsidR="0078311D">
          <w:pgSz w:w="8000" w:h="12000"/>
          <w:pgMar w:top="296" w:right="678" w:bottom="1440" w:left="660" w:header="720" w:footer="720" w:gutter="0"/>
          <w:cols w:space="720"/>
          <w:docGrid w:linePitch="360"/>
        </w:sectPr>
      </w:pPr>
    </w:p>
    <w:p w14:paraId="3DFC578F" w14:textId="77777777" w:rsidR="0078311D" w:rsidRDefault="0078311D">
      <w:pPr>
        <w:autoSpaceDE w:val="0"/>
        <w:autoSpaceDN w:val="0"/>
        <w:spacing w:after="224" w:line="220" w:lineRule="exact"/>
      </w:pPr>
    </w:p>
    <w:p w14:paraId="14B7DEBF" w14:textId="77777777" w:rsidR="0078311D" w:rsidRDefault="00000000">
      <w:pPr>
        <w:autoSpaceDE w:val="0"/>
        <w:autoSpaceDN w:val="0"/>
        <w:spacing w:after="0" w:line="330" w:lineRule="exact"/>
      </w:pPr>
      <w:r>
        <w:rPr>
          <w:rFonts w:ascii="Charis SIL Bold" w:eastAsia="Charis SIL Bold" w:hAnsi="Charis SIL Bold"/>
          <w:b/>
          <w:color w:val="000000"/>
        </w:rPr>
        <w:t>Flashbacks The Seeds of Hatred</w:t>
      </w:r>
    </w:p>
    <w:p w14:paraId="6CE8F809"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flickering gaslight cast long, skeletal shadows across the worn wooden floorboards. Eight-year-old Michael huddled in the corner of the kitchen, the scent of burnt sugar and simmering resentment thick in the air. His mother, her face etched with a weariness that belied her age, was shouting at his father, her voice a shrill, </w:t>
      </w:r>
      <w:r>
        <w:br/>
      </w:r>
      <w:r>
        <w:rPr>
          <w:rFonts w:ascii="Charis SIL Regular" w:eastAsia="Charis SIL Regular" w:hAnsi="Charis SIL Regular"/>
          <w:color w:val="000000"/>
        </w:rPr>
        <w:t>discordant cry that cut through the suffocating silence. The words were a jumbled mess, accusations hurled like stones, each one landing with a sickening thud. He didn't understand the specifics, the tangled web of resentments and disappointments that fueled the tempest, but he understood the fear. It curled around him, a cold, suffocating blanket.</w:t>
      </w:r>
    </w:p>
    <w:p w14:paraId="40806961" w14:textId="77777777" w:rsidR="0078311D" w:rsidRDefault="00000000">
      <w:pPr>
        <w:autoSpaceDE w:val="0"/>
        <w:autoSpaceDN w:val="0"/>
        <w:spacing w:before="264" w:after="0" w:line="264" w:lineRule="exact"/>
      </w:pPr>
      <w:r>
        <w:rPr>
          <w:rFonts w:ascii="Charis SIL Regular" w:eastAsia="Charis SIL Regular" w:hAnsi="Charis SIL Regular"/>
          <w:color w:val="000000"/>
        </w:rPr>
        <w:t>He remembered the sharp crack of the backhand across his father's face, the stunned silence that followed, and then the abrupt, chilling shift in atmosphere. The rage, which had filled the room like a noxious gas, abruptly dissipated, leaving behind an icy vacuum of fear. His father, face reddening, retreated, the silence a palpable entity, thick with unspoken threats and simmering resentments. Michael remained frozen, a small, insignificant creature caught in the crossfire of adult fury. This wasn't an isolated incident; it was a recurring motif in his childhood, a symphony of simmering tension punctuated by sporadic eruptions of violence.</w:t>
      </w:r>
    </w:p>
    <w:p w14:paraId="19578EAC"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Later, tucked into his bed, the thin cotton sheets offering little comfort, he'd hear the muffled sounds of their arguments, the whispers, the slamming doors – a soundtrack to his restless nights.</w:t>
      </w:r>
    </w:p>
    <w:p w14:paraId="4F092D8E" w14:textId="77777777" w:rsidR="0078311D" w:rsidRDefault="00000000">
      <w:pPr>
        <w:autoSpaceDE w:val="0"/>
        <w:autoSpaceDN w:val="0"/>
        <w:spacing w:before="60" w:after="0" w:line="264" w:lineRule="exact"/>
      </w:pPr>
      <w:r>
        <w:rPr>
          <w:rFonts w:ascii="Charis SIL Regular" w:eastAsia="Charis SIL Regular" w:hAnsi="Charis SIL Regular"/>
          <w:color w:val="000000"/>
        </w:rPr>
        <w:t>His mother’s warnings became a relentless mantra, a whispered litany of caution against a world teeming with unseen dangers. "Be careful, Michael," she'd say, her voice barely a breath, her eyes haunted by a fear he couldn't comprehend. "Don't trust anyone. Don't stand out. Don't make waves." Her words were not nurturing; they were armor plating against a world she perceived as inherently hostile. He was taught to shrink, to blend into the background, to become invisible. Yet, the more he tried to disappear, the more visible he became. The more he tried to conform, the more he felt the pressure to conform, squeezing the life out of him.</w:t>
      </w:r>
    </w:p>
    <w:p w14:paraId="2E258EF5" w14:textId="77777777" w:rsidR="0078311D" w:rsidRDefault="0078311D">
      <w:pPr>
        <w:sectPr w:rsidR="0078311D">
          <w:pgSz w:w="8000" w:h="12000"/>
          <w:pgMar w:top="442" w:right="644" w:bottom="498" w:left="660" w:header="720" w:footer="720" w:gutter="0"/>
          <w:cols w:space="720"/>
          <w:docGrid w:linePitch="360"/>
        </w:sectPr>
      </w:pPr>
    </w:p>
    <w:p w14:paraId="71EA15D5" w14:textId="77777777" w:rsidR="0078311D" w:rsidRDefault="0078311D">
      <w:pPr>
        <w:autoSpaceDE w:val="0"/>
        <w:autoSpaceDN w:val="0"/>
        <w:spacing w:after="78" w:line="220" w:lineRule="exact"/>
      </w:pPr>
    </w:p>
    <w:p w14:paraId="3C547B80"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School was no refuge. He was a quiet, unassuming boy, an easy target for the casual cruelty of children. The schoolyard, a concrete jungle, was a battleground of taunts and shoves, of whispered insults and furtive kicks. He learned to avoid eye contact, to walk with his head down, to become a ghost in the crowded hallways. He was a spectator in his own life, observing the boisterous games and raucous laughter from the periphery, a silent observer in a world that seemed to exist outside of him. He learned to internalize his anger, to repress his emotions until they coiled inside him, a </w:t>
      </w:r>
      <w:r>
        <w:br/>
      </w:r>
      <w:r>
        <w:rPr>
          <w:rFonts w:ascii="Charis SIL Regular" w:eastAsia="Charis SIL Regular" w:hAnsi="Charis SIL Regular"/>
          <w:color w:val="000000"/>
        </w:rPr>
        <w:t xml:space="preserve">venomous serpent ready to strike. The pressure cooker of his </w:t>
      </w:r>
      <w:r>
        <w:br/>
      </w:r>
      <w:r>
        <w:rPr>
          <w:rFonts w:ascii="Charis SIL Regular" w:eastAsia="Charis SIL Regular" w:hAnsi="Charis SIL Regular"/>
          <w:color w:val="000000"/>
        </w:rPr>
        <w:t>suppressed rage built steadily, each taunt, each slight, each subtle act of bullying adding another layer of pressure.</w:t>
      </w:r>
    </w:p>
    <w:p w14:paraId="10129F5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At family gatherings, the strained smiles and forced pleasantries were as suffocating as the air in a crowded room. The adults </w:t>
      </w:r>
      <w:r>
        <w:br/>
      </w:r>
      <w:r>
        <w:rPr>
          <w:rFonts w:ascii="Charis SIL Regular" w:eastAsia="Charis SIL Regular" w:hAnsi="Charis SIL Regular"/>
          <w:color w:val="000000"/>
        </w:rPr>
        <w:t xml:space="preserve">engaged in carefully choreographed performances of normalcy, their carefully constructed facades masking the underlying tension. The conversations were brittle, punctuated by nervous laughter and awkward silences. He observed the strained interactions, the subtle digs, the barely veiled resentments, acutely aware of the unspoken tensions simmering beneath the surface of polite conversation. He felt like an outsider looking in, observing a play he didn't </w:t>
      </w:r>
      <w:r>
        <w:br/>
      </w:r>
      <w:r>
        <w:rPr>
          <w:rFonts w:ascii="Charis SIL Regular" w:eastAsia="Charis SIL Regular" w:hAnsi="Charis SIL Regular"/>
          <w:color w:val="000000"/>
        </w:rPr>
        <w:t xml:space="preserve">understand, a performance full of false cheer and hidden anxieties. These weren't isolated incidents; these were the building blocks of his character, each moment adding weight to the invisible burden he carried. He was a silent observer in a world of carefully </w:t>
      </w:r>
      <w:r>
        <w:br/>
      </w:r>
      <w:r>
        <w:rPr>
          <w:rFonts w:ascii="Charis SIL Regular" w:eastAsia="Charis SIL Regular" w:hAnsi="Charis SIL Regular"/>
          <w:color w:val="000000"/>
        </w:rPr>
        <w:t>constructed lies, his quiet demeanor a shield against the emotional turmoil that raged within.</w:t>
      </w:r>
    </w:p>
    <w:p w14:paraId="35787FAA" w14:textId="77777777" w:rsidR="0078311D" w:rsidRDefault="00000000">
      <w:pPr>
        <w:autoSpaceDE w:val="0"/>
        <w:autoSpaceDN w:val="0"/>
        <w:spacing w:before="264" w:after="0" w:line="264" w:lineRule="exact"/>
      </w:pPr>
      <w:r>
        <w:rPr>
          <w:rFonts w:ascii="Charis SIL Regular" w:eastAsia="Charis SIL Regular" w:hAnsi="Charis SIL Regular"/>
          <w:color w:val="000000"/>
        </w:rPr>
        <w:t>One particular Christmas gathering stands out, stark against the backdrop of forced festive cheer. His uncle, a man whose booming laugh usually filled the room, had slumped into a chair, his face a mask of despair. The alcohol flowed freely, loosening tongues and exposing vulnerabilities, yet the atmosphere remained thick with unspoken anxieties. His uncle, under the influence of too much whiskey, began to speak, his voice a low, trembling murmur. He spoke of his failed career, his strained marriage, his crushing debts– revelations that shattered the veneer of his carefully constructed persona. The festive atmosphere crumbled; the smiles faltered; and the forced cheer was replaced by an uncomfortable silence. Michael</w:t>
      </w:r>
    </w:p>
    <w:p w14:paraId="6AC65E2B" w14:textId="77777777" w:rsidR="0078311D" w:rsidRDefault="0078311D">
      <w:pPr>
        <w:sectPr w:rsidR="0078311D">
          <w:pgSz w:w="8000" w:h="12000"/>
          <w:pgMar w:top="296" w:right="650" w:bottom="394" w:left="660" w:header="720" w:footer="720" w:gutter="0"/>
          <w:cols w:space="720"/>
          <w:docGrid w:linePitch="360"/>
        </w:sectPr>
      </w:pPr>
    </w:p>
    <w:p w14:paraId="5717876A" w14:textId="77777777" w:rsidR="0078311D" w:rsidRDefault="0078311D">
      <w:pPr>
        <w:autoSpaceDE w:val="0"/>
        <w:autoSpaceDN w:val="0"/>
        <w:spacing w:after="78" w:line="220" w:lineRule="exact"/>
      </w:pPr>
    </w:p>
    <w:p w14:paraId="3CB2C7A6"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watched, his young mind struggling to comprehend the adult </w:t>
      </w:r>
      <w:r>
        <w:br/>
      </w:r>
      <w:r>
        <w:rPr>
          <w:rFonts w:ascii="Charis SIL Regular" w:eastAsia="Charis SIL Regular" w:hAnsi="Charis SIL Regular"/>
          <w:color w:val="000000"/>
        </w:rPr>
        <w:t xml:space="preserve">world’s complexities, a world of hidden sorrows and shattered dreams. He saw the vulnerabilities, the cracks in the façade, and the underlying desperation. It served to cement his view of the world –as a dangerous, untrustworthy place where happiness was an </w:t>
      </w:r>
      <w:r>
        <w:br/>
      </w:r>
      <w:r>
        <w:rPr>
          <w:rFonts w:ascii="Charis SIL Regular" w:eastAsia="Charis SIL Regular" w:hAnsi="Charis SIL Regular"/>
          <w:color w:val="000000"/>
        </w:rPr>
        <w:t>illusion.</w:t>
      </w:r>
    </w:p>
    <w:p w14:paraId="31A1F27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years passed, but the patterns remained consistent. The </w:t>
      </w:r>
      <w:r>
        <w:br/>
      </w:r>
      <w:r>
        <w:rPr>
          <w:rFonts w:ascii="Charis SIL Regular" w:eastAsia="Charis SIL Regular" w:hAnsi="Charis SIL Regular"/>
          <w:color w:val="000000"/>
        </w:rPr>
        <w:t xml:space="preserve">warnings, the pressure to conform, the unspoken anxieties, and the simmering resentments all combined to create a toxic cocktail. He learned to wear a mask, to project an image of calm and quietude, hiding the turmoil that raged within. But the pressure continued to build, a relentless ticking clock counting down to an inevitable explosion. Each slight, each rejection, each instance of feeling misunderstood, added to the weight, making it harder to breathe. The world felt like a cage, and he was a prisoner, trapped in a cycle of quiet desperation, unable to escape the burden of his own </w:t>
      </w:r>
      <w:r>
        <w:br/>
      </w:r>
      <w:r>
        <w:rPr>
          <w:rFonts w:ascii="Charis SIL Regular" w:eastAsia="Charis SIL Regular" w:hAnsi="Charis SIL Regular"/>
          <w:color w:val="000000"/>
        </w:rPr>
        <w:t xml:space="preserve">repressed emotions. The seeds of hatred were not sown in a single event; they were cultivated over years of subtle pressures, of </w:t>
      </w:r>
      <w:r>
        <w:br/>
      </w:r>
      <w:r>
        <w:rPr>
          <w:rFonts w:ascii="Charis SIL Regular" w:eastAsia="Charis SIL Regular" w:hAnsi="Charis SIL Regular"/>
          <w:color w:val="000000"/>
        </w:rPr>
        <w:t xml:space="preserve">unacknowledged pain, and of a desperate desire to be understood, a desire that was never fulfilled. The constant pressure to conform, to remain invisible, to suppress his emotions, became a form of </w:t>
      </w:r>
      <w:r>
        <w:br/>
      </w:r>
      <w:r>
        <w:rPr>
          <w:rFonts w:ascii="Charis SIL Regular" w:eastAsia="Charis SIL Regular" w:hAnsi="Charis SIL Regular"/>
          <w:color w:val="000000"/>
        </w:rPr>
        <w:t xml:space="preserve">torture, slowly crushing his spirit until he snapped. His breaking point wasn't a singular event; it was the culmination of years of internal struggle. His act of violence wasn't born out of cold </w:t>
      </w:r>
      <w:r>
        <w:br/>
      </w:r>
      <w:r>
        <w:rPr>
          <w:rFonts w:ascii="Charis SIL Regular" w:eastAsia="Charis SIL Regular" w:hAnsi="Charis SIL Regular"/>
          <w:color w:val="000000"/>
        </w:rPr>
        <w:t>calculation; it was a desperate cry for help, a desperate attempt to break free from the suffocating weight of his past. The rage that erupted wasn't random; it was the culmination of a lifetime of repressed emotions, of unspoken anxieties, and of a world that had failed to understand him. He was a victim, as much as he was a perpetrator, a man consumed by the darkness he had been taught to embrace.</w:t>
      </w:r>
    </w:p>
    <w:p w14:paraId="2CE06E51" w14:textId="77777777" w:rsidR="0078311D" w:rsidRDefault="0078311D">
      <w:pPr>
        <w:sectPr w:rsidR="0078311D">
          <w:pgSz w:w="8000" w:h="12000"/>
          <w:pgMar w:top="296" w:right="658" w:bottom="1440" w:left="660" w:header="720" w:footer="720" w:gutter="0"/>
          <w:cols w:space="720"/>
          <w:docGrid w:linePitch="360"/>
        </w:sectPr>
      </w:pPr>
    </w:p>
    <w:p w14:paraId="38F4E926" w14:textId="77777777" w:rsidR="0078311D" w:rsidRDefault="0078311D">
      <w:pPr>
        <w:autoSpaceDE w:val="0"/>
        <w:autoSpaceDN w:val="0"/>
        <w:spacing w:after="224" w:line="220" w:lineRule="exact"/>
      </w:pPr>
    </w:p>
    <w:p w14:paraId="26A13AD6" w14:textId="77777777" w:rsidR="0078311D" w:rsidRDefault="00000000">
      <w:pPr>
        <w:autoSpaceDE w:val="0"/>
        <w:autoSpaceDN w:val="0"/>
        <w:spacing w:after="0" w:line="330" w:lineRule="exact"/>
      </w:pPr>
      <w:r>
        <w:rPr>
          <w:rFonts w:ascii="Charis SIL Bold" w:eastAsia="Charis SIL Bold" w:hAnsi="Charis SIL Bold"/>
          <w:b/>
          <w:color w:val="000000"/>
        </w:rPr>
        <w:t>The Weight of Regret</w:t>
      </w:r>
    </w:p>
    <w:p w14:paraId="125AEA07" w14:textId="77777777" w:rsidR="0078311D" w:rsidRDefault="00000000">
      <w:pPr>
        <w:autoSpaceDE w:val="0"/>
        <w:autoSpaceDN w:val="0"/>
        <w:spacing w:before="286" w:after="0" w:line="264" w:lineRule="exact"/>
      </w:pPr>
      <w:r>
        <w:rPr>
          <w:rFonts w:ascii="Charis SIL Regular" w:eastAsia="Charis SIL Regular" w:hAnsi="Charis SIL Regular"/>
          <w:color w:val="000000"/>
        </w:rPr>
        <w:t>The fluorescent hum of the interrogation room was a relentless counterpoint to the gnawing emptiness in Michael’s gut. He sat hunched in the hard plastic chair, the cheap metal digging into his thighs, a small, insignificant detail in the vast landscape of his misery. His hands, calloused from years of working odd jobs, lay clasped in his lap, trembling slightly. He hadn't slept properly since… since it happened. Sleep offered no escape, only a relentless replay of the night’s events, a horrifying film reel stuck on repeat.</w:t>
      </w:r>
    </w:p>
    <w:p w14:paraId="44D0D08E" w14:textId="77777777" w:rsidR="0078311D" w:rsidRDefault="00000000">
      <w:pPr>
        <w:autoSpaceDE w:val="0"/>
        <w:autoSpaceDN w:val="0"/>
        <w:spacing w:before="60" w:after="0" w:line="264" w:lineRule="exact"/>
        <w:ind w:right="576"/>
      </w:pPr>
      <w:r>
        <w:rPr>
          <w:rFonts w:ascii="Charis SIL Regular" w:eastAsia="Charis SIL Regular" w:hAnsi="Charis SIL Regular"/>
          <w:color w:val="000000"/>
        </w:rPr>
        <w:t>The faces of the victims, blurred and indistinct, yet hauntingly familiar, drifted in and out of focus.</w:t>
      </w:r>
    </w:p>
    <w:p w14:paraId="19DDB26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hadn't meant for it to happen, not exactly. Not in that way. It wasn't a planned execution, a calculated act of malice. It was… a release. A shattering, explosive release of pressure that had been building for years, a lifetime, it felt like. A dam finally breaking after decades of holding back a torrent of anger, fear, and </w:t>
      </w:r>
      <w:r>
        <w:br/>
      </w:r>
      <w:r>
        <w:rPr>
          <w:rFonts w:ascii="Charis SIL Regular" w:eastAsia="Charis SIL Regular" w:hAnsi="Charis SIL Regular"/>
          <w:color w:val="000000"/>
        </w:rPr>
        <w:t>resentment. The regret, however, was a physical entity, a heavy weight pressing down on his chest, squeezing the air from his lungs.</w:t>
      </w:r>
    </w:p>
    <w:p w14:paraId="6911D296" w14:textId="77777777" w:rsidR="0078311D" w:rsidRDefault="00000000">
      <w:pPr>
        <w:autoSpaceDE w:val="0"/>
        <w:autoSpaceDN w:val="0"/>
        <w:spacing w:before="264" w:after="0" w:line="264" w:lineRule="exact"/>
      </w:pPr>
      <w:r>
        <w:rPr>
          <w:rFonts w:ascii="Charis SIL Regular" w:eastAsia="Charis SIL Regular" w:hAnsi="Charis SIL Regular"/>
          <w:color w:val="000000"/>
        </w:rPr>
        <w:t>The detective’s questions were a dull drone, punctuated by the rhythmic click of his pen. Each question felt like a hammer blow, chipping away at the fragile facade of composure Michael had managed to maintain. He answered in monosyllables, his voice a low murmur barely audible above the hum of the fluorescent lights.</w:t>
      </w:r>
    </w:p>
    <w:p w14:paraId="6BC8B508" w14:textId="77777777" w:rsidR="0078311D" w:rsidRDefault="00000000">
      <w:pPr>
        <w:autoSpaceDE w:val="0"/>
        <w:autoSpaceDN w:val="0"/>
        <w:spacing w:before="60" w:after="0" w:line="264" w:lineRule="exact"/>
        <w:ind w:right="864"/>
      </w:pPr>
      <w:r>
        <w:rPr>
          <w:rFonts w:ascii="Charis SIL Regular" w:eastAsia="Charis SIL Regular" w:hAnsi="Charis SIL Regular"/>
          <w:color w:val="000000"/>
        </w:rPr>
        <w:t>His mind, however, was a chaotic whirlwind of fragmented memories, jarring images, and overwhelming guilt.</w:t>
      </w:r>
    </w:p>
    <w:p w14:paraId="0DD5ED5E"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He remembered the bar, the low lighting, the smell of stale beer and sweat. He remembered the noise, the cacophony of laughter and conversation, a stark contrast to the suffocating silence he'd grown accustomed to. He remembered feeling…seen, for the first time in his life. Not seen as a ghost, a shadow, an invisible person to be ignored, but as someone worthy of attention, of hatred, of…fear. That attention, however twisted, was a strange kind of validation.</w:t>
      </w:r>
    </w:p>
    <w:p w14:paraId="62FFF38E" w14:textId="77777777" w:rsidR="0078311D" w:rsidRDefault="00000000">
      <w:pPr>
        <w:autoSpaceDE w:val="0"/>
        <w:autoSpaceDN w:val="0"/>
        <w:spacing w:before="204" w:after="0" w:line="324" w:lineRule="exact"/>
      </w:pPr>
      <w:r>
        <w:rPr>
          <w:rFonts w:ascii="Charis SIL Regular" w:eastAsia="Charis SIL Regular" w:hAnsi="Charis SIL Regular"/>
          <w:color w:val="000000"/>
        </w:rPr>
        <w:t>Then there was the darkness. The black hole that had swallowed</w:t>
      </w:r>
    </w:p>
    <w:p w14:paraId="102F8893" w14:textId="77777777" w:rsidR="0078311D" w:rsidRDefault="0078311D">
      <w:pPr>
        <w:sectPr w:rsidR="0078311D">
          <w:pgSz w:w="8000" w:h="12000"/>
          <w:pgMar w:top="442" w:right="666" w:bottom="364" w:left="660" w:header="720" w:footer="720" w:gutter="0"/>
          <w:cols w:space="720"/>
          <w:docGrid w:linePitch="360"/>
        </w:sectPr>
      </w:pPr>
    </w:p>
    <w:p w14:paraId="0A9717CB" w14:textId="77777777" w:rsidR="0078311D" w:rsidRDefault="0078311D">
      <w:pPr>
        <w:autoSpaceDE w:val="0"/>
        <w:autoSpaceDN w:val="0"/>
        <w:spacing w:after="78" w:line="220" w:lineRule="exact"/>
      </w:pPr>
    </w:p>
    <w:p w14:paraId="6178768C" w14:textId="77777777" w:rsidR="0078311D" w:rsidRDefault="00000000">
      <w:pPr>
        <w:autoSpaceDE w:val="0"/>
        <w:autoSpaceDN w:val="0"/>
        <w:spacing w:before="58" w:after="0" w:line="264" w:lineRule="exact"/>
      </w:pPr>
      <w:r>
        <w:rPr>
          <w:rFonts w:ascii="Charis SIL Regular" w:eastAsia="Charis SIL Regular" w:hAnsi="Charis SIL Regular"/>
          <w:color w:val="000000"/>
        </w:rPr>
        <w:t>him whole, leaving him adrift in a sea of rage and despair. He remembered the gun, heavy and cold in his hand, the metallic scent of fear. He remembered the flashes of light, the screams, the chaos. He remembered the sickening thud of bodies hitting the floor. But the details were hazy, fragmented, as if seen through a fog of alcohol and adrenaline.</w:t>
      </w:r>
    </w:p>
    <w:p w14:paraId="6568D4B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tried to grasp onto a coherent narrative, a way to explain what had happened, to make sense of the senseless act, but his memory was a shattered mirror, reflecting only distorted images and </w:t>
      </w:r>
      <w:r>
        <w:br/>
      </w:r>
      <w:r>
        <w:rPr>
          <w:rFonts w:ascii="Charis SIL Regular" w:eastAsia="Charis SIL Regular" w:hAnsi="Charis SIL Regular"/>
          <w:color w:val="000000"/>
        </w:rPr>
        <w:t>fragmented scenes. The world was now a fragmented jigsaw puzzle, the pieces scattered and out of order. Trying to piece it together was like trying to solve a riddle with missing pieces, leading to an inescapable sense of confusion and despair.</w:t>
      </w:r>
    </w:p>
    <w:p w14:paraId="01B553F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was aware that there was no easy explanation, no simple reason to justify what he had done. There were no extenuating </w:t>
      </w:r>
      <w:r>
        <w:br/>
      </w:r>
      <w:r>
        <w:rPr>
          <w:rFonts w:ascii="Charis SIL Regular" w:eastAsia="Charis SIL Regular" w:hAnsi="Charis SIL Regular"/>
          <w:color w:val="000000"/>
        </w:rPr>
        <w:t xml:space="preserve">circumstances, no convenient excuses that could mitigate his </w:t>
      </w:r>
      <w:r>
        <w:br/>
      </w:r>
      <w:r>
        <w:rPr>
          <w:rFonts w:ascii="Charis SIL Regular" w:eastAsia="Charis SIL Regular" w:hAnsi="Charis SIL Regular"/>
          <w:color w:val="000000"/>
        </w:rPr>
        <w:t>actions. He was guilty, undeniably and irrevocably guilty. The weight of his guilt was a physical burden, a crushing weight that threatened to suffocate him. The emptiness inside was a hollow echo, a void that refused to be filled.</w:t>
      </w:r>
    </w:p>
    <w:p w14:paraId="2463CCC8"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detective’s voice cut through his reverie. “Do you regret what you did, Michael?”</w:t>
      </w:r>
    </w:p>
    <w:p w14:paraId="23B3CD28" w14:textId="77777777" w:rsidR="0078311D" w:rsidRDefault="00000000">
      <w:pPr>
        <w:autoSpaceDE w:val="0"/>
        <w:autoSpaceDN w:val="0"/>
        <w:spacing w:before="264" w:after="0" w:line="264" w:lineRule="exact"/>
      </w:pPr>
      <w:r>
        <w:rPr>
          <w:rFonts w:ascii="Charis SIL Regular" w:eastAsia="Charis SIL Regular" w:hAnsi="Charis SIL Regular"/>
          <w:color w:val="000000"/>
        </w:rPr>
        <w:t>The question hung in the air, heavy and suffocating. Regret? It was more than regret. It was a chasm of despair, a bottomless pit of self-loathing. It was the knowledge that he had irrevocably altered the lives of others, leaving a trail of destruction in his wake. It was the understanding that he had violated the basic tenets of humanity, the sacredness of life, causing unimaginable pain and suffering.</w:t>
      </w:r>
    </w:p>
    <w:p w14:paraId="43D2405D" w14:textId="77777777" w:rsidR="0078311D" w:rsidRDefault="00000000">
      <w:pPr>
        <w:autoSpaceDE w:val="0"/>
        <w:autoSpaceDN w:val="0"/>
        <w:spacing w:before="264" w:after="0" w:line="264" w:lineRule="exact"/>
      </w:pPr>
      <w:r>
        <w:rPr>
          <w:rFonts w:ascii="Charis SIL Regular" w:eastAsia="Charis SIL Regular" w:hAnsi="Charis SIL Regular"/>
          <w:color w:val="000000"/>
        </w:rPr>
        <w:t>He looked at his hands, the calloused skin a testament to years of hard labor, of striving to make something of himself, of trying to escape the darkness that had always haunted him. Those same hands, however, now bore the stain of blood, the mark of a violence he couldn't comprehend, let alone justify.</w:t>
      </w:r>
    </w:p>
    <w:p w14:paraId="73FBF88A" w14:textId="77777777" w:rsidR="0078311D" w:rsidRDefault="00000000">
      <w:pPr>
        <w:autoSpaceDE w:val="0"/>
        <w:autoSpaceDN w:val="0"/>
        <w:spacing w:before="206" w:after="0" w:line="322" w:lineRule="exact"/>
      </w:pPr>
      <w:r>
        <w:rPr>
          <w:rFonts w:ascii="Charis SIL Regular" w:eastAsia="Charis SIL Regular" w:hAnsi="Charis SIL Regular"/>
          <w:color w:val="000000"/>
        </w:rPr>
        <w:t>He wanted to say yes, he regretted it. He wanted to scream it from</w:t>
      </w:r>
    </w:p>
    <w:p w14:paraId="247AAE49" w14:textId="77777777" w:rsidR="0078311D" w:rsidRDefault="0078311D">
      <w:pPr>
        <w:sectPr w:rsidR="0078311D">
          <w:pgSz w:w="8000" w:h="12000"/>
          <w:pgMar w:top="296" w:right="656" w:bottom="394" w:left="660" w:header="720" w:footer="720" w:gutter="0"/>
          <w:cols w:space="720"/>
          <w:docGrid w:linePitch="360"/>
        </w:sectPr>
      </w:pPr>
    </w:p>
    <w:p w14:paraId="117CEC95" w14:textId="77777777" w:rsidR="0078311D" w:rsidRDefault="0078311D">
      <w:pPr>
        <w:autoSpaceDE w:val="0"/>
        <w:autoSpaceDN w:val="0"/>
        <w:spacing w:after="78" w:line="220" w:lineRule="exact"/>
      </w:pPr>
    </w:p>
    <w:p w14:paraId="008CBD3D" w14:textId="77777777" w:rsidR="0078311D" w:rsidRDefault="00000000">
      <w:pPr>
        <w:autoSpaceDE w:val="0"/>
        <w:autoSpaceDN w:val="0"/>
        <w:spacing w:before="58" w:after="0" w:line="264" w:lineRule="exact"/>
      </w:pPr>
      <w:r>
        <w:rPr>
          <w:rFonts w:ascii="Charis SIL Regular" w:eastAsia="Charis SIL Regular" w:hAnsi="Charis SIL Regular"/>
          <w:color w:val="000000"/>
        </w:rPr>
        <w:t>the rooftops, to erase the memory, to undo the damage he had caused. But the words caught in his throat, choking him. The regret was a silent scream, a desperate plea for forgiveness he knew he didn't deserve.</w:t>
      </w:r>
    </w:p>
    <w:p w14:paraId="32448DF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silence in the room stretched, punctuated only by the relentless hum of the fluorescent lights and the steady tick-tock of the clock on the wall. The clock, a relentless reminder of the relentless march of time, each second a testament to the choices he made, the </w:t>
      </w:r>
      <w:r>
        <w:br/>
      </w:r>
      <w:r>
        <w:rPr>
          <w:rFonts w:ascii="Charis SIL Regular" w:eastAsia="Charis SIL Regular" w:hAnsi="Charis SIL Regular"/>
          <w:color w:val="000000"/>
        </w:rPr>
        <w:t>consequences he had to face.</w:t>
      </w:r>
    </w:p>
    <w:p w14:paraId="0B0767D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faces of the victims flickered in his mind again, their </w:t>
      </w:r>
      <w:r>
        <w:br/>
      </w:r>
      <w:r>
        <w:rPr>
          <w:rFonts w:ascii="Charis SIL Regular" w:eastAsia="Charis SIL Regular" w:hAnsi="Charis SIL Regular"/>
          <w:color w:val="000000"/>
        </w:rPr>
        <w:t>expressions of shock, pain, and terror. Their names, ages, families –details that blurred at the edges of his recollection, yet burned a searing hole in the depths of his soul. Each face became a mirror reflecting his own self-loathing, his own utter failure as a human being.</w:t>
      </w:r>
    </w:p>
    <w:p w14:paraId="36288FE5" w14:textId="77777777" w:rsidR="0078311D" w:rsidRDefault="00000000">
      <w:pPr>
        <w:autoSpaceDE w:val="0"/>
        <w:autoSpaceDN w:val="0"/>
        <w:spacing w:before="264" w:after="0" w:line="264" w:lineRule="exact"/>
      </w:pPr>
      <w:r>
        <w:rPr>
          <w:rFonts w:ascii="Charis SIL Regular" w:eastAsia="Charis SIL Regular" w:hAnsi="Charis SIL Regular"/>
          <w:color w:val="000000"/>
        </w:rPr>
        <w:t>The weight of his past continued to crush him, the pressures, the expectations, the unspoken anxieties, the years of suppressed rage finally erupting in a cataclysm of violence. And in the aftermath, there was only the hollow ache of regret, a gnawing emptiness that would forever haunt him.</w:t>
      </w:r>
    </w:p>
    <w:p w14:paraId="4D251706"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interrogation continued, a seemingly endless loop of questions and fragmented answers. Michael tried to explain, to convey the pressure, the suffocating weight of expectation, the relentless ticking clock of his existence. But the words wouldn't come, they were trapped behind a wall of shame, self-loathing, and </w:t>
      </w:r>
      <w:r>
        <w:br/>
      </w:r>
      <w:r>
        <w:rPr>
          <w:rFonts w:ascii="Charis SIL Regular" w:eastAsia="Charis SIL Regular" w:hAnsi="Charis SIL Regular"/>
          <w:color w:val="000000"/>
        </w:rPr>
        <w:t>incomprehensible grief.</w:t>
      </w:r>
    </w:p>
    <w:p w14:paraId="22F126A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had envisioned a life free from the relentless pressure, from the constant struggle for conformity, a life where he could finally be seen, not as a shadow, but as a person. Instead, he had found </w:t>
      </w:r>
      <w:r>
        <w:br/>
      </w:r>
      <w:r>
        <w:rPr>
          <w:rFonts w:ascii="Charis SIL Regular" w:eastAsia="Charis SIL Regular" w:hAnsi="Charis SIL Regular"/>
          <w:color w:val="000000"/>
        </w:rPr>
        <w:t>himself in a different kind of darkness, a darkness born not of external pressures but of his own actions. This new darkness was far more profound, far more desolate than anything he could have ever imagined.</w:t>
      </w:r>
    </w:p>
    <w:p w14:paraId="1863EC72" w14:textId="77777777" w:rsidR="0078311D" w:rsidRDefault="00000000">
      <w:pPr>
        <w:autoSpaceDE w:val="0"/>
        <w:autoSpaceDN w:val="0"/>
        <w:spacing w:before="206" w:after="0" w:line="322" w:lineRule="exact"/>
      </w:pPr>
      <w:r>
        <w:rPr>
          <w:rFonts w:ascii="Charis SIL Regular" w:eastAsia="Charis SIL Regular" w:hAnsi="Charis SIL Regular"/>
          <w:color w:val="000000"/>
        </w:rPr>
        <w:t>The weight of his actions settled heavily on his soul, a burden he</w:t>
      </w:r>
    </w:p>
    <w:p w14:paraId="4C7291DA" w14:textId="77777777" w:rsidR="0078311D" w:rsidRDefault="0078311D">
      <w:pPr>
        <w:sectPr w:rsidR="0078311D">
          <w:pgSz w:w="8000" w:h="12000"/>
          <w:pgMar w:top="296" w:right="656" w:bottom="394" w:left="660" w:header="720" w:footer="720" w:gutter="0"/>
          <w:cols w:space="720"/>
          <w:docGrid w:linePitch="360"/>
        </w:sectPr>
      </w:pPr>
    </w:p>
    <w:p w14:paraId="62523A20" w14:textId="77777777" w:rsidR="0078311D" w:rsidRDefault="0078311D">
      <w:pPr>
        <w:autoSpaceDE w:val="0"/>
        <w:autoSpaceDN w:val="0"/>
        <w:spacing w:after="78" w:line="220" w:lineRule="exact"/>
      </w:pPr>
    </w:p>
    <w:p w14:paraId="078CC6FA" w14:textId="77777777" w:rsidR="0078311D" w:rsidRDefault="00000000">
      <w:pPr>
        <w:autoSpaceDE w:val="0"/>
        <w:autoSpaceDN w:val="0"/>
        <w:spacing w:before="58" w:after="0" w:line="264" w:lineRule="exact"/>
      </w:pPr>
      <w:r>
        <w:rPr>
          <w:rFonts w:ascii="Charis SIL Regular" w:eastAsia="Charis SIL Regular" w:hAnsi="Charis SIL Regular"/>
          <w:color w:val="000000"/>
        </w:rPr>
        <w:t>would carry for the rest of his life. It was a weight far heavier than the years of oppression, far heavier than his past traumas, far heavier than his own sense of worthlessness. It was the weight of lives lost, of families broken, of a community shattered by his actions.</w:t>
      </w:r>
    </w:p>
    <w:p w14:paraId="3EBA272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clock in the interrogation room became a deafening drumbeat, a relentless reminder of the irreversible choices made. Each tick was a hammer blow, reinforcing the weight of his regret, the crushing burden of his guilt. In the silence of the room, the weight of his past and the weight of his actions collided, leaving him broken and utterly alone. The weight of his regret was a crushing, overwhelming burden, a constant, agonizing reminder of the irreparable harm he had caused, a dark cloud that </w:t>
      </w:r>
      <w:r>
        <w:br/>
      </w:r>
      <w:r>
        <w:rPr>
          <w:rFonts w:ascii="Charis SIL Regular" w:eastAsia="Charis SIL Regular" w:hAnsi="Charis SIL Regular"/>
          <w:color w:val="000000"/>
        </w:rPr>
        <w:t>overshadowed his existence. The quiet desperation of his past had been replaced by the deafening roar of his present reality: the devastating consequences of his actions, a reality he couldn't escape, a truth he could no longer deny. There was no escape from the weight of his regret, the inescapable truth of his guilt, the deafening silence of his own soul.</w:t>
      </w:r>
    </w:p>
    <w:p w14:paraId="067C13AE" w14:textId="77777777" w:rsidR="0078311D" w:rsidRDefault="0078311D">
      <w:pPr>
        <w:sectPr w:rsidR="0078311D">
          <w:pgSz w:w="8000" w:h="12000"/>
          <w:pgMar w:top="296" w:right="794" w:bottom="1440" w:left="660" w:header="720" w:footer="720" w:gutter="0"/>
          <w:cols w:space="720"/>
          <w:docGrid w:linePitch="360"/>
        </w:sectPr>
      </w:pPr>
    </w:p>
    <w:p w14:paraId="610BA2E5" w14:textId="77777777" w:rsidR="0078311D" w:rsidRDefault="0078311D">
      <w:pPr>
        <w:autoSpaceDE w:val="0"/>
        <w:autoSpaceDN w:val="0"/>
        <w:spacing w:after="224" w:line="220" w:lineRule="exact"/>
      </w:pPr>
    </w:p>
    <w:p w14:paraId="16751D3C" w14:textId="77777777" w:rsidR="0078311D" w:rsidRDefault="00000000">
      <w:pPr>
        <w:autoSpaceDE w:val="0"/>
        <w:autoSpaceDN w:val="0"/>
        <w:spacing w:after="0" w:line="330" w:lineRule="exact"/>
      </w:pPr>
      <w:r>
        <w:rPr>
          <w:rFonts w:ascii="Charis SIL Bold" w:eastAsia="Charis SIL Bold" w:hAnsi="Charis SIL Bold"/>
          <w:b/>
          <w:color w:val="000000"/>
        </w:rPr>
        <w:t>The Media Frenzy</w:t>
      </w:r>
    </w:p>
    <w:p w14:paraId="25EF4BCF"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interrogation ended with the rising sun, painting the grimy city in hues of bruised purple and sickly yellow. Michael was led away, the click of his handcuffs a grim soundtrack to his silent walk. The weight of his actions felt physical, a leaden cloak settling upon his shoulders, each step a confirmation of his guilt. But the true </w:t>
      </w:r>
      <w:r>
        <w:br/>
      </w:r>
      <w:r>
        <w:rPr>
          <w:rFonts w:ascii="Charis SIL Regular" w:eastAsia="Charis SIL Regular" w:hAnsi="Charis SIL Regular"/>
          <w:color w:val="000000"/>
        </w:rPr>
        <w:t>reckoning, he soon realized, lay beyond the cold steel bars of his cell, in the unforgiving glare of public scrutiny.</w:t>
      </w:r>
    </w:p>
    <w:p w14:paraId="683C02D6"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news broke like a tidal wave, crashing over the city and beyond. It wasn’t just a shooting; it was</w:t>
      </w:r>
      <w:r>
        <w:rPr>
          <w:rFonts w:ascii="Charis SIL Italic" w:eastAsia="Charis SIL Italic" w:hAnsi="Charis SIL Italic"/>
          <w:i/>
          <w:color w:val="000000"/>
        </w:rPr>
        <w:t xml:space="preserve"> the</w:t>
      </w:r>
      <w:r>
        <w:rPr>
          <w:rFonts w:ascii="Charis SIL Regular" w:eastAsia="Charis SIL Regular" w:hAnsi="Charis SIL Regular"/>
          <w:color w:val="000000"/>
        </w:rPr>
        <w:t xml:space="preserve"> shooting. Queens, a borough already grappling with its own share of urban woes, became the focal point of a national tragedy. The details were sensationalized, twisted, and spun into narratives that fed the ravenous beast of the 24-hour news cycle. The initial reports, raw and chaotic, soon morphed into meticulously crafted stories filled with speculation and conjecture, each more lurid than the last.</w:t>
      </w:r>
    </w:p>
    <w:p w14:paraId="6145C640" w14:textId="77777777" w:rsidR="0078311D" w:rsidRDefault="00000000">
      <w:pPr>
        <w:autoSpaceDE w:val="0"/>
        <w:autoSpaceDN w:val="0"/>
        <w:spacing w:before="264" w:after="0" w:line="264" w:lineRule="exact"/>
      </w:pPr>
      <w:r>
        <w:rPr>
          <w:rFonts w:ascii="Charis SIL Regular" w:eastAsia="Charis SIL Regular" w:hAnsi="Charis SIL Regular"/>
          <w:color w:val="000000"/>
        </w:rPr>
        <w:t>His name, Michael, became synonymous with horror, a brand seared onto the collective consciousness. The media swarmed like vultures, descending upon the crime scene, the hospital, and even the modest apartment building where he'd lived a life of quiet anonymity. Photographers flashed their blinding lights, seeking the perfect shot of anguish, of grief, of the face of pure evil. Reporters, armed with microphones and their own biases, fought for the best angle, the most compelling quote. They weren't just reporting the news; they were crafting a narrative, building a monster.</w:t>
      </w:r>
    </w:p>
    <w:p w14:paraId="4CD35E6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images were inescapable – the grainy CCTV footage, looped endlessly on news channels; the blurred photos of the victims, their faces frozen in expressions of terror; the close-ups of the crime scene, highlighting the splatter of blood, the scattered debris, the chilling silence of the aftermath. It was a visual tapestry of </w:t>
      </w:r>
      <w:r>
        <w:br/>
      </w:r>
      <w:r>
        <w:rPr>
          <w:rFonts w:ascii="Charis SIL Regular" w:eastAsia="Charis SIL Regular" w:hAnsi="Charis SIL Regular"/>
          <w:color w:val="000000"/>
        </w:rPr>
        <w:t>devastation, skillfully woven together to create a spectacle, a macabre entertainment designed to keep the public hooked.</w:t>
      </w:r>
    </w:p>
    <w:p w14:paraId="63D9E830" w14:textId="77777777" w:rsidR="0078311D" w:rsidRDefault="00000000">
      <w:pPr>
        <w:autoSpaceDE w:val="0"/>
        <w:autoSpaceDN w:val="0"/>
        <w:spacing w:before="264" w:after="0" w:line="264" w:lineRule="exact"/>
      </w:pPr>
      <w:r>
        <w:rPr>
          <w:rFonts w:ascii="Charis SIL Regular" w:eastAsia="Charis SIL Regular" w:hAnsi="Charis SIL Regular"/>
          <w:color w:val="000000"/>
        </w:rPr>
        <w:t>Social media became a battleground, a digital arena where opinions clashed and narratives were formed and reforged. The hashtag</w:t>
      </w:r>
    </w:p>
    <w:p w14:paraId="39AD77EB" w14:textId="77777777" w:rsidR="0078311D" w:rsidRDefault="0078311D">
      <w:pPr>
        <w:sectPr w:rsidR="0078311D">
          <w:pgSz w:w="8000" w:h="12000"/>
          <w:pgMar w:top="442" w:right="684" w:bottom="364" w:left="660" w:header="720" w:footer="720" w:gutter="0"/>
          <w:cols w:space="720"/>
          <w:docGrid w:linePitch="360"/>
        </w:sectPr>
      </w:pPr>
    </w:p>
    <w:p w14:paraId="4EDE3D39" w14:textId="77777777" w:rsidR="0078311D" w:rsidRDefault="0078311D">
      <w:pPr>
        <w:autoSpaceDE w:val="0"/>
        <w:autoSpaceDN w:val="0"/>
        <w:spacing w:after="78" w:line="220" w:lineRule="exact"/>
      </w:pPr>
    </w:p>
    <w:p w14:paraId="3EDF9F28"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QueensTragedy trended worldwide, spawning a torrent of </w:t>
      </w:r>
      <w:r>
        <w:br/>
      </w:r>
      <w:r>
        <w:rPr>
          <w:rFonts w:ascii="Charis SIL Regular" w:eastAsia="Charis SIL Regular" w:hAnsi="Charis SIL Regular"/>
          <w:color w:val="000000"/>
        </w:rPr>
        <w:t xml:space="preserve">comments, opinions, and theories, ranging from outrage and grief to speculation and blame. Some expressed sympathy for the victims and their families, while others focused on Michael, painting him as a cold-blooded killer, a monster devoid of remorse. The internet, usually a place of infinite possibilities, was now a toxic echo </w:t>
      </w:r>
      <w:r>
        <w:br/>
      </w:r>
      <w:r>
        <w:rPr>
          <w:rFonts w:ascii="Charis SIL Regular" w:eastAsia="Charis SIL Regular" w:hAnsi="Charis SIL Regular"/>
          <w:color w:val="000000"/>
        </w:rPr>
        <w:t xml:space="preserve">chamber, amplifying anger, hatred, and the worst instincts of </w:t>
      </w:r>
      <w:r>
        <w:br/>
      </w:r>
      <w:r>
        <w:rPr>
          <w:rFonts w:ascii="Charis SIL Regular" w:eastAsia="Charis SIL Regular" w:hAnsi="Charis SIL Regular"/>
          <w:color w:val="000000"/>
        </w:rPr>
        <w:t>humanity.</w:t>
      </w:r>
    </w:p>
    <w:p w14:paraId="23E9872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mother, a quiet woman who had always tried to shield him from the harsh realities of the world, found herself thrust into the unforgiving spotlight. Her words, once whispered warnings about the dangers lurking in the shadows, were now twisted into evidence of a failing parenting style. The media painted her as complicit, her past cautionary tales reframed as prophecies of doom. Her image, a snapshot from a family gathering years ago, appeared alongside headlines that questioned her parenting methods and her role in shaping the person Michael had become. The interviews, snippets of which were aired repeatedly, were taken out of context, </w:t>
      </w:r>
      <w:r>
        <w:br/>
      </w:r>
      <w:r>
        <w:rPr>
          <w:rFonts w:ascii="Charis SIL Regular" w:eastAsia="Charis SIL Regular" w:hAnsi="Charis SIL Regular"/>
          <w:color w:val="000000"/>
        </w:rPr>
        <w:t>manipulated to fuel the narrative, and amplified by the insatiable hunger for sensationalism.</w:t>
      </w:r>
    </w:p>
    <w:p w14:paraId="50F2401A" w14:textId="77777777" w:rsidR="0078311D" w:rsidRDefault="00000000">
      <w:pPr>
        <w:autoSpaceDE w:val="0"/>
        <w:autoSpaceDN w:val="0"/>
        <w:spacing w:before="264" w:after="0" w:line="264" w:lineRule="exact"/>
      </w:pPr>
      <w:r>
        <w:rPr>
          <w:rFonts w:ascii="Charis SIL Regular" w:eastAsia="Charis SIL Regular" w:hAnsi="Charis SIL Regular"/>
          <w:color w:val="000000"/>
        </w:rPr>
        <w:t>The community, once a quiet neighborhood where everyone knew their neighbors, became a place of fear, suspicion, and division. The bar, where the shooting took place, was cordoned off, a macabre monument to the night's horrors. Flowers and candles were laid at its entrance, a solemn tribute to those who lost their lives, a public display of mourning and remembrance. But the media presence remained, a persistent reminder of the tragedy that had shattered the peace of their lives. Residents, initially united in their grief, became targets of suspicion, their lives interrogated, their words dissected, and their privacy violated by the media's relentless pursuit of the perfect story.</w:t>
      </w:r>
    </w:p>
    <w:p w14:paraId="7891FEF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Experts chimed in, offering their opinions on Michael's motivations, his mental state, and the societal factors that may have contributed to his actions. Psychiatrists, criminologists, and social </w:t>
      </w:r>
      <w:r>
        <w:br/>
      </w:r>
      <w:r>
        <w:rPr>
          <w:rFonts w:ascii="Charis SIL Regular" w:eastAsia="Charis SIL Regular" w:hAnsi="Charis SIL Regular"/>
          <w:color w:val="000000"/>
        </w:rPr>
        <w:t xml:space="preserve">commentators weighed in, each with their own theories and </w:t>
      </w:r>
      <w:r>
        <w:br/>
      </w:r>
      <w:r>
        <w:rPr>
          <w:rFonts w:ascii="Charis SIL Regular" w:eastAsia="Charis SIL Regular" w:hAnsi="Charis SIL Regular"/>
          <w:color w:val="000000"/>
        </w:rPr>
        <w:t>interpretations. Some blamed his childhood, others his mental health, and still others the societal pressures that created a climate</w:t>
      </w:r>
    </w:p>
    <w:p w14:paraId="13EFE5B6" w14:textId="77777777" w:rsidR="0078311D" w:rsidRDefault="0078311D">
      <w:pPr>
        <w:sectPr w:rsidR="0078311D">
          <w:pgSz w:w="8000" w:h="12000"/>
          <w:pgMar w:top="296" w:right="640" w:bottom="394" w:left="660" w:header="720" w:footer="720" w:gutter="0"/>
          <w:cols w:space="720"/>
          <w:docGrid w:linePitch="360"/>
        </w:sectPr>
      </w:pPr>
    </w:p>
    <w:p w14:paraId="754C3AC6" w14:textId="77777777" w:rsidR="0078311D" w:rsidRDefault="0078311D">
      <w:pPr>
        <w:autoSpaceDE w:val="0"/>
        <w:autoSpaceDN w:val="0"/>
        <w:spacing w:after="78" w:line="220" w:lineRule="exact"/>
      </w:pPr>
    </w:p>
    <w:p w14:paraId="0877BEF6"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of violence and intolerance. The opinions, often contradictory and fueled by conjecture, only served to complicate the narrative and make it even more difficult to comprehend.</w:t>
      </w:r>
    </w:p>
    <w:p w14:paraId="74E58EB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trial became a media circus, a spectacle that transcended the legal proceedings. Every detail, from Michael’s appearance in court to his attorney's statements, was meticulously documented, </w:t>
      </w:r>
      <w:r>
        <w:br/>
      </w:r>
      <w:r>
        <w:rPr>
          <w:rFonts w:ascii="Charis SIL Regular" w:eastAsia="Charis SIL Regular" w:hAnsi="Charis SIL Regular"/>
          <w:color w:val="000000"/>
        </w:rPr>
        <w:t xml:space="preserve">analyzed, and debated. The media painted a vivid picture of the courtroom proceedings, describing the tension, the drama, and the emotional outbursts of the victims' families. Every gesture, every word uttered by Michael or his defense team, was dissected and interpreted by commentators and pundits who seemed more </w:t>
      </w:r>
      <w:r>
        <w:br/>
      </w:r>
      <w:r>
        <w:rPr>
          <w:rFonts w:ascii="Charis SIL Regular" w:eastAsia="Charis SIL Regular" w:hAnsi="Charis SIL Regular"/>
          <w:color w:val="000000"/>
        </w:rPr>
        <w:t>interested in entertainment value than in seeking justice. Cable news networks provided minute-by-minute updates, employing legal analysts to dissect every legal maneuver, every twist and turn of the legal battle.</w:t>
      </w:r>
    </w:p>
    <w:p w14:paraId="25A23C1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pressure was immense, not just on Michael but on everyone involved. The families of the victims faced a relentless onslaught of media attention, their grief and pain paraded for public </w:t>
      </w:r>
      <w:r>
        <w:br/>
      </w:r>
      <w:r>
        <w:rPr>
          <w:rFonts w:ascii="Charis SIL Regular" w:eastAsia="Charis SIL Regular" w:hAnsi="Charis SIL Regular"/>
          <w:color w:val="000000"/>
        </w:rPr>
        <w:t xml:space="preserve">consumption. Their pleas for privacy were often ignored, their stories reduced to soundbites and sensational headlines. Their lives, already shattered by the tragedy, were now further invaded, their private moments exploited for the sake of ratings and </w:t>
      </w:r>
      <w:r>
        <w:br/>
      </w:r>
      <w:r>
        <w:rPr>
          <w:rFonts w:ascii="Charis SIL Regular" w:eastAsia="Charis SIL Regular" w:hAnsi="Charis SIL Regular"/>
          <w:color w:val="000000"/>
        </w:rPr>
        <w:t>sensationalism.</w:t>
      </w:r>
    </w:p>
    <w:p w14:paraId="5BE8C86D" w14:textId="77777777" w:rsidR="0078311D" w:rsidRDefault="00000000">
      <w:pPr>
        <w:autoSpaceDE w:val="0"/>
        <w:autoSpaceDN w:val="0"/>
        <w:spacing w:before="264" w:after="0" w:line="264" w:lineRule="exact"/>
      </w:pPr>
      <w:r>
        <w:rPr>
          <w:rFonts w:ascii="Charis SIL Regular" w:eastAsia="Charis SIL Regular" w:hAnsi="Charis SIL Regular"/>
          <w:color w:val="000000"/>
        </w:rPr>
        <w:t>The media frenzy didn't end with the trial. Even after Michael’s conviction, the stories continued, fueled by speculation about his motivations, his mental health, and the possibility of appeal. The debate raged on, transforming from a conversation about justice into a platform for various ideological positions. The relentless focus of the media amplified the tragedy, ensuring it wouldn't be just a local incident, but a national debate, turning the narrative of tragedy into a tool for partisan political narratives. This post-trial media cycle, fuelled by the constant need for 'new' stories, further perpetuated the suffering of the victims' families, prolonging their ordeal and amplifying their grief.</w:t>
      </w:r>
    </w:p>
    <w:p w14:paraId="0C5DD7AA"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The media's portrayal of Michael, his family, and the community was a complex and disturbing tapestry woven with threads of</w:t>
      </w:r>
    </w:p>
    <w:p w14:paraId="072754FA" w14:textId="77777777" w:rsidR="0078311D" w:rsidRDefault="0078311D">
      <w:pPr>
        <w:sectPr w:rsidR="0078311D">
          <w:pgSz w:w="8000" w:h="12000"/>
          <w:pgMar w:top="296" w:right="710" w:bottom="394" w:left="660" w:header="720" w:footer="720" w:gutter="0"/>
          <w:cols w:space="720"/>
          <w:docGrid w:linePitch="360"/>
        </w:sectPr>
      </w:pPr>
    </w:p>
    <w:p w14:paraId="0AF3A17D" w14:textId="77777777" w:rsidR="0078311D" w:rsidRDefault="0078311D">
      <w:pPr>
        <w:autoSpaceDE w:val="0"/>
        <w:autoSpaceDN w:val="0"/>
        <w:spacing w:after="78" w:line="220" w:lineRule="exact"/>
      </w:pPr>
    </w:p>
    <w:p w14:paraId="3F86E165"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sensationalism, bias, and exploitation. The tragedy was not just a crime; it was a story, a commodity, a vehicle for ratings and profit. In the aftermath, the questions lingered – what was the true cost of this media frenzy? And who truly benefitted from the exploitation of grief and pain? The ticking clock of the news cycle continued, its relentless beat a reminder of the lasting impact of a tragedy </w:t>
      </w:r>
      <w:r>
        <w:br/>
      </w:r>
      <w:r>
        <w:rPr>
          <w:rFonts w:ascii="Charis SIL Regular" w:eastAsia="Charis SIL Regular" w:hAnsi="Charis SIL Regular"/>
          <w:color w:val="000000"/>
        </w:rPr>
        <w:t xml:space="preserve">amplified and distorted by the media's insatiable hunger for </w:t>
      </w:r>
      <w:r>
        <w:br/>
      </w:r>
      <w:r>
        <w:rPr>
          <w:rFonts w:ascii="Charis SIL Regular" w:eastAsia="Charis SIL Regular" w:hAnsi="Charis SIL Regular"/>
          <w:color w:val="000000"/>
        </w:rPr>
        <w:t>attention and controversy. The true victims, in the end, were not just those who died in the bar, but those left behind to navigate the treacherous waters of public opinion and media manipulation. The relentless scrutiny and intrusive reporting inflicted wounds as deep and lasting as the violence that had preceded it. The media created a narrative, twisting the facts and shaping the public's perception, turning a tragedy into a spectacle that overshadowed the true human cost of the violence.</w:t>
      </w:r>
    </w:p>
    <w:p w14:paraId="3481C73E" w14:textId="77777777" w:rsidR="0078311D" w:rsidRDefault="0078311D">
      <w:pPr>
        <w:sectPr w:rsidR="0078311D">
          <w:pgSz w:w="8000" w:h="12000"/>
          <w:pgMar w:top="296" w:right="724" w:bottom="1440" w:left="660" w:header="720" w:footer="720" w:gutter="0"/>
          <w:cols w:space="720"/>
          <w:docGrid w:linePitch="360"/>
        </w:sectPr>
      </w:pPr>
    </w:p>
    <w:p w14:paraId="71C57069" w14:textId="77777777" w:rsidR="0078311D" w:rsidRDefault="0078311D">
      <w:pPr>
        <w:autoSpaceDE w:val="0"/>
        <w:autoSpaceDN w:val="0"/>
        <w:spacing w:after="224" w:line="220" w:lineRule="exact"/>
      </w:pPr>
    </w:p>
    <w:p w14:paraId="3E7652A6" w14:textId="77777777" w:rsidR="0078311D" w:rsidRDefault="00000000">
      <w:pPr>
        <w:autoSpaceDE w:val="0"/>
        <w:autoSpaceDN w:val="0"/>
        <w:spacing w:after="0" w:line="330" w:lineRule="exact"/>
      </w:pPr>
      <w:r>
        <w:rPr>
          <w:rFonts w:ascii="Charis SIL Bold" w:eastAsia="Charis SIL Bold" w:hAnsi="Charis SIL Bold"/>
          <w:b/>
          <w:color w:val="000000"/>
        </w:rPr>
        <w:t>The Ticking Stops</w:t>
      </w:r>
    </w:p>
    <w:p w14:paraId="5C4D705C" w14:textId="77777777" w:rsidR="0078311D" w:rsidRDefault="00000000">
      <w:pPr>
        <w:autoSpaceDE w:val="0"/>
        <w:autoSpaceDN w:val="0"/>
        <w:spacing w:before="286" w:after="0" w:line="264" w:lineRule="exact"/>
      </w:pPr>
      <w:r>
        <w:rPr>
          <w:rFonts w:ascii="Charis SIL Regular" w:eastAsia="Charis SIL Regular" w:hAnsi="Charis SIL Regular"/>
          <w:color w:val="000000"/>
        </w:rPr>
        <w:t>The judge’s gavel fell, a sharp crack in the suffocating silence of the courtroom. Guilty. The word hung in the air, heavy and final, a tombstone marking the end of the trial, but not the end of the story.</w:t>
      </w:r>
    </w:p>
    <w:p w14:paraId="21DC7342" w14:textId="77777777" w:rsidR="0078311D" w:rsidRDefault="00000000">
      <w:pPr>
        <w:autoSpaceDE w:val="0"/>
        <w:autoSpaceDN w:val="0"/>
        <w:spacing w:before="60" w:after="0" w:line="264" w:lineRule="exact"/>
      </w:pPr>
      <w:r>
        <w:rPr>
          <w:rFonts w:ascii="Charis SIL Regular" w:eastAsia="Charis SIL Regular" w:hAnsi="Charis SIL Regular"/>
          <w:color w:val="000000"/>
        </w:rPr>
        <w:t>Michael sat impassively, his face a mask of controlled emotion, betraying nothing of the turmoil surely raging within. The gallery erupted, a cacophony of gasps, sobs, and whispered curses. For the families of the victims, it was a moment of bittersweet relief, a flicker of justice in the overwhelming darkness. But even in their grief and vindication, a shadow lingered, the shadow of what came next. The media, ever present, captured it all, the raw emotion, the exhausted relief, the lingering questions. The cameras focused on the faces of the bereaved, their expressions a testament to the devastating weight of loss.</w:t>
      </w:r>
    </w:p>
    <w:p w14:paraId="213E6BC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sentencing was swift, brutal in its efficiency. Life without parole. The words echoed the finality of Michael’s actions, a stark sentence reflecting the gravity of the crime. The victims' families delivered impact statements, their voices raw with pain, each word a testament to the lives lost, the futures stolen. They spoke of vibrant personalities extinguished, dreams shattered, families broken. Their words cut through the legal jargon, laying bare the human cost of Michael's actions. Even seasoned reporters, hardened by years of covering tragedies, were moved by the visceral honesty, the sheer depth of their sorrow. The court transcripts, later </w:t>
      </w:r>
      <w:r>
        <w:br/>
      </w:r>
      <w:r>
        <w:rPr>
          <w:rFonts w:ascii="Charis SIL Regular" w:eastAsia="Charis SIL Regular" w:hAnsi="Charis SIL Regular"/>
          <w:color w:val="000000"/>
        </w:rPr>
        <w:t xml:space="preserve">published in full, would become a chilling reminder of the </w:t>
      </w:r>
      <w:r>
        <w:br/>
      </w:r>
      <w:r>
        <w:rPr>
          <w:rFonts w:ascii="Charis SIL Regular" w:eastAsia="Charis SIL Regular" w:hAnsi="Charis SIL Regular"/>
          <w:color w:val="000000"/>
        </w:rPr>
        <w:t>devastating ripple effects of violence.</w:t>
      </w:r>
    </w:p>
    <w:p w14:paraId="72BA02C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Outside the courthouse, the media throng surged, a sea of </w:t>
      </w:r>
      <w:r>
        <w:br/>
      </w:r>
      <w:r>
        <w:rPr>
          <w:rFonts w:ascii="Charis SIL Regular" w:eastAsia="Charis SIL Regular" w:hAnsi="Charis SIL Regular"/>
          <w:color w:val="000000"/>
        </w:rPr>
        <w:t>microphones and flashing cameras. The lawyers, exhausted and drained, navigated the press scrum, offering carefully crafted statements, dodging pointed questions, navigating the treacherous currents of public opinion. The defense attorney, a veteran of countless high-profile cases, was visibly shaken. The weight of the case, the sheer magnitude of the tragedy, seemed to have taken a toll, leaving him weary and worn. His words, usually sharp and precise, lacked their usual confidence. He spoke of the complexities of the case, the struggles to understand Michael’s motives, the</w:t>
      </w:r>
    </w:p>
    <w:p w14:paraId="6509FA7D" w14:textId="77777777" w:rsidR="0078311D" w:rsidRDefault="0078311D">
      <w:pPr>
        <w:sectPr w:rsidR="0078311D">
          <w:pgSz w:w="8000" w:h="12000"/>
          <w:pgMar w:top="442" w:right="668" w:bottom="364" w:left="660" w:header="720" w:footer="720" w:gutter="0"/>
          <w:cols w:space="720"/>
          <w:docGrid w:linePitch="360"/>
        </w:sectPr>
      </w:pPr>
    </w:p>
    <w:p w14:paraId="4ADB7808" w14:textId="77777777" w:rsidR="0078311D" w:rsidRDefault="0078311D">
      <w:pPr>
        <w:autoSpaceDE w:val="0"/>
        <w:autoSpaceDN w:val="0"/>
        <w:spacing w:after="78" w:line="220" w:lineRule="exact"/>
      </w:pPr>
    </w:p>
    <w:p w14:paraId="6098B6F4"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limitations of the justice system itself, all while acknowledging the undeniable culpability of his client.</w:t>
      </w:r>
    </w:p>
    <w:p w14:paraId="5DAF85A2"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But the media frenzy didn't subside. It intensified. The trial had ended, but the public appetite for the story remained insatiable. Cable news networks dedicated entire segments to analyzing the case, dissecting the jury's decision, speculating about Michael’s motivations, and debating the societal factors that might have contributed to his actions. The pundits, commentators, and so-called experts offered their opinions, often contradicting one another, blurring the lines between analysis and sensationalism. They discussed everything from the effects of childhood trauma to the influence of violent video games, searching for a single, simple explanation for an act of unspeakable violence. Their attempts to dissect the tragedy were often reductionist, failing to capture the complex web of factors that played a role in shaping Michael's life and ultimately, his actions.</w:t>
      </w:r>
    </w:p>
    <w:p w14:paraId="31A66D4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relentless media coverage extended beyond the courtroom and into the lives of those left behind. Michael’s mother, already reeling from the tragedy, became the target of public scrutiny. Her privacy was violated, her past actions scrutinized, her every word dissected and misrepresented. The media’s portrayal of her was a cruel caricature, devoid of empathy and respect. She was painted as either a negligent parent or a harbinger of doom, her attempts to protect her son twisted into a symbol of maternal failure. The relentless media attention cast a long shadow over her life, </w:t>
      </w:r>
      <w:r>
        <w:br/>
      </w:r>
      <w:r>
        <w:rPr>
          <w:rFonts w:ascii="Charis SIL Regular" w:eastAsia="Charis SIL Regular" w:hAnsi="Charis SIL Regular"/>
          <w:color w:val="000000"/>
        </w:rPr>
        <w:t xml:space="preserve">compounding her already profound grief. The family of the victims were equally affected, their need for privacy and healing </w:t>
      </w:r>
      <w:r>
        <w:br/>
      </w:r>
      <w:r>
        <w:rPr>
          <w:rFonts w:ascii="Charis SIL Regular" w:eastAsia="Charis SIL Regular" w:hAnsi="Charis SIL Regular"/>
          <w:color w:val="000000"/>
        </w:rPr>
        <w:t>overshadowed by the insatiable hunger of the media machine.</w:t>
      </w:r>
    </w:p>
    <w:p w14:paraId="58BACC9A" w14:textId="77777777" w:rsidR="0078311D" w:rsidRDefault="00000000">
      <w:pPr>
        <w:autoSpaceDE w:val="0"/>
        <w:autoSpaceDN w:val="0"/>
        <w:spacing w:before="264" w:after="0" w:line="264" w:lineRule="exact"/>
      </w:pPr>
      <w:r>
        <w:rPr>
          <w:rFonts w:ascii="Charis SIL Regular" w:eastAsia="Charis SIL Regular" w:hAnsi="Charis SIL Regular"/>
          <w:color w:val="000000"/>
        </w:rPr>
        <w:t>Even the community in which the tragedy occurred became a subject of intense scrutiny. The local bar, where the shooting had taken place, was transformed from a neighborhood gathering place into a macabre tourist attraction. The once-familiar streets now echoed with the sound of news crews and flashing cameras.</w:t>
      </w:r>
    </w:p>
    <w:p w14:paraId="1148164D"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Residents, initially united in their grief, found themselves thrust into the glare of public attention, their lives and experiences </w:t>
      </w:r>
      <w:r>
        <w:br/>
      </w:r>
      <w:r>
        <w:rPr>
          <w:rFonts w:ascii="Charis SIL Regular" w:eastAsia="Charis SIL Regular" w:hAnsi="Charis SIL Regular"/>
          <w:color w:val="000000"/>
        </w:rPr>
        <w:t>subjected to intense scrutiny. The media's relentless focus amplified the feeling of collective trauma, transforming the community from a</w:t>
      </w:r>
    </w:p>
    <w:p w14:paraId="158C4019" w14:textId="77777777" w:rsidR="0078311D" w:rsidRDefault="0078311D">
      <w:pPr>
        <w:sectPr w:rsidR="0078311D">
          <w:pgSz w:w="8000" w:h="12000"/>
          <w:pgMar w:top="296" w:right="646" w:bottom="394" w:left="660" w:header="720" w:footer="720" w:gutter="0"/>
          <w:cols w:space="720"/>
          <w:docGrid w:linePitch="360"/>
        </w:sectPr>
      </w:pPr>
    </w:p>
    <w:p w14:paraId="4083B46E" w14:textId="77777777" w:rsidR="0078311D" w:rsidRDefault="0078311D">
      <w:pPr>
        <w:autoSpaceDE w:val="0"/>
        <w:autoSpaceDN w:val="0"/>
        <w:spacing w:after="78" w:line="220" w:lineRule="exact"/>
      </w:pPr>
    </w:p>
    <w:p w14:paraId="17ADC664" w14:textId="77777777" w:rsidR="0078311D" w:rsidRDefault="00000000">
      <w:pPr>
        <w:autoSpaceDE w:val="0"/>
        <w:autoSpaceDN w:val="0"/>
        <w:spacing w:after="0" w:line="322" w:lineRule="exact"/>
      </w:pPr>
      <w:r>
        <w:rPr>
          <w:rFonts w:ascii="Charis SIL Regular" w:eastAsia="Charis SIL Regular" w:hAnsi="Charis SIL Regular"/>
          <w:color w:val="000000"/>
        </w:rPr>
        <w:t>place of support and healing into a stage for public spectacle.</w:t>
      </w:r>
    </w:p>
    <w:p w14:paraId="00A0A96C"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days turned into weeks, the weeks into months, the initial shock of the tragedy slowly gave way to a grim acceptance. The trial was over, but its shadow lingered, a dark cloud hanging over the lives of everyone involved. Michael's life sentence provided a sense of closure, but the deeper wound – the loss of life, the </w:t>
      </w:r>
      <w:r>
        <w:br/>
      </w:r>
      <w:r>
        <w:rPr>
          <w:rFonts w:ascii="Charis SIL Regular" w:eastAsia="Charis SIL Regular" w:hAnsi="Charis SIL Regular"/>
          <w:color w:val="000000"/>
        </w:rPr>
        <w:t>destruction of families, the trauma of the community – remained. The relentless cycle of news coverage only intensified the sense of collective trauma, making it more difficult for those affected to heal. The constant reminder of the tragedy, amplified by the media's constant cycle of reporting, created a sense of prolonged grief and trauma for those who had already suffered profound loss.</w:t>
      </w:r>
    </w:p>
    <w:p w14:paraId="2E90457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clock, the motif that had haunted the narrative from the beginning, seemed to slow its relentless pace. It didn't stop, not entirely, but its rhythm shifted. It was no longer a harbinger of impending doom, but rather a measure of time itself, an </w:t>
      </w:r>
      <w:r>
        <w:br/>
      </w:r>
      <w:r>
        <w:rPr>
          <w:rFonts w:ascii="Charis SIL Regular" w:eastAsia="Charis SIL Regular" w:hAnsi="Charis SIL Regular"/>
          <w:color w:val="000000"/>
        </w:rPr>
        <w:t xml:space="preserve">acknowledgment that life, even after such a devastating act, </w:t>
      </w:r>
      <w:r>
        <w:br/>
      </w:r>
      <w:r>
        <w:rPr>
          <w:rFonts w:ascii="Charis SIL Regular" w:eastAsia="Charis SIL Regular" w:hAnsi="Charis SIL Regular"/>
          <w:color w:val="000000"/>
        </w:rPr>
        <w:t>continued. The rhythm was slower, quieter, less frantic, reflecting the measured pace of the aftermath, a testament to the enduring power of time to heal, even if the scars remained. This halting, more deliberate tick became a metaphor for the long, slow process of healing and acceptance. The relentless pace of the news cycle may have subsided, but for those affected, the clock kept ticking differently, each second laden with the weight of memory and loss.</w:t>
      </w:r>
    </w:p>
    <w:p w14:paraId="6FC5A6A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finality of Michael's actions, however, remained. The lives he took, the pain he inflicted, the ripples of his actions that spread far beyond the confines of the courtroom – these were scars that </w:t>
      </w:r>
      <w:r>
        <w:br/>
      </w:r>
      <w:r>
        <w:rPr>
          <w:rFonts w:ascii="Charis SIL Regular" w:eastAsia="Charis SIL Regular" w:hAnsi="Charis SIL Regular"/>
          <w:color w:val="000000"/>
        </w:rPr>
        <w:t>wouldn't heal easily. The story ended not with a neat conclusion but with a haunting sense of unresolved loss, a profound awareness of the enduring consequences of violence, and the profound ways in which the media can both expose and exploit the most sensitive aspects of human tragedy. The finality of Michael’s sentence did not bring an end to the suffering, but rather a quiet acknowledgment of the fact that the impact of his actions would continue to resonate, long after the media's spotlight shifted to another tragedy. The ticking continued, quieter now, a reminder of the enduring weight of those silenced voices, the lives shattered, and the lingering scars</w:t>
      </w:r>
    </w:p>
    <w:p w14:paraId="0C97DB8F" w14:textId="77777777" w:rsidR="0078311D" w:rsidRDefault="0078311D">
      <w:pPr>
        <w:sectPr w:rsidR="0078311D">
          <w:pgSz w:w="8000" w:h="12000"/>
          <w:pgMar w:top="296" w:right="648" w:bottom="394" w:left="660" w:header="720" w:footer="720" w:gutter="0"/>
          <w:cols w:space="720"/>
          <w:docGrid w:linePitch="360"/>
        </w:sectPr>
      </w:pPr>
    </w:p>
    <w:p w14:paraId="38CEA855" w14:textId="77777777" w:rsidR="0078311D" w:rsidRDefault="0078311D">
      <w:pPr>
        <w:autoSpaceDE w:val="0"/>
        <w:autoSpaceDN w:val="0"/>
        <w:spacing w:after="78" w:line="220" w:lineRule="exact"/>
      </w:pPr>
    </w:p>
    <w:p w14:paraId="6B1CA53C" w14:textId="77777777" w:rsidR="0078311D" w:rsidRDefault="00000000">
      <w:pPr>
        <w:autoSpaceDE w:val="0"/>
        <w:autoSpaceDN w:val="0"/>
        <w:spacing w:before="58" w:after="0" w:line="264" w:lineRule="exact"/>
      </w:pPr>
      <w:r>
        <w:rPr>
          <w:rFonts w:ascii="Charis SIL Regular" w:eastAsia="Charis SIL Regular" w:hAnsi="Charis SIL Regular"/>
          <w:color w:val="000000"/>
        </w:rPr>
        <w:t>on the community's soul. The story ended, but the aftershocks continued, a haunting testament to the true cost of the violence and its long-lasting shadow on the lives it touched.</w:t>
      </w:r>
    </w:p>
    <w:p w14:paraId="44FBDF44" w14:textId="77777777" w:rsidR="0078311D" w:rsidRDefault="0078311D">
      <w:pPr>
        <w:sectPr w:rsidR="0078311D">
          <w:pgSz w:w="8000" w:h="12000"/>
          <w:pgMar w:top="296" w:right="692" w:bottom="1440" w:left="660" w:header="720" w:footer="720" w:gutter="0"/>
          <w:cols w:space="720"/>
          <w:docGrid w:linePitch="360"/>
        </w:sectPr>
      </w:pPr>
    </w:p>
    <w:p w14:paraId="0DB0FFE9" w14:textId="77777777" w:rsidR="0078311D" w:rsidRDefault="0078311D">
      <w:pPr>
        <w:autoSpaceDE w:val="0"/>
        <w:autoSpaceDN w:val="0"/>
        <w:spacing w:after="224" w:line="220" w:lineRule="exact"/>
      </w:pPr>
    </w:p>
    <w:p w14:paraId="5A5636B4" w14:textId="77777777" w:rsidR="0078311D" w:rsidRDefault="00000000">
      <w:pPr>
        <w:autoSpaceDE w:val="0"/>
        <w:autoSpaceDN w:val="0"/>
        <w:spacing w:after="0" w:line="330" w:lineRule="exact"/>
      </w:pPr>
      <w:r>
        <w:rPr>
          <w:rFonts w:ascii="Charis SIL Bold" w:eastAsia="Charis SIL Bold" w:hAnsi="Charis SIL Bold"/>
          <w:b/>
          <w:color w:val="000000"/>
        </w:rPr>
        <w:t>The Victims Stories</w:t>
      </w:r>
    </w:p>
    <w:p w14:paraId="387D85E9"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courtroom’s sterile air had barely begun to clear of the </w:t>
      </w:r>
      <w:r>
        <w:br/>
      </w:r>
      <w:r>
        <w:rPr>
          <w:rFonts w:ascii="Charis SIL Regular" w:eastAsia="Charis SIL Regular" w:hAnsi="Charis SIL Regular"/>
          <w:color w:val="000000"/>
        </w:rPr>
        <w:t>lingering tension when the focus shifted from the perpetrator to the victims. The sterile legal language, the measured pronouncements of guilt and sentencing, paled in comparison to the raw, visceral accounts that followed. The impact statements, initially scheduled for a later date, were delivered that very afternoon, a desperate attempt to wrestle some semblance of closure from the chaos.</w:t>
      </w:r>
    </w:p>
    <w:p w14:paraId="4287126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Sarah’s voice, though trembling, held a surprising strength. She spoke of her husband, David, a gentle giant with a booming laugh and a heart as big as his frame. He'd been a pillar of their </w:t>
      </w:r>
      <w:r>
        <w:br/>
      </w:r>
      <w:r>
        <w:rPr>
          <w:rFonts w:ascii="Charis SIL Regular" w:eastAsia="Charis SIL Regular" w:hAnsi="Charis SIL Regular"/>
          <w:color w:val="000000"/>
        </w:rPr>
        <w:t>community, a volunteer firefighter, a devoted father to their two young daughters, Lily and Chloe. Sarah described the mundane details – the way he always made sure to tuck the girls in before bed, the smell of his aftershave that still lingered on his favorite shirt, the chipped mug he used every morning for his coffee. These seemingly insignificant details, the everyday rituals that painted a portrait of a loving husband and father, were now tragically imbued with a profound and unbearable sadness. She spoke not only of the immediate loss, the gaping hole in their lives, but of the future stolen, the milestones they would never share, the comforting presence that would always be absent. Her voice cracked as she spoke of Lily's repeated questions, "Where's Daddy? When will Daddy come home?" – a question with no answer. The weight of her grief was palpable, a suffocating blanket that seemed to settle over the entire courtroom.</w:t>
      </w:r>
    </w:p>
    <w:p w14:paraId="52DA2D0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Next came Maria, David's sister. Her statement was shorter, more clipped, but no less devastating. She spoke of David as her </w:t>
      </w:r>
      <w:r>
        <w:br/>
      </w:r>
      <w:r>
        <w:rPr>
          <w:rFonts w:ascii="Charis SIL Regular" w:eastAsia="Charis SIL Regular" w:hAnsi="Charis SIL Regular"/>
          <w:color w:val="000000"/>
        </w:rPr>
        <w:t>confidante, the brother who always had her back, the one person she could always count on. She described their shared memories, the inside jokes, the unspoken understanding that bound them together. Her words were imbued with a quiet dignity, a stoic acceptance of her loss, but her eyes betrayed the depth of her pain, reflecting a sorrow that seemed too profound for words. The images she painted were sharp and clear; summer vacations at the beach, their annual Christmas Eve tradition of baking cookies, the</w:t>
      </w:r>
    </w:p>
    <w:p w14:paraId="16FE01B8" w14:textId="77777777" w:rsidR="0078311D" w:rsidRDefault="0078311D">
      <w:pPr>
        <w:sectPr w:rsidR="0078311D">
          <w:pgSz w:w="8000" w:h="12000"/>
          <w:pgMar w:top="442" w:right="652" w:bottom="364" w:left="660" w:header="720" w:footer="720" w:gutter="0"/>
          <w:cols w:space="720"/>
          <w:docGrid w:linePitch="360"/>
        </w:sectPr>
      </w:pPr>
    </w:p>
    <w:p w14:paraId="2994AEB6" w14:textId="77777777" w:rsidR="0078311D" w:rsidRDefault="0078311D">
      <w:pPr>
        <w:autoSpaceDE w:val="0"/>
        <w:autoSpaceDN w:val="0"/>
        <w:spacing w:after="78" w:line="220" w:lineRule="exact"/>
      </w:pPr>
    </w:p>
    <w:p w14:paraId="47FF3ECE" w14:textId="77777777" w:rsidR="0078311D" w:rsidRDefault="00000000">
      <w:pPr>
        <w:autoSpaceDE w:val="0"/>
        <w:autoSpaceDN w:val="0"/>
        <w:spacing w:after="0" w:line="322" w:lineRule="exact"/>
      </w:pPr>
      <w:r>
        <w:rPr>
          <w:rFonts w:ascii="Charis SIL Regular" w:eastAsia="Charis SIL Regular" w:hAnsi="Charis SIL Regular"/>
          <w:color w:val="000000"/>
        </w:rPr>
        <w:t>countless phone calls that would remain forever unanswered.</w:t>
      </w:r>
    </w:p>
    <w:p w14:paraId="261931A4" w14:textId="77777777" w:rsidR="0078311D" w:rsidRDefault="00000000">
      <w:pPr>
        <w:autoSpaceDE w:val="0"/>
        <w:autoSpaceDN w:val="0"/>
        <w:spacing w:before="264" w:after="0" w:line="264" w:lineRule="exact"/>
      </w:pPr>
      <w:r>
        <w:rPr>
          <w:rFonts w:ascii="Charis SIL Regular" w:eastAsia="Charis SIL Regular" w:hAnsi="Charis SIL Regular"/>
          <w:color w:val="000000"/>
        </w:rPr>
        <w:t>Then came the parents of Emily Carter, a vibrant young artist full of dreams and boundless energy. Her father, a weathered construction worker with calloused hands and a kind heart, spoke with a quiet fury. He described Emily’s infectious laugh, her passion for life, the endless stream of paintings that adorned their humble home. His voice, initially shaky, grew stronger as he spoke, a righteous anger fueling his words. He spoke of the void Emily’s absence had left, not just in their family, but in the wider community. He spoke of the unfinished canvases lying in her studio, a heartbreaking testament to her unfulfilled potential, the dreams that would forever remain unrealized. His mother, quieter and more reserved, spoke of Emily's gentleness, her compassion, her love for animals. Her words, though few, carried the weight of a mother's unyielding grief, a sorrow that seemed to consume her entirely, a quiet acceptance that would eventually be overshadowed by the void in her heart.</w:t>
      </w:r>
    </w:p>
    <w:p w14:paraId="2F921B06" w14:textId="77777777" w:rsidR="0078311D" w:rsidRDefault="00000000">
      <w:pPr>
        <w:autoSpaceDE w:val="0"/>
        <w:autoSpaceDN w:val="0"/>
        <w:spacing w:before="264" w:after="0" w:line="264" w:lineRule="exact"/>
      </w:pPr>
      <w:r>
        <w:rPr>
          <w:rFonts w:ascii="Charis SIL Regular" w:eastAsia="Charis SIL Regular" w:hAnsi="Charis SIL Regular"/>
          <w:color w:val="000000"/>
        </w:rPr>
        <w:t>Each victim’s story was a testament to the irreplaceable nature of human life, the infinite tapestry of experiences, relationships, and dreams that were brutally extinguished that night. There was a young couple, newly engaged, with plans for a life together that would never materialize. A seasoned bartender, known for his quick wit and even quicker hands, whose laughter now echoed only in the memories of those who knew him. A college student, on the cusp of graduation, with a bright future ahead, a future that was suddenly and senselessly stolen. Each story was a poignant reminder of the devastating human cost of Michael’s actions, a stark and brutal contrast to the legal proceedings that had preceded it.</w:t>
      </w:r>
    </w:p>
    <w:p w14:paraId="132382B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narrative moved beyond the courtroom walls, shifting its focus to the victims’ homes. The homes, previously filled with laughter, love, and life, were now haunted by silence and grief. Sarah’s home, once a haven of family warmth, was now a shrine to David’s </w:t>
      </w:r>
      <w:r>
        <w:br/>
      </w:r>
      <w:r>
        <w:rPr>
          <w:rFonts w:ascii="Charis SIL Regular" w:eastAsia="Charis SIL Regular" w:hAnsi="Charis SIL Regular"/>
          <w:color w:val="000000"/>
        </w:rPr>
        <w:t>memory, filled with photographs, cherished belongings, and the lingering scent of his presence. The children's drawings, once a source of pride, were now poignant reminders of their father’s absence. The silence in the house was almost unbearable, a tangible entity that seemed to weigh heavily on every surface. The toys lay scattered, untouched, mute witnesses to the tragedy. Even the</w:t>
      </w:r>
    </w:p>
    <w:p w14:paraId="545B19B2" w14:textId="77777777" w:rsidR="0078311D" w:rsidRDefault="0078311D">
      <w:pPr>
        <w:sectPr w:rsidR="0078311D">
          <w:pgSz w:w="8000" w:h="12000"/>
          <w:pgMar w:top="296" w:right="642" w:bottom="394" w:left="660" w:header="720" w:footer="720" w:gutter="0"/>
          <w:cols w:space="720"/>
          <w:docGrid w:linePitch="360"/>
        </w:sectPr>
      </w:pPr>
    </w:p>
    <w:p w14:paraId="45F5B2BB" w14:textId="77777777" w:rsidR="0078311D" w:rsidRDefault="0078311D">
      <w:pPr>
        <w:autoSpaceDE w:val="0"/>
        <w:autoSpaceDN w:val="0"/>
        <w:spacing w:after="78" w:line="220" w:lineRule="exact"/>
      </w:pPr>
    </w:p>
    <w:p w14:paraId="7DD68D71" w14:textId="77777777" w:rsidR="0078311D" w:rsidRDefault="00000000">
      <w:pPr>
        <w:autoSpaceDE w:val="0"/>
        <w:autoSpaceDN w:val="0"/>
        <w:spacing w:before="58" w:after="0" w:line="264" w:lineRule="exact"/>
      </w:pPr>
      <w:r>
        <w:rPr>
          <w:rFonts w:ascii="Charis SIL Regular" w:eastAsia="Charis SIL Regular" w:hAnsi="Charis SIL Regular"/>
          <w:color w:val="000000"/>
        </w:rPr>
        <w:t>carefully maintained garden, once a source of solace, seemed to wilt under the weight of grief.</w:t>
      </w:r>
    </w:p>
    <w:p w14:paraId="2AFD1C4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Maria's apartment was no different. The walls, once adorned with photographs of shared adventures, now seemed to close in on her, a constant reminder of the irretrievable loss. The comfortable </w:t>
      </w:r>
      <w:r>
        <w:br/>
      </w:r>
      <w:r>
        <w:rPr>
          <w:rFonts w:ascii="Charis SIL Regular" w:eastAsia="Charis SIL Regular" w:hAnsi="Charis SIL Regular"/>
          <w:color w:val="000000"/>
        </w:rPr>
        <w:t>armchair where she and David would spend hours in conversation, the coffee mugs they shared, the books they would read together –these objects, once symbols of their close bond, were now painful reminders of what she had lost. The quiet, almost desolate feeling in the apartment was a physical manifestation of her grief, a visible representation of the emotional emptiness that was consuming her.</w:t>
      </w:r>
    </w:p>
    <w:p w14:paraId="4B322C0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Emily's family home was different again. The studio, once a vibrant space filled with color and creativity, was now a somber testament to her unfinished work. Her canvases, still bearing the traces of her artistic expression, stood as silent witnesses to a life abruptly cut short. Her father’s weathered hands, normally adept at wielding tools, now trembled as he carefully touched the brushes she had used, the paints that held the vibrancy of her spirit. The atmosphere in the home was heavy with a sense of unfinished business, a </w:t>
      </w:r>
      <w:r>
        <w:br/>
      </w:r>
      <w:r>
        <w:rPr>
          <w:rFonts w:ascii="Charis SIL Regular" w:eastAsia="Charis SIL Regular" w:hAnsi="Charis SIL Regular"/>
          <w:color w:val="000000"/>
        </w:rPr>
        <w:t>palpable sense of grief that permeated every corner, every surface.</w:t>
      </w:r>
    </w:p>
    <w:p w14:paraId="5ED0D646"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Her mother sat silently in the living room, surrounded by </w:t>
      </w:r>
      <w:r>
        <w:br/>
      </w:r>
      <w:r>
        <w:rPr>
          <w:rFonts w:ascii="Charis SIL Regular" w:eastAsia="Charis SIL Regular" w:hAnsi="Charis SIL Regular"/>
          <w:color w:val="000000"/>
        </w:rPr>
        <w:t>photographs that captured Emily's infectious smile. Her hands, normally busy with needlework, lay still in her lap, her gaze fixed on a photo of Emily laughing as she rode her bicycle.</w:t>
      </w:r>
    </w:p>
    <w:p w14:paraId="0CB9165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narratives explored not just the immediate aftermath of the tragedy but also the ongoing struggle for healing, the slow and often painful process of rebuilding lives shattered by violence. The families' descriptions of their daily routines, their attempts to </w:t>
      </w:r>
      <w:r>
        <w:br/>
      </w:r>
      <w:r>
        <w:rPr>
          <w:rFonts w:ascii="Charis SIL Regular" w:eastAsia="Charis SIL Regular" w:hAnsi="Charis SIL Regular"/>
          <w:color w:val="000000"/>
        </w:rPr>
        <w:t xml:space="preserve">navigate the mundane tasks of daily life while battling an almost insurmountable grief, painted a stark picture of the enduring impact of the shooting. The empty chairs at the dinner table, the silent bedrooms, the unanswered calls – these were the tangible </w:t>
      </w:r>
      <w:r>
        <w:br/>
      </w:r>
      <w:r>
        <w:rPr>
          <w:rFonts w:ascii="Charis SIL Regular" w:eastAsia="Charis SIL Regular" w:hAnsi="Charis SIL Regular"/>
          <w:color w:val="000000"/>
        </w:rPr>
        <w:t xml:space="preserve">manifestations of the grief that continued to haunt them. The </w:t>
      </w:r>
      <w:r>
        <w:br/>
      </w:r>
      <w:r>
        <w:rPr>
          <w:rFonts w:ascii="Charis SIL Regular" w:eastAsia="Charis SIL Regular" w:hAnsi="Charis SIL Regular"/>
          <w:color w:val="000000"/>
        </w:rPr>
        <w:t>emotional landscape of their lives had been irrevocably altered, leaving behind a pervasive sense of loss and a constant yearning for what could never be.</w:t>
      </w:r>
    </w:p>
    <w:p w14:paraId="339A07EE" w14:textId="77777777" w:rsidR="0078311D" w:rsidRDefault="0078311D">
      <w:pPr>
        <w:sectPr w:rsidR="0078311D">
          <w:pgSz w:w="8000" w:h="12000"/>
          <w:pgMar w:top="296" w:right="644" w:bottom="526" w:left="660" w:header="720" w:footer="720" w:gutter="0"/>
          <w:cols w:space="720"/>
          <w:docGrid w:linePitch="360"/>
        </w:sectPr>
      </w:pPr>
    </w:p>
    <w:p w14:paraId="372EFB85" w14:textId="77777777" w:rsidR="0078311D" w:rsidRDefault="0078311D">
      <w:pPr>
        <w:autoSpaceDE w:val="0"/>
        <w:autoSpaceDN w:val="0"/>
        <w:spacing w:after="78" w:line="220" w:lineRule="exact"/>
      </w:pPr>
    </w:p>
    <w:p w14:paraId="2073F0CA"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victims’ stories, though heartbreaking, were also powerful acts of resistance. They were not just narratives of loss, but testaments to the enduring power of human resilience, the remarkable ability of the human spirit to find strength and solace in the face of </w:t>
      </w:r>
      <w:r>
        <w:br/>
      </w:r>
      <w:r>
        <w:rPr>
          <w:rFonts w:ascii="Charis SIL Regular" w:eastAsia="Charis SIL Regular" w:hAnsi="Charis SIL Regular"/>
          <w:color w:val="000000"/>
        </w:rPr>
        <w:t xml:space="preserve">unimaginable sorrow. These were not merely statistics, but </w:t>
      </w:r>
      <w:r>
        <w:br/>
      </w:r>
      <w:r>
        <w:rPr>
          <w:rFonts w:ascii="Charis SIL Regular" w:eastAsia="Charis SIL Regular" w:hAnsi="Charis SIL Regular"/>
          <w:color w:val="000000"/>
        </w:rPr>
        <w:t>individual lives, full of love, dreams, and memories that could never be erased. Their stories, narrated with a profound sense of honesty and raw emotion, served as a reminder of the true cost of violence, a reminder of the human impact behind the headlines, the court proceedings, and the relentless media frenzy. They were a solemn and enduring tribute to the lives lost and the lives forever altered by that single night of horror. Their stories served as a testament to their lives, to their strength and dignity. And in their collective voice, a potent message resonated: those lives, and the memories of those taken, must never be forgotten. The ticking continued, a faint, mournful rhythm accompanying the slow, agonizing process of healing.</w:t>
      </w:r>
    </w:p>
    <w:p w14:paraId="1AE93633" w14:textId="77777777" w:rsidR="0078311D" w:rsidRDefault="0078311D">
      <w:pPr>
        <w:sectPr w:rsidR="0078311D">
          <w:pgSz w:w="8000" w:h="12000"/>
          <w:pgMar w:top="296" w:right="646" w:bottom="1440" w:left="660" w:header="720" w:footer="720" w:gutter="0"/>
          <w:cols w:space="720"/>
          <w:docGrid w:linePitch="360"/>
        </w:sectPr>
      </w:pPr>
    </w:p>
    <w:p w14:paraId="7FD0FA92" w14:textId="77777777" w:rsidR="0078311D" w:rsidRDefault="0078311D">
      <w:pPr>
        <w:autoSpaceDE w:val="0"/>
        <w:autoSpaceDN w:val="0"/>
        <w:spacing w:after="224" w:line="220" w:lineRule="exact"/>
      </w:pPr>
    </w:p>
    <w:p w14:paraId="0F29AE26" w14:textId="77777777" w:rsidR="0078311D" w:rsidRDefault="00000000">
      <w:pPr>
        <w:autoSpaceDE w:val="0"/>
        <w:autoSpaceDN w:val="0"/>
        <w:spacing w:after="0" w:line="330" w:lineRule="exact"/>
      </w:pPr>
      <w:r>
        <w:rPr>
          <w:rFonts w:ascii="Charis SIL Bold" w:eastAsia="Charis SIL Bold" w:hAnsi="Charis SIL Bold"/>
          <w:b/>
          <w:color w:val="000000"/>
        </w:rPr>
        <w:t>The Communitys Mourning</w:t>
      </w:r>
    </w:p>
    <w:p w14:paraId="4D0AAC10" w14:textId="77777777" w:rsidR="0078311D" w:rsidRDefault="00000000">
      <w:pPr>
        <w:autoSpaceDE w:val="0"/>
        <w:autoSpaceDN w:val="0"/>
        <w:spacing w:before="286" w:after="0" w:line="264" w:lineRule="exact"/>
      </w:pPr>
      <w:r>
        <w:rPr>
          <w:rFonts w:ascii="Charis SIL Regular" w:eastAsia="Charis SIL Regular" w:hAnsi="Charis SIL Regular"/>
          <w:color w:val="000000"/>
        </w:rPr>
        <w:t>The air hung heavy with the scent of rain and lilies, a stark contrast to the vibrant, bustling energy Queens usually exuded. The park, normally a canvas of children’s laughter and the rhythmic thud of basketballs, was hushed, draped in a somber silence broken only by the occasional stifled sob. Rows of folding chairs, meticulously arranged under the weeping willows, were filled with faces etched with grief, a sea of sorrow reflecting the collective trauma that had struck their community. This wasn't a courtroom; this wasn't a sterile environment of legal proceedings. This was the heart of the community, laid bare, vulnerable, and mourning.</w:t>
      </w:r>
    </w:p>
    <w:p w14:paraId="2D77CDDC"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memorial service, organized with a fragile hope of finding solace amidst the wreckage, was a testament to the community's resilience. Volunteers, their eyes red-rimmed but their spirits unbroken, offered tissues and cups of lukewarm coffee, small gestures of compassion in the face of overwhelming loss. The faces in the crowd were a mosaic of grief – hardened construction workers with tears streaming down their weather-beaten cheeks; mothers clutching their children, whispering reassurances they themselves didn’t fully believe; young couples holding hands, their future suddenly clouded with uncertainty. They were united by a shared tragedy, bound together by the invisible threads of loss.</w:t>
      </w:r>
    </w:p>
    <w:p w14:paraId="682147E9" w14:textId="77777777" w:rsidR="0078311D" w:rsidRDefault="00000000">
      <w:pPr>
        <w:autoSpaceDE w:val="0"/>
        <w:autoSpaceDN w:val="0"/>
        <w:spacing w:before="264" w:after="0" w:line="264" w:lineRule="exact"/>
      </w:pPr>
      <w:r>
        <w:rPr>
          <w:rFonts w:ascii="Charis SIL Regular" w:eastAsia="Charis SIL Regular" w:hAnsi="Charis SIL Regular"/>
          <w:color w:val="000000"/>
        </w:rPr>
        <w:t>A local priest, his voice trembling slightly, began the service. His words, though carefully chosen, could not fully capture the depth of the sorrow that filled the space. He spoke of healing, of finding strength in community, of the enduring power of hope, but his words felt inadequate, a pale imitation of the emotions swirling around him. He spoke of the victims, each one a unique individual, their lives now woven into the tapestry of the community's shared grief. He mentioned David, the gentle firefighter, whose laughter once filled the fire station with warmth. He mentioned Emily, the vibrant artist, whose canvases once brought life and color to the neighborhood. He mentioned the others, each a name, a face, a story etched into the collective memory of Queens.</w:t>
      </w:r>
    </w:p>
    <w:p w14:paraId="5FD0B16D" w14:textId="77777777" w:rsidR="0078311D" w:rsidRDefault="00000000">
      <w:pPr>
        <w:autoSpaceDE w:val="0"/>
        <w:autoSpaceDN w:val="0"/>
        <w:spacing w:before="204" w:after="0" w:line="324" w:lineRule="exact"/>
      </w:pPr>
      <w:r>
        <w:rPr>
          <w:rFonts w:ascii="Charis SIL Regular" w:eastAsia="Charis SIL Regular" w:hAnsi="Charis SIL Regular"/>
          <w:color w:val="000000"/>
        </w:rPr>
        <w:t>The silence following his words was profound, a heavy blanket</w:t>
      </w:r>
    </w:p>
    <w:p w14:paraId="64337F22" w14:textId="77777777" w:rsidR="0078311D" w:rsidRDefault="0078311D">
      <w:pPr>
        <w:sectPr w:rsidR="0078311D">
          <w:pgSz w:w="8000" w:h="12000"/>
          <w:pgMar w:top="442" w:right="666" w:bottom="364" w:left="660" w:header="720" w:footer="720" w:gutter="0"/>
          <w:cols w:space="720"/>
          <w:docGrid w:linePitch="360"/>
        </w:sectPr>
      </w:pPr>
    </w:p>
    <w:p w14:paraId="26A121B5" w14:textId="77777777" w:rsidR="0078311D" w:rsidRDefault="0078311D">
      <w:pPr>
        <w:autoSpaceDE w:val="0"/>
        <w:autoSpaceDN w:val="0"/>
        <w:spacing w:after="78" w:line="220" w:lineRule="exact"/>
      </w:pPr>
    </w:p>
    <w:p w14:paraId="0E96D4E1"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settling over the assembly. It was a silence that spoke volumes, a silence that carried the weight of unspoken grief, of unanswered questions, of dreams shattered beyond repair. Then, a woman’s voice, thin but resolute, broke the silence. It was Sarah, David's widow. She didn’t read a prepared statement; she spoke from the heart, her words raw and unfiltered, a testament to the enduring power of love and loss.</w:t>
      </w:r>
    </w:p>
    <w:p w14:paraId="4B71711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She spoke of the ordinary, the mundane details that had defined her life with David – the shared cups of morning coffee, the nightly bedtime stories for their daughters, the spontaneous weekend trips to the beach. She spoke of the way he would always fix her </w:t>
      </w:r>
      <w:r>
        <w:br/>
      </w:r>
      <w:r>
        <w:rPr>
          <w:rFonts w:ascii="Charis SIL Regular" w:eastAsia="Charis SIL Regular" w:hAnsi="Charis SIL Regular"/>
          <w:color w:val="000000"/>
        </w:rPr>
        <w:t>breakfast, his hands gentle yet firm on the utensils as he carefully prepared her plate, even when he was already running late for work. She described his warm hugs and the gentle manner in which he would tuck the girls into bed each night, always making sure the covers were just right. She spoke of these simple acts of love, now imbued with an unbearable poignancy. She spoke of the future stolen from her daughters, the milestones they would never share with their father, the comfort of his presence that would forever be absent. Her words weren't just words; they were a testament to a life well-lived, a life cruelly cut short.</w:t>
      </w:r>
    </w:p>
    <w:p w14:paraId="5A0C3F6B" w14:textId="77777777" w:rsidR="0078311D" w:rsidRDefault="00000000">
      <w:pPr>
        <w:autoSpaceDE w:val="0"/>
        <w:autoSpaceDN w:val="0"/>
        <w:spacing w:before="264" w:after="0" w:line="264" w:lineRule="exact"/>
      </w:pPr>
      <w:r>
        <w:rPr>
          <w:rFonts w:ascii="Charis SIL Regular" w:eastAsia="Charis SIL Regular" w:hAnsi="Charis SIL Regular"/>
          <w:color w:val="000000"/>
        </w:rPr>
        <w:t>Her voice cracked, faltering under the weight of grief, but her eyes, though filled with tears, held a spark of defiance. She spoke of her daughters, of their strength, of their resilience. She spoke of the challenges ahead, of the need to find a way to move forward, to build a future in the shadow of an immeasurable loss. Her words, though steeped in sorrow, resonated with a quiet courage, an acceptance that even in the deepest darkness, there was a flicker of hope, a fragile but enduring ember of resilience.</w:t>
      </w:r>
    </w:p>
    <w:p w14:paraId="22E9D15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Others followed, their voices rising and falling like the ebb and flow of the tide. Maria, David's sister, spoke of their shared childhood memories, their inside jokes, their unbreakable bond. She shared stories of their family vacations at the seaside, their annual </w:t>
      </w:r>
      <w:r>
        <w:br/>
      </w:r>
      <w:r>
        <w:rPr>
          <w:rFonts w:ascii="Charis SIL Regular" w:eastAsia="Charis SIL Regular" w:hAnsi="Charis SIL Regular"/>
          <w:color w:val="000000"/>
        </w:rPr>
        <w:t>Christmas baking sessions, the quiet moments of comfort they shared during difficult times, the countless conversations they had, both cheerful and deep. The memories she shared painted a vivid picture of a strong relationship, one that transcended the tragedy</w:t>
      </w:r>
    </w:p>
    <w:p w14:paraId="7F1034BD" w14:textId="77777777" w:rsidR="0078311D" w:rsidRDefault="0078311D">
      <w:pPr>
        <w:sectPr w:rsidR="0078311D">
          <w:pgSz w:w="8000" w:h="12000"/>
          <w:pgMar w:top="296" w:right="660" w:bottom="394" w:left="660" w:header="720" w:footer="720" w:gutter="0"/>
          <w:cols w:space="720"/>
          <w:docGrid w:linePitch="360"/>
        </w:sectPr>
      </w:pPr>
    </w:p>
    <w:p w14:paraId="2BC443D4" w14:textId="77777777" w:rsidR="0078311D" w:rsidRDefault="0078311D">
      <w:pPr>
        <w:autoSpaceDE w:val="0"/>
        <w:autoSpaceDN w:val="0"/>
        <w:spacing w:after="78" w:line="220" w:lineRule="exact"/>
      </w:pPr>
    </w:p>
    <w:p w14:paraId="236AD796" w14:textId="77777777" w:rsidR="0078311D" w:rsidRDefault="00000000">
      <w:pPr>
        <w:autoSpaceDE w:val="0"/>
        <w:autoSpaceDN w:val="0"/>
        <w:spacing w:after="0" w:line="322" w:lineRule="exact"/>
      </w:pPr>
      <w:r>
        <w:rPr>
          <w:rFonts w:ascii="Charis SIL Regular" w:eastAsia="Charis SIL Regular" w:hAnsi="Charis SIL Regular"/>
          <w:color w:val="000000"/>
        </w:rPr>
        <w:t>that had befallen them.</w:t>
      </w:r>
    </w:p>
    <w:p w14:paraId="54DD587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Emily's parents spoke of their daughter's infectious laugh, her vibrant spirit, her boundless creativity. Her father, his hands </w:t>
      </w:r>
      <w:r>
        <w:br/>
      </w:r>
      <w:r>
        <w:rPr>
          <w:rFonts w:ascii="Charis SIL Regular" w:eastAsia="Charis SIL Regular" w:hAnsi="Charis SIL Regular"/>
          <w:color w:val="000000"/>
        </w:rPr>
        <w:t>gnarled from years of hard work, spoke of the empty chair at the dinner table, the quiet moments filled with the absence of Emily's voice and her animated descriptions of the day's events. He showed a painting of Emily's, an almost surreal piece of vibrant colours, that painted an abstract picture of their family life. The painting, he said, was Emily's expression of joy and the things she held dear. It was a moment of raw emotion that resonated with the crowd and underscored the pain of the loss of such a gifted and promising young artist.</w:t>
      </w:r>
    </w:p>
    <w:p w14:paraId="4A9828F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stories continued – each one a unique testament to the lives lost, each one a poignant reminder of the profound impact of the tragedy on the community. They weren't just statistics or headlines; they were the stories of real people, of families torn apart, of </w:t>
      </w:r>
      <w:r>
        <w:br/>
      </w:r>
      <w:r>
        <w:rPr>
          <w:rFonts w:ascii="Charis SIL Regular" w:eastAsia="Charis SIL Regular" w:hAnsi="Charis SIL Regular"/>
          <w:color w:val="000000"/>
        </w:rPr>
        <w:t xml:space="preserve">futures forever altered. There were stories of shared laughter, of inside jokes, of unspoken understandings that bound these </w:t>
      </w:r>
      <w:r>
        <w:br/>
      </w:r>
      <w:r>
        <w:rPr>
          <w:rFonts w:ascii="Charis SIL Regular" w:eastAsia="Charis SIL Regular" w:hAnsi="Charis SIL Regular"/>
          <w:color w:val="000000"/>
        </w:rPr>
        <w:t>individuals together.</w:t>
      </w:r>
    </w:p>
    <w:p w14:paraId="4A698EF6" w14:textId="77777777" w:rsidR="0078311D" w:rsidRDefault="00000000">
      <w:pPr>
        <w:autoSpaceDE w:val="0"/>
        <w:autoSpaceDN w:val="0"/>
        <w:spacing w:before="264" w:after="0" w:line="264" w:lineRule="exact"/>
      </w:pPr>
      <w:r>
        <w:rPr>
          <w:rFonts w:ascii="Charis SIL Regular" w:eastAsia="Charis SIL Regular" w:hAnsi="Charis SIL Regular"/>
          <w:color w:val="000000"/>
        </w:rPr>
        <w:t>As the service drew to a close, a palpable sense of shared grief hung in the air. Yet, amidst the sorrow, a subtle shift in the atmosphere became evident. A sense of unity, of solidarity, began to emerge.</w:t>
      </w:r>
    </w:p>
    <w:p w14:paraId="4E9E426A"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faces etched with grief were also illuminated by a shared determination to heal, to remember, to rebuild. The community, though wounded, was not broken. The collective mourning was a painful but necessary step in the long and arduous process of </w:t>
      </w:r>
      <w:r>
        <w:br/>
      </w:r>
      <w:r>
        <w:rPr>
          <w:rFonts w:ascii="Charis SIL Regular" w:eastAsia="Charis SIL Regular" w:hAnsi="Charis SIL Regular"/>
          <w:color w:val="000000"/>
        </w:rPr>
        <w:t xml:space="preserve">healing. The silence that followed wasn’t a silence of despair; it was a silence of shared understanding, a shared commitment to </w:t>
      </w:r>
      <w:r>
        <w:br/>
      </w:r>
      <w:r>
        <w:rPr>
          <w:rFonts w:ascii="Charis SIL Regular" w:eastAsia="Charis SIL Regular" w:hAnsi="Charis SIL Regular"/>
          <w:color w:val="000000"/>
        </w:rPr>
        <w:t>navigating the path ahead together.</w:t>
      </w:r>
    </w:p>
    <w:p w14:paraId="2866CE8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In the aftermath of the service, people lingered, clutching each other for support. Small conversations filled the air, sharing </w:t>
      </w:r>
      <w:r>
        <w:br/>
      </w:r>
      <w:r>
        <w:rPr>
          <w:rFonts w:ascii="Charis SIL Regular" w:eastAsia="Charis SIL Regular" w:hAnsi="Charis SIL Regular"/>
          <w:color w:val="000000"/>
        </w:rPr>
        <w:t>memories, offering condolences, exchanging quiet words of hope. The park, once a silent witness to collective grief, began to slowly transform. Flowers, left as tokens of remembrance, formed vibrant splashes of color amidst the green of the grass, a silent but powerful testament to the lives lost and to the resilience of the community.</w:t>
      </w:r>
    </w:p>
    <w:p w14:paraId="0B0EBC3C" w14:textId="77777777" w:rsidR="0078311D" w:rsidRDefault="0078311D">
      <w:pPr>
        <w:sectPr w:rsidR="0078311D">
          <w:pgSz w:w="8000" w:h="12000"/>
          <w:pgMar w:top="296" w:right="680" w:bottom="394" w:left="660" w:header="720" w:footer="720" w:gutter="0"/>
          <w:cols w:space="720"/>
          <w:docGrid w:linePitch="360"/>
        </w:sectPr>
      </w:pPr>
    </w:p>
    <w:p w14:paraId="4F580870" w14:textId="77777777" w:rsidR="0078311D" w:rsidRDefault="0078311D">
      <w:pPr>
        <w:autoSpaceDE w:val="0"/>
        <w:autoSpaceDN w:val="0"/>
        <w:spacing w:after="78" w:line="220" w:lineRule="exact"/>
      </w:pPr>
    </w:p>
    <w:p w14:paraId="7F4884D4"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community was beginning its long and painful journey towards healing, a journey that would be marked by both sorrow and the quiet strength of solidarity. The ticking continued, but it was now accompanied by the faint sound of hope, fragile yet persistent, a testament to the human spirit's ability to find strength even in the darkest of times. The community would heal, but the scars would remain, a permanent reminder of the night that changed </w:t>
      </w:r>
      <w:r>
        <w:br/>
      </w:r>
      <w:r>
        <w:rPr>
          <w:rFonts w:ascii="Charis SIL Regular" w:eastAsia="Charis SIL Regular" w:hAnsi="Charis SIL Regular"/>
          <w:color w:val="000000"/>
        </w:rPr>
        <w:t>everything. The ghosts of Queens lingered, but they were now accompanied by the quiet but persistent presence of hope, a silent promise of a future where the memories of the lost would live on, not in sorrow alone, but in the enduring strength of a community bound together by shared grief and an unwavering resolve to rebuild.</w:t>
      </w:r>
    </w:p>
    <w:p w14:paraId="1C1CB88C" w14:textId="77777777" w:rsidR="0078311D" w:rsidRDefault="0078311D">
      <w:pPr>
        <w:sectPr w:rsidR="0078311D">
          <w:pgSz w:w="8000" w:h="12000"/>
          <w:pgMar w:top="296" w:right="706" w:bottom="1440" w:left="660" w:header="720" w:footer="720" w:gutter="0"/>
          <w:cols w:space="720"/>
          <w:docGrid w:linePitch="360"/>
        </w:sectPr>
      </w:pPr>
    </w:p>
    <w:p w14:paraId="14E08C55" w14:textId="77777777" w:rsidR="0078311D" w:rsidRDefault="0078311D">
      <w:pPr>
        <w:autoSpaceDE w:val="0"/>
        <w:autoSpaceDN w:val="0"/>
        <w:spacing w:after="224" w:line="220" w:lineRule="exact"/>
      </w:pPr>
    </w:p>
    <w:p w14:paraId="05745892" w14:textId="77777777" w:rsidR="0078311D" w:rsidRDefault="00000000">
      <w:pPr>
        <w:autoSpaceDE w:val="0"/>
        <w:autoSpaceDN w:val="0"/>
        <w:spacing w:after="0" w:line="330" w:lineRule="exact"/>
      </w:pPr>
      <w:r>
        <w:rPr>
          <w:rFonts w:ascii="Charis SIL Bold" w:eastAsia="Charis SIL Bold" w:hAnsi="Charis SIL Bold"/>
          <w:b/>
          <w:color w:val="000000"/>
        </w:rPr>
        <w:t>The Scars Remain</w:t>
      </w:r>
    </w:p>
    <w:p w14:paraId="5B769BA6"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weeks that followed the memorial service bled into one </w:t>
      </w:r>
      <w:r>
        <w:br/>
      </w:r>
      <w:r>
        <w:rPr>
          <w:rFonts w:ascii="Charis SIL Regular" w:eastAsia="Charis SIL Regular" w:hAnsi="Charis SIL Regular"/>
          <w:color w:val="000000"/>
        </w:rPr>
        <w:t>another, each day a stark reminder of the lives lost. The vibrant tapestry of Queens, once alive with the rhythm of everyday life, now bore the faded, somber hues of grief. The laughter that once echoed through the streets was replaced by a quiet, almost hesitant tread, as if the city itself was still recovering from the shock. Even the sun seemed to shine with less intensity, its warmth dulled by a persistent cloud of sorrow.</w:t>
      </w:r>
    </w:p>
    <w:p w14:paraId="703E1B8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For Sarah, the days were a blur of administrative tasks, navigating the labyrinthine bureaucracy of insurance claims and legal </w:t>
      </w:r>
      <w:r>
        <w:br/>
      </w:r>
      <w:r>
        <w:rPr>
          <w:rFonts w:ascii="Charis SIL Regular" w:eastAsia="Charis SIL Regular" w:hAnsi="Charis SIL Regular"/>
          <w:color w:val="000000"/>
        </w:rPr>
        <w:t xml:space="preserve">proceedings. The efficiency she displayed was a carefully </w:t>
      </w:r>
      <w:r>
        <w:br/>
      </w:r>
      <w:r>
        <w:rPr>
          <w:rFonts w:ascii="Charis SIL Regular" w:eastAsia="Charis SIL Regular" w:hAnsi="Charis SIL Regular"/>
          <w:color w:val="000000"/>
        </w:rPr>
        <w:t xml:space="preserve">constructed facade, a shield against the overwhelming tidal wave of grief that threatened to consume her. She found solace in the </w:t>
      </w:r>
      <w:r>
        <w:br/>
      </w:r>
      <w:r>
        <w:rPr>
          <w:rFonts w:ascii="Charis SIL Regular" w:eastAsia="Charis SIL Regular" w:hAnsi="Charis SIL Regular"/>
          <w:color w:val="000000"/>
        </w:rPr>
        <w:t xml:space="preserve">routine, in the small, predictable actions that gave her a sense of control in a life that had been irrevocably shattered. Each morning, she would meticulously prepare her daughters' lunches, arranging the sandwiches and fruits with the same care and precision David had always displayed. It was a ritual, a way of keeping his memory alive, a way of clinging to the remnants of a life that felt </w:t>
      </w:r>
      <w:r>
        <w:br/>
      </w:r>
      <w:r>
        <w:rPr>
          <w:rFonts w:ascii="Charis SIL Regular" w:eastAsia="Charis SIL Regular" w:hAnsi="Charis SIL Regular"/>
          <w:color w:val="000000"/>
        </w:rPr>
        <w:t>increasingly distant.</w:t>
      </w:r>
    </w:p>
    <w:p w14:paraId="19B1E26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Her daughters, though young, were not unaffected by the tragedy. The oldest, eight-year-old Lily, had withdrawn into herself, her once bright eyes now clouded with a sadness that was too profound for her age. She would sit for hours, staring out the window, her small hands clasped tightly around a worn teddy bear, a silent sentinel against the darkness that had seeped into her young heart. Her younger sister, five-year-old Chloe, was more outwardly </w:t>
      </w:r>
      <w:r>
        <w:br/>
      </w:r>
      <w:r>
        <w:rPr>
          <w:rFonts w:ascii="Charis SIL Regular" w:eastAsia="Charis SIL Regular" w:hAnsi="Charis SIL Regular"/>
          <w:color w:val="000000"/>
        </w:rPr>
        <w:t xml:space="preserve">demonstrative, her grief manifesting as fits of tantrums and </w:t>
      </w:r>
      <w:r>
        <w:br/>
      </w:r>
      <w:r>
        <w:rPr>
          <w:rFonts w:ascii="Charis SIL Regular" w:eastAsia="Charis SIL Regular" w:hAnsi="Charis SIL Regular"/>
          <w:color w:val="000000"/>
        </w:rPr>
        <w:t>inconsolable cries. The routine, while offering Sarah a sense of stability, was doing little to alleviate their emotional turmoil.</w:t>
      </w:r>
    </w:p>
    <w:p w14:paraId="58486336"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The support group, organized by the community center, offered a semblance of connection. Here, amidst the shared tears and whispered confessions, Sarah found a fragile sense of belonging. The faces around her, etched with their own personal tragedies,</w:t>
      </w:r>
    </w:p>
    <w:p w14:paraId="6C12F2DE" w14:textId="77777777" w:rsidR="0078311D" w:rsidRDefault="0078311D">
      <w:pPr>
        <w:sectPr w:rsidR="0078311D">
          <w:pgSz w:w="8000" w:h="12000"/>
          <w:pgMar w:top="442" w:right="646" w:bottom="364" w:left="660" w:header="720" w:footer="720" w:gutter="0"/>
          <w:cols w:space="720"/>
          <w:docGrid w:linePitch="360"/>
        </w:sectPr>
      </w:pPr>
    </w:p>
    <w:p w14:paraId="2DFC3033" w14:textId="77777777" w:rsidR="0078311D" w:rsidRDefault="0078311D">
      <w:pPr>
        <w:autoSpaceDE w:val="0"/>
        <w:autoSpaceDN w:val="0"/>
        <w:spacing w:after="78" w:line="220" w:lineRule="exact"/>
      </w:pPr>
    </w:p>
    <w:p w14:paraId="3ED1F09D"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were a stark reminder that she was not alone in her sorrow. They spoke of sleeplessness, of nightmares, of the persistent, gnawing feeling of emptiness that had become their constant companion.</w:t>
      </w:r>
    </w:p>
    <w:p w14:paraId="170899F1" w14:textId="77777777" w:rsidR="0078311D" w:rsidRDefault="00000000">
      <w:pPr>
        <w:autoSpaceDE w:val="0"/>
        <w:autoSpaceDN w:val="0"/>
        <w:spacing w:before="58" w:after="0" w:line="264" w:lineRule="exact"/>
      </w:pPr>
      <w:r>
        <w:rPr>
          <w:rFonts w:ascii="Charis SIL Regular" w:eastAsia="Charis SIL Regular" w:hAnsi="Charis SIL Regular"/>
          <w:color w:val="000000"/>
        </w:rPr>
        <w:t>They shared stories of their loved ones, of their laughter, their kindness, their enduring love, their memories, their unique and irreplaceable personalities, their shared life experiences. They spoke of their fears, their anxieties, their inability to face the future. The shared grief offered a strange kind of comfort, a sense of solidarity in the face of overwhelming pain.</w:t>
      </w:r>
    </w:p>
    <w:p w14:paraId="4006836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But the comfort was often fleeting. The scars of the tragedy ran deeper than the surface wounds of grief. The city, once a </w:t>
      </w:r>
      <w:r>
        <w:br/>
      </w:r>
      <w:r>
        <w:rPr>
          <w:rFonts w:ascii="Charis SIL Regular" w:eastAsia="Charis SIL Regular" w:hAnsi="Charis SIL Regular"/>
          <w:color w:val="000000"/>
        </w:rPr>
        <w:t>comforting familiarity, now felt alien, a constant reminder of the violence that had shattered their lives. The bar where the shooting had taken place was boarded up, a ghostly presence on the street corner. Sarah avoided the area, yet she couldn't entirely escape the pervasive shadow of what had happened there. Every news report, every mention of gun violence, sent a fresh wave of panic through her, the memory of that night resurfacing with sickening clarity.</w:t>
      </w:r>
    </w:p>
    <w:p w14:paraId="54EBB98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Maria, David's sister, struggled with a different kind of pain. Her grief was intertwined with a deep sense of anger, a simmering rage directed at the perpetrator, at the system that had allowed such a tragedy to occur, and at the world that seemed so indifferent to the pain of its victims. She found herself restless, unable to settle into any kind of routine. The vibrant energy that had once characterized her now felt muted, replaced by a quiet despair. She found herself repeatedly going back to the scene of the crime, almost to challenge the horror that had occurred, searching for some sense of closure, some explanation for the senseless loss. She tried to find solace in work, but even the familiar rhythm of her daily routine offered no respite from the persistent ache in her heart. Sleep provided no escape, her nights haunted by the reoccurring images of the </w:t>
      </w:r>
      <w:r>
        <w:br/>
      </w:r>
      <w:r>
        <w:rPr>
          <w:rFonts w:ascii="Charis SIL Regular" w:eastAsia="Charis SIL Regular" w:hAnsi="Charis SIL Regular"/>
          <w:color w:val="000000"/>
        </w:rPr>
        <w:t>aftermath of the shooting. She found herself constantly looking over her shoulder, fearing that at any moment the same terror might befall her.</w:t>
      </w:r>
    </w:p>
    <w:p w14:paraId="7238F882" w14:textId="77777777" w:rsidR="0078311D" w:rsidRDefault="00000000">
      <w:pPr>
        <w:autoSpaceDE w:val="0"/>
        <w:autoSpaceDN w:val="0"/>
        <w:spacing w:before="264" w:after="0" w:line="264" w:lineRule="exact"/>
        <w:ind w:right="432"/>
      </w:pPr>
      <w:r>
        <w:rPr>
          <w:rFonts w:ascii="Charis SIL Regular" w:eastAsia="Charis SIL Regular" w:hAnsi="Charis SIL Regular"/>
          <w:color w:val="000000"/>
        </w:rPr>
        <w:t>The city itself seemed to bear the weight of the tragedy. The normally vibrant streets of Queens felt subdued, the usual cacophony of sounds muted by a pervasive sense of unease. The</w:t>
      </w:r>
    </w:p>
    <w:p w14:paraId="0EA2813A" w14:textId="77777777" w:rsidR="0078311D" w:rsidRDefault="0078311D">
      <w:pPr>
        <w:sectPr w:rsidR="0078311D">
          <w:pgSz w:w="8000" w:h="12000"/>
          <w:pgMar w:top="296" w:right="662" w:bottom="394" w:left="660" w:header="720" w:footer="720" w:gutter="0"/>
          <w:cols w:space="720"/>
          <w:docGrid w:linePitch="360"/>
        </w:sectPr>
      </w:pPr>
    </w:p>
    <w:p w14:paraId="0B443410" w14:textId="77777777" w:rsidR="0078311D" w:rsidRDefault="0078311D">
      <w:pPr>
        <w:autoSpaceDE w:val="0"/>
        <w:autoSpaceDN w:val="0"/>
        <w:spacing w:after="78" w:line="220" w:lineRule="exact"/>
      </w:pPr>
    </w:p>
    <w:p w14:paraId="528E00CF" w14:textId="77777777" w:rsidR="0078311D" w:rsidRDefault="00000000">
      <w:pPr>
        <w:autoSpaceDE w:val="0"/>
        <w:autoSpaceDN w:val="0"/>
        <w:spacing w:before="58" w:after="0" w:line="264" w:lineRule="exact"/>
      </w:pPr>
      <w:r>
        <w:rPr>
          <w:rFonts w:ascii="Charis SIL Regular" w:eastAsia="Charis SIL Regular" w:hAnsi="Charis SIL Regular"/>
          <w:color w:val="000000"/>
        </w:rPr>
        <w:t>police presence, though reassuring to some, served as a constant reminder of the violence that had shaken the community to its core. The once familiar faces of neighbors seemed haunted, their smiles strained, their eyes reflecting a shared trauma. The city was moving forward, but with a palpable limp, a deep and lingering sense of loss that permeated everything.</w:t>
      </w:r>
    </w:p>
    <w:p w14:paraId="2CC1EB7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Emily's parents, consumed by their own grief, struggled to make sense of their daughter's death. They found solace in their shared memories, in the countless photographs and videos that chronicled Emily's life. Her laughter, captured in a video clip, echoed in their living room, a poignant reminder of their vibrant, creative </w:t>
      </w:r>
      <w:r>
        <w:br/>
      </w:r>
      <w:r>
        <w:rPr>
          <w:rFonts w:ascii="Charis SIL Regular" w:eastAsia="Charis SIL Regular" w:hAnsi="Charis SIL Regular"/>
          <w:color w:val="000000"/>
        </w:rPr>
        <w:t xml:space="preserve">daughter. But the laughter was also a source of unending pain, a sharp contrast to the emptiness that now filled their home. They visited her studio frequently, her easel still standing, her </w:t>
      </w:r>
      <w:r>
        <w:br/>
      </w:r>
      <w:r>
        <w:rPr>
          <w:rFonts w:ascii="Charis SIL Regular" w:eastAsia="Charis SIL Regular" w:hAnsi="Charis SIL Regular"/>
          <w:color w:val="000000"/>
        </w:rPr>
        <w:t>paintbrushes laid neatly beside it, a silent testament to the artistic talent that had been so abruptly silenced. The studio became a shrine, a place where they could remember Emily, not just as a victim, but as the vibrant, talented young woman she had been.</w:t>
      </w:r>
    </w:p>
    <w:p w14:paraId="26737ED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victims’ families found themselves navigating a complex </w:t>
      </w:r>
      <w:r>
        <w:br/>
      </w:r>
      <w:r>
        <w:rPr>
          <w:rFonts w:ascii="Charis SIL Regular" w:eastAsia="Charis SIL Regular" w:hAnsi="Charis SIL Regular"/>
          <w:color w:val="000000"/>
        </w:rPr>
        <w:t xml:space="preserve">emotional landscape, grappling not only with their grief but also with the intense scrutiny of the media and the public. The constant stream of news reports, the endless speculation, served as a constant reminder of their loss, adding another layer of pain to their already unbearable burden. They navigated the complexities of the legal system, grappling with the slow and often frustrating pace of </w:t>
      </w:r>
      <w:r>
        <w:br/>
      </w:r>
      <w:r>
        <w:rPr>
          <w:rFonts w:ascii="Charis SIL Regular" w:eastAsia="Charis SIL Regular" w:hAnsi="Charis SIL Regular"/>
          <w:color w:val="000000"/>
        </w:rPr>
        <w:t xml:space="preserve">justice. The families felt that the legal system was failing them and their quest for justice was far from over. They found strength in their collective experiences, in the shared desire for accountability and the hope that something positive could come out of the </w:t>
      </w:r>
      <w:r>
        <w:br/>
      </w:r>
      <w:r>
        <w:rPr>
          <w:rFonts w:ascii="Charis SIL Regular" w:eastAsia="Charis SIL Regular" w:hAnsi="Charis SIL Regular"/>
          <w:color w:val="000000"/>
        </w:rPr>
        <w:t>tragedy.</w:t>
      </w:r>
    </w:p>
    <w:p w14:paraId="37D5B794" w14:textId="77777777" w:rsidR="0078311D" w:rsidRDefault="00000000">
      <w:pPr>
        <w:autoSpaceDE w:val="0"/>
        <w:autoSpaceDN w:val="0"/>
        <w:spacing w:before="206" w:after="0" w:line="322" w:lineRule="exact"/>
      </w:pPr>
      <w:r>
        <w:rPr>
          <w:rFonts w:ascii="Charis SIL Regular" w:eastAsia="Charis SIL Regular" w:hAnsi="Charis SIL Regular"/>
          <w:color w:val="000000"/>
        </w:rPr>
        <w:t>Months later, the city began to heal, albeit slowly and unevenly.</w:t>
      </w:r>
    </w:p>
    <w:p w14:paraId="1CF06875"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The wounds remained deep, but the community's resilience, its capacity for empathy and compassion, slowly began to shine through the darkness. New memorials appeared, small acts of remembrance woven into the fabric of everyday life. The park where the memorial service had been held became a place of quiet reflection, a sanctuary where the community could gather,</w:t>
      </w:r>
    </w:p>
    <w:p w14:paraId="4DE4131D" w14:textId="77777777" w:rsidR="0078311D" w:rsidRDefault="0078311D">
      <w:pPr>
        <w:sectPr w:rsidR="0078311D">
          <w:pgSz w:w="8000" w:h="12000"/>
          <w:pgMar w:top="296" w:right="644" w:bottom="394" w:left="660" w:header="720" w:footer="720" w:gutter="0"/>
          <w:cols w:space="720"/>
          <w:docGrid w:linePitch="360"/>
        </w:sectPr>
      </w:pPr>
    </w:p>
    <w:p w14:paraId="41BE2BBB" w14:textId="77777777" w:rsidR="0078311D" w:rsidRDefault="0078311D">
      <w:pPr>
        <w:autoSpaceDE w:val="0"/>
        <w:autoSpaceDN w:val="0"/>
        <w:spacing w:after="78" w:line="220" w:lineRule="exact"/>
      </w:pPr>
    </w:p>
    <w:p w14:paraId="37A089DD"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remembering those lost and finding solace in the shared experience of grief. The quiet strength of their solidarity started to shine </w:t>
      </w:r>
      <w:r>
        <w:br/>
      </w:r>
      <w:r>
        <w:rPr>
          <w:rFonts w:ascii="Charis SIL Regular" w:eastAsia="Charis SIL Regular" w:hAnsi="Charis SIL Regular"/>
          <w:color w:val="000000"/>
        </w:rPr>
        <w:t xml:space="preserve">through the collective grief and trauma they experienced, a </w:t>
      </w:r>
      <w:r>
        <w:br/>
      </w:r>
      <w:r>
        <w:rPr>
          <w:rFonts w:ascii="Charis SIL Regular" w:eastAsia="Charis SIL Regular" w:hAnsi="Charis SIL Regular"/>
          <w:color w:val="000000"/>
        </w:rPr>
        <w:t xml:space="preserve">testament to the enduring power of the human spirit. The scars would remain, indelibly etched into the collective consciousness of Queens, a permanent reminder of the night that changed </w:t>
      </w:r>
      <w:r>
        <w:br/>
      </w:r>
      <w:r>
        <w:rPr>
          <w:rFonts w:ascii="Charis SIL Regular" w:eastAsia="Charis SIL Regular" w:hAnsi="Charis SIL Regular"/>
          <w:color w:val="000000"/>
        </w:rPr>
        <w:t>everything. But so too would the enduring power of hope, a fragile but persistent flame that burned steadily in the darkness. The ghosts of Queens lingered, but they were now accompanied by a renewed sense of community, a shared commitment to remember, to heal, and to build a future that honored the memory of those lost.</w:t>
      </w:r>
    </w:p>
    <w:p w14:paraId="24D5B077" w14:textId="77777777" w:rsidR="0078311D" w:rsidRDefault="0078311D">
      <w:pPr>
        <w:sectPr w:rsidR="0078311D">
          <w:pgSz w:w="8000" w:h="12000"/>
          <w:pgMar w:top="296" w:right="650" w:bottom="1440" w:left="660" w:header="720" w:footer="720" w:gutter="0"/>
          <w:cols w:space="720"/>
          <w:docGrid w:linePitch="360"/>
        </w:sectPr>
      </w:pPr>
    </w:p>
    <w:p w14:paraId="34DF7C27" w14:textId="77777777" w:rsidR="0078311D" w:rsidRDefault="0078311D">
      <w:pPr>
        <w:autoSpaceDE w:val="0"/>
        <w:autoSpaceDN w:val="0"/>
        <w:spacing w:after="224" w:line="220" w:lineRule="exact"/>
      </w:pPr>
    </w:p>
    <w:p w14:paraId="7CAAC379" w14:textId="77777777" w:rsidR="0078311D" w:rsidRDefault="00000000">
      <w:pPr>
        <w:autoSpaceDE w:val="0"/>
        <w:autoSpaceDN w:val="0"/>
        <w:spacing w:after="0" w:line="330" w:lineRule="exact"/>
      </w:pPr>
      <w:r>
        <w:rPr>
          <w:rFonts w:ascii="Charis SIL Bold" w:eastAsia="Charis SIL Bold" w:hAnsi="Charis SIL Bold"/>
          <w:b/>
          <w:color w:val="000000"/>
        </w:rPr>
        <w:t>A Citys Shadow</w:t>
      </w:r>
    </w:p>
    <w:p w14:paraId="3E19FAF5"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air in Queens hung heavy, thick with a silence that wasn’t the peaceful quiet of a summer evening, but the suffocating hush following a storm. The vibrant pulse of the city, once a relentless rhythm of honking taxis, chattering crowds, and the distant wail of sirens, had been muted, replaced by a low thrum of unease. It wasn’t a silence of emptiness, but of something heavier, a lingering residue of fear and grief that clung to the brick facades of </w:t>
      </w:r>
      <w:r>
        <w:br/>
      </w:r>
      <w:r>
        <w:rPr>
          <w:rFonts w:ascii="Charis SIL Regular" w:eastAsia="Charis SIL Regular" w:hAnsi="Charis SIL Regular"/>
          <w:color w:val="000000"/>
        </w:rPr>
        <w:t>brownstones and the grimy steel of the elevated train tracks. Even the graffiti, usually a riot of color and defiant expression, seemed to have lost its vibrancy, the spray paint dulled by the pervasive pall of the tragedy.</w:t>
      </w:r>
    </w:p>
    <w:p w14:paraId="05BD688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bar, the scene of the carnage, stood boarded up, a gaping wound in the cityscape. It wasn't just a building; it was a symbol, a stark reminder of the night that ripped through the fabric of the community. Passersby would avert their gaze, their footsteps </w:t>
      </w:r>
      <w:r>
        <w:br/>
      </w:r>
      <w:r>
        <w:rPr>
          <w:rFonts w:ascii="Charis SIL Regular" w:eastAsia="Charis SIL Regular" w:hAnsi="Charis SIL Regular"/>
          <w:color w:val="000000"/>
        </w:rPr>
        <w:t xml:space="preserve">quickening as they moved past, as if afraid to disturb the silent vigil it kept. The shattered remnants of glass still lay scattered in the gutter, invisible under the dust and grime of the street, a </w:t>
      </w:r>
      <w:r>
        <w:br/>
      </w:r>
      <w:r>
        <w:rPr>
          <w:rFonts w:ascii="Charis SIL Regular" w:eastAsia="Charis SIL Regular" w:hAnsi="Charis SIL Regular"/>
          <w:color w:val="000000"/>
        </w:rPr>
        <w:t xml:space="preserve">microscopic echo of the devastation. The faint smell of stale beer and blood, a phantom scent that only those who had been there that night could detect, still lingered in the air, a haunting </w:t>
      </w:r>
      <w:r>
        <w:br/>
      </w:r>
      <w:r>
        <w:rPr>
          <w:rFonts w:ascii="Charis SIL Regular" w:eastAsia="Charis SIL Regular" w:hAnsi="Charis SIL Regular"/>
          <w:color w:val="000000"/>
        </w:rPr>
        <w:t>testament to the violence that had unfolded within its walls.</w:t>
      </w:r>
    </w:p>
    <w:p w14:paraId="4E60405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shadows stretched long and distorted in the late afternoon sun, playing tricks on the eyes, making ordinary objects seem sinister and threatening. The familiar faces of the neighborhood, the bodega owner with his kind eyes and wry smile, the elderly woman who always sat on her stoop knitting, now seemed haunted, their </w:t>
      </w:r>
      <w:r>
        <w:br/>
      </w:r>
      <w:r>
        <w:rPr>
          <w:rFonts w:ascii="Charis SIL Regular" w:eastAsia="Charis SIL Regular" w:hAnsi="Charis SIL Regular"/>
          <w:color w:val="000000"/>
        </w:rPr>
        <w:t>expressions reflecting the shared trauma that had bound them together in a grim fellowship of sorrow.</w:t>
      </w:r>
    </w:p>
    <w:p w14:paraId="5D90102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Conversations, once peppered with laughter and everyday chatter, were now hushed and hesitant, punctuated by uneasy silences. The easy camaraderie that had defined the neighborhood had been replaced by a cautious reserve, a sense that the invisible line </w:t>
      </w:r>
      <w:r>
        <w:br/>
      </w:r>
      <w:r>
        <w:rPr>
          <w:rFonts w:ascii="Charis SIL Regular" w:eastAsia="Charis SIL Regular" w:hAnsi="Charis SIL Regular"/>
          <w:color w:val="000000"/>
        </w:rPr>
        <w:t>between normalcy and chaos was dangerously thin. The fear wasn’t</w:t>
      </w:r>
    </w:p>
    <w:p w14:paraId="7AC8B93A" w14:textId="77777777" w:rsidR="0078311D" w:rsidRDefault="0078311D">
      <w:pPr>
        <w:sectPr w:rsidR="0078311D">
          <w:pgSz w:w="8000" w:h="12000"/>
          <w:pgMar w:top="442" w:right="650" w:bottom="364" w:left="660" w:header="720" w:footer="720" w:gutter="0"/>
          <w:cols w:space="720"/>
          <w:docGrid w:linePitch="360"/>
        </w:sectPr>
      </w:pPr>
    </w:p>
    <w:p w14:paraId="0176D917" w14:textId="77777777" w:rsidR="0078311D" w:rsidRDefault="0078311D">
      <w:pPr>
        <w:autoSpaceDE w:val="0"/>
        <w:autoSpaceDN w:val="0"/>
        <w:spacing w:after="78" w:line="220" w:lineRule="exact"/>
      </w:pPr>
    </w:p>
    <w:p w14:paraId="4772F3F0" w14:textId="77777777" w:rsidR="0078311D" w:rsidRDefault="00000000">
      <w:pPr>
        <w:autoSpaceDE w:val="0"/>
        <w:autoSpaceDN w:val="0"/>
        <w:spacing w:before="58" w:after="0" w:line="264" w:lineRule="exact"/>
        <w:ind w:right="432"/>
      </w:pPr>
      <w:r>
        <w:rPr>
          <w:rFonts w:ascii="Charis SIL Regular" w:eastAsia="Charis SIL Regular" w:hAnsi="Charis SIL Regular"/>
          <w:color w:val="000000"/>
        </w:rPr>
        <w:t>overt or dramatic, but a low simmering anxiety that permeated every interaction, every shared glance, every whispered word.</w:t>
      </w:r>
    </w:p>
    <w:p w14:paraId="20051AF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police presence, while intended to reassure, only served to emphasize the fragility of the peace. Patrol cars, once a distant hum in the background, were now a more frequent sight, their flashing lights cutting through the gloom, a stark reminder of the </w:t>
      </w:r>
      <w:r>
        <w:br/>
      </w:r>
      <w:r>
        <w:rPr>
          <w:rFonts w:ascii="Charis SIL Regular" w:eastAsia="Charis SIL Regular" w:hAnsi="Charis SIL Regular"/>
          <w:color w:val="000000"/>
        </w:rPr>
        <w:t xml:space="preserve">vulnerability of the community. The officers, hardened by </w:t>
      </w:r>
      <w:r>
        <w:br/>
      </w:r>
      <w:r>
        <w:rPr>
          <w:rFonts w:ascii="Charis SIL Regular" w:eastAsia="Charis SIL Regular" w:hAnsi="Charis SIL Regular"/>
          <w:color w:val="000000"/>
        </w:rPr>
        <w:t xml:space="preserve">experience but still bearing the weight of the tragedy, moved with a quiet efficiency, their faces reflecting the weariness of a city </w:t>
      </w:r>
      <w:r>
        <w:br/>
      </w:r>
      <w:r>
        <w:rPr>
          <w:rFonts w:ascii="Charis SIL Regular" w:eastAsia="Charis SIL Regular" w:hAnsi="Charis SIL Regular"/>
          <w:color w:val="000000"/>
        </w:rPr>
        <w:t>struggling to reconcile itself with the violence that had struck at its heart.</w:t>
      </w:r>
    </w:p>
    <w:p w14:paraId="7EE7BCA2" w14:textId="77777777" w:rsidR="0078311D" w:rsidRDefault="00000000">
      <w:pPr>
        <w:autoSpaceDE w:val="0"/>
        <w:autoSpaceDN w:val="0"/>
        <w:spacing w:before="264" w:after="0" w:line="264" w:lineRule="exact"/>
      </w:pPr>
      <w:r>
        <w:rPr>
          <w:rFonts w:ascii="Charis SIL Regular" w:eastAsia="Charis SIL Regular" w:hAnsi="Charis SIL Regular"/>
          <w:color w:val="000000"/>
        </w:rPr>
        <w:t>The children, particularly, seemed to bear the weight of the city’s grief. Their laughter was less frequent, their games less boisterous. The carefree abandon of childhood had been replaced by a cautious wariness, a subtle understanding of the fragility of life that came far too early. In the parks, once filled with the joyous sounds of play, a quiet solemnity reigned, a sense that even the innocent couldn't entirely escape the shadow cast by the violence.</w:t>
      </w:r>
    </w:p>
    <w:p w14:paraId="1B3C835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media, initially a ravenous pack circling the tragedy, had gradually retreated, leaving behind a vacuum filled with unspoken questions and unanswered anxieties. But the images, the headlines, the endless replays of the news reports, remained etched in the collective memory of the community. The stories were still there, whispered from neighbor to neighbor, a continuous loop playing in the minds of everyone who lived within its reach. The violence hadn’t simply disappeared; it had become a part of the city’s </w:t>
      </w:r>
      <w:r>
        <w:br/>
      </w:r>
      <w:r>
        <w:rPr>
          <w:rFonts w:ascii="Charis SIL Regular" w:eastAsia="Charis SIL Regular" w:hAnsi="Charis SIL Regular"/>
          <w:color w:val="000000"/>
        </w:rPr>
        <w:t>landscape, a haunting presence that permeated every aspect of life.</w:t>
      </w:r>
    </w:p>
    <w:p w14:paraId="7B86ACF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Even the rhythm of the city’s pulse seemed altered. The usual clamor of construction, the constant blare of car horns, the </w:t>
      </w:r>
      <w:r>
        <w:br/>
      </w:r>
      <w:r>
        <w:rPr>
          <w:rFonts w:ascii="Charis SIL Regular" w:eastAsia="Charis SIL Regular" w:hAnsi="Charis SIL Regular"/>
          <w:color w:val="000000"/>
        </w:rPr>
        <w:t xml:space="preserve">relentless flow of traffic – once a symphony of urban life – now felt discordant, a jagged melody that underscored the underlying </w:t>
      </w:r>
      <w:r>
        <w:br/>
      </w:r>
      <w:r>
        <w:rPr>
          <w:rFonts w:ascii="Charis SIL Regular" w:eastAsia="Charis SIL Regular" w:hAnsi="Charis SIL Regular"/>
          <w:color w:val="000000"/>
        </w:rPr>
        <w:t>tension. The streets, once vibrant with activity, seemed to hold their breath, as if waiting for the next shoe to drop, as if anticipating the inevitable return of the nightmare. The city was healing, but the scars remained, deep and persistent, a testament to the enduring power of violence and the lingering trauma it leaves in its wake.</w:t>
      </w:r>
    </w:p>
    <w:p w14:paraId="78A75BB2" w14:textId="77777777" w:rsidR="0078311D" w:rsidRDefault="0078311D">
      <w:pPr>
        <w:sectPr w:rsidR="0078311D">
          <w:pgSz w:w="8000" w:h="12000"/>
          <w:pgMar w:top="296" w:right="652" w:bottom="394" w:left="660" w:header="720" w:footer="720" w:gutter="0"/>
          <w:cols w:space="720"/>
          <w:docGrid w:linePitch="360"/>
        </w:sectPr>
      </w:pPr>
    </w:p>
    <w:p w14:paraId="4775AA2F" w14:textId="77777777" w:rsidR="0078311D" w:rsidRDefault="0078311D">
      <w:pPr>
        <w:autoSpaceDE w:val="0"/>
        <w:autoSpaceDN w:val="0"/>
        <w:spacing w:after="78" w:line="220" w:lineRule="exact"/>
      </w:pPr>
    </w:p>
    <w:p w14:paraId="080EA3EB"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The ghosts of Queens weren't just the memories of those lost; they were the lingering echoes of fear, the silent witnesses to the city’s struggle to reclaim its peace.</w:t>
      </w:r>
    </w:p>
    <w:p w14:paraId="34B335D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nights were the worst. The darkness seemed to amplify the city's anxieties, transforming familiar sounds into menacing </w:t>
      </w:r>
      <w:r>
        <w:br/>
      </w:r>
      <w:r>
        <w:rPr>
          <w:rFonts w:ascii="Charis SIL Regular" w:eastAsia="Charis SIL Regular" w:hAnsi="Charis SIL Regular"/>
          <w:color w:val="000000"/>
        </w:rPr>
        <w:t>whispers. The distant wail of a siren, the screech of tires, the slam of a car door – each sound carried with it the potential for violence, the possibility of a repeat of the horror that had befallen them.</w:t>
      </w:r>
    </w:p>
    <w:p w14:paraId="5A25D0F9"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Sleep offered little respite, the dreams filled with fragmented images, flickering scenes from that night, the screams, the blood, the chaos.</w:t>
      </w:r>
    </w:p>
    <w:p w14:paraId="77CEC60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city's recovery was a slow, uneven process, a complex tapestry woven with threads of grief, resilience, and the persistent shadow of fear. The scars of that night would remain, deeply etched into the collective consciousness of Queens, a lasting testament to the </w:t>
      </w:r>
      <w:r>
        <w:br/>
      </w:r>
      <w:r>
        <w:rPr>
          <w:rFonts w:ascii="Charis SIL Regular" w:eastAsia="Charis SIL Regular" w:hAnsi="Charis SIL Regular"/>
          <w:color w:val="000000"/>
        </w:rPr>
        <w:t>fragility of life and the enduring power of violence. But amidst the darkness, there was also a quiet determination, a steadfast refusal to let the tragedy define them. The city was slowly rebuilding, not just its physical structures, but its spirit, its sense of community, its hope for a future free from the haunting shadows of the past. The ghosts of Queens lingered, yes, but they were gradually fading, replaced by the stronger presence of those who refused to surrender to despair. The city would heal, not perfectly, not entirely, but it would heal. The process would be long and arduous, filled with setbacks and moments of doubt, but the flame of hope, though flickering, would endure.</w:t>
      </w:r>
    </w:p>
    <w:p w14:paraId="529112FA" w14:textId="77777777" w:rsidR="0078311D" w:rsidRDefault="0078311D">
      <w:pPr>
        <w:sectPr w:rsidR="0078311D">
          <w:pgSz w:w="8000" w:h="12000"/>
          <w:pgMar w:top="296" w:right="646" w:bottom="1440" w:left="660" w:header="720" w:footer="720" w:gutter="0"/>
          <w:cols w:space="720"/>
          <w:docGrid w:linePitch="360"/>
        </w:sectPr>
      </w:pPr>
    </w:p>
    <w:p w14:paraId="2291DF75" w14:textId="77777777" w:rsidR="0078311D" w:rsidRDefault="0078311D">
      <w:pPr>
        <w:autoSpaceDE w:val="0"/>
        <w:autoSpaceDN w:val="0"/>
        <w:spacing w:after="224" w:line="220" w:lineRule="exact"/>
      </w:pPr>
    </w:p>
    <w:p w14:paraId="51364ECA" w14:textId="77777777" w:rsidR="0078311D" w:rsidRDefault="00000000">
      <w:pPr>
        <w:autoSpaceDE w:val="0"/>
        <w:autoSpaceDN w:val="0"/>
        <w:spacing w:after="0" w:line="330" w:lineRule="exact"/>
      </w:pPr>
      <w:r>
        <w:rPr>
          <w:rFonts w:ascii="Charis SIL Bold" w:eastAsia="Charis SIL Bold" w:hAnsi="Charis SIL Bold"/>
          <w:b/>
          <w:color w:val="000000"/>
        </w:rPr>
        <w:t>Seeking Justice and Healing</w:t>
      </w:r>
    </w:p>
    <w:p w14:paraId="2B797992" w14:textId="77777777" w:rsidR="0078311D" w:rsidRDefault="00000000">
      <w:pPr>
        <w:autoSpaceDE w:val="0"/>
        <w:autoSpaceDN w:val="0"/>
        <w:spacing w:before="286" w:after="0" w:line="264" w:lineRule="exact"/>
        <w:ind w:right="288"/>
      </w:pPr>
      <w:r>
        <w:rPr>
          <w:rFonts w:ascii="Charis SIL Regular" w:eastAsia="Charis SIL Regular" w:hAnsi="Charis SIL Regular"/>
          <w:color w:val="000000"/>
        </w:rPr>
        <w:t>The courtroom air hung thick with the unspoken. It wasn’t the stuffiness of a crowded room, but a palpable tension, a silence pregnant with grief and suppressed rage. The polished mahogany gleamed under the fluorescent lights, reflecting the faces of the families, etched with a weariness that went beyond physical exhaustion. They sat on opposite sides of the aisle, a chasm separating them that mirrored the vast gulf between victim and perpetrator, loss and responsibility. Yet, in the shared sorrow etched on their faces, a strange, almost unsettling kinship was visible.</w:t>
      </w:r>
    </w:p>
    <w:p w14:paraId="6E3995E0" w14:textId="77777777" w:rsidR="0078311D" w:rsidRDefault="00000000">
      <w:pPr>
        <w:autoSpaceDE w:val="0"/>
        <w:autoSpaceDN w:val="0"/>
        <w:spacing w:before="264" w:after="0" w:line="264" w:lineRule="exact"/>
      </w:pPr>
      <w:r>
        <w:rPr>
          <w:rFonts w:ascii="Charis SIL Regular" w:eastAsia="Charis SIL Regular" w:hAnsi="Charis SIL Regular"/>
          <w:color w:val="000000"/>
        </w:rPr>
        <w:t>Mrs. Rodriguez, her face a roadmap of wrinkles etched by years of worry and now etched deeper by grief, clutched a worn photograph of her son, Miguel. Miguel, a vibrant young man with a mischievous grin and eyes that held a universe of dreams, was gone, reduced to a faded image in his mother's hands, a ghost haunting the halls of the courthouse. His laughter, once a joyful sound that filled their small apartment, was now only a painful memory, a phantom echo in the quiet of her days. She watched the proceedings, her gaze unwavering, her heart a stone in her chest. Justice, she knew, wouldn't bring Miguel back. But it might offer a semblance of closure, a way to begin the impossible task of healing.</w:t>
      </w:r>
    </w:p>
    <w:p w14:paraId="3237A94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Across the aisle sat Mr. Jones, the father of the young man </w:t>
      </w:r>
      <w:r>
        <w:br/>
      </w:r>
      <w:r>
        <w:rPr>
          <w:rFonts w:ascii="Charis SIL Regular" w:eastAsia="Charis SIL Regular" w:hAnsi="Charis SIL Regular"/>
          <w:color w:val="000000"/>
        </w:rPr>
        <w:t xml:space="preserve">responsible for the massacre. His face, haggard and drawn, bore the weight of a thousand unspoken words, the burden of a son’s actions echoing in his sunken eyes. He wasn't there to defend his son; the guilt was etched into his very being, a permanent fixture in his soul. He had failed his son, he knew, failed to see the warning signs, the escalating darkness that had consumed his child. Now, he could only watch, powerless, as the consequences of that failure played out in the stark, cold light of the courtroom. His presence was not one of denial or defiance, but a profound acceptance of </w:t>
      </w:r>
      <w:r>
        <w:br/>
      </w:r>
      <w:r>
        <w:rPr>
          <w:rFonts w:ascii="Charis SIL Regular" w:eastAsia="Charis SIL Regular" w:hAnsi="Charis SIL Regular"/>
          <w:color w:val="000000"/>
        </w:rPr>
        <w:t>responsibility, a silent apology to the victims and their families.</w:t>
      </w:r>
    </w:p>
    <w:p w14:paraId="1C66398D" w14:textId="77777777" w:rsidR="0078311D" w:rsidRDefault="00000000">
      <w:pPr>
        <w:autoSpaceDE w:val="0"/>
        <w:autoSpaceDN w:val="0"/>
        <w:spacing w:before="264" w:after="0" w:line="264" w:lineRule="exact"/>
      </w:pPr>
      <w:r>
        <w:rPr>
          <w:rFonts w:ascii="Charis SIL Regular" w:eastAsia="Charis SIL Regular" w:hAnsi="Charis SIL Regular"/>
          <w:color w:val="000000"/>
        </w:rPr>
        <w:t>The lawyers, sharks in tailored suits, moved with a practiced grace, their voices smooth and measured as they presented their</w:t>
      </w:r>
    </w:p>
    <w:p w14:paraId="18BA9C82" w14:textId="77777777" w:rsidR="0078311D" w:rsidRDefault="0078311D">
      <w:pPr>
        <w:sectPr w:rsidR="0078311D">
          <w:pgSz w:w="8000" w:h="12000"/>
          <w:pgMar w:top="442" w:right="652" w:bottom="364" w:left="660" w:header="720" w:footer="720" w:gutter="0"/>
          <w:cols w:space="720"/>
          <w:docGrid w:linePitch="360"/>
        </w:sectPr>
      </w:pPr>
    </w:p>
    <w:p w14:paraId="4A12E93D" w14:textId="77777777" w:rsidR="0078311D" w:rsidRDefault="0078311D">
      <w:pPr>
        <w:autoSpaceDE w:val="0"/>
        <w:autoSpaceDN w:val="0"/>
        <w:spacing w:after="78" w:line="220" w:lineRule="exact"/>
      </w:pPr>
    </w:p>
    <w:p w14:paraId="528AA3F9"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arguments. But beneath the legal jargon, the carefully crafted phrases, the raw emotion simmered, a volatile current running beneath the surface. The prosecution, their words precise and damning, painted a picture of calculated violence, of a mind </w:t>
      </w:r>
      <w:r>
        <w:br/>
      </w:r>
      <w:r>
        <w:rPr>
          <w:rFonts w:ascii="Charis SIL Regular" w:eastAsia="Charis SIL Regular" w:hAnsi="Charis SIL Regular"/>
          <w:color w:val="000000"/>
        </w:rPr>
        <w:t>consumed by darkness. The defense, while acknowledging the horrific nature of the crime, attempted to build a fragile case based on mental illness, on a system that had failed to intervene, on a society that had pushed the perpetrator to the brink.</w:t>
      </w:r>
    </w:p>
    <w:p w14:paraId="2BC166FE" w14:textId="77777777" w:rsidR="0078311D" w:rsidRDefault="00000000">
      <w:pPr>
        <w:autoSpaceDE w:val="0"/>
        <w:autoSpaceDN w:val="0"/>
        <w:spacing w:before="264" w:after="0" w:line="264" w:lineRule="exact"/>
      </w:pPr>
      <w:r>
        <w:rPr>
          <w:rFonts w:ascii="Charis SIL Regular" w:eastAsia="Charis SIL Regular" w:hAnsi="Charis SIL Regular"/>
          <w:color w:val="000000"/>
        </w:rPr>
        <w:t>The testimony was harrowing. Survivors recounted the night's events, their words fragmented, their voices trembling as they relived the terror. They described the chaos, the screams, the blood, the sudden, brutal extinguishing of life. Their words painted a vivid picture of the scene, a horrifying tapestry woven with threads of fear, pain, and the lingering scent of death. Each testimony was a blow to the heart, a fresh wound inflicted upon the already grieving families. The room fell silent, punctuated only by the occasional stifled sob or the scratch of a pen on a notepad, recording the fragments of broken lives.</w:t>
      </w:r>
    </w:p>
    <w:p w14:paraId="3598E874" w14:textId="77777777" w:rsidR="0078311D" w:rsidRDefault="00000000">
      <w:pPr>
        <w:autoSpaceDE w:val="0"/>
        <w:autoSpaceDN w:val="0"/>
        <w:spacing w:before="264" w:after="0" w:line="264" w:lineRule="exact"/>
      </w:pPr>
      <w:r>
        <w:rPr>
          <w:rFonts w:ascii="Charis SIL Regular" w:eastAsia="Charis SIL Regular" w:hAnsi="Charis SIL Regular"/>
          <w:color w:val="000000"/>
        </w:rPr>
        <w:t>The days bled into weeks, the weeks into months, each session a slow, agonizing dissection of the tragedy. The courtroom became a battlefield, a space where grief and justice collided, where the weight of the past clashed with the uncertain promise of the future. The families watched, their faces stoic, their hearts pounding with a mixture of dread and anticipation. Each piece of evidence, each witness statement, each legal maneuver, was a step closer to a verdict, a judgment that would never truly bring closure.</w:t>
      </w:r>
    </w:p>
    <w:p w14:paraId="461A7D3C" w14:textId="77777777" w:rsidR="0078311D" w:rsidRDefault="00000000">
      <w:pPr>
        <w:autoSpaceDE w:val="0"/>
        <w:autoSpaceDN w:val="0"/>
        <w:spacing w:before="264" w:after="0" w:line="264" w:lineRule="exact"/>
      </w:pPr>
      <w:r>
        <w:rPr>
          <w:rFonts w:ascii="Charis SIL Regular" w:eastAsia="Charis SIL Regular" w:hAnsi="Charis SIL Regular"/>
          <w:color w:val="000000"/>
        </w:rPr>
        <w:t>Beyond the courtroom walls, the community struggled with its own form of healing. Memorials sprang up, makeshift shrines where flowers and candles offered silent tributes to the lost. Support groups formed, offering a space for those who had witnessed or experienced the tragedy to share their stories, their pain, their grief.</w:t>
      </w:r>
    </w:p>
    <w:p w14:paraId="01435180" w14:textId="77777777" w:rsidR="0078311D" w:rsidRDefault="00000000">
      <w:pPr>
        <w:autoSpaceDE w:val="0"/>
        <w:autoSpaceDN w:val="0"/>
        <w:spacing w:before="58" w:after="0" w:line="264" w:lineRule="exact"/>
        <w:ind w:right="720"/>
      </w:pPr>
      <w:r>
        <w:rPr>
          <w:rFonts w:ascii="Charis SIL Regular" w:eastAsia="Charis SIL Regular" w:hAnsi="Charis SIL Regular"/>
          <w:color w:val="000000"/>
        </w:rPr>
        <w:t>The community, once fractured, found strength in its shared trauma, its collective resilience.</w:t>
      </w:r>
    </w:p>
    <w:p w14:paraId="0E9A41CB"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search for justice was not just a legal process; it was a journey of healing, a long and arduous road towards recovery. It was about confronting the darkness, acknowledging the pain, and finding a</w:t>
      </w:r>
    </w:p>
    <w:p w14:paraId="4EDAB541" w14:textId="77777777" w:rsidR="0078311D" w:rsidRDefault="0078311D">
      <w:pPr>
        <w:sectPr w:rsidR="0078311D">
          <w:pgSz w:w="8000" w:h="12000"/>
          <w:pgMar w:top="296" w:right="672" w:bottom="394" w:left="660" w:header="720" w:footer="720" w:gutter="0"/>
          <w:cols w:space="720"/>
          <w:docGrid w:linePitch="360"/>
        </w:sectPr>
      </w:pPr>
    </w:p>
    <w:p w14:paraId="37685FE9" w14:textId="77777777" w:rsidR="0078311D" w:rsidRDefault="0078311D">
      <w:pPr>
        <w:autoSpaceDE w:val="0"/>
        <w:autoSpaceDN w:val="0"/>
        <w:spacing w:after="78" w:line="220" w:lineRule="exact"/>
      </w:pPr>
    </w:p>
    <w:p w14:paraId="3A342EFC" w14:textId="77777777" w:rsidR="0078311D" w:rsidRDefault="00000000">
      <w:pPr>
        <w:autoSpaceDE w:val="0"/>
        <w:autoSpaceDN w:val="0"/>
        <w:spacing w:before="58" w:after="0" w:line="264" w:lineRule="exact"/>
      </w:pPr>
      <w:r>
        <w:rPr>
          <w:rFonts w:ascii="Charis SIL Regular" w:eastAsia="Charis SIL Regular" w:hAnsi="Charis SIL Regular"/>
          <w:color w:val="000000"/>
        </w:rPr>
        <w:t>way to move forward, to rebuild a future from the ashes of the past. It was about honoring the memories of the victims, preserving their stories, and ensuring that their lives would not be forgotten.</w:t>
      </w:r>
    </w:p>
    <w:p w14:paraId="7EFB3C01"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verdict, when it finally came, was a moment of both relief and profound sadness. Justice, in its imperfect form, had been served. But the lingering sense of loss, the enduring pain, remained. The ghosts of Queens continued to whisper, their voices a constant reminder of the fragility of life, the devastating consequences of unchecked mental illness, and the urgent need for compassion, understanding, and a society that refuses to turn a blind eye to suffering.</w:t>
      </w:r>
    </w:p>
    <w:p w14:paraId="0739F6F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healing, too, was a long, arduous journey. It was about </w:t>
      </w:r>
      <w:r>
        <w:br/>
      </w:r>
      <w:r>
        <w:rPr>
          <w:rFonts w:ascii="Charis SIL Regular" w:eastAsia="Charis SIL Regular" w:hAnsi="Charis SIL Regular"/>
          <w:color w:val="000000"/>
        </w:rPr>
        <w:t xml:space="preserve">rebuilding lives shattered by violence, about reclaiming a sense of security and peace in a community forever marked by tragedy. It was a process that involved individuals, families, and the </w:t>
      </w:r>
      <w:r>
        <w:br/>
      </w:r>
      <w:r>
        <w:rPr>
          <w:rFonts w:ascii="Charis SIL Regular" w:eastAsia="Charis SIL Regular" w:hAnsi="Charis SIL Regular"/>
          <w:color w:val="000000"/>
        </w:rPr>
        <w:t xml:space="preserve">community as a whole. The city was slowly recovering, its wounds still visible, but the spirit of resilience shone through the darkness, a testament to the enduring strength of the human spirit. The ghosts of Queens were still present, but they no longer held the city </w:t>
      </w:r>
      <w:r>
        <w:br/>
      </w:r>
      <w:r>
        <w:rPr>
          <w:rFonts w:ascii="Charis SIL Regular" w:eastAsia="Charis SIL Regular" w:hAnsi="Charis SIL Regular"/>
          <w:color w:val="000000"/>
        </w:rPr>
        <w:t xml:space="preserve">captive. The light of hope, though flickering at times, refused to be extinguished. The city, and its people, were moving forward, </w:t>
      </w:r>
      <w:r>
        <w:br/>
      </w:r>
      <w:r>
        <w:rPr>
          <w:rFonts w:ascii="Charis SIL Regular" w:eastAsia="Charis SIL Regular" w:hAnsi="Charis SIL Regular"/>
          <w:color w:val="000000"/>
        </w:rPr>
        <w:t>seeking healing, and striving for a future where such tragedies would never again darken their doorstep. The memories would remain, etched in the hearts and minds of those who lived through it, a constant reminder of the price of violence, but the city was reclaiming its soul, one day, one step, one whispered prayer at a time.</w:t>
      </w:r>
    </w:p>
    <w:p w14:paraId="55C50EDE" w14:textId="77777777" w:rsidR="0078311D" w:rsidRDefault="0078311D">
      <w:pPr>
        <w:sectPr w:rsidR="0078311D">
          <w:pgSz w:w="8000" w:h="12000"/>
          <w:pgMar w:top="296" w:right="654" w:bottom="1440" w:left="660" w:header="720" w:footer="720" w:gutter="0"/>
          <w:cols w:space="720"/>
          <w:docGrid w:linePitch="360"/>
        </w:sectPr>
      </w:pPr>
    </w:p>
    <w:p w14:paraId="03D83504" w14:textId="77777777" w:rsidR="0078311D" w:rsidRDefault="0078311D">
      <w:pPr>
        <w:autoSpaceDE w:val="0"/>
        <w:autoSpaceDN w:val="0"/>
        <w:spacing w:after="224" w:line="220" w:lineRule="exact"/>
      </w:pPr>
    </w:p>
    <w:p w14:paraId="1876902E" w14:textId="77777777" w:rsidR="0078311D" w:rsidRDefault="00000000">
      <w:pPr>
        <w:autoSpaceDE w:val="0"/>
        <w:autoSpaceDN w:val="0"/>
        <w:spacing w:after="0" w:line="330" w:lineRule="exact"/>
      </w:pPr>
      <w:r>
        <w:rPr>
          <w:rFonts w:ascii="Charis SIL Bold" w:eastAsia="Charis SIL Bold" w:hAnsi="Charis SIL Bold"/>
          <w:b/>
          <w:color w:val="000000"/>
        </w:rPr>
        <w:t>Michaels Trial</w:t>
      </w:r>
    </w:p>
    <w:p w14:paraId="1785F141" w14:textId="77777777" w:rsidR="0078311D" w:rsidRDefault="00000000">
      <w:pPr>
        <w:autoSpaceDE w:val="0"/>
        <w:autoSpaceDN w:val="0"/>
        <w:spacing w:before="286" w:after="0" w:line="264" w:lineRule="exact"/>
      </w:pPr>
      <w:r>
        <w:rPr>
          <w:rFonts w:ascii="Charis SIL Regular" w:eastAsia="Charis SIL Regular" w:hAnsi="Charis SIL Regular"/>
          <w:color w:val="000000"/>
        </w:rPr>
        <w:t>The courtroom was a mausoleum of hushed whispers and stifled sobs. Michael sat at the defendant's table, a gaunt figure swallowed by the oversized suit provided by the public defender. His eyes, usually bright with a feverish intensity, were dull, clouded with a weariness that went beyond sleep deprivation. He rarely met the gaze of anyone, his attention seemingly focused on the worn, scuffed floorboards, as if searching for answers in the grain of the wood. His lawyer, Ms. Evans, a woman hardened by years of navigating the brutal landscape of criminal justice, leaned in conspiratorially, her whispers barely audible above the hum of the air conditioning.</w:t>
      </w:r>
    </w:p>
    <w:p w14:paraId="08851B7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prosecution, led by the relentless Mr. Harding, laid out their case with chilling precision. Each detail of the night in the Queens bar was recounted, the testimony of survivors painting a brutal picture: the sudden eruption of violence, the screams, the metallic tang of blood, the chaotic scramble for escape. Harding's voice, though devoid of overt emotion, held a razor-sharp edge, each word a carefully placed blade dissecting the events, the defendant's actions, and the resulting devastation. He presented evidence –ballistics reports, security footage, witness statements – each piece adding another layer to the horrifying narrative, building an </w:t>
      </w:r>
      <w:r>
        <w:br/>
      </w:r>
      <w:r>
        <w:rPr>
          <w:rFonts w:ascii="Charis SIL Regular" w:eastAsia="Charis SIL Regular" w:hAnsi="Charis SIL Regular"/>
          <w:color w:val="000000"/>
        </w:rPr>
        <w:t>irrefutable case of premeditated murder.</w:t>
      </w:r>
    </w:p>
    <w:p w14:paraId="757B575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families of the victims sat rigidly in the rows behind the </w:t>
      </w:r>
      <w:r>
        <w:br/>
      </w:r>
      <w:r>
        <w:rPr>
          <w:rFonts w:ascii="Charis SIL Regular" w:eastAsia="Charis SIL Regular" w:hAnsi="Charis SIL Regular"/>
          <w:color w:val="000000"/>
        </w:rPr>
        <w:t xml:space="preserve">prosecution table, their faces a mosaic of grief, anger, and a quiet, simmering despair. Mrs. Rodriguez, her eyes red-rimmed and </w:t>
      </w:r>
      <w:r>
        <w:br/>
      </w:r>
      <w:r>
        <w:rPr>
          <w:rFonts w:ascii="Charis SIL Regular" w:eastAsia="Charis SIL Regular" w:hAnsi="Charis SIL Regular"/>
          <w:color w:val="000000"/>
        </w:rPr>
        <w:t xml:space="preserve">swollen, clutched a rosary, her knuckles white as she listened to the descriptions of the final moments of her son, Miguel’s life. Mr. Jones, Michael's father, sat hunched in his seat, his gaze fixed on his son, his face a mask of shame and unbearable sorrow. He hadn't spoken to his son in months, the gulf between them widening with each passing day, each unanswered phone call, each missed </w:t>
      </w:r>
      <w:r>
        <w:br/>
      </w:r>
      <w:r>
        <w:rPr>
          <w:rFonts w:ascii="Charis SIL Regular" w:eastAsia="Charis SIL Regular" w:hAnsi="Charis SIL Regular"/>
          <w:color w:val="000000"/>
        </w:rPr>
        <w:t>opportunity for connection. The weight of his failure pressed down on him, a crushing burden he could barely bear.</w:t>
      </w:r>
    </w:p>
    <w:p w14:paraId="17D22D13" w14:textId="77777777" w:rsidR="0078311D" w:rsidRDefault="00000000">
      <w:pPr>
        <w:autoSpaceDE w:val="0"/>
        <w:autoSpaceDN w:val="0"/>
        <w:spacing w:before="204" w:after="0" w:line="324" w:lineRule="exact"/>
      </w:pPr>
      <w:r>
        <w:rPr>
          <w:rFonts w:ascii="Charis SIL Regular" w:eastAsia="Charis SIL Regular" w:hAnsi="Charis SIL Regular"/>
          <w:color w:val="000000"/>
        </w:rPr>
        <w:t>The defense's strategy was a delicate tightrope walk. Ms. Evans</w:t>
      </w:r>
    </w:p>
    <w:p w14:paraId="7517F99B" w14:textId="77777777" w:rsidR="0078311D" w:rsidRDefault="0078311D">
      <w:pPr>
        <w:sectPr w:rsidR="0078311D">
          <w:pgSz w:w="8000" w:h="12000"/>
          <w:pgMar w:top="442" w:right="648" w:bottom="364" w:left="660" w:header="720" w:footer="720" w:gutter="0"/>
          <w:cols w:space="720"/>
          <w:docGrid w:linePitch="360"/>
        </w:sectPr>
      </w:pPr>
    </w:p>
    <w:p w14:paraId="33CFA8FE" w14:textId="77777777" w:rsidR="0078311D" w:rsidRDefault="0078311D">
      <w:pPr>
        <w:autoSpaceDE w:val="0"/>
        <w:autoSpaceDN w:val="0"/>
        <w:spacing w:after="78" w:line="220" w:lineRule="exact"/>
      </w:pPr>
    </w:p>
    <w:p w14:paraId="4092F183"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acknowledged the horrific nature of the crime, but argued for a lesser charge, emphasizing Michael's history of untreated mental illness. She presented evidence of his childhood trauma, the </w:t>
      </w:r>
      <w:r>
        <w:br/>
      </w:r>
      <w:r>
        <w:rPr>
          <w:rFonts w:ascii="Charis SIL Regular" w:eastAsia="Charis SIL Regular" w:hAnsi="Charis SIL Regular"/>
          <w:color w:val="000000"/>
        </w:rPr>
        <w:t xml:space="preserve">emotional neglect, and the escalating symptoms that had gone unrecognized, untreated, and ultimately, unaddressed. She painted a picture of a young man overwhelmed by unseen forces, a victim of a broken system that had failed to provide him with the </w:t>
      </w:r>
      <w:r>
        <w:br/>
      </w:r>
      <w:r>
        <w:rPr>
          <w:rFonts w:ascii="Charis SIL Regular" w:eastAsia="Charis SIL Regular" w:hAnsi="Charis SIL Regular"/>
          <w:color w:val="000000"/>
        </w:rPr>
        <w:t>necessary support and care. Her voice, though calm and measured, carried a quiet desperation, a plea for understanding in the face of unspeakable tragedy.</w:t>
      </w:r>
    </w:p>
    <w:p w14:paraId="6048153D"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testimony of the psychiatrists was a pivotal moment. One expert, a renowned specialist in trauma-related disorders, testified about the link between Michael’s early life experiences and the catastrophic event. He detailed the symptoms of PTSD, the </w:t>
      </w:r>
      <w:r>
        <w:br/>
      </w:r>
      <w:r>
        <w:rPr>
          <w:rFonts w:ascii="Charis SIL Regular" w:eastAsia="Charis SIL Regular" w:hAnsi="Charis SIL Regular"/>
          <w:color w:val="000000"/>
        </w:rPr>
        <w:t>dissociative episodes, and the potential for impulsive violence in individuals who had suffered such severe trauma. His words, though carefully measured, pointed to a complex interplay of factors that contributed to the tragedy, highlighting the societal failures that allowed a young man to descend into such profound darkness.</w:t>
      </w:r>
    </w:p>
    <w:p w14:paraId="4863BF8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However, another psychiatrist, called by the prosecution, offered a contrasting perspective. He argued that while Michael had </w:t>
      </w:r>
      <w:r>
        <w:br/>
      </w:r>
      <w:r>
        <w:rPr>
          <w:rFonts w:ascii="Charis SIL Regular" w:eastAsia="Charis SIL Regular" w:hAnsi="Charis SIL Regular"/>
          <w:color w:val="000000"/>
        </w:rPr>
        <w:t>experienced trauma, it did not fully explain the premeditated nature of the attack. He emphasized the defendant’s capacity for rational thought, his ability to plan and execute the violence, pointing to the absence of any obvious psychotic break during the event. This conflicting testimony created a battle of expert opinions, leaving the jury to grapple with the complexities of diagnosing mental illness and assigning responsibility for a horrific act.</w:t>
      </w:r>
    </w:p>
    <w:p w14:paraId="35B71C8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days in court were a relentless grind, each session draining the emotional reserves of everyone involved. The courtroom itself seemed to absorb the sorrow, the anger, and the despair, </w:t>
      </w:r>
      <w:r>
        <w:br/>
      </w:r>
      <w:r>
        <w:rPr>
          <w:rFonts w:ascii="Charis SIL Regular" w:eastAsia="Charis SIL Regular" w:hAnsi="Charis SIL Regular"/>
          <w:color w:val="000000"/>
        </w:rPr>
        <w:t>transforming into a space where the weight of human suffering pressed down heavily. The survivors' testimony was particularly harrowing. They recounted their experiences, their voices wavering, choked with emotion, their words painting a horrifying tableau of violence and terror. Each detail – the shattered glass, the smell of</w:t>
      </w:r>
    </w:p>
    <w:p w14:paraId="4CCEE86C" w14:textId="77777777" w:rsidR="0078311D" w:rsidRDefault="0078311D">
      <w:pPr>
        <w:sectPr w:rsidR="0078311D">
          <w:pgSz w:w="8000" w:h="12000"/>
          <w:pgMar w:top="296" w:right="644" w:bottom="394" w:left="660" w:header="720" w:footer="720" w:gutter="0"/>
          <w:cols w:space="720"/>
          <w:docGrid w:linePitch="360"/>
        </w:sectPr>
      </w:pPr>
    </w:p>
    <w:p w14:paraId="38B74E9A" w14:textId="77777777" w:rsidR="0078311D" w:rsidRDefault="0078311D">
      <w:pPr>
        <w:autoSpaceDE w:val="0"/>
        <w:autoSpaceDN w:val="0"/>
        <w:spacing w:after="78" w:line="220" w:lineRule="exact"/>
      </w:pPr>
    </w:p>
    <w:p w14:paraId="6B4F3BD7" w14:textId="77777777" w:rsidR="0078311D" w:rsidRDefault="00000000">
      <w:pPr>
        <w:autoSpaceDE w:val="0"/>
        <w:autoSpaceDN w:val="0"/>
        <w:spacing w:before="58" w:after="0" w:line="264" w:lineRule="exact"/>
      </w:pPr>
      <w:r>
        <w:rPr>
          <w:rFonts w:ascii="Charis SIL Regular" w:eastAsia="Charis SIL Regular" w:hAnsi="Charis SIL Regular"/>
          <w:color w:val="000000"/>
        </w:rPr>
        <w:t>gunpowder, the sight of their friends and loved ones collapsing –was etched onto the collective memory of the courtroom, leaving an indelible mark on everyone present.</w:t>
      </w:r>
    </w:p>
    <w:p w14:paraId="59B79566" w14:textId="77777777" w:rsidR="0078311D" w:rsidRDefault="00000000">
      <w:pPr>
        <w:autoSpaceDE w:val="0"/>
        <w:autoSpaceDN w:val="0"/>
        <w:spacing w:before="264" w:after="0" w:line="264" w:lineRule="exact"/>
      </w:pPr>
      <w:r>
        <w:rPr>
          <w:rFonts w:ascii="Charis SIL Regular" w:eastAsia="Charis SIL Regular" w:hAnsi="Charis SIL Regular"/>
          <w:color w:val="000000"/>
        </w:rPr>
        <w:t>Michael himself remained largely impassive, his reactions muted, almost robotic. He offered little in the way of defense, offering only brief, almost mumbled responses to questions. His silence spoke volumes, a stark contrast to the passionate arguments of his lawyer and the emotionally charged testimony of the witnesses. His lack of engagement heightened the sense of mystery surrounding him, fueling speculation about his state of mind and the true nature of his culpability. This silence added another layer of complexity to the already multifaceted tragedy, making it difficult to fully grasp the events and their underlying causes.</w:t>
      </w:r>
    </w:p>
    <w:p w14:paraId="72EB5247"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trial lasted for weeks, becoming a microcosm of societal failures and the inherent complexities of human behavior. The jury's task was immense, requiring them to sift through mountains of evidence, conflicting expert opinions, and the raw emotional weight of the victims’ testimonies. They were charged with finding a balance between justice and mercy, between accountability and understanding. The verdict, when it finally came, was far from unanimous, reflecting the profound divisions within the jury room, and society at large, over the case. It was a verdict that seemed to satisfy no one, leaving lingering doubts and unresolved questions, even as the gavel brought an end to the proceedings.</w:t>
      </w:r>
    </w:p>
    <w:p w14:paraId="48C0610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aftermath of the trial was a cacophony of conflicting narratives and opinions. The media coverage intensified, focusing on the details of the case while simultaneously engaging in speculation about mental illness, gun control, and the societal factors that contributed to the tragedy. The debate raged on, intensifying the wounds of the community and further fracturing the already fragile landscape of healing. The city, once again, found itself grappling with the lingering echoes of trauma, searching for answers in the face of profound loss. The case of Michael, and the tragedy it represented, continued to resonate long after the courtroom doors closed, its reverberations shaping conversations and prompting introspection across the city. The ticking clock of justice had </w:t>
      </w:r>
      <w:r>
        <w:br/>
      </w:r>
      <w:r>
        <w:rPr>
          <w:rFonts w:ascii="Charis SIL Regular" w:eastAsia="Charis SIL Regular" w:hAnsi="Charis SIL Regular"/>
          <w:color w:val="000000"/>
        </w:rPr>
        <w:t>stopped, but the echoes of trauma continued to reverberate, a grim</w:t>
      </w:r>
    </w:p>
    <w:p w14:paraId="175757D6" w14:textId="77777777" w:rsidR="0078311D" w:rsidRDefault="0078311D">
      <w:pPr>
        <w:sectPr w:rsidR="0078311D">
          <w:pgSz w:w="8000" w:h="12000"/>
          <w:pgMar w:top="296" w:right="652" w:bottom="394" w:left="660" w:header="720" w:footer="720" w:gutter="0"/>
          <w:cols w:space="720"/>
          <w:docGrid w:linePitch="360"/>
        </w:sectPr>
      </w:pPr>
    </w:p>
    <w:p w14:paraId="0CD15DC0" w14:textId="77777777" w:rsidR="0078311D" w:rsidRDefault="0078311D">
      <w:pPr>
        <w:autoSpaceDE w:val="0"/>
        <w:autoSpaceDN w:val="0"/>
        <w:spacing w:after="78" w:line="220" w:lineRule="exact"/>
      </w:pPr>
    </w:p>
    <w:p w14:paraId="57063A48" w14:textId="77777777" w:rsidR="0078311D" w:rsidRDefault="00000000">
      <w:pPr>
        <w:autoSpaceDE w:val="0"/>
        <w:autoSpaceDN w:val="0"/>
        <w:spacing w:before="58" w:after="0" w:line="264" w:lineRule="exact"/>
      </w:pPr>
      <w:r>
        <w:rPr>
          <w:rFonts w:ascii="Charis SIL Regular" w:eastAsia="Charis SIL Regular" w:hAnsi="Charis SIL Regular"/>
          <w:color w:val="000000"/>
        </w:rPr>
        <w:t>reminder of the unfathomable depths of human suffering. The road to healing, for both the victims and the perpetrator, remained long and arduous, winding its way through a landscape of loss, grief, and the lingering shadows of a horrific night in a Queens bar.</w:t>
      </w:r>
    </w:p>
    <w:p w14:paraId="24F6CA74" w14:textId="77777777" w:rsidR="0078311D" w:rsidRDefault="0078311D">
      <w:pPr>
        <w:sectPr w:rsidR="0078311D">
          <w:pgSz w:w="8000" w:h="12000"/>
          <w:pgMar w:top="296" w:right="656" w:bottom="1440" w:left="660" w:header="720" w:footer="720" w:gutter="0"/>
          <w:cols w:space="720"/>
          <w:docGrid w:linePitch="360"/>
        </w:sectPr>
      </w:pPr>
    </w:p>
    <w:p w14:paraId="2AC18601" w14:textId="77777777" w:rsidR="0078311D" w:rsidRDefault="0078311D">
      <w:pPr>
        <w:autoSpaceDE w:val="0"/>
        <w:autoSpaceDN w:val="0"/>
        <w:spacing w:after="224" w:line="220" w:lineRule="exact"/>
      </w:pPr>
    </w:p>
    <w:p w14:paraId="5D3EA13D" w14:textId="77777777" w:rsidR="0078311D" w:rsidRDefault="00000000">
      <w:pPr>
        <w:autoSpaceDE w:val="0"/>
        <w:autoSpaceDN w:val="0"/>
        <w:spacing w:after="0" w:line="330" w:lineRule="exact"/>
      </w:pPr>
      <w:r>
        <w:rPr>
          <w:rFonts w:ascii="Charis SIL Bold" w:eastAsia="Charis SIL Bold" w:hAnsi="Charis SIL Bold"/>
          <w:b/>
          <w:color w:val="000000"/>
        </w:rPr>
        <w:t>Expert Testimony</w:t>
      </w:r>
    </w:p>
    <w:p w14:paraId="46BC88F0"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Dr. Emily Carter, a psychiatrist specializing in trauma-related disorders, took the stand. Her silver hair was pulled back in a severe bun, her glasses perched on the bridge of her nose, giving her the air of a meticulous scholar. She spoke in a measured tone, her words carefully chosen, each syllable weighted with the gravity of her profession. She detailed Michael's history, meticulously weaving together the threads of his childhood: the erratic behavior of his father, a man consumed by his own demons; the silent </w:t>
      </w:r>
      <w:r>
        <w:br/>
      </w:r>
      <w:r>
        <w:rPr>
          <w:rFonts w:ascii="Charis SIL Regular" w:eastAsia="Charis SIL Regular" w:hAnsi="Charis SIL Regular"/>
          <w:color w:val="000000"/>
        </w:rPr>
        <w:t xml:space="preserve">suffering of his mother, a woman burdened by a life of unspoken anxieties and a crippling fear of the outside world; and the </w:t>
      </w:r>
      <w:r>
        <w:br/>
      </w:r>
      <w:r>
        <w:rPr>
          <w:rFonts w:ascii="Charis SIL Regular" w:eastAsia="Charis SIL Regular" w:hAnsi="Charis SIL Regular"/>
          <w:color w:val="000000"/>
        </w:rPr>
        <w:t>suffocating atmosphere of their small, cramped apartment, where shadows seemed to lurk in every corner.</w:t>
      </w:r>
    </w:p>
    <w:p w14:paraId="49DE289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Carter explained how Michael's early life was characterized by a profound sense of insecurity and instability. His parents, caught in a whirlwind of their own emotional turmoil, were unable to provide him with the consistent love, support, and stability crucial for healthy development. He learned early on to suppress his emotions, to mask his vulnerabilities, to become a ghost in his own family, a silent observer in the theater of his parents’ dysfunction. This </w:t>
      </w:r>
      <w:r>
        <w:br/>
      </w:r>
      <w:r>
        <w:rPr>
          <w:rFonts w:ascii="Charis SIL Regular" w:eastAsia="Charis SIL Regular" w:hAnsi="Charis SIL Regular"/>
          <w:color w:val="000000"/>
        </w:rPr>
        <w:t xml:space="preserve">constant suppression of feelings, Dr. Carter argued, created a </w:t>
      </w:r>
      <w:r>
        <w:br/>
      </w:r>
      <w:r>
        <w:rPr>
          <w:rFonts w:ascii="Charis SIL Regular" w:eastAsia="Charis SIL Regular" w:hAnsi="Charis SIL Regular"/>
          <w:color w:val="000000"/>
        </w:rPr>
        <w:t>pressure cooker effect, where emotions, unable to find healthy outlets, built up until they reached a catastrophic tipping point. The world, as perceived by Michael, was a hostile, unpredictable place, a reflection of the turmoil within his own home.</w:t>
      </w:r>
    </w:p>
    <w:p w14:paraId="6AC90F89" w14:textId="77777777" w:rsidR="0078311D" w:rsidRDefault="00000000">
      <w:pPr>
        <w:autoSpaceDE w:val="0"/>
        <w:autoSpaceDN w:val="0"/>
        <w:spacing w:before="264" w:after="0" w:line="264" w:lineRule="exact"/>
      </w:pPr>
      <w:r>
        <w:rPr>
          <w:rFonts w:ascii="Charis SIL Regular" w:eastAsia="Charis SIL Regular" w:hAnsi="Charis SIL Regular"/>
          <w:color w:val="000000"/>
        </w:rPr>
        <w:t>She detailed the specific traumas Michael had endured, experiences carefully documented in the extensive psychological evaluations conducted over the course of his incarceration. There was the incident when Michael was seven, witnessing a violent altercation between his parents, the memory etched into his psyche with the clarity of a photographic negative. He’d recounted this incident in therapy, describing the sickening thud of his father’s fist against the wall, the screaming match that shattered the fragile peace of their lives, and his own silent terror as he watched from beneath the bed.</w:t>
      </w:r>
    </w:p>
    <w:p w14:paraId="3E65E851" w14:textId="77777777" w:rsidR="0078311D" w:rsidRDefault="00000000">
      <w:pPr>
        <w:autoSpaceDE w:val="0"/>
        <w:autoSpaceDN w:val="0"/>
        <w:spacing w:before="60" w:after="0" w:line="264" w:lineRule="exact"/>
        <w:ind w:right="432"/>
      </w:pPr>
      <w:r>
        <w:rPr>
          <w:rFonts w:ascii="Charis SIL Regular" w:eastAsia="Charis SIL Regular" w:hAnsi="Charis SIL Regular"/>
          <w:color w:val="000000"/>
        </w:rPr>
        <w:t>The memory, he’d said, felt like a physical weight, a constant pressure on his chest, a shadow that followed him everywhere.</w:t>
      </w:r>
    </w:p>
    <w:p w14:paraId="668E347B" w14:textId="77777777" w:rsidR="0078311D" w:rsidRDefault="0078311D">
      <w:pPr>
        <w:sectPr w:rsidR="0078311D">
          <w:pgSz w:w="8000" w:h="12000"/>
          <w:pgMar w:top="442" w:right="662" w:bottom="364" w:left="660" w:header="720" w:footer="720" w:gutter="0"/>
          <w:cols w:space="720"/>
          <w:docGrid w:linePitch="360"/>
        </w:sectPr>
      </w:pPr>
    </w:p>
    <w:p w14:paraId="78803057" w14:textId="77777777" w:rsidR="0078311D" w:rsidRDefault="0078311D">
      <w:pPr>
        <w:autoSpaceDE w:val="0"/>
        <w:autoSpaceDN w:val="0"/>
        <w:spacing w:after="210" w:line="220" w:lineRule="exact"/>
      </w:pPr>
    </w:p>
    <w:p w14:paraId="68CB7BC1"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This incident, Dr. Carter explained, was not an isolated event. It was a recurring motif in Michael’s life, a pattern of unchecked anger, unpredictable violence, and a pervasive sense of fear. It was a pattern that created a deep-seated distrust of the world and an inability to form healthy attachments. He learned early on to </w:t>
      </w:r>
      <w:r>
        <w:br/>
      </w:r>
      <w:r>
        <w:rPr>
          <w:rFonts w:ascii="Charis SIL Regular" w:eastAsia="Charis SIL Regular" w:hAnsi="Charis SIL Regular"/>
          <w:color w:val="000000"/>
        </w:rPr>
        <w:t>withdraw, to retreat into the safety of his own silence, to become an invisible observer in his own life. This withdrawal, however, was not a healthy coping mechanism; rather, it was a slow burn, a gradual accumulation of emotional pressure that ultimately led to the eruption of violence in the Queens bar.</w:t>
      </w:r>
    </w:p>
    <w:p w14:paraId="6157889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Carter presented a complex picture of Michael's psychological state, outlining the symptoms of Post-Traumatic Stress Disorder (PTSD), including nightmares, flashbacks, hypervigilance, and emotional numbness. She described the dissociative episodes he'd experienced, moments where he would detach from reality, losing all sense of self-awareness and experiencing a profound disconnect from his surroundings. These episodes, Dr. Carter explained, </w:t>
      </w:r>
      <w:r>
        <w:br/>
      </w:r>
      <w:r>
        <w:rPr>
          <w:rFonts w:ascii="Charis SIL Regular" w:eastAsia="Charis SIL Regular" w:hAnsi="Charis SIL Regular"/>
          <w:color w:val="000000"/>
        </w:rPr>
        <w:t>provided a glimpse into the depths of Michael's emotional pain, the devastating impact of his childhood trauma, and the extent of his struggles to navigate the complexities of his own internal world.</w:t>
      </w:r>
    </w:p>
    <w:p w14:paraId="761FA46D"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prosecution's expert witness, Dr. Richard Stone, took the stand with a practiced ease, his confidence radiating from his tailored suit and polished shoes. He presented a counter-narrative, one carefully constructed to undermine the defense’s argument. He acknowledged Michael's traumatic past but argued that it did not fully explain the premeditation evident in the mass shooting. Dr. Stone focused on the meticulous planning involved, the calculated selection of the bar, and the deliberate execution of the attack. He emphasized the absence of any overt signs of a psychotic break during the event, highlighting Michael’s capacity for rational thought and his ability to control his actions.</w:t>
      </w:r>
    </w:p>
    <w:p w14:paraId="36F3E3CE"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Dr. Stone's testimony was a dissection of the defense's narrative, a meticulous deconstruction of the emotional landscape Dr. Carter had so carefully painted. He challenged the diagnosis of PTSD, arguing that Michael's behavior did not fully align with the </w:t>
      </w:r>
      <w:r>
        <w:br/>
      </w:r>
      <w:r>
        <w:rPr>
          <w:rFonts w:ascii="Charis SIL Regular" w:eastAsia="Charis SIL Regular" w:hAnsi="Charis SIL Regular"/>
          <w:color w:val="000000"/>
        </w:rPr>
        <w:t>established diagnostic criteria. He pointed to inconsistencies in</w:t>
      </w:r>
    </w:p>
    <w:p w14:paraId="45773991" w14:textId="77777777" w:rsidR="0078311D" w:rsidRDefault="0078311D">
      <w:pPr>
        <w:sectPr w:rsidR="0078311D">
          <w:pgSz w:w="8000" w:h="12000"/>
          <w:pgMar w:top="428" w:right="650" w:bottom="394" w:left="660" w:header="720" w:footer="720" w:gutter="0"/>
          <w:cols w:space="720"/>
          <w:docGrid w:linePitch="360"/>
        </w:sectPr>
      </w:pPr>
    </w:p>
    <w:p w14:paraId="09E84074" w14:textId="77777777" w:rsidR="0078311D" w:rsidRDefault="0078311D">
      <w:pPr>
        <w:autoSpaceDE w:val="0"/>
        <w:autoSpaceDN w:val="0"/>
        <w:spacing w:after="78" w:line="220" w:lineRule="exact"/>
      </w:pPr>
    </w:p>
    <w:p w14:paraId="2DFD4E46" w14:textId="77777777" w:rsidR="0078311D" w:rsidRDefault="00000000">
      <w:pPr>
        <w:autoSpaceDE w:val="0"/>
        <w:autoSpaceDN w:val="0"/>
        <w:spacing w:before="58" w:after="0" w:line="264" w:lineRule="exact"/>
      </w:pPr>
      <w:r>
        <w:rPr>
          <w:rFonts w:ascii="Charis SIL Regular" w:eastAsia="Charis SIL Regular" w:hAnsi="Charis SIL Regular"/>
          <w:color w:val="000000"/>
        </w:rPr>
        <w:t>Michael's recollections, arguing that certain aspects of his testimony were unreliable or fabricated. He emphasized Michael’s capacity for planning and strategy, his ability to control his actions, and his lack of any clear evidence of a psychotic break during the event. Dr. Stone's words were a carefully worded counter-offensive, designed to undermine the credibility of Dr. Carter's testimony and shift the focus away from the trauma-based arguments.</w:t>
      </w:r>
    </w:p>
    <w:p w14:paraId="69B0ACB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courtroom became a battleground of conflicting narratives. The jury, tasked with weighing the evidence, found themselves caught in a tug-of-war between two opposing viewpoints. Dr. Carter’s testimony evoked a sense of compassion, a recognition of the </w:t>
      </w:r>
      <w:r>
        <w:br/>
      </w:r>
      <w:r>
        <w:rPr>
          <w:rFonts w:ascii="Charis SIL Regular" w:eastAsia="Charis SIL Regular" w:hAnsi="Charis SIL Regular"/>
          <w:color w:val="000000"/>
        </w:rPr>
        <w:t>profound impact of trauma and the devastating consequences of untreated mental illness. Dr. Stone’s testimony, however, reinforced the sense of accountability and the need for justice. He highlighted the seriousness of the crime and the culpability of the perpetrator, reinforcing the prosecution's argument that Michael's actions were not solely a product of his psychological state but also a reflection of his conscious choices.</w:t>
      </w:r>
    </w:p>
    <w:p w14:paraId="39DFE2A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clash of expert opinions extended beyond the courtroom, spilling into the media and public discourse. News outlets debated the merits of each expert’s testimony, highlighting the inherent complexities of diagnosing mental illness and assigning </w:t>
      </w:r>
      <w:r>
        <w:br/>
      </w:r>
      <w:r>
        <w:rPr>
          <w:rFonts w:ascii="Charis SIL Regular" w:eastAsia="Charis SIL Regular" w:hAnsi="Charis SIL Regular"/>
          <w:color w:val="000000"/>
        </w:rPr>
        <w:t xml:space="preserve">responsibility for horrific acts. The question of whether Michael's trauma fully explained his actions became a point of fierce </w:t>
      </w:r>
      <w:r>
        <w:br/>
      </w:r>
      <w:r>
        <w:rPr>
          <w:rFonts w:ascii="Charis SIL Regular" w:eastAsia="Charis SIL Regular" w:hAnsi="Charis SIL Regular"/>
          <w:color w:val="000000"/>
        </w:rPr>
        <w:t>contention, a symbol of the broader societal struggle to balance empathy and accountability. The public grappled with the issues of mental health care, the role of trauma in shaping behavior, and the implications of assigning moral responsibility in cases of profound psychological distress. The case transcended its immediate context, becoming a catalyst for a much larger conversation about the complexities of human behavior and the limitations of the justice system in dealing with individuals affected by severe trauma.</w:t>
      </w:r>
    </w:p>
    <w:p w14:paraId="5D06A3D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Carter, during cross-examination, was forced to concede some points to Dr. Stone. She admitted that the absence of a clear </w:t>
      </w:r>
      <w:r>
        <w:br/>
      </w:r>
      <w:r>
        <w:rPr>
          <w:rFonts w:ascii="Charis SIL Regular" w:eastAsia="Charis SIL Regular" w:hAnsi="Charis SIL Regular"/>
          <w:color w:val="000000"/>
        </w:rPr>
        <w:t>psychotic break during the event was significant, and that assigning a direct causal link between the trauma and the crime was overly simplistic. She stressed, however, that the trauma was undoubtedly</w:t>
      </w:r>
    </w:p>
    <w:p w14:paraId="62C75487" w14:textId="77777777" w:rsidR="0078311D" w:rsidRDefault="0078311D">
      <w:pPr>
        <w:sectPr w:rsidR="0078311D">
          <w:pgSz w:w="8000" w:h="12000"/>
          <w:pgMar w:top="296" w:right="680" w:bottom="394" w:left="660" w:header="720" w:footer="720" w:gutter="0"/>
          <w:cols w:space="720"/>
          <w:docGrid w:linePitch="360"/>
        </w:sectPr>
      </w:pPr>
    </w:p>
    <w:p w14:paraId="1402A373" w14:textId="77777777" w:rsidR="0078311D" w:rsidRDefault="0078311D">
      <w:pPr>
        <w:autoSpaceDE w:val="0"/>
        <w:autoSpaceDN w:val="0"/>
        <w:spacing w:after="78" w:line="220" w:lineRule="exact"/>
      </w:pPr>
    </w:p>
    <w:p w14:paraId="4445358A"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a contributing factor, an element that profoundly shaped Michael's worldview, his emotional responses, and his capacity to cope with stress. The cumulative effect of his early life experiences, she argued, had left him profoundly vulnerable, exacerbating existing vulnerabilities and ultimately contributing to the tragic events in the Queens bar.</w:t>
      </w:r>
    </w:p>
    <w:p w14:paraId="2E23C2E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Stone, under cross-examination, maintained his position that while Michael’s past experiences were undeniably significant, they did not fully excuse his actions. He emphasized the importance of personal responsibility and the need to hold individuals accountable for their choices, even in the context of mental illness. He </w:t>
      </w:r>
      <w:r>
        <w:br/>
      </w:r>
      <w:r>
        <w:rPr>
          <w:rFonts w:ascii="Charis SIL Regular" w:eastAsia="Charis SIL Regular" w:hAnsi="Charis SIL Regular"/>
          <w:color w:val="000000"/>
        </w:rPr>
        <w:t xml:space="preserve">acknowledged the limitations of the justice system but argued that it was crucial to uphold the principles of accountability and justice, ensuring that the victims and their families were given the </w:t>
      </w:r>
      <w:r>
        <w:br/>
      </w:r>
      <w:r>
        <w:rPr>
          <w:rFonts w:ascii="Charis SIL Regular" w:eastAsia="Charis SIL Regular" w:hAnsi="Charis SIL Regular"/>
          <w:color w:val="000000"/>
        </w:rPr>
        <w:t xml:space="preserve">opportunity to find closure. He was careful, however, to </w:t>
      </w:r>
      <w:r>
        <w:br/>
      </w:r>
      <w:r>
        <w:rPr>
          <w:rFonts w:ascii="Charis SIL Regular" w:eastAsia="Charis SIL Regular" w:hAnsi="Charis SIL Regular"/>
          <w:color w:val="000000"/>
        </w:rPr>
        <w:t xml:space="preserve">acknowledge the need for better mental health resources and </w:t>
      </w:r>
      <w:r>
        <w:br/>
      </w:r>
      <w:r>
        <w:rPr>
          <w:rFonts w:ascii="Charis SIL Regular" w:eastAsia="Charis SIL Regular" w:hAnsi="Charis SIL Regular"/>
          <w:color w:val="000000"/>
        </w:rPr>
        <w:t>improved societal understanding of trauma's impact.</w:t>
      </w:r>
    </w:p>
    <w:p w14:paraId="2CF8F49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conflict between these two expert witnesses highlighted the inherent difficulties in understanding the complex interplay </w:t>
      </w:r>
      <w:r>
        <w:br/>
      </w:r>
      <w:r>
        <w:rPr>
          <w:rFonts w:ascii="Charis SIL Regular" w:eastAsia="Charis SIL Regular" w:hAnsi="Charis SIL Regular"/>
          <w:color w:val="000000"/>
        </w:rPr>
        <w:t xml:space="preserve">between trauma, mental illness, and criminal behavior. It </w:t>
      </w:r>
      <w:r>
        <w:br/>
      </w:r>
      <w:r>
        <w:rPr>
          <w:rFonts w:ascii="Charis SIL Regular" w:eastAsia="Charis SIL Regular" w:hAnsi="Charis SIL Regular"/>
          <w:color w:val="000000"/>
        </w:rPr>
        <w:t xml:space="preserve">underscored the need for more nuanced approaches to the criminal justice system, ones that balance accountability with a </w:t>
      </w:r>
      <w:r>
        <w:br/>
      </w:r>
      <w:r>
        <w:rPr>
          <w:rFonts w:ascii="Charis SIL Regular" w:eastAsia="Charis SIL Regular" w:hAnsi="Charis SIL Regular"/>
          <w:color w:val="000000"/>
        </w:rPr>
        <w:t>compassionate understanding of the psychological factors that contribute to crime. The case served as a stark reminder of the limitations of the current systems, highlighting the urgent need for better mental healthcare, improved trauma-informed responses within the justice system, and increased public awareness of the complexities of mental illness. The echoes of the expert testimonies resonated far beyond the courtroom walls, lingering in the public consciousness, sparking ongoing debate and prompting critical introspection on the societal factors that contribute to violence and suffering.</w:t>
      </w:r>
    </w:p>
    <w:p w14:paraId="65CCAC3B" w14:textId="77777777" w:rsidR="0078311D" w:rsidRDefault="0078311D">
      <w:pPr>
        <w:sectPr w:rsidR="0078311D">
          <w:pgSz w:w="8000" w:h="12000"/>
          <w:pgMar w:top="296" w:right="652" w:bottom="1186" w:left="660" w:header="720" w:footer="720" w:gutter="0"/>
          <w:cols w:space="720"/>
          <w:docGrid w:linePitch="360"/>
        </w:sectPr>
      </w:pPr>
    </w:p>
    <w:p w14:paraId="77F85009" w14:textId="77777777" w:rsidR="0078311D" w:rsidRDefault="0078311D">
      <w:pPr>
        <w:autoSpaceDE w:val="0"/>
        <w:autoSpaceDN w:val="0"/>
        <w:spacing w:after="224" w:line="220" w:lineRule="exact"/>
      </w:pPr>
    </w:p>
    <w:p w14:paraId="0C236C19" w14:textId="77777777" w:rsidR="0078311D" w:rsidRDefault="00000000">
      <w:pPr>
        <w:autoSpaceDE w:val="0"/>
        <w:autoSpaceDN w:val="0"/>
        <w:spacing w:after="0" w:line="330" w:lineRule="exact"/>
      </w:pPr>
      <w:r>
        <w:rPr>
          <w:rFonts w:ascii="Charis SIL Bold" w:eastAsia="Charis SIL Bold" w:hAnsi="Charis SIL Bold"/>
          <w:b/>
          <w:color w:val="000000"/>
        </w:rPr>
        <w:t>The Verdict</w:t>
      </w:r>
    </w:p>
    <w:p w14:paraId="45F6B441"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air in the courtroom hung thick with anticipation, a palpable tension that vibrated from the hushed whispers of the spectators to the rigid posture of the judge. The jury, faces etched with the weight of their deliberations, filed back into their seats. Their eyes, weary and serious, scanned the courtroom, pausing momentarily on Michael, who sat hunched in the defendant’s chair, his gaze fixed on the worn wood of the table before him. His lawyer, a seasoned veteran with a reputation for pulling rabbits out of hats, sat beside him, his expression unreadable, a mask of practiced calm </w:t>
      </w:r>
      <w:r>
        <w:br/>
      </w:r>
      <w:r>
        <w:rPr>
          <w:rFonts w:ascii="Charis SIL Regular" w:eastAsia="Charis SIL Regular" w:hAnsi="Charis SIL Regular"/>
          <w:color w:val="000000"/>
        </w:rPr>
        <w:t>concealing the storm of emotions churning beneath the surface.</w:t>
      </w:r>
    </w:p>
    <w:p w14:paraId="246DEBCB" w14:textId="77777777" w:rsidR="0078311D" w:rsidRDefault="00000000">
      <w:pPr>
        <w:autoSpaceDE w:val="0"/>
        <w:autoSpaceDN w:val="0"/>
        <w:spacing w:before="264" w:after="0" w:line="264" w:lineRule="exact"/>
      </w:pPr>
      <w:r>
        <w:rPr>
          <w:rFonts w:ascii="Charis SIL Regular" w:eastAsia="Charis SIL Regular" w:hAnsi="Charis SIL Regular"/>
          <w:color w:val="000000"/>
        </w:rPr>
        <w:t>The judge, a woman known for her unwavering impartiality and steely gaze, cleared her throat, the sound echoing through the silent courtroom. Her voice, when it came, was measured, devoid of any emotion that might betray the weight of the decision she was about to pronounce. She read the verdict, each word carrying the weight of a life, a future, a broken community. Guilty.</w:t>
      </w:r>
    </w:p>
    <w:p w14:paraId="27FB9DD8" w14:textId="77777777" w:rsidR="0078311D" w:rsidRDefault="00000000">
      <w:pPr>
        <w:autoSpaceDE w:val="0"/>
        <w:autoSpaceDN w:val="0"/>
        <w:spacing w:before="264" w:after="0" w:line="264" w:lineRule="exact"/>
      </w:pPr>
      <w:r>
        <w:rPr>
          <w:rFonts w:ascii="Charis SIL Regular" w:eastAsia="Charis SIL Regular" w:hAnsi="Charis SIL Regular"/>
          <w:color w:val="000000"/>
        </w:rPr>
        <w:t>A collective gasp rippled through the courtroom. The families of the victims, huddled together in the front row, reacted with a mixture of relief and sorrow. Tears streamed down their faces, a mixture of relief that justice had been served, and the lingering pain that would forever haunt their lives. For some, the verdict was a small measure of closure, a validation of their grief, a recognition of their loss. For others, the bitterness of the tragedy would remain, an ever-present reminder of the lives stolen and futures shattered.</w:t>
      </w:r>
    </w:p>
    <w:p w14:paraId="7AE32BCD" w14:textId="77777777" w:rsidR="0078311D" w:rsidRDefault="00000000">
      <w:pPr>
        <w:autoSpaceDE w:val="0"/>
        <w:autoSpaceDN w:val="0"/>
        <w:spacing w:after="0" w:line="324" w:lineRule="exact"/>
      </w:pPr>
      <w:r>
        <w:rPr>
          <w:rFonts w:ascii="Charis SIL Regular" w:eastAsia="Charis SIL Regular" w:hAnsi="Charis SIL Regular"/>
          <w:color w:val="000000"/>
        </w:rPr>
        <w:t>Outside the courtroom, the verdict ignited a firestorm of debate.</w:t>
      </w:r>
    </w:p>
    <w:p w14:paraId="78144A7C" w14:textId="77777777" w:rsidR="0078311D" w:rsidRDefault="00000000">
      <w:pPr>
        <w:autoSpaceDE w:val="0"/>
        <w:autoSpaceDN w:val="0"/>
        <w:spacing w:before="60" w:after="0" w:line="264" w:lineRule="exact"/>
        <w:ind w:right="306"/>
        <w:jc w:val="both"/>
      </w:pPr>
      <w:r>
        <w:rPr>
          <w:rFonts w:ascii="Charis SIL Regular" w:eastAsia="Charis SIL Regular" w:hAnsi="Charis SIL Regular"/>
          <w:color w:val="000000"/>
        </w:rPr>
        <w:t>News crews swarmed the courthouse steps, microphones thrust towards grieving families and impassioned advocates. The city, already reeling from the tragedy, found itself once again divided.</w:t>
      </w:r>
    </w:p>
    <w:p w14:paraId="3D7A705B"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Michael, his face pale and drawn, showed little outward emotion, his body seemingly frozen in place. The verdict, while expected by some, felt like a physical blow, a confirmation of his isolation, a sealing of his fate. He’d been anticipating this moment, yet it still struck him with a chilling finality. The cold weight of the legal system, its implacable machinery grinding to a conclusion, settled</w:t>
      </w:r>
    </w:p>
    <w:p w14:paraId="1D352FE6" w14:textId="77777777" w:rsidR="0078311D" w:rsidRDefault="0078311D">
      <w:pPr>
        <w:sectPr w:rsidR="0078311D">
          <w:pgSz w:w="8000" w:h="12000"/>
          <w:pgMar w:top="442" w:right="668" w:bottom="364" w:left="660" w:header="720" w:footer="720" w:gutter="0"/>
          <w:cols w:space="720"/>
          <w:docGrid w:linePitch="360"/>
        </w:sectPr>
      </w:pPr>
    </w:p>
    <w:p w14:paraId="1C7B400E" w14:textId="77777777" w:rsidR="0078311D" w:rsidRDefault="0078311D">
      <w:pPr>
        <w:autoSpaceDE w:val="0"/>
        <w:autoSpaceDN w:val="0"/>
        <w:spacing w:after="78" w:line="220" w:lineRule="exact"/>
      </w:pPr>
    </w:p>
    <w:p w14:paraId="3F552716" w14:textId="77777777" w:rsidR="0078311D" w:rsidRDefault="00000000">
      <w:pPr>
        <w:autoSpaceDE w:val="0"/>
        <w:autoSpaceDN w:val="0"/>
        <w:spacing w:before="58" w:after="0" w:line="264" w:lineRule="exact"/>
      </w:pPr>
      <w:r>
        <w:rPr>
          <w:rFonts w:ascii="Charis SIL Regular" w:eastAsia="Charis SIL Regular" w:hAnsi="Charis SIL Regular"/>
          <w:color w:val="000000"/>
        </w:rPr>
        <w:t>over him like a shroud. He had known, intellectually, that this was the most likely outcome. He'd seen the prosecution's case, the sheer weight of evidence arrayed against him. He’d heard Dr. Stone’s carefully constructed arguments, the skillful dismantling of his own defense, the relentless focus on his actions, the downplaying of the trauma. Yet, somehow, the reality of it, the finality of the judgment, felt more crushing than any imagined scenario. He looked down at his hands, imagining the blood, the chaos, the faces twisted in fear and pain.</w:t>
      </w:r>
    </w:p>
    <w:p w14:paraId="40C95434"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His lawyer, though initially disappointed with the verdict, was already strategizing the next steps. He knew an appeal was </w:t>
      </w:r>
      <w:r>
        <w:br/>
      </w:r>
      <w:r>
        <w:rPr>
          <w:rFonts w:ascii="Charis SIL Regular" w:eastAsia="Charis SIL Regular" w:hAnsi="Charis SIL Regular"/>
          <w:color w:val="000000"/>
        </w:rPr>
        <w:t>inevitable, a long and arduous process that would test both their resolve and the legal system itself. His strategy wasn't just about overturning the verdict, it was also about making sure Michael received the appropriate mental health care within the confines of the prison system. This wasn't just about freedom; it was about survival.</w:t>
      </w:r>
    </w:p>
    <w:p w14:paraId="06B0273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community surrounding the Queens bar, once a vibrant hub, remained scarred by the event. The bar itself remained closed, a ghost of its former self, a monument to the tragedy it had </w:t>
      </w:r>
      <w:r>
        <w:br/>
      </w:r>
      <w:r>
        <w:rPr>
          <w:rFonts w:ascii="Charis SIL Regular" w:eastAsia="Charis SIL Regular" w:hAnsi="Charis SIL Regular"/>
          <w:color w:val="000000"/>
        </w:rPr>
        <w:t>witnessed. The incident was seared into the collective memory of the community, a stark reminder of the fragility of life and the unexpected violence that could shatter even the most ordinary settings. The verdict provided a temporary sense of resolution but didn’t erase the pervasive trauma. The community grappling with fear, uncertainty, and a pervasive sense of loss, was now faced with the challenge of healing and rebuilding.</w:t>
      </w:r>
    </w:p>
    <w:p w14:paraId="2EDDE23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In the days following the verdict, the debate around Michael's case intensified, expanding beyond the courtroom to engulf the media and the broader societal conversation. The initial shock and outrage gradually gave way to a more nuanced understanding of the </w:t>
      </w:r>
      <w:r>
        <w:br/>
      </w:r>
      <w:r>
        <w:rPr>
          <w:rFonts w:ascii="Charis SIL Regular" w:eastAsia="Charis SIL Regular" w:hAnsi="Charis SIL Regular"/>
          <w:color w:val="000000"/>
        </w:rPr>
        <w:t>underlying complexities. The discussion extended into areas of mental health, societal pressures, and the inherent limitations of the justice system in handling cases involving severe trauma. Talk shows debated the merits of rehabilitation versus punishment, and the ongoing struggle for social justice was laid bare. Was it a matter of accountability, or was it a matter of understanding the roots of</w:t>
      </w:r>
    </w:p>
    <w:p w14:paraId="113B50E3" w14:textId="77777777" w:rsidR="0078311D" w:rsidRDefault="0078311D">
      <w:pPr>
        <w:sectPr w:rsidR="0078311D">
          <w:pgSz w:w="8000" w:h="12000"/>
          <w:pgMar w:top="296" w:right="662" w:bottom="394" w:left="660" w:header="720" w:footer="720" w:gutter="0"/>
          <w:cols w:space="720"/>
          <w:docGrid w:linePitch="360"/>
        </w:sectPr>
      </w:pPr>
    </w:p>
    <w:p w14:paraId="2B9ADB33" w14:textId="77777777" w:rsidR="0078311D" w:rsidRDefault="0078311D">
      <w:pPr>
        <w:autoSpaceDE w:val="0"/>
        <w:autoSpaceDN w:val="0"/>
        <w:spacing w:after="78" w:line="220" w:lineRule="exact"/>
      </w:pPr>
    </w:p>
    <w:p w14:paraId="6ED7F8FC" w14:textId="77777777" w:rsidR="0078311D" w:rsidRDefault="00000000">
      <w:pPr>
        <w:autoSpaceDE w:val="0"/>
        <w:autoSpaceDN w:val="0"/>
        <w:spacing w:after="0" w:line="322" w:lineRule="exact"/>
      </w:pPr>
      <w:r>
        <w:rPr>
          <w:rFonts w:ascii="Charis SIL Regular" w:eastAsia="Charis SIL Regular" w:hAnsi="Charis SIL Regular"/>
          <w:color w:val="000000"/>
        </w:rPr>
        <w:t>violence and finding ways to prevent future tragedies?</w:t>
      </w:r>
    </w:p>
    <w:p w14:paraId="6E77C3F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Michael's mother, frail and heartbroken, became an unexpected voice in this debate. Her silent sorrow, long suppressed, </w:t>
      </w:r>
      <w:r>
        <w:br/>
      </w:r>
      <w:r>
        <w:rPr>
          <w:rFonts w:ascii="Charis SIL Regular" w:eastAsia="Charis SIL Regular" w:hAnsi="Charis SIL Regular"/>
          <w:color w:val="000000"/>
        </w:rPr>
        <w:t>transformed into a fierce advocacy for better mental health care and trauma-informed responses within the criminal justice system. She shared her story, detailing the struggles she and her son had faced, the silent battles they fought, and the systemic failures that had ultimately contributed to the tragedy. Her testimony, heartfelt and raw, resonated deeply with many, shining a light on the often-ignored struggles of families affected by mental illness and trauma.</w:t>
      </w:r>
    </w:p>
    <w:p w14:paraId="03A6EF92"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media played a significant role in shaping public opinion, focusing on both the brutality of the crime and the complexities of Michael’s psychological state. The graphic images and detailed accounts of the event sparked outrage and calls for justice.</w:t>
      </w:r>
    </w:p>
    <w:p w14:paraId="3641771A"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However, the inclusion of interviews with his mother, therapists, and other individuals involved brought to the foreground the environmental factors, the generational trauma, and the systemic failures that contributed to Michael’s actions.</w:t>
      </w:r>
    </w:p>
    <w:p w14:paraId="0882E9BB"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legal battle continued, moving from the courtroom to the appeals court. The legal team meticulously re-examined every aspect of the trial, searching for any inconsistencies, any errors in procedure, any grounds for an appeal. The prosecution remained steadfast in its conviction, citing the undeniable evidence of </w:t>
      </w:r>
      <w:r>
        <w:br/>
      </w:r>
      <w:r>
        <w:rPr>
          <w:rFonts w:ascii="Charis SIL Regular" w:eastAsia="Charis SIL Regular" w:hAnsi="Charis SIL Regular"/>
          <w:color w:val="000000"/>
        </w:rPr>
        <w:t>Michael’s actions. The legal proceedings themselves became a microcosm of the larger societal debate, with both sides presenting compelling arguments that reflected the broader conversation around mental health, trauma, and accountability.</w:t>
      </w:r>
    </w:p>
    <w:p w14:paraId="214D50C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Years after the verdict, the echoes of Michael’s case continue to reverberate, reminding us of the tragic intersection of mental </w:t>
      </w:r>
      <w:r>
        <w:br/>
      </w:r>
      <w:r>
        <w:rPr>
          <w:rFonts w:ascii="Charis SIL Regular" w:eastAsia="Charis SIL Regular" w:hAnsi="Charis SIL Regular"/>
          <w:color w:val="000000"/>
        </w:rPr>
        <w:t>illness, societal pressures, and the flawed mechanisms of justice. His story became a cautionary tale, a stark reminder of the need for improved mental health resources, trauma-informed care, and a more compassionate approach to understanding the causes of violence. His case highlighted the urgent need for a justice system that not only punishes but also seeks to heal and prevent future tragedies. It underscored the complexity of human behavior, the</w:t>
      </w:r>
    </w:p>
    <w:p w14:paraId="2E208B5B" w14:textId="77777777" w:rsidR="0078311D" w:rsidRDefault="0078311D">
      <w:pPr>
        <w:sectPr w:rsidR="0078311D">
          <w:pgSz w:w="8000" w:h="12000"/>
          <w:pgMar w:top="296" w:right="644" w:bottom="394" w:left="660" w:header="720" w:footer="720" w:gutter="0"/>
          <w:cols w:space="720"/>
          <w:docGrid w:linePitch="360"/>
        </w:sectPr>
      </w:pPr>
    </w:p>
    <w:p w14:paraId="318EEA37" w14:textId="77777777" w:rsidR="0078311D" w:rsidRDefault="0078311D">
      <w:pPr>
        <w:autoSpaceDE w:val="0"/>
        <w:autoSpaceDN w:val="0"/>
        <w:spacing w:after="78" w:line="220" w:lineRule="exact"/>
      </w:pPr>
    </w:p>
    <w:p w14:paraId="52BC16BF" w14:textId="77777777" w:rsidR="0078311D" w:rsidRDefault="00000000">
      <w:pPr>
        <w:autoSpaceDE w:val="0"/>
        <w:autoSpaceDN w:val="0"/>
        <w:spacing w:before="58" w:after="0" w:line="264" w:lineRule="exact"/>
      </w:pPr>
      <w:r>
        <w:rPr>
          <w:rFonts w:ascii="Charis SIL Regular" w:eastAsia="Charis SIL Regular" w:hAnsi="Charis SIL Regular"/>
          <w:color w:val="000000"/>
        </w:rPr>
        <w:t>subtle interplay of nature and nurture, and the lingering questions about how societies ought to respond to individuals caught in the throes of mental distress and profound trauma. The ticking clock, a recurring motif in Michael’s internal landscape, continued its relentless rhythm, a grim reminder that the work of addressing these critical issues is ongoing and far from complete. The verdict was just a single tick in this complex, evolving narrative.</w:t>
      </w:r>
    </w:p>
    <w:p w14:paraId="14C18444" w14:textId="77777777" w:rsidR="0078311D" w:rsidRDefault="0078311D">
      <w:pPr>
        <w:sectPr w:rsidR="0078311D">
          <w:pgSz w:w="8000" w:h="12000"/>
          <w:pgMar w:top="296" w:right="760" w:bottom="1440" w:left="660" w:header="720" w:footer="720" w:gutter="0"/>
          <w:cols w:space="720"/>
          <w:docGrid w:linePitch="360"/>
        </w:sectPr>
      </w:pPr>
    </w:p>
    <w:p w14:paraId="5EFBE73D" w14:textId="77777777" w:rsidR="0078311D" w:rsidRDefault="0078311D">
      <w:pPr>
        <w:autoSpaceDE w:val="0"/>
        <w:autoSpaceDN w:val="0"/>
        <w:spacing w:after="224" w:line="220" w:lineRule="exact"/>
      </w:pPr>
    </w:p>
    <w:p w14:paraId="00E2F464" w14:textId="77777777" w:rsidR="0078311D" w:rsidRDefault="00000000">
      <w:pPr>
        <w:autoSpaceDE w:val="0"/>
        <w:autoSpaceDN w:val="0"/>
        <w:spacing w:after="0" w:line="330" w:lineRule="exact"/>
      </w:pPr>
      <w:r>
        <w:rPr>
          <w:rFonts w:ascii="Charis SIL Bold" w:eastAsia="Charis SIL Bold" w:hAnsi="Charis SIL Bold"/>
          <w:b/>
          <w:color w:val="000000"/>
        </w:rPr>
        <w:t>Sentencing and Imprisonment</w:t>
      </w:r>
    </w:p>
    <w:p w14:paraId="1DC66304"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judge’s gavel fell, a sharp crack that echoed the finality of the verdict. The sound, strangely muted, seemed to hang in the air, a punctuation mark at the end of a devastating sentence. Michael felt nothing. Or perhaps, more accurately, he felt everything at once – a dull ache of numbness, a cold dread that seeped into his bones, a suffocating weight that pressed down on his chest, crushing the last vestiges of hope. He’d expected this, of course. The evidence was overwhelming, the testimony damning. Yet the reality of it, the absolute certainty of his confinement, hit him with a force that surprised even him. He watched, as if from a distance, as the bailiffs led him away. The courtroom, once a stage for his trial, now </w:t>
      </w:r>
      <w:r>
        <w:br/>
      </w:r>
      <w:r>
        <w:rPr>
          <w:rFonts w:ascii="Charis SIL Regular" w:eastAsia="Charis SIL Regular" w:hAnsi="Charis SIL Regular"/>
          <w:color w:val="000000"/>
        </w:rPr>
        <w:t>transformed into a blurry backdrop to his fading life.</w:t>
      </w:r>
    </w:p>
    <w:p w14:paraId="5ED15D4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transfer to prison was a brutal, dehumanizing process. The strip search, the invasive examination, the cold, harsh reality of his new surroundings stripped away the last shreds of his dignity. He was processed like a number, a statistic, his identity reduced to a file, a barcode, a threat to society. The world outside, with its </w:t>
      </w:r>
      <w:r>
        <w:br/>
      </w:r>
      <w:r>
        <w:rPr>
          <w:rFonts w:ascii="Charis SIL Regular" w:eastAsia="Charis SIL Regular" w:hAnsi="Charis SIL Regular"/>
          <w:color w:val="000000"/>
        </w:rPr>
        <w:t>complexities and contradictions, faded into a distant memory. This was the new reality, a stark, unforgiving landscape of steel and concrete, where hope was a luxury, and survival a daily struggle.</w:t>
      </w:r>
    </w:p>
    <w:p w14:paraId="20F372E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cell was small, claustrophobic, a concrete box with a thin </w:t>
      </w:r>
      <w:r>
        <w:br/>
      </w:r>
      <w:r>
        <w:rPr>
          <w:rFonts w:ascii="Charis SIL Regular" w:eastAsia="Charis SIL Regular" w:hAnsi="Charis SIL Regular"/>
          <w:color w:val="000000"/>
        </w:rPr>
        <w:t>mattress, a chipped sink, and a toilet that constantly dripped. The air hung heavy with the smells of stale sweat, disinfectant, and despair. The sounds were equally oppressive – the relentless clang of metal doors, the echoing shouts of guards, the muffled cries and whispers of other inmates. He spent his days staring at the blank wall, trying to shut out the incessant noise, the relentless reminders of his isolation. Sleep offered no escape, his nights haunted by fragmented memories, vivid nightmares that replayed the events that led him to this desolate place. The ticking clock, a persistent motif in his subconscious, seemed to echo in the rhythmic dripping of the faucet, a relentless reminder of the passage of time, of the life he had thrown away.</w:t>
      </w:r>
    </w:p>
    <w:p w14:paraId="368CA3E6" w14:textId="77777777" w:rsidR="0078311D" w:rsidRDefault="00000000">
      <w:pPr>
        <w:autoSpaceDE w:val="0"/>
        <w:autoSpaceDN w:val="0"/>
        <w:spacing w:before="204" w:after="0" w:line="324" w:lineRule="exact"/>
        <w:jc w:val="center"/>
      </w:pPr>
      <w:r>
        <w:rPr>
          <w:rFonts w:ascii="Charis SIL Regular" w:eastAsia="Charis SIL Regular" w:hAnsi="Charis SIL Regular"/>
          <w:color w:val="000000"/>
        </w:rPr>
        <w:t>The prison routine was monotonous, brutal. Waking at dawn, eating</w:t>
      </w:r>
    </w:p>
    <w:p w14:paraId="4C787211" w14:textId="77777777" w:rsidR="0078311D" w:rsidRDefault="0078311D">
      <w:pPr>
        <w:sectPr w:rsidR="0078311D">
          <w:pgSz w:w="8000" w:h="12000"/>
          <w:pgMar w:top="442" w:right="654" w:bottom="364" w:left="660" w:header="720" w:footer="720" w:gutter="0"/>
          <w:cols w:space="720"/>
          <w:docGrid w:linePitch="360"/>
        </w:sectPr>
      </w:pPr>
    </w:p>
    <w:p w14:paraId="43BCC2E7" w14:textId="77777777" w:rsidR="0078311D" w:rsidRDefault="0078311D">
      <w:pPr>
        <w:autoSpaceDE w:val="0"/>
        <w:autoSpaceDN w:val="0"/>
        <w:spacing w:after="78" w:line="220" w:lineRule="exact"/>
      </w:pPr>
    </w:p>
    <w:p w14:paraId="3B8DF1C2"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tasteless food, working endless hours in the prison laundry, </w:t>
      </w:r>
      <w:r>
        <w:br/>
      </w:r>
      <w:r>
        <w:rPr>
          <w:rFonts w:ascii="Charis SIL Regular" w:eastAsia="Charis SIL Regular" w:hAnsi="Charis SIL Regular"/>
          <w:color w:val="000000"/>
        </w:rPr>
        <w:t>enduring the constant scrutiny of the guards, the casual violence of his fellow inmates. Every day was a repetition of the previous, a slow, agonizing erosion of his spirit. He tried to find solace in books, but even they seemed inadequate, failing to capture the suffocating reality of his situation. He tried to write, to express the turmoil within, but the words seemed hollow, lifeless, unable to convey the depths of his despair.</w:t>
      </w:r>
    </w:p>
    <w:p w14:paraId="4F80712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other inmates were a diverse group, each with their own </w:t>
      </w:r>
      <w:r>
        <w:br/>
      </w:r>
      <w:r>
        <w:rPr>
          <w:rFonts w:ascii="Charis SIL Regular" w:eastAsia="Charis SIL Regular" w:hAnsi="Charis SIL Regular"/>
          <w:color w:val="000000"/>
        </w:rPr>
        <w:t xml:space="preserve">stories, their own tragedies. Some were hardened criminals, others were victims of circumstance, lost souls caught in the gears of a broken system. He learned to keep to himself, to avoid the conflicts, the casual violence that characterized prison life. He observed them, their hardened faces, their haunted eyes, and saw reflections of his own suffering, a shared sense of isolation, a collective </w:t>
      </w:r>
      <w:r>
        <w:br/>
      </w:r>
      <w:r>
        <w:rPr>
          <w:rFonts w:ascii="Charis SIL Regular" w:eastAsia="Charis SIL Regular" w:hAnsi="Charis SIL Regular"/>
          <w:color w:val="000000"/>
        </w:rPr>
        <w:t xml:space="preserve">yearning for something beyond the walls of their confinement. The conversations he overheard were a cacophony of despair and </w:t>
      </w:r>
      <w:r>
        <w:br/>
      </w:r>
      <w:r>
        <w:rPr>
          <w:rFonts w:ascii="Charis SIL Regular" w:eastAsia="Charis SIL Regular" w:hAnsi="Charis SIL Regular"/>
          <w:color w:val="000000"/>
        </w:rPr>
        <w:t xml:space="preserve">resilience, a patchwork of broken lives pieced together in the </w:t>
      </w:r>
      <w:r>
        <w:br/>
      </w:r>
      <w:r>
        <w:rPr>
          <w:rFonts w:ascii="Charis SIL Regular" w:eastAsia="Charis SIL Regular" w:hAnsi="Charis SIL Regular"/>
          <w:color w:val="000000"/>
        </w:rPr>
        <w:t>crucible of confinement.</w:t>
      </w:r>
    </w:p>
    <w:p w14:paraId="0D81983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unexpected kindness, small acts of </w:t>
      </w:r>
      <w:r>
        <w:br/>
      </w:r>
      <w:r>
        <w:rPr>
          <w:rFonts w:ascii="Charis SIL Regular" w:eastAsia="Charis SIL Regular" w:hAnsi="Charis SIL Regular"/>
          <w:color w:val="000000"/>
        </w:rPr>
        <w:t>compassion that offered glimpses of humanity amid the bleakness. A shared cigarette, a quiet conversation, a word of encouragement.</w:t>
      </w:r>
    </w:p>
    <w:p w14:paraId="3FB88464" w14:textId="77777777" w:rsidR="0078311D" w:rsidRDefault="00000000">
      <w:pPr>
        <w:autoSpaceDE w:val="0"/>
        <w:autoSpaceDN w:val="0"/>
        <w:spacing w:before="58" w:after="0" w:line="264" w:lineRule="exact"/>
      </w:pPr>
      <w:r>
        <w:rPr>
          <w:rFonts w:ascii="Charis SIL Regular" w:eastAsia="Charis SIL Regular" w:hAnsi="Charis SIL Regular"/>
          <w:color w:val="000000"/>
        </w:rPr>
        <w:t>These small gestures, rare as they were, offered him moments of reprieve, moments of connection that momentarily alleviated the crushing loneliness of his isolation. He clung to them, cherishing them as reminders of the world beyond the walls, a world he might never see again. Yet, within this dark, unforgiving landscape, a glimmer of something else began to emerge. A quiet resolve, a nascent understanding of the need for change, not just for himself but for the system that had failed him so profoundly.</w:t>
      </w:r>
    </w:p>
    <w:p w14:paraId="24BBBC1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prison psychologist, a weary woman with kind eyes, was the only one who seemed to understand the depth of his trauma. She listened patiently as he recounted his childhood, the warnings of his mother, the societal pressures that had shaped his destiny. She helped him to understand the roots of his violence, the cycle of trauma that had been passed down through generations. She </w:t>
      </w:r>
      <w:r>
        <w:br/>
      </w:r>
      <w:r>
        <w:rPr>
          <w:rFonts w:ascii="Charis SIL Regular" w:eastAsia="Charis SIL Regular" w:hAnsi="Charis SIL Regular"/>
          <w:color w:val="000000"/>
        </w:rPr>
        <w:t>encouraged him to confront his demons, to seek healing, to find a</w:t>
      </w:r>
    </w:p>
    <w:p w14:paraId="512B3D9B" w14:textId="77777777" w:rsidR="0078311D" w:rsidRDefault="0078311D">
      <w:pPr>
        <w:sectPr w:rsidR="0078311D">
          <w:pgSz w:w="8000" w:h="12000"/>
          <w:pgMar w:top="296" w:right="658" w:bottom="394" w:left="660" w:header="720" w:footer="720" w:gutter="0"/>
          <w:cols w:space="720"/>
          <w:docGrid w:linePitch="360"/>
        </w:sectPr>
      </w:pPr>
    </w:p>
    <w:p w14:paraId="02E74432" w14:textId="77777777" w:rsidR="0078311D" w:rsidRDefault="0078311D">
      <w:pPr>
        <w:autoSpaceDE w:val="0"/>
        <w:autoSpaceDN w:val="0"/>
        <w:spacing w:after="78" w:line="220" w:lineRule="exact"/>
      </w:pPr>
    </w:p>
    <w:p w14:paraId="7D2FE051"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path toward redemption. Her gentle guidance offered a lifeline in the sea of despair, a beacon of hope in the darkness.</w:t>
      </w:r>
    </w:p>
    <w:p w14:paraId="30BD7F70"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process was slow, arduous. There were setbacks, moments of doubt, relapse into the darkness. But gradually, under the careful guidance of the psychologist, he began to find a way to process his trauma, to understand the role it played in his actions. He learned to identify his triggers, to manage his anger, to cultivate a sense of self-worth. He began to write again, this time pouring his emotions onto paper, expressing his pain, his remorse, his hopes for the future.</w:t>
      </w:r>
    </w:p>
    <w:p w14:paraId="70CEA767" w14:textId="77777777" w:rsidR="0078311D" w:rsidRDefault="00000000">
      <w:pPr>
        <w:autoSpaceDE w:val="0"/>
        <w:autoSpaceDN w:val="0"/>
        <w:spacing w:before="264" w:after="0" w:line="264" w:lineRule="exact"/>
      </w:pPr>
      <w:r>
        <w:rPr>
          <w:rFonts w:ascii="Charis SIL Regular" w:eastAsia="Charis SIL Regular" w:hAnsi="Charis SIL Regular"/>
          <w:color w:val="000000"/>
        </w:rPr>
        <w:t>He started attending therapy sessions, where he learned coping mechanisms and practiced self-regulation techniques. Slowly, he began to confront his past, to understand the complexities of his own psychology. He spent countless hours reflecting on his actions, acknowledging the pain he had caused, and seeking ways to make amends for his mistakes. He came to understand the weight of his actions, but also found a pathway to personal reconciliation and forgiveness.</w:t>
      </w:r>
    </w:p>
    <w:p w14:paraId="42F911B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transformation wasn’t immediate; it was a slow, gradual </w:t>
      </w:r>
      <w:r>
        <w:br/>
      </w:r>
      <w:r>
        <w:rPr>
          <w:rFonts w:ascii="Charis SIL Regular" w:eastAsia="Charis SIL Regular" w:hAnsi="Charis SIL Regular"/>
          <w:color w:val="000000"/>
        </w:rPr>
        <w:t xml:space="preserve">process, marked by ups and downs. There were times when he felt overwhelmed by the weight of his past and despaired of ever finding peace. But the psychologist's guidance and his own </w:t>
      </w:r>
      <w:r>
        <w:br/>
      </w:r>
      <w:r>
        <w:rPr>
          <w:rFonts w:ascii="Charis SIL Regular" w:eastAsia="Charis SIL Regular" w:hAnsi="Charis SIL Regular"/>
          <w:color w:val="000000"/>
        </w:rPr>
        <w:t>determination propelled him forward. He gradually began to develop strategies for managing his impulses and regulating his emotional responses. The therapy sessions helped him unpack the layers of trauma, to understand how his childhood experiences had shaped his behavior, and to build healthier coping mechanisms.</w:t>
      </w:r>
    </w:p>
    <w:p w14:paraId="682906D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writing became his refuge, his means of self-expression. He poured his experiences into his work, capturing the darkness, the pain, and the quiet moments of hope that emerged from the depths of despair. He discovered that the act of writing, of putting his thoughts and feelings into words, had a therapeutic effect, </w:t>
      </w:r>
      <w:r>
        <w:br/>
      </w:r>
      <w:r>
        <w:rPr>
          <w:rFonts w:ascii="Charis SIL Regular" w:eastAsia="Charis SIL Regular" w:hAnsi="Charis SIL Regular"/>
          <w:color w:val="000000"/>
        </w:rPr>
        <w:t>providing a cathartic release and a way to process his trauma. Through his writing, he began to find a voice, a means of making sense of his experiences and finding a path toward healing.</w:t>
      </w:r>
    </w:p>
    <w:p w14:paraId="08F79DBA" w14:textId="77777777" w:rsidR="0078311D" w:rsidRDefault="0078311D">
      <w:pPr>
        <w:sectPr w:rsidR="0078311D">
          <w:pgSz w:w="8000" w:h="12000"/>
          <w:pgMar w:top="296" w:right="742" w:bottom="526" w:left="660" w:header="720" w:footer="720" w:gutter="0"/>
          <w:cols w:space="720"/>
          <w:docGrid w:linePitch="360"/>
        </w:sectPr>
      </w:pPr>
    </w:p>
    <w:p w14:paraId="1E6AB094" w14:textId="77777777" w:rsidR="0078311D" w:rsidRDefault="0078311D">
      <w:pPr>
        <w:autoSpaceDE w:val="0"/>
        <w:autoSpaceDN w:val="0"/>
        <w:spacing w:after="78" w:line="220" w:lineRule="exact"/>
      </w:pPr>
    </w:p>
    <w:p w14:paraId="7E04E698"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While the prison walls remained a stark reality, his internal </w:t>
      </w:r>
      <w:r>
        <w:br/>
      </w:r>
      <w:r>
        <w:rPr>
          <w:rFonts w:ascii="Charis SIL Regular" w:eastAsia="Charis SIL Regular" w:hAnsi="Charis SIL Regular"/>
          <w:color w:val="000000"/>
        </w:rPr>
        <w:t>landscape was transforming. The relentless ticking of the clock within his mind began to slow, its rhythm becoming less frantic, less ominous. The stark reality of imprisonment, while devoid of freedom, allowed him the solitude to engage in his therapeutic writing, finding an unexpected path to redemption. The prison library became his sanctuary, a place of refuge where he could immerse himself in literature and find solace in the words of others.</w:t>
      </w:r>
    </w:p>
    <w:p w14:paraId="1D0F445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echoes of the trauma still lingered, but they were no longer deafening. He had found a way to live with his past, to find </w:t>
      </w:r>
      <w:r>
        <w:br/>
      </w:r>
      <w:r>
        <w:rPr>
          <w:rFonts w:ascii="Charis SIL Regular" w:eastAsia="Charis SIL Regular" w:hAnsi="Charis SIL Regular"/>
          <w:color w:val="000000"/>
        </w:rPr>
        <w:t>meaning in the present, and to envision a future beyond the prison walls. The future remained uncertain, but now he held on to the hope, the faint possibility of redemption and a chance at a better life. His journey wasn't complete, but he found a quiet strength, a resilience born from the depths of despair. The ticking continued, but the rhythm had changed; it was now a steady beat, a pulse of life, rather than a countdown to disaster.</w:t>
      </w:r>
    </w:p>
    <w:p w14:paraId="6DBD7F77" w14:textId="77777777" w:rsidR="0078311D" w:rsidRDefault="0078311D">
      <w:pPr>
        <w:sectPr w:rsidR="0078311D">
          <w:pgSz w:w="8000" w:h="12000"/>
          <w:pgMar w:top="296" w:right="682" w:bottom="1440" w:left="660" w:header="720" w:footer="720" w:gutter="0"/>
          <w:cols w:space="720"/>
          <w:docGrid w:linePitch="360"/>
        </w:sectPr>
      </w:pPr>
    </w:p>
    <w:p w14:paraId="19CFEB79" w14:textId="77777777" w:rsidR="0078311D" w:rsidRDefault="0078311D">
      <w:pPr>
        <w:autoSpaceDE w:val="0"/>
        <w:autoSpaceDN w:val="0"/>
        <w:spacing w:after="224" w:line="220" w:lineRule="exact"/>
      </w:pPr>
    </w:p>
    <w:p w14:paraId="58894285" w14:textId="77777777" w:rsidR="0078311D" w:rsidRDefault="00000000">
      <w:pPr>
        <w:autoSpaceDE w:val="0"/>
        <w:autoSpaceDN w:val="0"/>
        <w:spacing w:after="0" w:line="330" w:lineRule="exact"/>
      </w:pPr>
      <w:r>
        <w:rPr>
          <w:rFonts w:ascii="Charis SIL Bold" w:eastAsia="Charis SIL Bold" w:hAnsi="Charis SIL Bold"/>
          <w:b/>
          <w:color w:val="000000"/>
        </w:rPr>
        <w:t>The Long Road to Redemption</w:t>
      </w:r>
    </w:p>
    <w:p w14:paraId="24C9BFAF" w14:textId="77777777" w:rsidR="0078311D" w:rsidRDefault="00000000">
      <w:pPr>
        <w:autoSpaceDE w:val="0"/>
        <w:autoSpaceDN w:val="0"/>
        <w:spacing w:before="286" w:after="0" w:line="264" w:lineRule="exact"/>
      </w:pPr>
      <w:r>
        <w:rPr>
          <w:rFonts w:ascii="Charis SIL Regular" w:eastAsia="Charis SIL Regular" w:hAnsi="Charis SIL Regular"/>
          <w:color w:val="000000"/>
        </w:rPr>
        <w:t>The prison walls, initially a symbol of his isolation and punishment, gradually transformed into a backdrop for his slow, arduous journey towards self-discovery. The monotony of the routine, once a source of despair, became a framework within which he could cultivate a sense of order, a counterpoint to the chaos within. He found a rhythm in the repetitive tasks, a sense of purpose in the simple act of folding laundry, cleaning his cell, and participating in the meager prison programs. It was a form of self-discipline, a way to exert control over his life, even within the confines of his imprisonment.</w:t>
      </w:r>
    </w:p>
    <w:p w14:paraId="6ACB6E7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writing became his sanctuary. He scribbled on scraps of paper, using whatever he could find – the backs of envelopes, old </w:t>
      </w:r>
      <w:r>
        <w:br/>
      </w:r>
      <w:r>
        <w:rPr>
          <w:rFonts w:ascii="Charis SIL Regular" w:eastAsia="Charis SIL Regular" w:hAnsi="Charis SIL Regular"/>
          <w:color w:val="000000"/>
        </w:rPr>
        <w:t>newspapers, even toilet paper – to record his thoughts and feelings.</w:t>
      </w:r>
    </w:p>
    <w:p w14:paraId="1959DFE4"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He wrote about his childhood, his mother's warnings, the events leading up to the shooting, the crushing weight of his guilt. He wrote about his anger, his fear, his despair, and the unexpected flickers of hope that pierced the darkness. He poured his soul onto the page, his words a raw, unfiltered expression of his inner </w:t>
      </w:r>
      <w:r>
        <w:br/>
      </w:r>
      <w:r>
        <w:rPr>
          <w:rFonts w:ascii="Charis SIL Regular" w:eastAsia="Charis SIL Regular" w:hAnsi="Charis SIL Regular"/>
          <w:color w:val="000000"/>
        </w:rPr>
        <w:t>turmoil. It was a cathartic process, a way to exorcise his demons, to make sense of the senseless.</w:t>
      </w:r>
    </w:p>
    <w:p w14:paraId="27EEEFB1" w14:textId="77777777" w:rsidR="0078311D" w:rsidRDefault="00000000">
      <w:pPr>
        <w:autoSpaceDE w:val="0"/>
        <w:autoSpaceDN w:val="0"/>
        <w:spacing w:before="204" w:after="0" w:line="324" w:lineRule="exact"/>
      </w:pPr>
      <w:r>
        <w:rPr>
          <w:rFonts w:ascii="Charis SIL Regular" w:eastAsia="Charis SIL Regular" w:hAnsi="Charis SIL Regular"/>
          <w:color w:val="000000"/>
        </w:rPr>
        <w:t>He discovered a surprising community within the prison walls.</w:t>
      </w:r>
    </w:p>
    <w:p w14:paraId="146E262E" w14:textId="77777777" w:rsidR="0078311D" w:rsidRDefault="00000000">
      <w:pPr>
        <w:autoSpaceDE w:val="0"/>
        <w:autoSpaceDN w:val="0"/>
        <w:spacing w:before="60" w:after="0" w:line="264" w:lineRule="exact"/>
      </w:pPr>
      <w:r>
        <w:rPr>
          <w:rFonts w:ascii="Charis SIL Regular" w:eastAsia="Charis SIL Regular" w:hAnsi="Charis SIL Regular"/>
          <w:color w:val="000000"/>
        </w:rPr>
        <w:t>Initially withdrawn and isolated, he gradually began to connect with other inmates, sharing stories, listening to their experiences, recognizing shared threads of suffering and resilience. He found unexpected camaraderie in the quiet moments of shared misery, a strange fellowship born from collective hardship. There was a quiet dignity in the shared struggle, a recognition that they were all navigating the complexities of broken lives, each carrying their own burdens.</w:t>
      </w:r>
    </w:p>
    <w:p w14:paraId="60BB741F" w14:textId="77777777" w:rsidR="0078311D" w:rsidRDefault="00000000">
      <w:pPr>
        <w:autoSpaceDE w:val="0"/>
        <w:autoSpaceDN w:val="0"/>
        <w:spacing w:before="264" w:after="0" w:line="264" w:lineRule="exact"/>
      </w:pPr>
      <w:r>
        <w:rPr>
          <w:rFonts w:ascii="Charis SIL Regular" w:eastAsia="Charis SIL Regular" w:hAnsi="Charis SIL Regular"/>
          <w:color w:val="000000"/>
        </w:rPr>
        <w:t>He learned to listen, truly listen, to the stories of others. He heard tales of betrayal and abandonment, stories of addiction and poverty, narratives of abuse and neglect. He saw the reflections of his own trauma mirrored in their eyes, their haunted expressions, their desperate search for meaning and redemption. These stories, in their raw honesty, broadened his understanding of the human</w:t>
      </w:r>
    </w:p>
    <w:p w14:paraId="1262B90F" w14:textId="77777777" w:rsidR="0078311D" w:rsidRDefault="0078311D">
      <w:pPr>
        <w:sectPr w:rsidR="0078311D">
          <w:pgSz w:w="8000" w:h="12000"/>
          <w:pgMar w:top="442" w:right="644" w:bottom="364" w:left="660" w:header="720" w:footer="720" w:gutter="0"/>
          <w:cols w:space="720"/>
          <w:docGrid w:linePitch="360"/>
        </w:sectPr>
      </w:pPr>
    </w:p>
    <w:p w14:paraId="70622839" w14:textId="77777777" w:rsidR="0078311D" w:rsidRDefault="0078311D">
      <w:pPr>
        <w:autoSpaceDE w:val="0"/>
        <w:autoSpaceDN w:val="0"/>
        <w:spacing w:after="78" w:line="220" w:lineRule="exact"/>
      </w:pPr>
    </w:p>
    <w:p w14:paraId="00AE0042" w14:textId="77777777" w:rsidR="0078311D" w:rsidRDefault="00000000">
      <w:pPr>
        <w:autoSpaceDE w:val="0"/>
        <w:autoSpaceDN w:val="0"/>
        <w:spacing w:after="0" w:line="322" w:lineRule="exact"/>
      </w:pPr>
      <w:r>
        <w:rPr>
          <w:rFonts w:ascii="Charis SIL Regular" w:eastAsia="Charis SIL Regular" w:hAnsi="Charis SIL Regular"/>
          <w:color w:val="000000"/>
        </w:rPr>
        <w:t>condition, expanding his empathy and deepening his compassion.</w:t>
      </w:r>
    </w:p>
    <w:p w14:paraId="2E4C86A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prison library became his refuge, a place where he could escape the harsh reality of his surroundings. He devoured books, seeking solace in the stories of others, finding inspiration in the resilience of characters who had overcome adversity. He read biographies of individuals who had faced immense challenges and emerged </w:t>
      </w:r>
      <w:r>
        <w:br/>
      </w:r>
      <w:r>
        <w:rPr>
          <w:rFonts w:ascii="Charis SIL Regular" w:eastAsia="Charis SIL Regular" w:hAnsi="Charis SIL Regular"/>
          <w:color w:val="000000"/>
        </w:rPr>
        <w:t>stronger, their lives testaments to the human spirit’s capacity for growth and transformation. He found comfort in the words of poets and novelists who had captured the depths of human suffering and the possibility of redemption.</w:t>
      </w:r>
    </w:p>
    <w:p w14:paraId="48D72BC8"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prison psychologist, Dr. Evelyn Reed, continued to be a crucial figure in his journey. She provided a safe space for him to explore his trauma, to process his emotions, and to develop healthier coping mechanisms. Her guidance was not judgmental but empathetic, fostering an environment of trust and understanding that allowed him to delve into the darkest recesses of his mind without fear of condemnation. She helped him unravel the complex layers of his past, connecting the dots between his childhood experiences, his repressed emotions, and his impulsive actions.</w:t>
      </w:r>
    </w:p>
    <w:p w14:paraId="01B77EF3"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The therapeutic process was not linear. There were setbacks, relapses into old patterns of thinking and behaving. There were times when the weight of his guilt threatened to overwhelm him, when despair threatened to engulf him entirely. But with each setback, he learned to approach his challenges with renewed resolve, utilizing the coping mechanisms he had developed. He learned to recognize his triggers, to manage his impulses, and to seek support when needed.</w:t>
      </w:r>
    </w:p>
    <w:p w14:paraId="778DDFA1" w14:textId="77777777" w:rsidR="0078311D" w:rsidRDefault="00000000">
      <w:pPr>
        <w:autoSpaceDE w:val="0"/>
        <w:autoSpaceDN w:val="0"/>
        <w:spacing w:before="264" w:after="0" w:line="264" w:lineRule="exact"/>
      </w:pPr>
      <w:r>
        <w:rPr>
          <w:rFonts w:ascii="Charis SIL Regular" w:eastAsia="Charis SIL Regular" w:hAnsi="Charis SIL Regular"/>
          <w:color w:val="000000"/>
        </w:rPr>
        <w:t>He began to write letters to the families of his victims. It was an excruciatingly difficult process, confronting the pain he had caused, acknowledging the devastating consequences of his actions. The words felt inadequate, clumsy, insufficient to express the depth of his remorse. But the act of writing, of reaching out, was an essential step in his journey toward making amends, acknowledging his responsibility for his actions.</w:t>
      </w:r>
    </w:p>
    <w:p w14:paraId="18C91BE7" w14:textId="77777777" w:rsidR="0078311D" w:rsidRDefault="00000000">
      <w:pPr>
        <w:autoSpaceDE w:val="0"/>
        <w:autoSpaceDN w:val="0"/>
        <w:spacing w:before="204" w:after="0" w:line="324" w:lineRule="exact"/>
        <w:jc w:val="center"/>
      </w:pPr>
      <w:r>
        <w:rPr>
          <w:rFonts w:ascii="Charis SIL Regular" w:eastAsia="Charis SIL Regular" w:hAnsi="Charis SIL Regular"/>
          <w:color w:val="000000"/>
        </w:rPr>
        <w:t>The letters were not met with immediate acceptance or forgiveness.</w:t>
      </w:r>
    </w:p>
    <w:p w14:paraId="7640336C" w14:textId="77777777" w:rsidR="0078311D" w:rsidRDefault="0078311D">
      <w:pPr>
        <w:sectPr w:rsidR="0078311D">
          <w:pgSz w:w="8000" w:h="12000"/>
          <w:pgMar w:top="296" w:right="652" w:bottom="394" w:left="660" w:header="720" w:footer="720" w:gutter="0"/>
          <w:cols w:space="720"/>
          <w:docGrid w:linePitch="360"/>
        </w:sectPr>
      </w:pPr>
    </w:p>
    <w:p w14:paraId="1801B384" w14:textId="77777777" w:rsidR="0078311D" w:rsidRDefault="0078311D">
      <w:pPr>
        <w:autoSpaceDE w:val="0"/>
        <w:autoSpaceDN w:val="0"/>
        <w:spacing w:after="78" w:line="220" w:lineRule="exact"/>
      </w:pPr>
    </w:p>
    <w:p w14:paraId="14509D68"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Some were met with silence, others with bitter anger and outrage. He understood the depth of their pain, the irreversible damage he had inflicted. He accepted their anger, recognizing their right to feel it, and continued to reach out, expressing his unwavering remorse and sincere desire to contribute to their healing process. The </w:t>
      </w:r>
      <w:r>
        <w:br/>
      </w:r>
      <w:r>
        <w:rPr>
          <w:rFonts w:ascii="Charis SIL Regular" w:eastAsia="Charis SIL Regular" w:hAnsi="Charis SIL Regular"/>
          <w:color w:val="000000"/>
        </w:rPr>
        <w:t>process was slow and arduous, demanding patience and profound self-reflection.</w:t>
      </w:r>
    </w:p>
    <w:p w14:paraId="73B35913" w14:textId="77777777" w:rsidR="0078311D" w:rsidRDefault="00000000">
      <w:pPr>
        <w:autoSpaceDE w:val="0"/>
        <w:autoSpaceDN w:val="0"/>
        <w:spacing w:before="264" w:after="0" w:line="264" w:lineRule="exact"/>
      </w:pPr>
      <w:r>
        <w:rPr>
          <w:rFonts w:ascii="Charis SIL Regular" w:eastAsia="Charis SIL Regular" w:hAnsi="Charis SIL Regular"/>
          <w:color w:val="000000"/>
        </w:rPr>
        <w:t>As the years passed, the initial numbness began to fade, replaced by a more profound awareness of his actions and their consequences. The ticking clock, once a relentless symbol of his impending doom, transformed into a reminder of the preciousness of each passing moment, an impetus for making the most of the life that remained.</w:t>
      </w:r>
    </w:p>
    <w:p w14:paraId="426D13E1" w14:textId="77777777" w:rsidR="0078311D" w:rsidRDefault="00000000">
      <w:pPr>
        <w:autoSpaceDE w:val="0"/>
        <w:autoSpaceDN w:val="0"/>
        <w:spacing w:before="58" w:after="0" w:line="264" w:lineRule="exact"/>
      </w:pPr>
      <w:r>
        <w:rPr>
          <w:rFonts w:ascii="Charis SIL Regular" w:eastAsia="Charis SIL Regular" w:hAnsi="Charis SIL Regular"/>
          <w:color w:val="000000"/>
        </w:rPr>
        <w:t>He began to find meaning in the small things: the shared silence with a fellow inmate, the quiet companionship of a book, the simple act of writing.</w:t>
      </w:r>
    </w:p>
    <w:p w14:paraId="6DA080D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possibility of parole loomed on the horizon, a future filled with both hope and apprehension. He knew that his release wouldn't erase his past, nor would it undo the pain he had caused. But he hoped to demonstrate to the world, and to himself, that he had undergone a genuine transformation, that he was no longer the same person who had committed such a horrific act. He knew the path to redemption would be long and difficult, fraught with </w:t>
      </w:r>
      <w:r>
        <w:br/>
      </w:r>
      <w:r>
        <w:rPr>
          <w:rFonts w:ascii="Charis SIL Regular" w:eastAsia="Charis SIL Regular" w:hAnsi="Charis SIL Regular"/>
          <w:color w:val="000000"/>
        </w:rPr>
        <w:t>challenges and uncertainties. But he felt a quiet sense of hope, a belief in the possibility of finding peace and purpose in the world, despite the darkness of his past.</w:t>
      </w:r>
    </w:p>
    <w:p w14:paraId="417AC936" w14:textId="77777777" w:rsidR="0078311D" w:rsidRDefault="00000000">
      <w:pPr>
        <w:autoSpaceDE w:val="0"/>
        <w:autoSpaceDN w:val="0"/>
        <w:spacing w:before="264" w:after="0" w:line="264" w:lineRule="exact"/>
      </w:pPr>
      <w:r>
        <w:rPr>
          <w:rFonts w:ascii="Charis SIL Regular" w:eastAsia="Charis SIL Regular" w:hAnsi="Charis SIL Regular"/>
          <w:color w:val="000000"/>
        </w:rPr>
        <w:t>He understood that true redemption wouldn't be a destination but a continuous journey, a lifelong commitment to self-improvement and making amends. He knew that forgiveness would be a process, not a guaranteed outcome. He prepared himself for the challenges ahead, knowing that society would never entirely forget his actions, but hoping that he could demonstrate through his actions that he had learned from his mistakes and become a better human being. The ticking of the clock continued, but it no longer echoed the relentless pressure of his past; it now marked the steady beat of his ongoing journey toward a life redeemed. The uncertainty of the future remained, but he embraced it, fueled by the fragile, but resolute, hope that maybe, just maybe, he could find a measure of peace and</w:t>
      </w:r>
    </w:p>
    <w:p w14:paraId="1E85FD0D" w14:textId="77777777" w:rsidR="0078311D" w:rsidRDefault="0078311D">
      <w:pPr>
        <w:sectPr w:rsidR="0078311D">
          <w:pgSz w:w="8000" w:h="12000"/>
          <w:pgMar w:top="296" w:right="642" w:bottom="394" w:left="660" w:header="720" w:footer="720" w:gutter="0"/>
          <w:cols w:space="720"/>
          <w:docGrid w:linePitch="360"/>
        </w:sectPr>
      </w:pPr>
    </w:p>
    <w:p w14:paraId="1549ACCC" w14:textId="77777777" w:rsidR="0078311D" w:rsidRDefault="0078311D">
      <w:pPr>
        <w:autoSpaceDE w:val="0"/>
        <w:autoSpaceDN w:val="0"/>
        <w:spacing w:after="78" w:line="220" w:lineRule="exact"/>
      </w:pPr>
    </w:p>
    <w:p w14:paraId="4676D61E" w14:textId="77777777" w:rsidR="0078311D" w:rsidRDefault="00000000">
      <w:pPr>
        <w:autoSpaceDE w:val="0"/>
        <w:autoSpaceDN w:val="0"/>
        <w:spacing w:before="58" w:after="0" w:line="264" w:lineRule="exact"/>
      </w:pPr>
      <w:r>
        <w:rPr>
          <w:rFonts w:ascii="Charis SIL Regular" w:eastAsia="Charis SIL Regular" w:hAnsi="Charis SIL Regular"/>
          <w:color w:val="000000"/>
        </w:rPr>
        <w:t>a chance to contribute positively to the world that he had once so profoundly harmed.</w:t>
      </w:r>
    </w:p>
    <w:p w14:paraId="580105BA" w14:textId="77777777" w:rsidR="0078311D" w:rsidRDefault="0078311D">
      <w:pPr>
        <w:sectPr w:rsidR="0078311D">
          <w:pgSz w:w="8000" w:h="12000"/>
          <w:pgMar w:top="296" w:right="898" w:bottom="1440" w:left="660" w:header="720" w:footer="720" w:gutter="0"/>
          <w:cols w:space="720"/>
          <w:docGrid w:linePitch="360"/>
        </w:sectPr>
      </w:pPr>
    </w:p>
    <w:p w14:paraId="3A459FB1" w14:textId="77777777" w:rsidR="0078311D" w:rsidRDefault="0078311D">
      <w:pPr>
        <w:autoSpaceDE w:val="0"/>
        <w:autoSpaceDN w:val="0"/>
        <w:spacing w:after="224" w:line="220" w:lineRule="exact"/>
      </w:pPr>
    </w:p>
    <w:p w14:paraId="1C0C0B17" w14:textId="77777777" w:rsidR="0078311D" w:rsidRDefault="00000000">
      <w:pPr>
        <w:autoSpaceDE w:val="0"/>
        <w:autoSpaceDN w:val="0"/>
        <w:spacing w:after="0" w:line="330" w:lineRule="exact"/>
      </w:pPr>
      <w:r>
        <w:rPr>
          <w:rFonts w:ascii="Charis SIL Bold" w:eastAsia="Charis SIL Bold" w:hAnsi="Charis SIL Bold"/>
          <w:b/>
          <w:color w:val="000000"/>
        </w:rPr>
        <w:t>Life After the Verdict</w:t>
      </w:r>
    </w:p>
    <w:p w14:paraId="15123744"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courtroom doors swung shut, the finality of the gavel’s clang echoing in the hollow silence that followed. For Elias Thorne, the verdict – guilty, with a life sentence – brought a strange, unsettling calm. The storm within him, which had raged for years, had finally subsided, leaving behind a desolate landscape of regret and </w:t>
      </w:r>
      <w:r>
        <w:br/>
      </w:r>
      <w:r>
        <w:rPr>
          <w:rFonts w:ascii="Charis SIL Regular" w:eastAsia="Charis SIL Regular" w:hAnsi="Charis SIL Regular"/>
          <w:color w:val="000000"/>
        </w:rPr>
        <w:t>remorse. But the silence wasn’t his alone to bear. It resonated, a deep and chilling reverberation, throughout the lives of those he had irrevocably wounded.</w:t>
      </w:r>
    </w:p>
    <w:p w14:paraId="76DEF13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For Sarah Jenkins, whose brother, Michael, had been among the victims, the trial offered no solace. The courtroom drama, the legal maneuvering, the relentless scrutiny – it had all been a blur of agonizing pain and detached formality. The verdict brought no closure, no satisfaction, only a deeper well of grief that seemed to grow with each passing day. Her small apartment, once filled with Michael’s laughter and the aroma of his cooking, now echoed with the ghosts of memories too sharp to bear. She found herself </w:t>
      </w:r>
      <w:r>
        <w:br/>
      </w:r>
      <w:r>
        <w:rPr>
          <w:rFonts w:ascii="Charis SIL Regular" w:eastAsia="Charis SIL Regular" w:hAnsi="Charis SIL Regular"/>
          <w:color w:val="000000"/>
        </w:rPr>
        <w:t xml:space="preserve">retreating further into herself, the vibrant colours of her life </w:t>
      </w:r>
      <w:r>
        <w:br/>
      </w:r>
      <w:r>
        <w:rPr>
          <w:rFonts w:ascii="Charis SIL Regular" w:eastAsia="Charis SIL Regular" w:hAnsi="Charis SIL Regular"/>
          <w:color w:val="000000"/>
        </w:rPr>
        <w:t xml:space="preserve">bleached to a muted gray. Sleep offered no escape; dreams were a relentless replay of the nightmarish scene, Michael’s blood staining the floor of the bar, his eyes wide with terror. The weight of her loss was a physical burden, a crushing weight upon her chest, making each breath a struggle. She sought therapy, but the words felt hollow, the sessions a futile exercise in expressing pain that defied articulation. She found a strange, bitter comfort in the </w:t>
      </w:r>
      <w:r>
        <w:br/>
      </w:r>
      <w:r>
        <w:rPr>
          <w:rFonts w:ascii="Charis SIL Regular" w:eastAsia="Charis SIL Regular" w:hAnsi="Charis SIL Regular"/>
          <w:color w:val="000000"/>
        </w:rPr>
        <w:t>routines, meticulously cleaning her apartment, each task a small act of defiance against the chaos that had invaded her world. Yet, the silence that surrounded her was absolute, a silence punctuated only by the persistent ticking of the clock, a relentless reminder of time marching inexorably forward, leaving her stranded in the wreckage of her grief.</w:t>
      </w:r>
    </w:p>
    <w:p w14:paraId="61D97A37" w14:textId="77777777" w:rsidR="0078311D" w:rsidRDefault="00000000">
      <w:pPr>
        <w:autoSpaceDE w:val="0"/>
        <w:autoSpaceDN w:val="0"/>
        <w:spacing w:before="264" w:after="0" w:line="264" w:lineRule="exact"/>
      </w:pPr>
      <w:r>
        <w:rPr>
          <w:rFonts w:ascii="Charis SIL Regular" w:eastAsia="Charis SIL Regular" w:hAnsi="Charis SIL Regular"/>
          <w:color w:val="000000"/>
        </w:rPr>
        <w:t>Across town, in a modest house filled with fading photographs and the faint scent of lavender, lived Mrs. Eleanor Vance, whose son, David, had survived the shooting but bore the scars – both visible and invisible – of that horrific night. David’s physical wounds were slowly healing, but the psychological trauma lingered. He was</w:t>
      </w:r>
    </w:p>
    <w:p w14:paraId="6F326DB7" w14:textId="77777777" w:rsidR="0078311D" w:rsidRDefault="0078311D">
      <w:pPr>
        <w:sectPr w:rsidR="0078311D">
          <w:pgSz w:w="8000" w:h="12000"/>
          <w:pgMar w:top="442" w:right="680" w:bottom="364" w:left="660" w:header="720" w:footer="720" w:gutter="0"/>
          <w:cols w:space="720"/>
          <w:docGrid w:linePitch="360"/>
        </w:sectPr>
      </w:pPr>
    </w:p>
    <w:p w14:paraId="7CA7E83C" w14:textId="77777777" w:rsidR="0078311D" w:rsidRDefault="0078311D">
      <w:pPr>
        <w:autoSpaceDE w:val="0"/>
        <w:autoSpaceDN w:val="0"/>
        <w:spacing w:after="78" w:line="220" w:lineRule="exact"/>
      </w:pPr>
    </w:p>
    <w:p w14:paraId="50852F38"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withdrawn, haunted by nightmares, unable to shake the image of the gunman’s face, the chilling expression of vacant rage. His </w:t>
      </w:r>
      <w:r>
        <w:br/>
      </w:r>
      <w:r>
        <w:rPr>
          <w:rFonts w:ascii="Charis SIL Regular" w:eastAsia="Charis SIL Regular" w:hAnsi="Charis SIL Regular"/>
          <w:color w:val="000000"/>
        </w:rPr>
        <w:t>mother, her heart heavy with a mother’s unrelenting worry, tried everything to help him. She read books on PTSD, attended support groups, and engaged in countless heart-wrenching conversations that revealed the depth of his emotional wounds. The silence in their home wasn't the deafening quiet of Sarah's grief; instead, it was a strained silence, a delicate balance between the need to speak and the overwhelming fear of triggering another episode of panic or a descent into nightmarish flashbacks. She found herself clinging to the familiar, the routines that once defined their lives, but now served as a fragile barrier against the encroaching darkness.</w:t>
      </w:r>
    </w:p>
    <w:p w14:paraId="2071671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Meanwhile, Detective Miller, the lead investigator on the case, found himself haunted by the details of the night. The countless interviews, the painstaking reconstruction of the scene, the </w:t>
      </w:r>
      <w:r>
        <w:br/>
      </w:r>
      <w:r>
        <w:rPr>
          <w:rFonts w:ascii="Charis SIL Regular" w:eastAsia="Charis SIL Regular" w:hAnsi="Charis SIL Regular"/>
          <w:color w:val="000000"/>
        </w:rPr>
        <w:t xml:space="preserve">emotional toll of witnessing such devastation – all had left their mark. He couldn’t shake the image of Elias Thorne’s calm </w:t>
      </w:r>
      <w:r>
        <w:br/>
      </w:r>
      <w:r>
        <w:rPr>
          <w:rFonts w:ascii="Charis SIL Regular" w:eastAsia="Charis SIL Regular" w:hAnsi="Charis SIL Regular"/>
          <w:color w:val="000000"/>
        </w:rPr>
        <w:t>demeanor, the chilling contrast between his quiet exterior and the brutal violence he had unleashed. He knew that solving the case and bringing Thorne to justice had been a professional victory, but the personal cost was far greater. The weight of the tragedy, the immense suffering he had witnessed, had irrevocably altered his perspective. The city’s clamorous noise now seemed to whisper of the unseen horrors, the shadows of the streets holding the echoes of that terrible night. He found solace in the predictable rhythm of his work, the routine offering a sense of control in a world that had shattered his perception of order. Yet, beneath the surface, the silence remained, a subtle reminder of the profound tragedy he had been unable to prevent, a constant companion in the sleepless hours. His silence was a heavy cloak, worn out of a profound sense of weariness, a sense of responsibility he carried for his inability to fully understand the forces that led a quiet, unassuming young man to commit such an act of unthinkable violence.</w:t>
      </w:r>
    </w:p>
    <w:p w14:paraId="398BA3FC"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silence permeated other lives as well – the bar owner who was forced to close his business, the neighbours who witnessed the chaos, the first responders who had wrestled with the grim reality of the scene. Each bore their own burden of silence, a silence that was not the peaceful quiet of stillness but the heavy cloak of</w:t>
      </w:r>
    </w:p>
    <w:p w14:paraId="3D1EC5DA" w14:textId="77777777" w:rsidR="0078311D" w:rsidRDefault="0078311D">
      <w:pPr>
        <w:sectPr w:rsidR="0078311D">
          <w:pgSz w:w="8000" w:h="12000"/>
          <w:pgMar w:top="296" w:right="668" w:bottom="394" w:left="660" w:header="720" w:footer="720" w:gutter="0"/>
          <w:cols w:space="720"/>
          <w:docGrid w:linePitch="360"/>
        </w:sectPr>
      </w:pPr>
    </w:p>
    <w:p w14:paraId="609904B9" w14:textId="77777777" w:rsidR="0078311D" w:rsidRDefault="0078311D">
      <w:pPr>
        <w:autoSpaceDE w:val="0"/>
        <w:autoSpaceDN w:val="0"/>
        <w:spacing w:after="78" w:line="220" w:lineRule="exact"/>
      </w:pPr>
    </w:p>
    <w:p w14:paraId="695726D0" w14:textId="77777777" w:rsidR="0078311D" w:rsidRDefault="00000000">
      <w:pPr>
        <w:autoSpaceDE w:val="0"/>
        <w:autoSpaceDN w:val="0"/>
        <w:spacing w:before="58" w:after="0" w:line="264" w:lineRule="exact"/>
      </w:pPr>
      <w:r>
        <w:rPr>
          <w:rFonts w:ascii="Charis SIL Regular" w:eastAsia="Charis SIL Regular" w:hAnsi="Charis SIL Regular"/>
          <w:color w:val="000000"/>
        </w:rPr>
        <w:t>unspoken trauma, a silence broken only by the sporadic echoes of that fateful night, the memories resurfacing unexpectedly, a sudden chilling wave of recollection that could strike at any moment.</w:t>
      </w:r>
    </w:p>
    <w:p w14:paraId="4F78F23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Even in the prison walls, Elias’s silence was a weighty thing. His silence, however, was different. It wasn't the silence of grief or weariness; it was the silence of self-imposed penance, a deliberate withdrawal from the world he had damaged. His writing, initially a cathartic release, transformed into a form of self-examination, a means to dissect the layers of his mind, to understand the roots of his actions. Yet, his words remained his private confessions, a testament to his pain, unshared, unspoken, a secret he bore alone. He was, paradoxically, surrounded by noise – the sounds of prison life, the constant chatter of fellow inmates, the rhythmic clang of prison doors. But he lived in a quiet world of his own making, a world where the ticking of a clock remained a constant, but it was a clock of self-reflection, each tick marking a passage in his journey toward understanding, albeit an understanding that was as </w:t>
      </w:r>
      <w:r>
        <w:br/>
      </w:r>
      <w:r>
        <w:rPr>
          <w:rFonts w:ascii="Charis SIL Regular" w:eastAsia="Charis SIL Regular" w:hAnsi="Charis SIL Regular"/>
          <w:color w:val="000000"/>
        </w:rPr>
        <w:t>profound as it was deeply personal and solitary.</w:t>
      </w:r>
    </w:p>
    <w:p w14:paraId="6DF052E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Months turned into years. The families of the victims, each </w:t>
      </w:r>
      <w:r>
        <w:br/>
      </w:r>
      <w:r>
        <w:rPr>
          <w:rFonts w:ascii="Charis SIL Regular" w:eastAsia="Charis SIL Regular" w:hAnsi="Charis SIL Regular"/>
          <w:color w:val="000000"/>
        </w:rPr>
        <w:t xml:space="preserve">navigating their individual paths of grief and healing, continued to live their lives in the shadows of that tragic night, the weight of their loss a perpetual companion. The city carried on, its vibrant life concealing the silent scars left behind. But the ticking of the clock continued, a universal reminder of the fragility of life and the lasting impact of violence, a constant beat against which the weight of silence is measured, a weight that remained as heavy as it had always been. The silence held within it, a quiet intensity, the </w:t>
      </w:r>
      <w:r>
        <w:br/>
      </w:r>
      <w:r>
        <w:rPr>
          <w:rFonts w:ascii="Charis SIL Regular" w:eastAsia="Charis SIL Regular" w:hAnsi="Charis SIL Regular"/>
          <w:color w:val="000000"/>
        </w:rPr>
        <w:t>unspoken stories, the unacknowledged pain, a palpable sense of loss and the lingering trauma of what had been. The city continued its relentless, almost oblivious march forward, but the profound silence born of that catastrophic night continued to resonate, a sobering reminder of the enduring consequences of acts of violence and the persistent, painful burden of bearing the weight of silence in the aftermath.</w:t>
      </w:r>
    </w:p>
    <w:p w14:paraId="37AA94CF" w14:textId="77777777" w:rsidR="0078311D" w:rsidRDefault="0078311D">
      <w:pPr>
        <w:sectPr w:rsidR="0078311D">
          <w:pgSz w:w="8000" w:h="12000"/>
          <w:pgMar w:top="296" w:right="650" w:bottom="922" w:left="660" w:header="720" w:footer="720" w:gutter="0"/>
          <w:cols w:space="720"/>
          <w:docGrid w:linePitch="360"/>
        </w:sectPr>
      </w:pPr>
    </w:p>
    <w:p w14:paraId="261B97F3" w14:textId="77777777" w:rsidR="0078311D" w:rsidRDefault="0078311D">
      <w:pPr>
        <w:autoSpaceDE w:val="0"/>
        <w:autoSpaceDN w:val="0"/>
        <w:spacing w:after="224" w:line="220" w:lineRule="exact"/>
      </w:pPr>
    </w:p>
    <w:p w14:paraId="0BA11B73" w14:textId="77777777" w:rsidR="0078311D" w:rsidRDefault="00000000">
      <w:pPr>
        <w:autoSpaceDE w:val="0"/>
        <w:autoSpaceDN w:val="0"/>
        <w:spacing w:after="0" w:line="330" w:lineRule="exact"/>
      </w:pPr>
      <w:r>
        <w:rPr>
          <w:rFonts w:ascii="Charis SIL Bold" w:eastAsia="Charis SIL Bold" w:hAnsi="Charis SIL Bold"/>
          <w:b/>
          <w:color w:val="000000"/>
        </w:rPr>
        <w:t>Coping Mechanisms</w:t>
      </w:r>
    </w:p>
    <w:p w14:paraId="3EA6B9E8"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Sarah Jenkins found solace not in grand gestures, but in the </w:t>
      </w:r>
      <w:r>
        <w:br/>
      </w:r>
      <w:r>
        <w:rPr>
          <w:rFonts w:ascii="Charis SIL Regular" w:eastAsia="Charis SIL Regular" w:hAnsi="Charis SIL Regular"/>
          <w:color w:val="000000"/>
        </w:rPr>
        <w:t xml:space="preserve">meticulous order of her small apartment. Each perfectly aligned book, each flawlessly dusted surface, was a small act of rebellion against the chaos that had consumed her life. The vibrant colours of her pre-tragedy life had indeed faded to a muted grey, but within that muted palette, she discovered a strange, quiet strength. The rhythmic repetition of cleaning – the swish of the mop, the soft scrape of the broom, the gentle clinking of glass as she rearranged her dwindling collection of wine glasses – became a meditative practice, a way to quiet the relentless replay of the nightmarish scene in her mind. It wasn’t an escape, not truly, but a form of controlled engagement with her grief, a way to channel her anguish into something tangible, something she could control amidst the overwhelming uncontrollability of her loss. The ticking clock </w:t>
      </w:r>
      <w:r>
        <w:br/>
      </w:r>
      <w:r>
        <w:rPr>
          <w:rFonts w:ascii="Charis SIL Regular" w:eastAsia="Charis SIL Regular" w:hAnsi="Charis SIL Regular"/>
          <w:color w:val="000000"/>
        </w:rPr>
        <w:t xml:space="preserve">remained a relentless reminder, but the rhythmic actions of </w:t>
      </w:r>
      <w:r>
        <w:br/>
      </w:r>
      <w:r>
        <w:rPr>
          <w:rFonts w:ascii="Charis SIL Regular" w:eastAsia="Charis SIL Regular" w:hAnsi="Charis SIL Regular"/>
          <w:color w:val="000000"/>
        </w:rPr>
        <w:t>cleaning offered a counterpoint, a steady beat of normalcy in a world that felt utterly abnormal. Sleep remained elusive, but the exhaustion that followed hours of cleaning brought a temporary reprieve, a brief respite from the crushing weight of her sorrow.</w:t>
      </w:r>
    </w:p>
    <w:p w14:paraId="1D36DCC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David Vance, meanwhile, navigated his trauma through a different path. His physical wounds, though still healing, were less daunting than the invisible scars etched onto his psyche. Nightmares were his constant companions, and the image of Elias Thorne's vacant rage remained burned into his memory, a recurring motif in the </w:t>
      </w:r>
      <w:r>
        <w:br/>
      </w:r>
      <w:r>
        <w:rPr>
          <w:rFonts w:ascii="Charis SIL Regular" w:eastAsia="Charis SIL Regular" w:hAnsi="Charis SIL Regular"/>
          <w:color w:val="000000"/>
        </w:rPr>
        <w:t xml:space="preserve">landscape of his dreams. Therapy sessions became a battlefield, a struggle to articulate the horrors he had witnessed, the lingering terror that clung to him like a second skin. He initially resisted his mother's attempts to draw him out, his silence a fortress built of fear and shame. He found the support groups offered little solace; the shared trauma of others only intensified his own feelings of isolation. His mother, Eleanor, recognized the danger of this </w:t>
      </w:r>
      <w:r>
        <w:br/>
      </w:r>
      <w:r>
        <w:rPr>
          <w:rFonts w:ascii="Charis SIL Regular" w:eastAsia="Charis SIL Regular" w:hAnsi="Charis SIL Regular"/>
          <w:color w:val="000000"/>
        </w:rPr>
        <w:t xml:space="preserve">isolation. She understood that her son's silence was not a refusal to engage, but a desperate attempt to contain the overwhelming surge of emotion he feared he could not control. She started small, gentle conversations over lukewarm tea, sharing quiet moments of </w:t>
      </w:r>
      <w:r>
        <w:br/>
      </w:r>
      <w:r>
        <w:rPr>
          <w:rFonts w:ascii="Charis SIL Regular" w:eastAsia="Charis SIL Regular" w:hAnsi="Charis SIL Regular"/>
          <w:color w:val="000000"/>
        </w:rPr>
        <w:t>normalcy, gradually eroding the walls he had erected. She learned</w:t>
      </w:r>
    </w:p>
    <w:p w14:paraId="5CC0ED40" w14:textId="77777777" w:rsidR="0078311D" w:rsidRDefault="0078311D">
      <w:pPr>
        <w:sectPr w:rsidR="0078311D">
          <w:pgSz w:w="8000" w:h="12000"/>
          <w:pgMar w:top="442" w:right="664" w:bottom="364" w:left="660" w:header="720" w:footer="720" w:gutter="0"/>
          <w:cols w:space="720"/>
          <w:docGrid w:linePitch="360"/>
        </w:sectPr>
      </w:pPr>
    </w:p>
    <w:p w14:paraId="705A8F1B" w14:textId="77777777" w:rsidR="0078311D" w:rsidRDefault="0078311D">
      <w:pPr>
        <w:autoSpaceDE w:val="0"/>
        <w:autoSpaceDN w:val="0"/>
        <w:spacing w:after="78" w:line="220" w:lineRule="exact"/>
      </w:pPr>
    </w:p>
    <w:p w14:paraId="5D30FD5C"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to recognize the subtle cues, the slight tremor in his hand, the way his eyes would glaze over at the mention of the bar, the almost imperceptible tightening of his jaw. It was a painstaking process, a dance around the precipice of panic and flashback. Slowly, </w:t>
      </w:r>
      <w:r>
        <w:br/>
      </w:r>
      <w:r>
        <w:rPr>
          <w:rFonts w:ascii="Charis SIL Regular" w:eastAsia="Charis SIL Regular" w:hAnsi="Charis SIL Regular"/>
          <w:color w:val="000000"/>
        </w:rPr>
        <w:t>painstakingly, he began to find a voice, not in the structured setting of a therapy session, but in the shared silences and quiet moments of companionship with his mother.</w:t>
      </w:r>
    </w:p>
    <w:p w14:paraId="3B74AAA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Detective Miller's coping mechanism was steeped in the very fabric of his profession: routine. The familiar rhythm of investigations, the methodical process of gathering evidence, the predictable schedule of his workday—these were anchors in a sea of chaos. He had witnessed the brutal reality of violence up close, a close-up and deeply personal look at the darkest corners of human nature. He meticulously documented every detail of the Thorne case, not just for the sake of justice, but also as a way of imposing order onto the disorder he had witnessed. Each meticulously filed report, each painstakingly recorded interview, was a small victory against the overwhelming sense of helplessness he felt in the wake of the </w:t>
      </w:r>
      <w:r>
        <w:br/>
      </w:r>
      <w:r>
        <w:rPr>
          <w:rFonts w:ascii="Charis SIL Regular" w:eastAsia="Charis SIL Regular" w:hAnsi="Charis SIL Regular"/>
          <w:color w:val="000000"/>
        </w:rPr>
        <w:t>massacre. He immersed himself in his work, finding a strange, bitter satisfaction in the pursuit of justice, a way to channel his despair into productive action. However, beneath the veneer of professional composure, the weight of the tragedy pressed down on him. He struggled with sleep, haunted by the memory of Thorne's vacant expression, the chilling contrast between his outward calm and the brutal violence he had unleashed. His silences, unlike the strained silences of the victims' families, were a shield, a way of protecting himself from the emotional deluge that threatened to overwhelm him. The city noise, which once seemed a dull hum, became a cacophony of unspoken horrors, the vibrant chaos now revealing the darker undertones, the concealed shadows holding the ghosts of memories. His colleagues noticed the change – the subtle weariness in his eyes, the slightly shorter fuse, the growing detachment.</w:t>
      </w:r>
    </w:p>
    <w:p w14:paraId="05C4C382" w14:textId="77777777" w:rsidR="0078311D" w:rsidRDefault="00000000">
      <w:pPr>
        <w:autoSpaceDE w:val="0"/>
        <w:autoSpaceDN w:val="0"/>
        <w:spacing w:before="264" w:after="0" w:line="264" w:lineRule="exact"/>
      </w:pPr>
      <w:r>
        <w:rPr>
          <w:rFonts w:ascii="Charis SIL Regular" w:eastAsia="Charis SIL Regular" w:hAnsi="Charis SIL Regular"/>
          <w:color w:val="000000"/>
        </w:rPr>
        <w:t>The bar owner, Mr. Henderson, found his coping mechanism in the quiet rebuilding of his shattered life. The once lively and boisterous establishment lay in ruins, both physically and emotionally. The cleanup was a grim and sobering process, each discarded chair, each stained piece of carpet, a painful reminder of the violence that had unfolded within its walls. He meticulously cleaned, repaired,</w:t>
      </w:r>
    </w:p>
    <w:p w14:paraId="688D1416" w14:textId="77777777" w:rsidR="0078311D" w:rsidRDefault="0078311D">
      <w:pPr>
        <w:sectPr w:rsidR="0078311D">
          <w:pgSz w:w="8000" w:h="12000"/>
          <w:pgMar w:top="296" w:right="656" w:bottom="394" w:left="660" w:header="720" w:footer="720" w:gutter="0"/>
          <w:cols w:space="720"/>
          <w:docGrid w:linePitch="360"/>
        </w:sectPr>
      </w:pPr>
    </w:p>
    <w:p w14:paraId="0748833C" w14:textId="77777777" w:rsidR="0078311D" w:rsidRDefault="0078311D">
      <w:pPr>
        <w:autoSpaceDE w:val="0"/>
        <w:autoSpaceDN w:val="0"/>
        <w:spacing w:after="78" w:line="220" w:lineRule="exact"/>
      </w:pPr>
    </w:p>
    <w:p w14:paraId="03DF5637"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and restored, his actions a silent testament to his determination to reclaim his life from the clutches of tragedy. He didn't dwell on what had happened, opting to avoid any conversations about the event. His coping mechanism was in the methodical rebuilding; the act of creating order from chaos, of restoring a sense of normalcy to his life, was a silent rebellion against the devastation he had </w:t>
      </w:r>
      <w:r>
        <w:br/>
      </w:r>
      <w:r>
        <w:rPr>
          <w:rFonts w:ascii="Charis SIL Regular" w:eastAsia="Charis SIL Regular" w:hAnsi="Charis SIL Regular"/>
          <w:color w:val="000000"/>
        </w:rPr>
        <w:t>endured. It wasn’t an easy path, but the tangible progress, the steady restoration of his establishment, provided a sense of purpose and control in the face of profound loss and despair. He found solace in routine, in the quiet hum of everyday tasks – restocking supplies, scrubbing floors, polishing glasses – the simple act of running his bar, albeit a changed and somewhat subdued version, offering a semblance of normalcy.</w:t>
      </w:r>
    </w:p>
    <w:p w14:paraId="29FB1F0C" w14:textId="77777777" w:rsidR="0078311D" w:rsidRDefault="00000000">
      <w:pPr>
        <w:autoSpaceDE w:val="0"/>
        <w:autoSpaceDN w:val="0"/>
        <w:spacing w:before="264" w:after="0" w:line="264" w:lineRule="exact"/>
      </w:pPr>
      <w:r>
        <w:rPr>
          <w:rFonts w:ascii="Charis SIL Regular" w:eastAsia="Charis SIL Regular" w:hAnsi="Charis SIL Regular"/>
          <w:color w:val="000000"/>
        </w:rPr>
        <w:t>The community, too, found ways to cope, to grapple with the collective trauma. Memorial services were held, candles were lit, flowers were laid at the site of the tragedy. There were community meetings, support groups, and countless acts of kindness and compassion that arose spontaneously in the aftermath. These community actions, while not directly aimed at healing individual wounds, fostered a sense of collective solidarity and support. The shared grief, though incredibly painful, created a bond between people, a recognition that they were not alone in their suffering.</w:t>
      </w:r>
    </w:p>
    <w:p w14:paraId="21E2E980"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But, even amongst the community’s efforts, the undercurrent of unspoken trauma remained. The shared silence served as a grim reminder, a collective burden borne by everyone. In their silence, they seemed to find a form of solidarity, a quiet mutual </w:t>
      </w:r>
      <w:r>
        <w:br/>
      </w:r>
      <w:r>
        <w:rPr>
          <w:rFonts w:ascii="Charis SIL Regular" w:eastAsia="Charis SIL Regular" w:hAnsi="Charis SIL Regular"/>
          <w:color w:val="000000"/>
        </w:rPr>
        <w:t xml:space="preserve">acknowledgment of the shared tragedy, a powerful silence that was far from a void but a shared space of grief and healing. It was in this shared silence, as much as in any spoken words, that the community began its slow and painstaking journey towards </w:t>
      </w:r>
      <w:r>
        <w:br/>
      </w:r>
      <w:r>
        <w:rPr>
          <w:rFonts w:ascii="Charis SIL Regular" w:eastAsia="Charis SIL Regular" w:hAnsi="Charis SIL Regular"/>
          <w:color w:val="000000"/>
        </w:rPr>
        <w:t>recovery.</w:t>
      </w:r>
    </w:p>
    <w:p w14:paraId="19249AAF" w14:textId="77777777" w:rsidR="0078311D" w:rsidRDefault="00000000">
      <w:pPr>
        <w:autoSpaceDE w:val="0"/>
        <w:autoSpaceDN w:val="0"/>
        <w:spacing w:before="264" w:after="0" w:line="264" w:lineRule="exact"/>
      </w:pPr>
      <w:r>
        <w:rPr>
          <w:rFonts w:ascii="Charis SIL Regular" w:eastAsia="Charis SIL Regular" w:hAnsi="Charis SIL Regular"/>
          <w:color w:val="000000"/>
        </w:rPr>
        <w:t>Even within the sterile confines of the prison walls, Elias Thorne found a form of coping – albeit a deeply solitary one. His writing, initially a cathartic release of pent-up emotions, had gradually evolved into a form of self-analysis, a painful and meticulous dissection of his own psyche. He wrote not to excuse his actions, but to understand them, to trace the roots of the darkness that had consumed him. Each word was a step on a difficult path, a solitary</w:t>
      </w:r>
    </w:p>
    <w:p w14:paraId="2C4EF47B" w14:textId="77777777" w:rsidR="0078311D" w:rsidRDefault="0078311D">
      <w:pPr>
        <w:sectPr w:rsidR="0078311D">
          <w:pgSz w:w="8000" w:h="12000"/>
          <w:pgMar w:top="296" w:right="690" w:bottom="394" w:left="660" w:header="720" w:footer="720" w:gutter="0"/>
          <w:cols w:space="720"/>
          <w:docGrid w:linePitch="360"/>
        </w:sectPr>
      </w:pPr>
    </w:p>
    <w:p w14:paraId="6C05E268" w14:textId="77777777" w:rsidR="0078311D" w:rsidRDefault="0078311D">
      <w:pPr>
        <w:autoSpaceDE w:val="0"/>
        <w:autoSpaceDN w:val="0"/>
        <w:spacing w:after="78" w:line="220" w:lineRule="exact"/>
      </w:pPr>
    </w:p>
    <w:p w14:paraId="38CB93D0"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journey into the depths of his own mind. The silence around him, the constant clang of prison life, became a backdrop to his internal struggles, a constant reminder of the isolation he had created for himself. His silence wasn’t a rejection of the world, but a refuge, a place of deep introspection where he confronted the consequences of his actions, confronting the darkness within. His writing, even if unshared, became a form of self-imposed penance.</w:t>
      </w:r>
    </w:p>
    <w:p w14:paraId="74F258E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of the clock continued its relentless march, a constant reminder of the passage of time, a relentless beat against the weight of silence. The city went on, oblivious to the lingering trauma of the massacre, but the silence, the unspoken grief, the lingering scars remained a persistent reminder. The weight of silence, a complex and multifaceted reality, a pervasive presence in every life touched by the tragedy, became the defining characteristic of the post-massacre reality. Each individual's journey towards healing was unique, shaped by their personal experiences and coping </w:t>
      </w:r>
      <w:r>
        <w:br/>
      </w:r>
      <w:r>
        <w:rPr>
          <w:rFonts w:ascii="Charis SIL Regular" w:eastAsia="Charis SIL Regular" w:hAnsi="Charis SIL Regular"/>
          <w:color w:val="000000"/>
        </w:rPr>
        <w:t>mechanisms; their collective experience, however, highlighted the enduring power of trauma and the ongoing struggle to reconcile with the devastating impact of violence. The silence itself was not simply an absence of sound, but a resonating presence, an enduring legacy of the tragedy, a somber melody played on the strings of grief, trauma, and an uncertain future.</w:t>
      </w:r>
    </w:p>
    <w:p w14:paraId="104A1EB8" w14:textId="77777777" w:rsidR="0078311D" w:rsidRDefault="0078311D">
      <w:pPr>
        <w:sectPr w:rsidR="0078311D">
          <w:pgSz w:w="8000" w:h="12000"/>
          <w:pgMar w:top="296" w:right="656" w:bottom="1440" w:left="660" w:header="720" w:footer="720" w:gutter="0"/>
          <w:cols w:space="720"/>
          <w:docGrid w:linePitch="360"/>
        </w:sectPr>
      </w:pPr>
    </w:p>
    <w:p w14:paraId="06892954" w14:textId="77777777" w:rsidR="0078311D" w:rsidRDefault="0078311D">
      <w:pPr>
        <w:autoSpaceDE w:val="0"/>
        <w:autoSpaceDN w:val="0"/>
        <w:spacing w:after="224" w:line="220" w:lineRule="exact"/>
      </w:pPr>
    </w:p>
    <w:p w14:paraId="57031CA2" w14:textId="77777777" w:rsidR="0078311D" w:rsidRDefault="00000000">
      <w:pPr>
        <w:autoSpaceDE w:val="0"/>
        <w:autoSpaceDN w:val="0"/>
        <w:spacing w:after="0" w:line="330" w:lineRule="exact"/>
      </w:pPr>
      <w:r>
        <w:rPr>
          <w:rFonts w:ascii="Charis SIL Bold" w:eastAsia="Charis SIL Bold" w:hAnsi="Charis SIL Bold"/>
          <w:b/>
          <w:color w:val="000000"/>
        </w:rPr>
        <w:t>The Search for Meaning</w:t>
      </w:r>
    </w:p>
    <w:p w14:paraId="2D6E57A2"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flickering candlelight cast long, dancing shadows across the faces gathered in the small, community center. It wasn't a grand memorial, nor a formal support group. It was something more organic, a spontaneous gathering born from the shared need to connect, to acknowledge the unspoken weight that hung heavy in the air like a suffocating shroud. Sarah Jenkins sat near the back, her hands clasped tightly in her lap. The muted greys of her </w:t>
      </w:r>
      <w:r>
        <w:br/>
      </w:r>
      <w:r>
        <w:rPr>
          <w:rFonts w:ascii="Charis SIL Regular" w:eastAsia="Charis SIL Regular" w:hAnsi="Charis SIL Regular"/>
          <w:color w:val="000000"/>
        </w:rPr>
        <w:t>clothing seemed to blend with the somber atmosphere of the room.</w:t>
      </w:r>
    </w:p>
    <w:p w14:paraId="7D24A116" w14:textId="77777777" w:rsidR="0078311D" w:rsidRDefault="00000000">
      <w:pPr>
        <w:autoSpaceDE w:val="0"/>
        <w:autoSpaceDN w:val="0"/>
        <w:spacing w:before="60" w:after="0" w:line="264" w:lineRule="exact"/>
      </w:pPr>
      <w:r>
        <w:rPr>
          <w:rFonts w:ascii="Charis SIL Regular" w:eastAsia="Charis SIL Regular" w:hAnsi="Charis SIL Regular"/>
          <w:color w:val="000000"/>
        </w:rPr>
        <w:t>The rhythmic ticking of the clock on the wall, usually a source of anxiety, somehow seemed less intrusive tonight; the constant hum of its relentless progress was almost a comfort, a shared experience with time itself, moving forward, regardless of the tragedy. She'd found the courage to leave her meticulously ordered apartment, to push past the protective barrier of her routine, and venture into this unfamiliar space of shared grief.</w:t>
      </w:r>
    </w:p>
    <w:p w14:paraId="0144D4E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David Vance sat several rows ahead, his posture rigid, his gaze fixed on the flickering candle flames. The scars on his arms, though mostly healed, itched beneath his shirt. He hadn’t spoken much since the tragedy, his silence a carefully constructed wall to protect him from the overwhelming torrent of emotions. His mother's gentle presence beside him, however, provided a silent anchor, a source of comfort in the midst of his turmoil. He observed the others, the varying expressions of sorrow, the shared silences, and the occasional soft sob. In the shared anonymity of the space, in the unspoken understanding of their collective trauma, he felt a flicker of something akin to hope. The fear of speaking, of breaking the dam of his repressed emotions, still lingered, but the presence of others grappling with similar pain offered a faint sense of </w:t>
      </w:r>
      <w:r>
        <w:br/>
      </w:r>
      <w:r>
        <w:rPr>
          <w:rFonts w:ascii="Charis SIL Regular" w:eastAsia="Charis SIL Regular" w:hAnsi="Charis SIL Regular"/>
          <w:color w:val="000000"/>
        </w:rPr>
        <w:t>community. It was a fragile hope, easily shattered, but it was there, nonetheless.</w:t>
      </w:r>
    </w:p>
    <w:p w14:paraId="48A7C0B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Detective Miller arrived late, his presence a stark contrast to the quiet intimacy of the gathering. His usual crisp, professional </w:t>
      </w:r>
      <w:r>
        <w:br/>
      </w:r>
      <w:r>
        <w:rPr>
          <w:rFonts w:ascii="Charis SIL Regular" w:eastAsia="Charis SIL Regular" w:hAnsi="Charis SIL Regular"/>
          <w:color w:val="000000"/>
        </w:rPr>
        <w:t>demeanor was softened by a subtle weariness in his eyes. He stood near the back, observing the scene with a detached curiosity. He had seen too much, felt too much, and the weight of his experiences</w:t>
      </w:r>
    </w:p>
    <w:p w14:paraId="6699D5F2" w14:textId="77777777" w:rsidR="0078311D" w:rsidRDefault="0078311D">
      <w:pPr>
        <w:sectPr w:rsidR="0078311D">
          <w:pgSz w:w="8000" w:h="12000"/>
          <w:pgMar w:top="442" w:right="654" w:bottom="364" w:left="660" w:header="720" w:footer="720" w:gutter="0"/>
          <w:cols w:space="720"/>
          <w:docGrid w:linePitch="360"/>
        </w:sectPr>
      </w:pPr>
    </w:p>
    <w:p w14:paraId="36B18E90" w14:textId="77777777" w:rsidR="0078311D" w:rsidRDefault="0078311D">
      <w:pPr>
        <w:autoSpaceDE w:val="0"/>
        <w:autoSpaceDN w:val="0"/>
        <w:spacing w:after="78" w:line="220" w:lineRule="exact"/>
      </w:pPr>
    </w:p>
    <w:p w14:paraId="54B7087F"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pressed heavily on him. The methodical documentation, the </w:t>
      </w:r>
      <w:r>
        <w:br/>
      </w:r>
      <w:r>
        <w:rPr>
          <w:rFonts w:ascii="Charis SIL Regular" w:eastAsia="Charis SIL Regular" w:hAnsi="Charis SIL Regular"/>
          <w:color w:val="000000"/>
        </w:rPr>
        <w:t xml:space="preserve">relentless pursuit of justice, offered only a temporary reprieve from the crushing weight of what he'd witnessed. This informal </w:t>
      </w:r>
      <w:r>
        <w:br/>
      </w:r>
      <w:r>
        <w:rPr>
          <w:rFonts w:ascii="Charis SIL Regular" w:eastAsia="Charis SIL Regular" w:hAnsi="Charis SIL Regular"/>
          <w:color w:val="000000"/>
        </w:rPr>
        <w:t xml:space="preserve">gathering, devoid of the structured formality of his professional life, offered a different kind of insight into the aftermath of the tragedy– an intimate glimpse into the raw, unfiltered grief of the </w:t>
      </w:r>
      <w:r>
        <w:br/>
      </w:r>
      <w:r>
        <w:rPr>
          <w:rFonts w:ascii="Charis SIL Regular" w:eastAsia="Charis SIL Regular" w:hAnsi="Charis SIL Regular"/>
          <w:color w:val="000000"/>
        </w:rPr>
        <w:t>community he served. The quiet murmurs, the shared silences, spoke volumes about the enduring impact of Thorne’s actions. He listened, not as a detective gathering evidence, but as a fellow human being attempting to make sense of the senseless.</w:t>
      </w:r>
    </w:p>
    <w:p w14:paraId="0CCDD658" w14:textId="77777777" w:rsidR="0078311D" w:rsidRDefault="00000000">
      <w:pPr>
        <w:autoSpaceDE w:val="0"/>
        <w:autoSpaceDN w:val="0"/>
        <w:spacing w:before="264" w:after="0" w:line="264" w:lineRule="exact"/>
      </w:pPr>
      <w:r>
        <w:rPr>
          <w:rFonts w:ascii="Charis SIL Regular" w:eastAsia="Charis SIL Regular" w:hAnsi="Charis SIL Regular"/>
          <w:color w:val="000000"/>
        </w:rPr>
        <w:t>Mr. Henderson, the bar owner, sat alone, his face etched with lines of fatigue and sorrow. The slow, painstaking process of rebuilding his bar had been more than just physical labor; it had been a form of therapy, a silent act of defiance against the darkness that had threatened to consume him. The vibrant energy of his former establishment felt like a distant memory, replaced by a subdued calm punctuated by the rhythmic clinking of glasses as he cleaned, a repetitive motion that grounded him in the present. He’d chosen to avoid this gathering, avoiding the potential triggers, yet the sight of the flickering candles and the shared grief emanating from the room tugged at him. He remained on the perimeter of the group, a solitary figure caught between the darkness of the past and the tentative hope of the future. He found himself longing for a return to the noise and the vibrant life of the old bar, but he also realized the profound shift that had taken place within him, in his city, and in the hearts of those affected by the events that transpired.</w:t>
      </w:r>
    </w:p>
    <w:p w14:paraId="4FA4982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shared silence in the community center was not empty; it was pregnant with unspoken emotions, a collective sigh of sorrow, a shared acknowledgment of the profound loss they had all </w:t>
      </w:r>
      <w:r>
        <w:br/>
      </w:r>
      <w:r>
        <w:rPr>
          <w:rFonts w:ascii="Charis SIL Regular" w:eastAsia="Charis SIL Regular" w:hAnsi="Charis SIL Regular"/>
          <w:color w:val="000000"/>
        </w:rPr>
        <w:t xml:space="preserve">experienced. It was in this shared space, in the recognition of their collective pain, that the first tentative steps towards healing began. The absence of words was a testament to the depth of their grief, a recognition that sometimes, words simply fail to capture the </w:t>
      </w:r>
      <w:r>
        <w:br/>
      </w:r>
      <w:r>
        <w:rPr>
          <w:rFonts w:ascii="Charis SIL Regular" w:eastAsia="Charis SIL Regular" w:hAnsi="Charis SIL Regular"/>
          <w:color w:val="000000"/>
        </w:rPr>
        <w:t>overwhelming complexity of trauma. It was a silence that cradled their grief, a shared space where they could acknowledge their losses without the pressure to articulate the inexpressible.</w:t>
      </w:r>
    </w:p>
    <w:p w14:paraId="786DF41F" w14:textId="77777777" w:rsidR="0078311D" w:rsidRDefault="00000000">
      <w:pPr>
        <w:autoSpaceDE w:val="0"/>
        <w:autoSpaceDN w:val="0"/>
        <w:spacing w:before="204" w:after="0" w:line="324" w:lineRule="exact"/>
        <w:jc w:val="center"/>
      </w:pPr>
      <w:r>
        <w:rPr>
          <w:rFonts w:ascii="Charis SIL Regular" w:eastAsia="Charis SIL Regular" w:hAnsi="Charis SIL Regular"/>
          <w:color w:val="000000"/>
        </w:rPr>
        <w:t>The search for meaning wasn't about finding easy answers or simple</w:t>
      </w:r>
    </w:p>
    <w:p w14:paraId="2D3B2EF1" w14:textId="77777777" w:rsidR="0078311D" w:rsidRDefault="0078311D">
      <w:pPr>
        <w:sectPr w:rsidR="0078311D">
          <w:pgSz w:w="8000" w:h="12000"/>
          <w:pgMar w:top="296" w:right="670" w:bottom="394" w:left="660" w:header="720" w:footer="720" w:gutter="0"/>
          <w:cols w:space="720"/>
          <w:docGrid w:linePitch="360"/>
        </w:sectPr>
      </w:pPr>
    </w:p>
    <w:p w14:paraId="528499C2" w14:textId="77777777" w:rsidR="0078311D" w:rsidRDefault="0078311D">
      <w:pPr>
        <w:autoSpaceDE w:val="0"/>
        <w:autoSpaceDN w:val="0"/>
        <w:spacing w:after="78" w:line="220" w:lineRule="exact"/>
      </w:pPr>
    </w:p>
    <w:p w14:paraId="440B88E2"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solutions. It wasn't about forgetting, but about remembering </w:t>
      </w:r>
      <w:r>
        <w:br/>
      </w:r>
      <w:r>
        <w:rPr>
          <w:rFonts w:ascii="Charis SIL Regular" w:eastAsia="Charis SIL Regular" w:hAnsi="Charis SIL Regular"/>
          <w:color w:val="000000"/>
        </w:rPr>
        <w:t>differently, about integrating the trauma into the fabric of their lives, allowing it to shape them, but not to define them. It was a journey of confronting the darkness, embracing the sorrow, and finding the strength to move forward, not necessarily towards some idyllic future, but towards a new reality, a world redefined by the weight of their shared experience, a world forged in the crucible of tragedy.</w:t>
      </w:r>
    </w:p>
    <w:p w14:paraId="098F250A" w14:textId="77777777" w:rsidR="0078311D" w:rsidRDefault="00000000">
      <w:pPr>
        <w:autoSpaceDE w:val="0"/>
        <w:autoSpaceDN w:val="0"/>
        <w:spacing w:before="264" w:after="0" w:line="264" w:lineRule="exact"/>
      </w:pPr>
      <w:r>
        <w:rPr>
          <w:rFonts w:ascii="Charis SIL Regular" w:eastAsia="Charis SIL Regular" w:hAnsi="Charis SIL Regular"/>
          <w:color w:val="000000"/>
        </w:rPr>
        <w:t>Even Elias Thorne, in the isolated confines of his prison cell, was on a similar journey. He had begun a new series of writings, not a confession, but an attempt to understand the cascade of events that led to the massacre. His words were a painful dissection of his own mind, a solitary exploration of the darkness that had consumed him.</w:t>
      </w:r>
    </w:p>
    <w:p w14:paraId="538CA96D"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He wrote not for absolution, but for understanding, hoping to illuminate the path that led him to that horrific night. The silence of his cell was a constant companion, a reminder of the isolation he had cultivated, yet it was also a space for introspection, a crucible where he could forge a new identity, not as a monster, but as a man grappling with the demons that haunted him. His writing wasn't about seeking solace, but about confronting the reality of his </w:t>
      </w:r>
      <w:r>
        <w:br/>
      </w:r>
      <w:r>
        <w:rPr>
          <w:rFonts w:ascii="Charis SIL Regular" w:eastAsia="Charis SIL Regular" w:hAnsi="Charis SIL Regular"/>
          <w:color w:val="000000"/>
        </w:rPr>
        <w:t>actions, bearing the weight of his decisions, even in the midst of his confinement.</w:t>
      </w:r>
    </w:p>
    <w:p w14:paraId="564CAEA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clock continued, its rhythmic beat a relentless reminder of the passage of time, a constant presence that defied the stillness of their collective grief. The community would rebuild, the city would heal, and life, in its chaotic way, would continue. But the memories, the scars, the unspoken grief, would remain as indelible reminders. It was the weight of silence, a shared burden, a </w:t>
      </w:r>
      <w:r>
        <w:br/>
      </w:r>
      <w:r>
        <w:rPr>
          <w:rFonts w:ascii="Charis SIL Regular" w:eastAsia="Charis SIL Regular" w:hAnsi="Charis SIL Regular"/>
          <w:color w:val="000000"/>
        </w:rPr>
        <w:t xml:space="preserve">collective acknowledgment of their past, that would ultimately shape their collective future. The search for meaning, then, became not a quest for escape, but a journey of acceptance, of finding the strength to carry the weight of their shared silence, to find meaning and purpose in the midst of enduring pain, to transform trauma into a source of resilience, creating a world where the echoes of tragedy serve as a catalyst for future healing. The city was moving on, but their journey toward healing was far from over. The ticking clock would continue to mark the passage of time; each tick a step </w:t>
      </w:r>
      <w:r>
        <w:br/>
      </w:r>
      <w:r>
        <w:rPr>
          <w:rFonts w:ascii="Charis SIL Regular" w:eastAsia="Charis SIL Regular" w:hAnsi="Charis SIL Regular"/>
          <w:color w:val="000000"/>
        </w:rPr>
        <w:t>forward, toward a future where memories, while painful, would no</w:t>
      </w:r>
    </w:p>
    <w:p w14:paraId="56D57118" w14:textId="77777777" w:rsidR="0078311D" w:rsidRDefault="0078311D">
      <w:pPr>
        <w:sectPr w:rsidR="0078311D">
          <w:pgSz w:w="8000" w:h="12000"/>
          <w:pgMar w:top="296" w:right="642" w:bottom="394" w:left="660" w:header="720" w:footer="720" w:gutter="0"/>
          <w:cols w:space="720"/>
          <w:docGrid w:linePitch="360"/>
        </w:sectPr>
      </w:pPr>
    </w:p>
    <w:p w14:paraId="55608E8B" w14:textId="77777777" w:rsidR="0078311D" w:rsidRDefault="0078311D">
      <w:pPr>
        <w:autoSpaceDE w:val="0"/>
        <w:autoSpaceDN w:val="0"/>
        <w:spacing w:after="78" w:line="220" w:lineRule="exact"/>
      </w:pPr>
    </w:p>
    <w:p w14:paraId="744948C1" w14:textId="77777777" w:rsidR="0078311D" w:rsidRDefault="00000000">
      <w:pPr>
        <w:autoSpaceDE w:val="0"/>
        <w:autoSpaceDN w:val="0"/>
        <w:spacing w:before="58" w:after="0" w:line="264" w:lineRule="exact"/>
        <w:ind w:right="20"/>
        <w:jc w:val="both"/>
      </w:pPr>
      <w:r>
        <w:rPr>
          <w:rFonts w:ascii="Charis SIL Regular" w:eastAsia="Charis SIL Regular" w:hAnsi="Charis SIL Regular"/>
          <w:color w:val="000000"/>
        </w:rPr>
        <w:t>longer define their present. The shared silence would evolve, not into absence, but into a space of understanding, of empathy, and the resilience of a community tempered by loss.</w:t>
      </w:r>
    </w:p>
    <w:p w14:paraId="3A790149" w14:textId="77777777" w:rsidR="0078311D" w:rsidRDefault="0078311D">
      <w:pPr>
        <w:sectPr w:rsidR="0078311D">
          <w:pgSz w:w="8000" w:h="12000"/>
          <w:pgMar w:top="296" w:right="990" w:bottom="1440" w:left="660" w:header="720" w:footer="720" w:gutter="0"/>
          <w:cols w:space="720"/>
          <w:docGrid w:linePitch="360"/>
        </w:sectPr>
      </w:pPr>
    </w:p>
    <w:p w14:paraId="4F331A05" w14:textId="77777777" w:rsidR="0078311D" w:rsidRDefault="0078311D">
      <w:pPr>
        <w:autoSpaceDE w:val="0"/>
        <w:autoSpaceDN w:val="0"/>
        <w:spacing w:after="224" w:line="220" w:lineRule="exact"/>
      </w:pPr>
    </w:p>
    <w:p w14:paraId="767A1D1C" w14:textId="77777777" w:rsidR="0078311D" w:rsidRDefault="00000000">
      <w:pPr>
        <w:autoSpaceDE w:val="0"/>
        <w:autoSpaceDN w:val="0"/>
        <w:spacing w:after="0" w:line="330" w:lineRule="exact"/>
      </w:pPr>
      <w:r>
        <w:rPr>
          <w:rFonts w:ascii="Charis SIL Bold" w:eastAsia="Charis SIL Bold" w:hAnsi="Charis SIL Bold"/>
          <w:b/>
          <w:color w:val="000000"/>
        </w:rPr>
        <w:t>Remembering the Lost</w:t>
      </w:r>
    </w:p>
    <w:p w14:paraId="45BBBF92"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scent of lilies and damp earth hung heavy in the air, a stark contrast to the usual bustling energy of Elmhurst Park. Rows of freshly turned soil marked the newly planted trees, each a silent testament to a life lost in the chaos of that terrible night. The </w:t>
      </w:r>
      <w:r>
        <w:br/>
      </w:r>
      <w:r>
        <w:rPr>
          <w:rFonts w:ascii="Charis SIL Regular" w:eastAsia="Charis SIL Regular" w:hAnsi="Charis SIL Regular"/>
          <w:color w:val="000000"/>
        </w:rPr>
        <w:t xml:space="preserve">memorial service was small, a quiet gathering of family and friends, punctuated by the occasional choked sob and the rustling of paper as people wiped away tears. Each tree bore a small plaque, </w:t>
      </w:r>
      <w:r>
        <w:br/>
      </w:r>
      <w:r>
        <w:rPr>
          <w:rFonts w:ascii="Charis SIL Regular" w:eastAsia="Charis SIL Regular" w:hAnsi="Charis SIL Regular"/>
          <w:color w:val="000000"/>
        </w:rPr>
        <w:t xml:space="preserve">engraved with a name, a date, and a brief, poignant inscription. Sarah Jenkins stood before one, her gaze fixed on the inscription: "Eleanor Vance – A loving daughter, a bright light extinguished too soon." The weight of Eleanor's absence pressed down on her, a familiar ache that resonated with the shared grief echoing through the park. She touched the cool smoothness of the plaque, the simple act grounding her in the tangible reality of her loss, a loss that transcended the boundaries of personal sorrow and became a </w:t>
      </w:r>
      <w:r>
        <w:br/>
      </w:r>
      <w:r>
        <w:rPr>
          <w:rFonts w:ascii="Charis SIL Regular" w:eastAsia="Charis SIL Regular" w:hAnsi="Charis SIL Regular"/>
          <w:color w:val="000000"/>
        </w:rPr>
        <w:t>shared experience within the community. The small, carefully chosen words on the plaque offered a fleeting glimpse into Eleanor's life, a life stolen, a potential unrealized, a future silenced.</w:t>
      </w:r>
    </w:p>
    <w:p w14:paraId="4EB11C6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David Vance, his mother's hand resting lightly on his arm, stood a few feet away, his face impassive, a mask he wore to protect </w:t>
      </w:r>
      <w:r>
        <w:br/>
      </w:r>
      <w:r>
        <w:rPr>
          <w:rFonts w:ascii="Charis SIL Regular" w:eastAsia="Charis SIL Regular" w:hAnsi="Charis SIL Regular"/>
          <w:color w:val="000000"/>
        </w:rPr>
        <w:t xml:space="preserve">himself from the overwhelming tide of emotions threatening to engulf him. He looked at the tree, at the plaque, at his mother, a whirlwind of suppressed feelings churning within him. He hadn't spoken much since the tragedy, but the simple act of standing there, participating in this quiet ritual of remembrance, felt significant, an acknowledgement of the life that had been lost, a tribute to the daughter who would never celebrate another birthday, never </w:t>
      </w:r>
      <w:r>
        <w:br/>
      </w:r>
      <w:r>
        <w:rPr>
          <w:rFonts w:ascii="Charis SIL Regular" w:eastAsia="Charis SIL Regular" w:hAnsi="Charis SIL Regular"/>
          <w:color w:val="000000"/>
        </w:rPr>
        <w:t>experience the joy of love or the bittersweet sorrow of loss. He felt a knot tighten in his chest; the unspoken grief was a heavy burden, almost too much to bear. The carefully chosen words on the plaque seemed inadequate, incapable of capturing the essence of Eleanor's spirit, the vibrant energy that defined her life. But it was a start, a small step in the process of honoring her memory, and in doing so, somehow honoring himself, allowing himself to slowly grieve.</w:t>
      </w:r>
    </w:p>
    <w:p w14:paraId="7B9A94FE" w14:textId="77777777" w:rsidR="0078311D" w:rsidRDefault="00000000">
      <w:pPr>
        <w:autoSpaceDE w:val="0"/>
        <w:autoSpaceDN w:val="0"/>
        <w:spacing w:before="204" w:after="0" w:line="324" w:lineRule="exact"/>
      </w:pPr>
      <w:r>
        <w:rPr>
          <w:rFonts w:ascii="Charis SIL Regular" w:eastAsia="Charis SIL Regular" w:hAnsi="Charis SIL Regular"/>
          <w:color w:val="000000"/>
        </w:rPr>
        <w:t>Detective Miller observed the scene from a distance, his usual</w:t>
      </w:r>
    </w:p>
    <w:p w14:paraId="7452D9B8" w14:textId="77777777" w:rsidR="0078311D" w:rsidRDefault="0078311D">
      <w:pPr>
        <w:sectPr w:rsidR="0078311D">
          <w:pgSz w:w="8000" w:h="12000"/>
          <w:pgMar w:top="442" w:right="642" w:bottom="364" w:left="660" w:header="720" w:footer="720" w:gutter="0"/>
          <w:cols w:space="720"/>
          <w:docGrid w:linePitch="360"/>
        </w:sectPr>
      </w:pPr>
    </w:p>
    <w:p w14:paraId="29775504" w14:textId="77777777" w:rsidR="0078311D" w:rsidRDefault="0078311D">
      <w:pPr>
        <w:autoSpaceDE w:val="0"/>
        <w:autoSpaceDN w:val="0"/>
        <w:spacing w:after="78" w:line="220" w:lineRule="exact"/>
      </w:pPr>
    </w:p>
    <w:p w14:paraId="620546F4"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detachment softened by a profound sense of empathy. He'd seen countless crime scenes, handled countless investigations, yet the aftermath of the Elmhurst bar shooting remained starkly different. This wasn't a case file; it was a collection of shattered lives, broken families, and a community wrestling with unimaginable pain. He saw the raw, unfiltered grief in the eyes of those gathered, the unspoken stories etched on their faces. He felt the weight of his own helplessness; he had captured the perpetrator, but he couldn’t undo what had been done. He could not bring back the victims, he could only ensure that justice was served. Yet, witnessing the quiet </w:t>
      </w:r>
      <w:r>
        <w:br/>
      </w:r>
      <w:r>
        <w:rPr>
          <w:rFonts w:ascii="Charis SIL Regular" w:eastAsia="Charis SIL Regular" w:hAnsi="Charis SIL Regular"/>
          <w:color w:val="000000"/>
        </w:rPr>
        <w:t>dignity of the memorial service, the way the community honored the lost, offered a glimmer of hope, a testament to the resilience of the human spirit. He understood, perhaps more clearly now, that justice was not simply about prosecuting a criminal; it was about providing solace to the grieving and supporting the healing process within the community.</w:t>
      </w:r>
    </w:p>
    <w:p w14:paraId="7F7FE9E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Later that week, Sarah found herself at another memorial, a more informal gathering in a small, dimly lit church basement. This wasn't a formal service, but a collection of testimonies, a sharing of memories. Each person who spoke shared a story, a glimpse into the lives of those lost, their laughter, their hopes, their dreams. There was Eleanor Vance's best friend, her voice wavering as she spoke of their shared secrets, their inside jokes, their dreams of traveling the world. Then came the barista from the coffee shop Eleanor </w:t>
      </w:r>
      <w:r>
        <w:br/>
      </w:r>
      <w:r>
        <w:rPr>
          <w:rFonts w:ascii="Charis SIL Regular" w:eastAsia="Charis SIL Regular" w:hAnsi="Charis SIL Regular"/>
          <w:color w:val="000000"/>
        </w:rPr>
        <w:t>frequented, recalling her kind smile, her infectious energy, and her passion for fair trade coffee. Each story painted a fuller picture of Eleanor, a mosaic of memories that transformed her from a name on a plaque into a vibrant, complex individual. Sarah felt her own grief soften, not diminish, but rather reshape itself into something more manageable, more relatable as she felt the collective grief; in this gathering of sorrow, she found a sense of shared humanity. She felt a shared experience of loss. Each story was a thread, each memory a stitch in the tapestry of Eleanor's life, a life that, though tragically cut short, continued to inspire and connect those left behind.</w:t>
      </w:r>
    </w:p>
    <w:p w14:paraId="693E7A38" w14:textId="77777777" w:rsidR="0078311D" w:rsidRDefault="00000000">
      <w:pPr>
        <w:autoSpaceDE w:val="0"/>
        <w:autoSpaceDN w:val="0"/>
        <w:spacing w:before="264" w:after="0" w:line="264" w:lineRule="exact"/>
      </w:pPr>
      <w:r>
        <w:rPr>
          <w:rFonts w:ascii="Charis SIL Regular" w:eastAsia="Charis SIL Regular" w:hAnsi="Charis SIL Regular"/>
          <w:color w:val="000000"/>
        </w:rPr>
        <w:t>Mr. Henderson, the bar owner, attended the gathering, his face still etched with lines of exhaustion and sorrow. He hadn't spoken much, but his presence was palpable, a silent acknowledgment of his</w:t>
      </w:r>
    </w:p>
    <w:p w14:paraId="1CE3B50D" w14:textId="77777777" w:rsidR="0078311D" w:rsidRDefault="0078311D">
      <w:pPr>
        <w:sectPr w:rsidR="0078311D">
          <w:pgSz w:w="8000" w:h="12000"/>
          <w:pgMar w:top="296" w:right="642" w:bottom="394" w:left="660" w:header="720" w:footer="720" w:gutter="0"/>
          <w:cols w:space="720"/>
          <w:docGrid w:linePitch="360"/>
        </w:sectPr>
      </w:pPr>
    </w:p>
    <w:p w14:paraId="66A56D1E" w14:textId="77777777" w:rsidR="0078311D" w:rsidRDefault="0078311D">
      <w:pPr>
        <w:autoSpaceDE w:val="0"/>
        <w:autoSpaceDN w:val="0"/>
        <w:spacing w:after="78" w:line="220" w:lineRule="exact"/>
      </w:pPr>
    </w:p>
    <w:p w14:paraId="7357F6FB"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shared responsibility, not in the crime itself, but in the subsequent aftermath. The bar, painstakingly rebuilt, was a symbol of his resilience, but it remained a somber place, a constant reminder of the violence that had shattered its vibrancy. He listened, </w:t>
      </w:r>
      <w:r>
        <w:br/>
      </w:r>
      <w:r>
        <w:rPr>
          <w:rFonts w:ascii="Charis SIL Regular" w:eastAsia="Charis SIL Regular" w:hAnsi="Charis SIL Regular"/>
          <w:color w:val="000000"/>
        </w:rPr>
        <w:t xml:space="preserve">attentively, to each story, his expression unchanging, yet his heart quietly ached for each life lost, each family torn apart. He felt a profound sense of responsibility, not just to rebuild his business, but also to help rebuild the community, to foster healing and support those struggling to cope with their losses. The weight of that </w:t>
      </w:r>
      <w:r>
        <w:br/>
      </w:r>
      <w:r>
        <w:rPr>
          <w:rFonts w:ascii="Charis SIL Regular" w:eastAsia="Charis SIL Regular" w:hAnsi="Charis SIL Regular"/>
          <w:color w:val="000000"/>
        </w:rPr>
        <w:t>responsibility was immense, yet he found a newfound purpose in helping others through their grief. The bar, once a place of joyous revelry, now held a solemn significance, a space for quiet reflection and shared memory.</w:t>
      </w:r>
    </w:p>
    <w:p w14:paraId="10AAE84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city moved on, but the memories endured. The ticking of the clock, a constant, unrelenting reminder of the passage of time, seemed to take on a new meaning. It was no longer merely a symbol of the protagonist's inner turmoil, but a testament to the enduring power of memory, the persistence of grief, and the </w:t>
      </w:r>
      <w:r>
        <w:br/>
      </w:r>
      <w:r>
        <w:rPr>
          <w:rFonts w:ascii="Charis SIL Regular" w:eastAsia="Charis SIL Regular" w:hAnsi="Charis SIL Regular"/>
          <w:color w:val="000000"/>
        </w:rPr>
        <w:t>ongoing process of healing. Memorials sprouted across the city, small and large, formal and informal; each a testament to the enduring impact of the tragedy, each a place where the community could gather, remember, and honor the lives lost.</w:t>
      </w:r>
    </w:p>
    <w:p w14:paraId="079DD79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community initiated various support groups, offering a </w:t>
      </w:r>
      <w:r>
        <w:br/>
      </w:r>
      <w:r>
        <w:rPr>
          <w:rFonts w:ascii="Charis SIL Regular" w:eastAsia="Charis SIL Regular" w:hAnsi="Charis SIL Regular"/>
          <w:color w:val="000000"/>
        </w:rPr>
        <w:t xml:space="preserve">sanctuary for those struggling to cope with their grief. These </w:t>
      </w:r>
      <w:r>
        <w:br/>
      </w:r>
      <w:r>
        <w:rPr>
          <w:rFonts w:ascii="Charis SIL Regular" w:eastAsia="Charis SIL Regular" w:hAnsi="Charis SIL Regular"/>
          <w:color w:val="000000"/>
        </w:rPr>
        <w:t xml:space="preserve">weren't just clinical therapy sessions; they were spaces for sharing, for listening, for finding solace in shared experience. Sarah found comfort in these gatherings, realizing that her grief was not unique, that it was a shared experience that bound her to others in a </w:t>
      </w:r>
      <w:r>
        <w:br/>
      </w:r>
      <w:r>
        <w:rPr>
          <w:rFonts w:ascii="Charis SIL Regular" w:eastAsia="Charis SIL Regular" w:hAnsi="Charis SIL Regular"/>
          <w:color w:val="000000"/>
        </w:rPr>
        <w:t>tangible way. David, too, found a sense of belonging in the quiet community, slowly beginning to open up, to share his pain, and to find solace in the support of others. He learned that silence, while initially offering protection, could also be isolating, and that sharing his grief, although painful, was a crucial step in his healing process.</w:t>
      </w:r>
    </w:p>
    <w:p w14:paraId="4D658A7C"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 xml:space="preserve">The bar, once a site of unimaginable horror, was slowly </w:t>
      </w:r>
      <w:r>
        <w:br/>
      </w:r>
      <w:r>
        <w:rPr>
          <w:rFonts w:ascii="Charis SIL Regular" w:eastAsia="Charis SIL Regular" w:hAnsi="Charis SIL Regular"/>
          <w:color w:val="000000"/>
        </w:rPr>
        <w:t>transforming into a place of quiet remembrance and community healing. Mr. Henderson, guided by the advice of therapists and support groups, made a conscious decision to turn the bar into a</w:t>
      </w:r>
    </w:p>
    <w:p w14:paraId="4B7E98D4" w14:textId="77777777" w:rsidR="0078311D" w:rsidRDefault="0078311D">
      <w:pPr>
        <w:sectPr w:rsidR="0078311D">
          <w:pgSz w:w="8000" w:h="12000"/>
          <w:pgMar w:top="296" w:right="644" w:bottom="394" w:left="660" w:header="720" w:footer="720" w:gutter="0"/>
          <w:cols w:space="720"/>
          <w:docGrid w:linePitch="360"/>
        </w:sectPr>
      </w:pPr>
    </w:p>
    <w:p w14:paraId="52B9D86D" w14:textId="77777777" w:rsidR="0078311D" w:rsidRDefault="0078311D">
      <w:pPr>
        <w:autoSpaceDE w:val="0"/>
        <w:autoSpaceDN w:val="0"/>
        <w:spacing w:after="78" w:line="220" w:lineRule="exact"/>
      </w:pPr>
    </w:p>
    <w:p w14:paraId="3EB0BE84" w14:textId="77777777" w:rsidR="0078311D" w:rsidRDefault="00000000">
      <w:pPr>
        <w:autoSpaceDE w:val="0"/>
        <w:autoSpaceDN w:val="0"/>
        <w:spacing w:before="58" w:after="0" w:line="264" w:lineRule="exact"/>
      </w:pPr>
      <w:r>
        <w:rPr>
          <w:rFonts w:ascii="Charis SIL Regular" w:eastAsia="Charis SIL Regular" w:hAnsi="Charis SIL Regular"/>
          <w:color w:val="000000"/>
        </w:rPr>
        <w:t>space for healing and remembrance. He organized poetry readings, grief support groups, and community gatherings, creating a place where people could come together, remember the victims, and support one another. The bar became a sanctuary, a symbol of resilience, a testament to the enduring strength of the human spirit. He found solace in providing that community, in offering a space for those struggling to cope with their losses.</w:t>
      </w:r>
    </w:p>
    <w:p w14:paraId="1D899D8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Months turned into years, and the sharp edge of grief gradually dulled, but the memories persisted. The ticking clock continued its relentless march, marking the passage of time, yet the community remained resilient, remembering, adapting, and striving to find a new normal in a world forever changed. The collective experience transformed the city. It was a testament to the enduring strength of the human spirit; the capacity for resilience, for healing and, </w:t>
      </w:r>
      <w:r>
        <w:br/>
      </w:r>
      <w:r>
        <w:rPr>
          <w:rFonts w:ascii="Charis SIL Regular" w:eastAsia="Charis SIL Regular" w:hAnsi="Charis SIL Regular"/>
          <w:color w:val="000000"/>
        </w:rPr>
        <w:t xml:space="preserve">ultimately, for remembrance. The memories, though painful, </w:t>
      </w:r>
      <w:r>
        <w:br/>
      </w:r>
      <w:r>
        <w:rPr>
          <w:rFonts w:ascii="Charis SIL Regular" w:eastAsia="Charis SIL Regular" w:hAnsi="Charis SIL Regular"/>
          <w:color w:val="000000"/>
        </w:rPr>
        <w:t xml:space="preserve">became a reminder of the lives lost and the lessons learned. The city moved on, but the memories endured. The weight of silence </w:t>
      </w:r>
      <w:r>
        <w:br/>
      </w:r>
      <w:r>
        <w:rPr>
          <w:rFonts w:ascii="Charis SIL Regular" w:eastAsia="Charis SIL Regular" w:hAnsi="Charis SIL Regular"/>
          <w:color w:val="000000"/>
        </w:rPr>
        <w:t xml:space="preserve">eventually gave way to a shared understanding, a collective </w:t>
      </w:r>
      <w:r>
        <w:br/>
      </w:r>
      <w:r>
        <w:rPr>
          <w:rFonts w:ascii="Charis SIL Regular" w:eastAsia="Charis SIL Regular" w:hAnsi="Charis SIL Regular"/>
          <w:color w:val="000000"/>
        </w:rPr>
        <w:t xml:space="preserve">acknowledgment of loss, and the slow, painstaking journey toward healing. The ticking of the clock continued, a constant reminder of the passage of time, but within that relentless rhythm, a new </w:t>
      </w:r>
      <w:r>
        <w:br/>
      </w:r>
      <w:r>
        <w:rPr>
          <w:rFonts w:ascii="Charis SIL Regular" w:eastAsia="Charis SIL Regular" w:hAnsi="Charis SIL Regular"/>
          <w:color w:val="000000"/>
        </w:rPr>
        <w:t xml:space="preserve">heartbeat emerged – the rhythm of a community healing, </w:t>
      </w:r>
      <w:r>
        <w:br/>
      </w:r>
      <w:r>
        <w:rPr>
          <w:rFonts w:ascii="Charis SIL Regular" w:eastAsia="Charis SIL Regular" w:hAnsi="Charis SIL Regular"/>
          <w:color w:val="000000"/>
        </w:rPr>
        <w:t xml:space="preserve">rebuilding, and remembering. And amidst the quiet remembrance, a new sense of community emerged, forged in the crucible of tragedy, a community stronger, more compassionate, and more resolute because of the shared loss and the collective journey toward </w:t>
      </w:r>
      <w:r>
        <w:br/>
      </w:r>
      <w:r>
        <w:rPr>
          <w:rFonts w:ascii="Charis SIL Regular" w:eastAsia="Charis SIL Regular" w:hAnsi="Charis SIL Regular"/>
          <w:color w:val="000000"/>
        </w:rPr>
        <w:t>healing.</w:t>
      </w:r>
    </w:p>
    <w:p w14:paraId="436D1A23" w14:textId="77777777" w:rsidR="0078311D" w:rsidRDefault="0078311D">
      <w:pPr>
        <w:sectPr w:rsidR="0078311D">
          <w:pgSz w:w="8000" w:h="12000"/>
          <w:pgMar w:top="296" w:right="648" w:bottom="1440" w:left="660" w:header="720" w:footer="720" w:gutter="0"/>
          <w:cols w:space="720"/>
          <w:docGrid w:linePitch="360"/>
        </w:sectPr>
      </w:pPr>
    </w:p>
    <w:p w14:paraId="4B907F3D" w14:textId="77777777" w:rsidR="0078311D" w:rsidRDefault="0078311D">
      <w:pPr>
        <w:autoSpaceDE w:val="0"/>
        <w:autoSpaceDN w:val="0"/>
        <w:spacing w:after="224" w:line="220" w:lineRule="exact"/>
      </w:pPr>
    </w:p>
    <w:p w14:paraId="016E2ECA" w14:textId="77777777" w:rsidR="0078311D" w:rsidRDefault="00000000">
      <w:pPr>
        <w:autoSpaceDE w:val="0"/>
        <w:autoSpaceDN w:val="0"/>
        <w:spacing w:after="0" w:line="330" w:lineRule="exact"/>
      </w:pPr>
      <w:r>
        <w:rPr>
          <w:rFonts w:ascii="Charis SIL Bold" w:eastAsia="Charis SIL Bold" w:hAnsi="Charis SIL Bold"/>
          <w:b/>
          <w:color w:val="000000"/>
        </w:rPr>
        <w:t>The Unanswered Questions</w:t>
      </w:r>
    </w:p>
    <w:p w14:paraId="7B05B6DF"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courtroom doors swung shut, the final gavel a resounding punctuation mark on a chapter of unimaginable horror. Guilty. The word hung in the air, heavy and suffocating, yet somehow </w:t>
      </w:r>
      <w:r>
        <w:br/>
      </w:r>
      <w:r>
        <w:rPr>
          <w:rFonts w:ascii="Charis SIL Regular" w:eastAsia="Charis SIL Regular" w:hAnsi="Charis SIL Regular"/>
          <w:color w:val="000000"/>
        </w:rPr>
        <w:t>inadequate to encompass the enormity of the crime, the devastation it wrought. David Vance, the perpetrator, sat impassively, his gaze fixed on the floor, the weight of his actions pressing down on him, a burden far heavier than any prison sentence could ever be. His mother, Sarah, sat rigidly in the gallery, her face a mask of stoic grief, the years of unspoken anxieties and warnings echoing in the silence that followed the verdict.</w:t>
      </w:r>
    </w:p>
    <w:p w14:paraId="254591C2" w14:textId="77777777" w:rsidR="0078311D" w:rsidRDefault="00000000">
      <w:pPr>
        <w:autoSpaceDE w:val="0"/>
        <w:autoSpaceDN w:val="0"/>
        <w:spacing w:before="264" w:after="0" w:line="264" w:lineRule="exact"/>
      </w:pPr>
      <w:r>
        <w:rPr>
          <w:rFonts w:ascii="Charis SIL Regular" w:eastAsia="Charis SIL Regular" w:hAnsi="Charis SIL Regular"/>
          <w:color w:val="000000"/>
        </w:rPr>
        <w:t>The trial had offered glimpses into David's fractured psyche, a tapestry woven with threads of repressed trauma, societal pressures, and the chilling reality of untreated mental illness. Expert testimony painted a picture of a young man struggling beneath the weight of expectations, a quiet boy who internalized his pain, turning inward until the pressure became unbearable, culminating in an act of unthinkable violence. But even the most meticulous examination of his past couldn’t fully explain the devastating events of that night in the Elmhurst bar. The questions remained, swirling like unsettling whispers in the wake of the storm.</w:t>
      </w:r>
    </w:p>
    <w:p w14:paraId="78F5918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Why had David chosen that particular bar? Was it random, a </w:t>
      </w:r>
      <w:r>
        <w:br/>
      </w:r>
      <w:r>
        <w:rPr>
          <w:rFonts w:ascii="Charis SIL Regular" w:eastAsia="Charis SIL Regular" w:hAnsi="Charis SIL Regular"/>
          <w:color w:val="000000"/>
        </w:rPr>
        <w:t xml:space="preserve">confluence of circumstance and impulse, or had he been harboring a simmering resentment, a specific target that only he understood? The prosecution argued for a calculated act of malice, suggesting a premeditation that went beyond the immediate trigger. The </w:t>
      </w:r>
      <w:r>
        <w:br/>
      </w:r>
      <w:r>
        <w:rPr>
          <w:rFonts w:ascii="Charis SIL Regular" w:eastAsia="Charis SIL Regular" w:hAnsi="Charis SIL Regular"/>
          <w:color w:val="000000"/>
        </w:rPr>
        <w:t xml:space="preserve">defense, however, portrayed a man overwhelmed by internal </w:t>
      </w:r>
      <w:r>
        <w:br/>
      </w:r>
      <w:r>
        <w:rPr>
          <w:rFonts w:ascii="Charis SIL Regular" w:eastAsia="Charis SIL Regular" w:hAnsi="Charis SIL Regular"/>
          <w:color w:val="000000"/>
        </w:rPr>
        <w:t>demons, a victim of his own tormented mind, a product of neglect and societal failure. The truth, however, remained elusive, shrouded in the fog of David's own fractured memories and the agonizing silence he had cultivated for so long.</w:t>
      </w:r>
    </w:p>
    <w:p w14:paraId="7FDC978B" w14:textId="77777777" w:rsidR="0078311D" w:rsidRDefault="00000000">
      <w:pPr>
        <w:autoSpaceDE w:val="0"/>
        <w:autoSpaceDN w:val="0"/>
        <w:spacing w:before="264" w:after="0" w:line="264" w:lineRule="exact"/>
      </w:pPr>
      <w:r>
        <w:rPr>
          <w:rFonts w:ascii="Charis SIL Regular" w:eastAsia="Charis SIL Regular" w:hAnsi="Charis SIL Regular"/>
          <w:color w:val="000000"/>
        </w:rPr>
        <w:t>The victims’ families, each carrying their own profound grief, found little solace in the legal proceedings. The verdict, while expected, offered scant comfort, a mere legal formality that couldn't begin to address the gaping hole left in their lives. The trial had forced them</w:t>
      </w:r>
    </w:p>
    <w:p w14:paraId="4CAEB5FE" w14:textId="77777777" w:rsidR="0078311D" w:rsidRDefault="0078311D">
      <w:pPr>
        <w:sectPr w:rsidR="0078311D">
          <w:pgSz w:w="8000" w:h="12000"/>
          <w:pgMar w:top="442" w:right="644" w:bottom="364" w:left="660" w:header="720" w:footer="720" w:gutter="0"/>
          <w:cols w:space="720"/>
          <w:docGrid w:linePitch="360"/>
        </w:sectPr>
      </w:pPr>
    </w:p>
    <w:p w14:paraId="6588ACE9" w14:textId="77777777" w:rsidR="0078311D" w:rsidRDefault="0078311D">
      <w:pPr>
        <w:autoSpaceDE w:val="0"/>
        <w:autoSpaceDN w:val="0"/>
        <w:spacing w:after="78" w:line="220" w:lineRule="exact"/>
      </w:pPr>
    </w:p>
    <w:p w14:paraId="475E461A"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to relive the trauma, to confront the brutality of the events in excruciating detail. The echoes of shattered glass, the screams, the smell of blood—these things, once horrors confined to memory, were now public record, dissected and analyzed, their pain </w:t>
      </w:r>
      <w:r>
        <w:br/>
      </w:r>
      <w:r>
        <w:rPr>
          <w:rFonts w:ascii="Charis SIL Regular" w:eastAsia="Charis SIL Regular" w:hAnsi="Charis SIL Regular"/>
          <w:color w:val="000000"/>
        </w:rPr>
        <w:t>transformed into legal arguments and clinical assessments.</w:t>
      </w:r>
    </w:p>
    <w:p w14:paraId="06B43D0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Detective Miller, who had painstakingly pieced together the </w:t>
      </w:r>
      <w:r>
        <w:br/>
      </w:r>
      <w:r>
        <w:rPr>
          <w:rFonts w:ascii="Charis SIL Regular" w:eastAsia="Charis SIL Regular" w:hAnsi="Charis SIL Regular"/>
          <w:color w:val="000000"/>
        </w:rPr>
        <w:t xml:space="preserve">fragments of that night, felt a profound sense of incompleteness. He had solved the crime, apprehended the perpetrator, but he </w:t>
      </w:r>
      <w:r>
        <w:br/>
      </w:r>
      <w:r>
        <w:rPr>
          <w:rFonts w:ascii="Charis SIL Regular" w:eastAsia="Charis SIL Regular" w:hAnsi="Charis SIL Regular"/>
          <w:color w:val="000000"/>
        </w:rPr>
        <w:t xml:space="preserve">remained haunted by the unanswered questions. He'd spent </w:t>
      </w:r>
      <w:r>
        <w:br/>
      </w:r>
      <w:r>
        <w:rPr>
          <w:rFonts w:ascii="Charis SIL Regular" w:eastAsia="Charis SIL Regular" w:hAnsi="Charis SIL Regular"/>
          <w:color w:val="000000"/>
        </w:rPr>
        <w:t xml:space="preserve">countless hours interviewing witnesses, poring over evidence, but some aspects of the case remained maddeningly obscure. The </w:t>
      </w:r>
      <w:r>
        <w:br/>
      </w:r>
      <w:r>
        <w:rPr>
          <w:rFonts w:ascii="Charis SIL Regular" w:eastAsia="Charis SIL Regular" w:hAnsi="Charis SIL Regular"/>
          <w:color w:val="000000"/>
        </w:rPr>
        <w:t xml:space="preserve">motive, for instance, remained hazy, a nebulous cloud obscuring the true catalyst for such a horrific act. Had the warnings from David's mother played a significant role, a subconscious pressure cooker building until it finally exploded? Had society's expectations played a part, creating an environment that stifled David's inner turmoil until it manifested itself in such destructive ways? The deeper he delved into the case, the more he realized how little he truly </w:t>
      </w:r>
      <w:r>
        <w:br/>
      </w:r>
      <w:r>
        <w:rPr>
          <w:rFonts w:ascii="Charis SIL Regular" w:eastAsia="Charis SIL Regular" w:hAnsi="Charis SIL Regular"/>
          <w:color w:val="000000"/>
        </w:rPr>
        <w:t>understood. The case had transcended its initial framework; it was no longer a simple investigation of a mass shooting but a study in societal failings, a profound examination of human fragility and the devastating consequences of untreated mental illness.</w:t>
      </w:r>
    </w:p>
    <w:p w14:paraId="4B95C008" w14:textId="77777777" w:rsidR="0078311D" w:rsidRDefault="00000000">
      <w:pPr>
        <w:autoSpaceDE w:val="0"/>
        <w:autoSpaceDN w:val="0"/>
        <w:spacing w:before="264" w:after="0" w:line="264" w:lineRule="exact"/>
      </w:pPr>
      <w:r>
        <w:rPr>
          <w:rFonts w:ascii="Charis SIL Regular" w:eastAsia="Charis SIL Regular" w:hAnsi="Charis SIL Regular"/>
          <w:color w:val="000000"/>
        </w:rPr>
        <w:t>The trial’s conclusion didn't bring closure, not in the satisfying sense of a neatly tied narrative. Instead, it exposed the messy, agonizing reality of human experience; the trial revealed the complexity of motivations, the limitations of justice, and the enduring power of grief. For Sarah, the verdict brought a strange mix of relief and an overwhelming sense of emptiness. Justice had been served, but her son, her David, would remain lost to her in a way she couldn't comprehend, a prisoner not just of a cell but of a profound mental state that she had failed to recognize or prevent.</w:t>
      </w:r>
    </w:p>
    <w:p w14:paraId="4AF4DD3B"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city, initially paralyzed by horror, resumed its daily rhythm, a bustling tapestry of commerce and indifference woven over the silent wounds of the tragedy. But for those directly touched by the violence, the world remained irrevocably changed. The memories, like persistent echoes, reverberated within the community, a stark reminder of the fragility of life and the enduring power of loss.</w:t>
      </w:r>
    </w:p>
    <w:p w14:paraId="2ED7F09C" w14:textId="77777777" w:rsidR="0078311D" w:rsidRDefault="0078311D">
      <w:pPr>
        <w:sectPr w:rsidR="0078311D">
          <w:pgSz w:w="8000" w:h="12000"/>
          <w:pgMar w:top="296" w:right="642" w:bottom="394" w:left="660" w:header="720" w:footer="720" w:gutter="0"/>
          <w:cols w:space="720"/>
          <w:docGrid w:linePitch="360"/>
        </w:sectPr>
      </w:pPr>
    </w:p>
    <w:p w14:paraId="2D3651C9" w14:textId="77777777" w:rsidR="0078311D" w:rsidRDefault="0078311D">
      <w:pPr>
        <w:autoSpaceDE w:val="0"/>
        <w:autoSpaceDN w:val="0"/>
        <w:spacing w:after="210" w:line="220" w:lineRule="exact"/>
      </w:pPr>
    </w:p>
    <w:p w14:paraId="17EC5FF1"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The Elmhurst bar, a place once synonymous with laughter and camaraderie, now stood as a silent monument to the tragedy. Mr.</w:t>
      </w:r>
    </w:p>
    <w:p w14:paraId="622964CF"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Henderson, though he had rebuilt the establishment, could not erase the memories etched into its very walls, the ghostly imprint of spilled blood and shattered dreams. He found himself grappling with a profound sense of responsibility, not for the act itself, but for the well-being of his community, for fostering healing and </w:t>
      </w:r>
      <w:r>
        <w:br/>
      </w:r>
      <w:r>
        <w:rPr>
          <w:rFonts w:ascii="Charis SIL Regular" w:eastAsia="Charis SIL Regular" w:hAnsi="Charis SIL Regular"/>
          <w:color w:val="000000"/>
        </w:rPr>
        <w:t>reconciliation in a place forever scarred. He sought solace in acts of community service, helping those affected to cope with their losses, finding purpose in his pain.</w:t>
      </w:r>
    </w:p>
    <w:p w14:paraId="690D453E"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support groups, initially formed in the immediate aftermath of the tragedy, continued to flourish. They weren't simply gathering places for therapy, they were spaces of shared experiences; they were community anchors. Sarah found solace in the shared grief, in the knowledge that her pain was not unique, that her loss resonated with others, creating a powerful sense of connection amidst the desolation. David, even behind prison walls, received visits from a chaplain and a social worker; the seeds of self-awareness planted in therapy were slow to germinate, but they had begun to take root.</w:t>
      </w:r>
    </w:p>
    <w:p w14:paraId="3D2658E1" w14:textId="77777777" w:rsidR="0078311D" w:rsidRDefault="00000000">
      <w:pPr>
        <w:autoSpaceDE w:val="0"/>
        <w:autoSpaceDN w:val="0"/>
        <w:spacing w:before="58" w:after="0" w:line="264" w:lineRule="exact"/>
        <w:ind w:right="998"/>
        <w:jc w:val="both"/>
      </w:pPr>
      <w:r>
        <w:rPr>
          <w:rFonts w:ascii="Charis SIL Regular" w:eastAsia="Charis SIL Regular" w:hAnsi="Charis SIL Regular"/>
          <w:color w:val="000000"/>
        </w:rPr>
        <w:t>The quiet acts of reflection, of confronting his trauma in a therapeutic setting, began to offer him a pathway towards understanding, not forgiveness, but understanding.</w:t>
      </w:r>
    </w:p>
    <w:p w14:paraId="032C852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Even months after the trial, the silence lingered, a testament to the profound impact of the tragedy, a silence punctuated by the ever-present ticking of the clock. But within that silence, a different kind of sound began to emerge – the murmur of shared grief, the quiet conversation of healing, the soft rhythm of a community finding its way back from the brink. It was a slow, painstaking process, </w:t>
      </w:r>
      <w:r>
        <w:br/>
      </w:r>
      <w:r>
        <w:rPr>
          <w:rFonts w:ascii="Charis SIL Regular" w:eastAsia="Charis SIL Regular" w:hAnsi="Charis SIL Regular"/>
          <w:color w:val="000000"/>
        </w:rPr>
        <w:t xml:space="preserve">marked by setbacks and moments of profound sorrow, but there was progress, a slow, deliberate rebuilding, a renewed sense of community born from shared loss. The clock continued to tick, relentlessly marking time's passage, but the persistent pulse of shared humanity, the determination to heal and remember, </w:t>
      </w:r>
      <w:r>
        <w:br/>
      </w:r>
      <w:r>
        <w:rPr>
          <w:rFonts w:ascii="Charis SIL Regular" w:eastAsia="Charis SIL Regular" w:hAnsi="Charis SIL Regular"/>
          <w:color w:val="000000"/>
        </w:rPr>
        <w:t xml:space="preserve">provided a counterpoint to the tragedy, a quiet affirmation that even in the face of unspeakable loss, life would persist. The </w:t>
      </w:r>
      <w:r>
        <w:br/>
      </w:r>
      <w:r>
        <w:rPr>
          <w:rFonts w:ascii="Charis SIL Regular" w:eastAsia="Charis SIL Regular" w:hAnsi="Charis SIL Regular"/>
          <w:color w:val="000000"/>
        </w:rPr>
        <w:t xml:space="preserve">unanswered questions remained, but amidst the persistent </w:t>
      </w:r>
      <w:r>
        <w:br/>
      </w:r>
      <w:r>
        <w:rPr>
          <w:rFonts w:ascii="Charis SIL Regular" w:eastAsia="Charis SIL Regular" w:hAnsi="Charis SIL Regular"/>
          <w:color w:val="000000"/>
        </w:rPr>
        <w:t>uncertainties, a new understanding took hold: that true healing was</w:t>
      </w:r>
    </w:p>
    <w:p w14:paraId="5DFD2C11" w14:textId="77777777" w:rsidR="0078311D" w:rsidRDefault="0078311D">
      <w:pPr>
        <w:sectPr w:rsidR="0078311D">
          <w:pgSz w:w="8000" w:h="12000"/>
          <w:pgMar w:top="428" w:right="668" w:bottom="394" w:left="660" w:header="720" w:footer="720" w:gutter="0"/>
          <w:cols w:space="720"/>
          <w:docGrid w:linePitch="360"/>
        </w:sectPr>
      </w:pPr>
    </w:p>
    <w:p w14:paraId="54906E87" w14:textId="77777777" w:rsidR="0078311D" w:rsidRDefault="0078311D">
      <w:pPr>
        <w:autoSpaceDE w:val="0"/>
        <w:autoSpaceDN w:val="0"/>
        <w:spacing w:after="78" w:line="220" w:lineRule="exact"/>
      </w:pPr>
    </w:p>
    <w:p w14:paraId="43ED2688"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not about finding simple answers, but about accepting the </w:t>
      </w:r>
      <w:r>
        <w:br/>
      </w:r>
      <w:r>
        <w:rPr>
          <w:rFonts w:ascii="Charis SIL Regular" w:eastAsia="Charis SIL Regular" w:hAnsi="Charis SIL Regular"/>
          <w:color w:val="000000"/>
        </w:rPr>
        <w:t xml:space="preserve">complexity of life, grief, and the enduring power of human </w:t>
      </w:r>
      <w:r>
        <w:br/>
      </w:r>
      <w:r>
        <w:rPr>
          <w:rFonts w:ascii="Charis SIL Regular" w:eastAsia="Charis SIL Regular" w:hAnsi="Charis SIL Regular"/>
          <w:color w:val="000000"/>
        </w:rPr>
        <w:t>resilience. The weight of silence gradually yielded to the weight of shared memory, of shared purpose, of shared hope for a future forged in the crucible of tragedy.</w:t>
      </w:r>
    </w:p>
    <w:p w14:paraId="7BEC020C" w14:textId="77777777" w:rsidR="0078311D" w:rsidRDefault="0078311D">
      <w:pPr>
        <w:sectPr w:rsidR="0078311D">
          <w:pgSz w:w="8000" w:h="12000"/>
          <w:pgMar w:top="296" w:right="816" w:bottom="1440" w:left="660" w:header="720" w:footer="720" w:gutter="0"/>
          <w:cols w:space="720"/>
          <w:docGrid w:linePitch="360"/>
        </w:sectPr>
      </w:pPr>
    </w:p>
    <w:p w14:paraId="281793FA" w14:textId="77777777" w:rsidR="0078311D" w:rsidRDefault="0078311D">
      <w:pPr>
        <w:autoSpaceDE w:val="0"/>
        <w:autoSpaceDN w:val="0"/>
        <w:spacing w:after="224" w:line="220" w:lineRule="exact"/>
      </w:pPr>
    </w:p>
    <w:p w14:paraId="2B949CFD" w14:textId="77777777" w:rsidR="0078311D" w:rsidRDefault="00000000">
      <w:pPr>
        <w:autoSpaceDE w:val="0"/>
        <w:autoSpaceDN w:val="0"/>
        <w:spacing w:after="0" w:line="330" w:lineRule="exact"/>
      </w:pPr>
      <w:r>
        <w:rPr>
          <w:rFonts w:ascii="Charis SIL Bold" w:eastAsia="Charis SIL Bold" w:hAnsi="Charis SIL Bold"/>
          <w:b/>
          <w:color w:val="000000"/>
        </w:rPr>
        <w:t>The Long Shadow of Violence</w:t>
      </w:r>
    </w:p>
    <w:p w14:paraId="7F574E1A" w14:textId="77777777" w:rsidR="0078311D" w:rsidRDefault="00000000">
      <w:pPr>
        <w:autoSpaceDE w:val="0"/>
        <w:autoSpaceDN w:val="0"/>
        <w:spacing w:before="286" w:after="0" w:line="264" w:lineRule="exact"/>
      </w:pPr>
      <w:r>
        <w:rPr>
          <w:rFonts w:ascii="Charis SIL Regular" w:eastAsia="Charis SIL Regular" w:hAnsi="Charis SIL Regular"/>
          <w:color w:val="000000"/>
        </w:rPr>
        <w:t>The city, a sprawling concrete labyrinth, held its breath after the verdict. But the breath was shallow, uneven, a testament to the deeper wounds that festered beneath the surface of daily life. David Vance’s trial, a stark spotlight on a single act of horrific violence, illuminated a far broader darkness: a city struggling with the long shadow of violence cast by societal neglect and the systemic failures that allowed such a tragedy to unfold. The echoes of gunfire in the Elmhurst bar resonated far beyond its walls, becoming a grim soundtrack to a larger conversation about gun control, mental health, and the pressures that fracture the fabric of community.</w:t>
      </w:r>
    </w:p>
    <w:p w14:paraId="535C447D" w14:textId="77777777" w:rsidR="0078311D" w:rsidRDefault="00000000">
      <w:pPr>
        <w:autoSpaceDE w:val="0"/>
        <w:autoSpaceDN w:val="0"/>
        <w:spacing w:before="264" w:after="0" w:line="264" w:lineRule="exact"/>
      </w:pPr>
      <w:r>
        <w:rPr>
          <w:rFonts w:ascii="Charis SIL Regular" w:eastAsia="Charis SIL Regular" w:hAnsi="Charis SIL Regular"/>
          <w:color w:val="000000"/>
        </w:rPr>
        <w:t>The debate about gun control reignited with a ferocity rarely seen before. News channels were awash with talking heads, politicians spouting platitudes, and activists shouting their demands into the void. The arguments were familiar: the Second Amendment, the right to bear arms, the slippery slope to totalitarianism, the sanctity of self-defense. Yet, in the grim aftermath of the shooting, these abstract arguments felt strangely hollow, lacking the visceral weight of the human cost. The faces of the victims, their families grappling with unimaginable loss, served as a powerful counterpoint to the rhetoric, a stark reminder that the debate wasn't about abstract principles but about real lives, shattered dreams, and the enduring consequences of easy access to lethal weapons.</w:t>
      </w:r>
    </w:p>
    <w:p w14:paraId="15BC51CB" w14:textId="77777777" w:rsidR="0078311D" w:rsidRDefault="00000000">
      <w:pPr>
        <w:autoSpaceDE w:val="0"/>
        <w:autoSpaceDN w:val="0"/>
        <w:spacing w:before="264" w:after="0" w:line="264" w:lineRule="exact"/>
      </w:pPr>
      <w:r>
        <w:rPr>
          <w:rFonts w:ascii="Charis SIL Regular" w:eastAsia="Charis SIL Regular" w:hAnsi="Charis SIL Regular"/>
          <w:color w:val="000000"/>
        </w:rPr>
        <w:t>The focus shifted, too, to mental healthcare, a system often lauded but routinely underfunded and understaffed. Experts, therapists, and psychiatrists stepped forward to speak about the pervasive lack of access, the systemic failures that left individuals like David Vance to struggle alone, their cries for help unheard or dismissed. Their testimonies highlighted the long waiting lists, the exorbitant costs of treatment, the stigma surrounding mental illness that silenced sufferers, and the lack of readily available resources for those in crisis. David’s case served as a tragic illustration of what happens when a person’s struggle is invisible, when the cracks in the system widen into chasms that swallow lives whole.</w:t>
      </w:r>
    </w:p>
    <w:p w14:paraId="749A9F2D" w14:textId="77777777" w:rsidR="0078311D" w:rsidRDefault="00000000">
      <w:pPr>
        <w:autoSpaceDE w:val="0"/>
        <w:autoSpaceDN w:val="0"/>
        <w:spacing w:before="204" w:after="0" w:line="324" w:lineRule="exact"/>
        <w:jc w:val="center"/>
      </w:pPr>
      <w:r>
        <w:rPr>
          <w:rFonts w:ascii="Charis SIL Regular" w:eastAsia="Charis SIL Regular" w:hAnsi="Charis SIL Regular"/>
          <w:color w:val="000000"/>
        </w:rPr>
        <w:t>Beyond the immediate issues of guns and mental health, the tragedy</w:t>
      </w:r>
    </w:p>
    <w:p w14:paraId="6AD977A8" w14:textId="77777777" w:rsidR="0078311D" w:rsidRDefault="0078311D">
      <w:pPr>
        <w:sectPr w:rsidR="0078311D">
          <w:pgSz w:w="8000" w:h="12000"/>
          <w:pgMar w:top="442" w:right="648" w:bottom="364" w:left="660" w:header="720" w:footer="720" w:gutter="0"/>
          <w:cols w:space="720"/>
          <w:docGrid w:linePitch="360"/>
        </w:sectPr>
      </w:pPr>
    </w:p>
    <w:p w14:paraId="33D0610B" w14:textId="77777777" w:rsidR="0078311D" w:rsidRDefault="0078311D">
      <w:pPr>
        <w:autoSpaceDE w:val="0"/>
        <w:autoSpaceDN w:val="0"/>
        <w:spacing w:after="78" w:line="220" w:lineRule="exact"/>
      </w:pPr>
    </w:p>
    <w:p w14:paraId="5C27A3F5"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forced a confrontation with deeper societal pressures. The relentless pace of modern life, the ever-present pressure to succeed, the crushing weight of expectations—these were the invisible forces that shaped not only David’s life but the lives of countless others in the city. The relentless pursuit of the American Dream, often </w:t>
      </w:r>
      <w:r>
        <w:br/>
      </w:r>
      <w:r>
        <w:rPr>
          <w:rFonts w:ascii="Charis SIL Regular" w:eastAsia="Charis SIL Regular" w:hAnsi="Charis SIL Regular"/>
          <w:color w:val="000000"/>
        </w:rPr>
        <w:t xml:space="preserve">presented as a path to fulfillment, had morphed, in many instances, into a pressure cooker, breeding anxiety, desperation, and a </w:t>
      </w:r>
      <w:r>
        <w:br/>
      </w:r>
      <w:r>
        <w:rPr>
          <w:rFonts w:ascii="Charis SIL Regular" w:eastAsia="Charis SIL Regular" w:hAnsi="Charis SIL Regular"/>
          <w:color w:val="000000"/>
        </w:rPr>
        <w:t xml:space="preserve">profound sense of isolation. The pressure to conform, to achieve, to maintain appearances—these were the unspoken rules that </w:t>
      </w:r>
      <w:r>
        <w:br/>
      </w:r>
      <w:r>
        <w:rPr>
          <w:rFonts w:ascii="Charis SIL Regular" w:eastAsia="Charis SIL Regular" w:hAnsi="Charis SIL Regular"/>
          <w:color w:val="000000"/>
        </w:rPr>
        <w:t>governed daily life, silencing dissent, stifling individuality, and fostering a culture of silent suffering.</w:t>
      </w:r>
    </w:p>
    <w:p w14:paraId="77C9DA59" w14:textId="77777777" w:rsidR="0078311D" w:rsidRDefault="00000000">
      <w:pPr>
        <w:autoSpaceDE w:val="0"/>
        <w:autoSpaceDN w:val="0"/>
        <w:spacing w:before="264" w:after="0" w:line="264" w:lineRule="exact"/>
      </w:pPr>
      <w:r>
        <w:rPr>
          <w:rFonts w:ascii="Charis SIL Regular" w:eastAsia="Charis SIL Regular" w:hAnsi="Charis SIL Regular"/>
          <w:color w:val="000000"/>
        </w:rPr>
        <w:t>The narrative of societal pressure wasn't confined to individual experiences; it was woven into the very fabric of the city itself. The relentless competition for jobs, housing, and resources fueled an undercurrent of anxiety, creating a climate where empathy and compassion seemed increasingly scarce. The anonymity of urban life, the constant flow of strangers passing by, created a sense of detachment, a subtle erosion of community ties that left individuals feeling increasingly alone in their struggle. The city, despite its outward vibrancy, was a paradox: a place of immense opportunity and overwhelming loneliness, a city of dreams and silent despair.</w:t>
      </w:r>
    </w:p>
    <w:p w14:paraId="15CA7B3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aftermath of the shooting was not just a matter of legal </w:t>
      </w:r>
      <w:r>
        <w:br/>
      </w:r>
      <w:r>
        <w:rPr>
          <w:rFonts w:ascii="Charis SIL Regular" w:eastAsia="Charis SIL Regular" w:hAnsi="Charis SIL Regular"/>
          <w:color w:val="000000"/>
        </w:rPr>
        <w:t xml:space="preserve">proceedings and political posturing; it was a deep wound in the city's collective psyche. The media, initially focused on the </w:t>
      </w:r>
      <w:r>
        <w:br/>
      </w:r>
      <w:r>
        <w:rPr>
          <w:rFonts w:ascii="Charis SIL Regular" w:eastAsia="Charis SIL Regular" w:hAnsi="Charis SIL Regular"/>
          <w:color w:val="000000"/>
        </w:rPr>
        <w:t>sensational details of the crime, slowly began to shift its narrative, exploring the larger societal factors that contributed to the tragedy.</w:t>
      </w:r>
    </w:p>
    <w:p w14:paraId="13E5188A"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Documentaries were made, articles were written, and discussions were held, delving into the complex interplay of factors that created the conditions for such an act of violence. The stories of the victims, their families, and their communities were told, providing a human face to the statistics, a powerful counterpoint to the abstract </w:t>
      </w:r>
      <w:r>
        <w:br/>
      </w:r>
      <w:r>
        <w:rPr>
          <w:rFonts w:ascii="Charis SIL Regular" w:eastAsia="Charis SIL Regular" w:hAnsi="Charis SIL Regular"/>
          <w:color w:val="000000"/>
        </w:rPr>
        <w:t>debates about gun control and mental health.</w:t>
      </w:r>
    </w:p>
    <w:p w14:paraId="56EB24C6" w14:textId="77777777" w:rsidR="0078311D" w:rsidRDefault="00000000">
      <w:pPr>
        <w:autoSpaceDE w:val="0"/>
        <w:autoSpaceDN w:val="0"/>
        <w:spacing w:before="264" w:after="0" w:line="264" w:lineRule="exact"/>
      </w:pPr>
      <w:r>
        <w:rPr>
          <w:rFonts w:ascii="Charis SIL Regular" w:eastAsia="Charis SIL Regular" w:hAnsi="Charis SIL Regular"/>
          <w:color w:val="000000"/>
        </w:rPr>
        <w:t>The long shadow of violence extended beyond the immediate aftermath. It cast a pall over the city's cultural landscape, impacting everything from the arts to the social fabric. Artists and writers found themselves grappling with the trauma, exploring its impact through their work. Playwrights depicted the struggles of</w:t>
      </w:r>
    </w:p>
    <w:p w14:paraId="15EE9414" w14:textId="77777777" w:rsidR="0078311D" w:rsidRDefault="0078311D">
      <w:pPr>
        <w:sectPr w:rsidR="0078311D">
          <w:pgSz w:w="8000" w:h="12000"/>
          <w:pgMar w:top="296" w:right="658" w:bottom="394" w:left="660" w:header="720" w:footer="720" w:gutter="0"/>
          <w:cols w:space="720"/>
          <w:docGrid w:linePitch="360"/>
        </w:sectPr>
      </w:pPr>
    </w:p>
    <w:p w14:paraId="7CB37610" w14:textId="77777777" w:rsidR="0078311D" w:rsidRDefault="0078311D">
      <w:pPr>
        <w:autoSpaceDE w:val="0"/>
        <w:autoSpaceDN w:val="0"/>
        <w:spacing w:after="78" w:line="220" w:lineRule="exact"/>
      </w:pPr>
    </w:p>
    <w:p w14:paraId="0BC549DD" w14:textId="77777777" w:rsidR="0078311D" w:rsidRDefault="00000000">
      <w:pPr>
        <w:autoSpaceDE w:val="0"/>
        <w:autoSpaceDN w:val="0"/>
        <w:spacing w:before="58" w:after="0" w:line="264" w:lineRule="exact"/>
      </w:pPr>
      <w:r>
        <w:rPr>
          <w:rFonts w:ascii="Charis SIL Regular" w:eastAsia="Charis SIL Regular" w:hAnsi="Charis SIL Regular"/>
          <w:color w:val="000000"/>
        </w:rPr>
        <w:t>marginalized communities, illuminating the societal failures that led to such acts of violence. Musicians composed haunting melodies that expressed the collective grief and despair. The city's art scene, once a vibrant expression of its diversity and creativity, now served as a space for reflection, healing, and social commentary.</w:t>
      </w:r>
    </w:p>
    <w:p w14:paraId="2AAF551D"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shooting prompted a reassessment of community policing, raising questions about the relationship between law enforcement and the communities they serve. The focus shifted from reactive policing, emphasizing arrests and response to crime, toward a more proactive, community-based approach. Discussions emerged on the necessity of fostering better communication and trust between officers and the public, especially in marginalized neighborhoods, where distrust was often deeply ingrained. The tragedy served as a catalyst for reform, a wake-up call highlighting the need for a policing model centered on collaboration and understanding, rather than solely on enforcement.</w:t>
      </w:r>
    </w:p>
    <w:p w14:paraId="23610B5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long shadow of violence didn’t simply fade with time; it </w:t>
      </w:r>
      <w:r>
        <w:br/>
      </w:r>
      <w:r>
        <w:rPr>
          <w:rFonts w:ascii="Charis SIL Regular" w:eastAsia="Charis SIL Regular" w:hAnsi="Charis SIL Regular"/>
          <w:color w:val="000000"/>
        </w:rPr>
        <w:t xml:space="preserve">prompted a reevaluation of societal values and priorities. The city, once characterized by its relentless pursuit of material success, began to re-evaluate its relationship with human connection, community wellbeing, and mental health. There was a growing awareness of the importance of creating support systems, fostering empathy, and addressing the systemic inequalities that contributed to feelings of isolation and despair. The tragedy, though horrific, became a catalyst for change, a turning point that forced the city to confront its own flaws and to strive for a more just and </w:t>
      </w:r>
      <w:r>
        <w:br/>
      </w:r>
      <w:r>
        <w:rPr>
          <w:rFonts w:ascii="Charis SIL Regular" w:eastAsia="Charis SIL Regular" w:hAnsi="Charis SIL Regular"/>
          <w:color w:val="000000"/>
        </w:rPr>
        <w:t>compassionate future.</w:t>
      </w:r>
    </w:p>
    <w:p w14:paraId="5CFD8962"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process of healing was slow, arduous, and often painful. The scars left by the tragedy would remain, a stark reminder of the fragility of life and the enduring power of loss. But within the shadows of that darkness, a glimmer of hope emerged: the hope for a city that learned from its mistakes, a city committed to building a more resilient and compassionate community, a city where the ticking clock of time was accompanied by the steady beat of human connection and shared purpose. The weight of the past remained, but the momentum towards a more hopeful future began to build, however slowly, however painstakingly. The journey towards</w:t>
      </w:r>
    </w:p>
    <w:p w14:paraId="058C60F4" w14:textId="77777777" w:rsidR="0078311D" w:rsidRDefault="0078311D">
      <w:pPr>
        <w:sectPr w:rsidR="0078311D">
          <w:pgSz w:w="8000" w:h="12000"/>
          <w:pgMar w:top="296" w:right="642" w:bottom="394" w:left="660" w:header="720" w:footer="720" w:gutter="0"/>
          <w:cols w:space="720"/>
          <w:docGrid w:linePitch="360"/>
        </w:sectPr>
      </w:pPr>
    </w:p>
    <w:p w14:paraId="757016C7" w14:textId="77777777" w:rsidR="0078311D" w:rsidRDefault="0078311D">
      <w:pPr>
        <w:autoSpaceDE w:val="0"/>
        <w:autoSpaceDN w:val="0"/>
        <w:spacing w:after="78" w:line="220" w:lineRule="exact"/>
      </w:pPr>
    </w:p>
    <w:p w14:paraId="6826BB97"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healing would be long and challenging, yet the shared </w:t>
      </w:r>
      <w:r>
        <w:br/>
      </w:r>
      <w:r>
        <w:rPr>
          <w:rFonts w:ascii="Charis SIL Regular" w:eastAsia="Charis SIL Regular" w:hAnsi="Charis SIL Regular"/>
          <w:color w:val="000000"/>
        </w:rPr>
        <w:t>determination to move forward, to prevent such a tragedy from happening again, offered a faint, yet powerful, promise of a brighter day. The city, scarred but not broken, began its slow, deliberate journey toward a future where the long shadow of violence might, one day, finally begin to recede.</w:t>
      </w:r>
    </w:p>
    <w:p w14:paraId="30F76DE4" w14:textId="77777777" w:rsidR="0078311D" w:rsidRDefault="0078311D">
      <w:pPr>
        <w:sectPr w:rsidR="0078311D">
          <w:pgSz w:w="8000" w:h="12000"/>
          <w:pgMar w:top="296" w:right="648" w:bottom="1440" w:left="660" w:header="720" w:footer="720" w:gutter="0"/>
          <w:cols w:space="720"/>
          <w:docGrid w:linePitch="360"/>
        </w:sectPr>
      </w:pPr>
    </w:p>
    <w:p w14:paraId="1F3F9C19" w14:textId="77777777" w:rsidR="0078311D" w:rsidRDefault="0078311D">
      <w:pPr>
        <w:autoSpaceDE w:val="0"/>
        <w:autoSpaceDN w:val="0"/>
        <w:spacing w:after="224" w:line="220" w:lineRule="exact"/>
      </w:pPr>
    </w:p>
    <w:p w14:paraId="66541D82" w14:textId="77777777" w:rsidR="0078311D" w:rsidRDefault="00000000">
      <w:pPr>
        <w:autoSpaceDE w:val="0"/>
        <w:autoSpaceDN w:val="0"/>
        <w:spacing w:after="0" w:line="330" w:lineRule="exact"/>
      </w:pPr>
      <w:r>
        <w:rPr>
          <w:rFonts w:ascii="Charis SIL Bold" w:eastAsia="Charis SIL Bold" w:hAnsi="Charis SIL Bold"/>
          <w:b/>
          <w:color w:val="000000"/>
        </w:rPr>
        <w:t>Political Ramifications</w:t>
      </w:r>
    </w:p>
    <w:p w14:paraId="43FCE76F"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air in City Hall crackled with a nervous energy, a stark contrast to the hushed reverence usually associated with the hallowed halls of local government. Mayor Thompson, his face etched with a weariness that belied his carefully cultivated public image, </w:t>
      </w:r>
      <w:r>
        <w:br/>
      </w:r>
      <w:r>
        <w:rPr>
          <w:rFonts w:ascii="Charis SIL Regular" w:eastAsia="Charis SIL Regular" w:hAnsi="Charis SIL Regular"/>
          <w:color w:val="000000"/>
        </w:rPr>
        <w:t>addressed the assembled council members. The aftermath of the Elmhurst shooting had thrown the city into a maelstrom of political maneuvering, accusations, and desperate attempts at damage control. The initial shock had given way to a bitter struggle for power, each faction vying for control of the narrative and the resulting political capital.</w:t>
      </w:r>
    </w:p>
    <w:p w14:paraId="584753AE" w14:textId="77777777" w:rsidR="0078311D" w:rsidRDefault="00000000">
      <w:pPr>
        <w:autoSpaceDE w:val="0"/>
        <w:autoSpaceDN w:val="0"/>
        <w:spacing w:before="264" w:after="0" w:line="264" w:lineRule="exact"/>
      </w:pPr>
      <w:r>
        <w:rPr>
          <w:rFonts w:ascii="Charis SIL Regular" w:eastAsia="Charis SIL Regular" w:hAnsi="Charis SIL Regular"/>
          <w:color w:val="000000"/>
        </w:rPr>
        <w:t>Thompson, a seasoned politician, knew the delicate dance required to navigate such treacherous waters. He’d spent his career carefully cultivating an image of strength and decisiveness, a rock in the storm. But even his carefully constructed persona couldn't entirely mask the deep unease he felt. The shooting wasn't just a tragedy; it was a political earthquake, threatening to topple his carefully constructed political landscape.</w:t>
      </w:r>
    </w:p>
    <w:p w14:paraId="4362298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immediate response had been a flurry of press conferences, carefully worded statements, and promises of action. Thompson had pledged to address the issues of gun violence, mental health, and community policing, offering a vague but reassuring vision of a safer, more connected city. But these carefully crafted words, </w:t>
      </w:r>
      <w:r>
        <w:br/>
      </w:r>
      <w:r>
        <w:rPr>
          <w:rFonts w:ascii="Charis SIL Regular" w:eastAsia="Charis SIL Regular" w:hAnsi="Charis SIL Regular"/>
          <w:color w:val="000000"/>
        </w:rPr>
        <w:t>designed to placate the public and deflect criticism, were now being dissected and scrutinized, each syllable weighed against the grim reality of the situation.</w:t>
      </w:r>
    </w:p>
    <w:p w14:paraId="27E1034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opposition party, led by the fiery and ambitious Councilman Reyes, smelled blood. Reyes, a master of political opportunism, had wasted no time in capitalizing on the tragedy, transforming it into a weapon in his relentless pursuit of power. His speeches were </w:t>
      </w:r>
      <w:r>
        <w:br/>
      </w:r>
      <w:r>
        <w:rPr>
          <w:rFonts w:ascii="Charis SIL Regular" w:eastAsia="Charis SIL Regular" w:hAnsi="Charis SIL Regular"/>
          <w:color w:val="000000"/>
        </w:rPr>
        <w:t xml:space="preserve">infused with a righteous anger, a carefully calculated mix of </w:t>
      </w:r>
      <w:r>
        <w:br/>
      </w:r>
      <w:r>
        <w:rPr>
          <w:rFonts w:ascii="Charis SIL Regular" w:eastAsia="Charis SIL Regular" w:hAnsi="Charis SIL Regular"/>
          <w:color w:val="000000"/>
        </w:rPr>
        <w:t>empathy and outrage. He lambasted Thompson's administration for its perceived failures, accusing them of negligence, apathy, and a callous disregard for the city's most vulnerable citizens.</w:t>
      </w:r>
    </w:p>
    <w:p w14:paraId="7E479AB3" w14:textId="77777777" w:rsidR="0078311D" w:rsidRDefault="0078311D">
      <w:pPr>
        <w:sectPr w:rsidR="0078311D">
          <w:pgSz w:w="8000" w:h="12000"/>
          <w:pgMar w:top="442" w:right="656" w:bottom="498" w:left="660" w:header="720" w:footer="720" w:gutter="0"/>
          <w:cols w:space="720"/>
          <w:docGrid w:linePitch="360"/>
        </w:sectPr>
      </w:pPr>
    </w:p>
    <w:p w14:paraId="1C06B20D" w14:textId="77777777" w:rsidR="0078311D" w:rsidRDefault="0078311D">
      <w:pPr>
        <w:autoSpaceDE w:val="0"/>
        <w:autoSpaceDN w:val="0"/>
        <w:spacing w:after="78" w:line="220" w:lineRule="exact"/>
      </w:pPr>
    </w:p>
    <w:p w14:paraId="47E95B4A"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Reyes's strategy was simple: exploit the public's grief and anger, painting himself as the champion of the people, the one who would finally deliver on the promises of change. He called for stricter gun control laws, increased funding for mental health services, and a complete overhaul of the city's policing strategy. His words </w:t>
      </w:r>
      <w:r>
        <w:br/>
      </w:r>
      <w:r>
        <w:rPr>
          <w:rFonts w:ascii="Charis SIL Regular" w:eastAsia="Charis SIL Regular" w:hAnsi="Charis SIL Regular"/>
          <w:color w:val="000000"/>
        </w:rPr>
        <w:t>resonated with a public weary of empty promises and tired of the same old political games.</w:t>
      </w:r>
    </w:p>
    <w:p w14:paraId="5E5FF30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newsrooms of the city were buzzing with activity. Reporters scrambled to gather information, seeking out experts, witnesses, and anyone who could shed light on the complex factors that had led to the tragedy. The pressure was immense, the stakes incredibly high. Every article, every news segment, had the potential to shift the political landscape, to influence public opinion, and to </w:t>
      </w:r>
      <w:r>
        <w:br/>
      </w:r>
      <w:r>
        <w:rPr>
          <w:rFonts w:ascii="Charis SIL Regular" w:eastAsia="Charis SIL Regular" w:hAnsi="Charis SIL Regular"/>
          <w:color w:val="000000"/>
        </w:rPr>
        <w:t>determine the fate of careers.</w:t>
      </w:r>
    </w:p>
    <w:p w14:paraId="21FC63B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debate over gun control became the most contentious </w:t>
      </w:r>
      <w:r>
        <w:br/>
      </w:r>
      <w:r>
        <w:rPr>
          <w:rFonts w:ascii="Charis SIL Regular" w:eastAsia="Charis SIL Regular" w:hAnsi="Charis SIL Regular"/>
          <w:color w:val="000000"/>
        </w:rPr>
        <w:t xml:space="preserve">battleground. Reyes demanded a complete ban on assault weapons, arguing that the easy access to such lethal weapons was a </w:t>
      </w:r>
      <w:r>
        <w:br/>
      </w:r>
      <w:r>
        <w:rPr>
          <w:rFonts w:ascii="Charis SIL Regular" w:eastAsia="Charis SIL Regular" w:hAnsi="Charis SIL Regular"/>
          <w:color w:val="000000"/>
        </w:rPr>
        <w:t>contributing factor in the tragedy. Thompson, while acknowledging the need for stricter gun laws, resisted calls for an outright ban, citing concerns about Second Amendment rights and the potential for unintended consequences.</w:t>
      </w:r>
    </w:p>
    <w:p w14:paraId="6A8B029A"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political implications extended far beyond the city limits. State lawmakers and even national politicians weighed in, adding fuel to the fire. The tragedy became a focal point in the larger national debate over gun control, highlighting the divisions and the deep-seated political polarization. Lobbyists from both sides descended upon the city, pouring money into campaigns and influencing public discourse.</w:t>
      </w:r>
    </w:p>
    <w:p w14:paraId="71EFCFF1" w14:textId="77777777" w:rsidR="0078311D" w:rsidRDefault="00000000">
      <w:pPr>
        <w:autoSpaceDE w:val="0"/>
        <w:autoSpaceDN w:val="0"/>
        <w:spacing w:before="264" w:after="0" w:line="264" w:lineRule="exact"/>
      </w:pPr>
      <w:r>
        <w:rPr>
          <w:rFonts w:ascii="Charis SIL Regular" w:eastAsia="Charis SIL Regular" w:hAnsi="Charis SIL Regular"/>
          <w:color w:val="000000"/>
        </w:rPr>
        <w:t>The mental health aspect of the debate was no less contentious. Reyes pushed for significant increases in funding for mental health services, arguing that the lack of access to care had contributed to the tragedy. Thompson agreed in principle but pointed to the city's budget constraints, suggesting a more gradual approach. The arguments were framed not only in terms of human suffering but also in the context of political expediency, each side calculating the potential political gains and losses.</w:t>
      </w:r>
    </w:p>
    <w:p w14:paraId="18095660" w14:textId="77777777" w:rsidR="0078311D" w:rsidRDefault="0078311D">
      <w:pPr>
        <w:sectPr w:rsidR="0078311D">
          <w:pgSz w:w="8000" w:h="12000"/>
          <w:pgMar w:top="296" w:right="712" w:bottom="394" w:left="660" w:header="720" w:footer="720" w:gutter="0"/>
          <w:cols w:space="720"/>
          <w:docGrid w:linePitch="360"/>
        </w:sectPr>
      </w:pPr>
    </w:p>
    <w:p w14:paraId="3943643C" w14:textId="77777777" w:rsidR="0078311D" w:rsidRDefault="0078311D">
      <w:pPr>
        <w:autoSpaceDE w:val="0"/>
        <w:autoSpaceDN w:val="0"/>
        <w:spacing w:after="210" w:line="220" w:lineRule="exact"/>
      </w:pPr>
    </w:p>
    <w:p w14:paraId="696936F3"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issue of community policing proved equally problematic. Reyes, advocating for a more community-focused approach, argued that the existing system had failed to address the underlying social and economic issues that contributed to violence. Thompson, on the other hand, defended the police department, emphasizing their commitment to public safety and their efforts to improve </w:t>
      </w:r>
      <w:r>
        <w:br/>
      </w:r>
      <w:r>
        <w:rPr>
          <w:rFonts w:ascii="Charis SIL Regular" w:eastAsia="Charis SIL Regular" w:hAnsi="Charis SIL Regular"/>
          <w:color w:val="000000"/>
        </w:rPr>
        <w:t>community relations.</w:t>
      </w:r>
    </w:p>
    <w:p w14:paraId="046DEA5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political ramifications extended to the city's cultural </w:t>
      </w:r>
      <w:r>
        <w:br/>
      </w:r>
      <w:r>
        <w:rPr>
          <w:rFonts w:ascii="Charis SIL Regular" w:eastAsia="Charis SIL Regular" w:hAnsi="Charis SIL Regular"/>
          <w:color w:val="000000"/>
        </w:rPr>
        <w:t xml:space="preserve">institutions. Funding for arts programs, already facing cuts, became a subject of heated debate. Reyes argued that investing in the arts was essential for fostering community healing and promoting social cohesion, while Thompson, facing budget constraints, prioritized other areas, causing resentment among artists and cultural </w:t>
      </w:r>
      <w:r>
        <w:br/>
      </w:r>
      <w:r>
        <w:rPr>
          <w:rFonts w:ascii="Charis SIL Regular" w:eastAsia="Charis SIL Regular" w:hAnsi="Charis SIL Regular"/>
          <w:color w:val="000000"/>
        </w:rPr>
        <w:t>organizations.</w:t>
      </w:r>
    </w:p>
    <w:p w14:paraId="07C49C59"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political maneuvering continued for months, the tragedy serving as a backdrop to a larger power struggle. The debate over gun control, mental health, and community policing became entwined with issues of budget allocation, political appointments, and the overall direction of the city. Each side used the tragedy to advance their own agendas, transforming a moment of profound grief into a battleground for political gain.</w:t>
      </w:r>
    </w:p>
    <w:p w14:paraId="1CAEBC6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narrative surrounding the shooting was relentlessly shaped and reshaped by political forces, manipulated and molded to serve different agendas. The tragedy, intended to unite the city in </w:t>
      </w:r>
      <w:r>
        <w:br/>
      </w:r>
      <w:r>
        <w:rPr>
          <w:rFonts w:ascii="Charis SIL Regular" w:eastAsia="Charis SIL Regular" w:hAnsi="Charis SIL Regular"/>
          <w:color w:val="000000"/>
        </w:rPr>
        <w:t>mourning, instead became a catalyst for division, highlighting the deep-seated political fault lines that existed beneath the city's seemingly unified surface.</w:t>
      </w:r>
    </w:p>
    <w:p w14:paraId="767E8C7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long shadow of the Elmhurst shooting reached into every corner of city life, influencing everything from local elections to national policy debates. It served as a stark reminder of the </w:t>
      </w:r>
      <w:r>
        <w:br/>
      </w:r>
      <w:r>
        <w:rPr>
          <w:rFonts w:ascii="Charis SIL Regular" w:eastAsia="Charis SIL Regular" w:hAnsi="Charis SIL Regular"/>
          <w:color w:val="000000"/>
        </w:rPr>
        <w:t>profound impact of violence on a community, and the powerful forces at play when tragedy meets politics. The healing process would be long and difficult, but one thing was certain: the political ramifications of that horrific night would continue to resonate for years to come, shaping the city's future in ways both profound and</w:t>
      </w:r>
    </w:p>
    <w:p w14:paraId="6FE085C7" w14:textId="77777777" w:rsidR="0078311D" w:rsidRDefault="0078311D">
      <w:pPr>
        <w:sectPr w:rsidR="0078311D">
          <w:pgSz w:w="8000" w:h="12000"/>
          <w:pgMar w:top="428" w:right="642" w:bottom="394" w:left="660" w:header="720" w:footer="720" w:gutter="0"/>
          <w:cols w:space="720"/>
          <w:docGrid w:linePitch="360"/>
        </w:sectPr>
      </w:pPr>
    </w:p>
    <w:p w14:paraId="13791291" w14:textId="77777777" w:rsidR="0078311D" w:rsidRDefault="0078311D">
      <w:pPr>
        <w:autoSpaceDE w:val="0"/>
        <w:autoSpaceDN w:val="0"/>
        <w:spacing w:after="78" w:line="220" w:lineRule="exact"/>
      </w:pPr>
    </w:p>
    <w:p w14:paraId="26C9EE1D"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unforeseen. The city, already scarred, now bore the additional wounds of political expediency and the relentless pursuit of power in the face of shared grief. The ticking clock, a symbol of the </w:t>
      </w:r>
      <w:r>
        <w:br/>
      </w:r>
      <w:r>
        <w:rPr>
          <w:rFonts w:ascii="Charis SIL Regular" w:eastAsia="Charis SIL Regular" w:hAnsi="Charis SIL Regular"/>
          <w:color w:val="000000"/>
        </w:rPr>
        <w:t>relentless pressure that had led to the tragedy, now marked the relentless pace of political maneuvering and the struggle for control of the city's future.</w:t>
      </w:r>
    </w:p>
    <w:p w14:paraId="2BC0932C" w14:textId="77777777" w:rsidR="0078311D" w:rsidRDefault="0078311D">
      <w:pPr>
        <w:sectPr w:rsidR="0078311D">
          <w:pgSz w:w="8000" w:h="12000"/>
          <w:pgMar w:top="296" w:right="702" w:bottom="1440" w:left="660" w:header="720" w:footer="720" w:gutter="0"/>
          <w:cols w:space="720"/>
          <w:docGrid w:linePitch="360"/>
        </w:sectPr>
      </w:pPr>
    </w:p>
    <w:p w14:paraId="15DAC126" w14:textId="77777777" w:rsidR="0078311D" w:rsidRDefault="0078311D">
      <w:pPr>
        <w:autoSpaceDE w:val="0"/>
        <w:autoSpaceDN w:val="0"/>
        <w:spacing w:after="224" w:line="220" w:lineRule="exact"/>
      </w:pPr>
    </w:p>
    <w:p w14:paraId="04309132" w14:textId="77777777" w:rsidR="0078311D" w:rsidRDefault="00000000">
      <w:pPr>
        <w:autoSpaceDE w:val="0"/>
        <w:autoSpaceDN w:val="0"/>
        <w:spacing w:after="0" w:line="330" w:lineRule="exact"/>
      </w:pPr>
      <w:r>
        <w:rPr>
          <w:rFonts w:ascii="Charis SIL Bold" w:eastAsia="Charis SIL Bold" w:hAnsi="Charis SIL Bold"/>
          <w:b/>
          <w:color w:val="000000"/>
        </w:rPr>
        <w:t>Social Commentary</w:t>
      </w:r>
    </w:p>
    <w:p w14:paraId="563EDC17"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Elmhurst shooting wasn't an isolated incident; it was a </w:t>
      </w:r>
      <w:r>
        <w:br/>
      </w:r>
      <w:r>
        <w:rPr>
          <w:rFonts w:ascii="Charis SIL Regular" w:eastAsia="Charis SIL Regular" w:hAnsi="Charis SIL Regular"/>
          <w:color w:val="000000"/>
        </w:rPr>
        <w:t>symptom, a stark, bloody manifestation of deeper, festering wounds within the city's social fabric. While the political fallout dominated the headlines, a quieter, more insidious narrative unfolded beneath the surface – one of alienation, societal pressure, and the desperate cries for help that went unanswered. The young man who pulled the trigger wasn’t just a product of his own troubled mind; he was a product of a system that had failed him, a system that valued appearances over substance, conformity over individuality, and political expediency over genuine human connection.</w:t>
      </w:r>
    </w:p>
    <w:p w14:paraId="448E4FA6"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The bar, the scene of the massacre, wasn't just a place of leisure; it was a microcosm of the city itself. A melting pot of cultures, </w:t>
      </w:r>
      <w:r>
        <w:br/>
      </w:r>
      <w:r>
        <w:rPr>
          <w:rFonts w:ascii="Charis SIL Regular" w:eastAsia="Charis SIL Regular" w:hAnsi="Charis SIL Regular"/>
          <w:color w:val="000000"/>
        </w:rPr>
        <w:t xml:space="preserve">ethnicities, and socioeconomic backgrounds, it represented both the vibrant diversity and the stark inequalities that defined Queens. The patrons, many of whom were immigrants or children of immigrants, carried the weight of their own struggles – the pressures of </w:t>
      </w:r>
      <w:r>
        <w:br/>
      </w:r>
      <w:r>
        <w:rPr>
          <w:rFonts w:ascii="Charis SIL Regular" w:eastAsia="Charis SIL Regular" w:hAnsi="Charis SIL Regular"/>
          <w:color w:val="000000"/>
        </w:rPr>
        <w:t xml:space="preserve">assimilation, the fight for economic stability, the constant anxieties of navigating a complex and often unwelcoming society. The </w:t>
      </w:r>
      <w:r>
        <w:br/>
      </w:r>
      <w:r>
        <w:rPr>
          <w:rFonts w:ascii="Charis SIL Regular" w:eastAsia="Charis SIL Regular" w:hAnsi="Charis SIL Regular"/>
          <w:color w:val="000000"/>
        </w:rPr>
        <w:t>shooter, in his own warped way, became a tragic symbol of their shared anxieties, a culmination of the unspoken tensions and unmet needs that permeated their lives.</w:t>
      </w:r>
    </w:p>
    <w:p w14:paraId="22925F5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lack of accessible mental health resources was a glaring </w:t>
      </w:r>
      <w:r>
        <w:br/>
      </w:r>
      <w:r>
        <w:rPr>
          <w:rFonts w:ascii="Charis SIL Regular" w:eastAsia="Charis SIL Regular" w:hAnsi="Charis SIL Regular"/>
          <w:color w:val="000000"/>
        </w:rPr>
        <w:t xml:space="preserve">omission, a gaping hole in the city’s social safety net. While Mayor Thompson's administration had pledged to increase funding, the reality was a system overburdened, understaffed, and overwhelmed by the sheer volume of those in need. The waitlists for therapy and psychiatric care were impossibly long, the financial barriers </w:t>
      </w:r>
      <w:r>
        <w:br/>
      </w:r>
      <w:r>
        <w:rPr>
          <w:rFonts w:ascii="Charis SIL Regular" w:eastAsia="Charis SIL Regular" w:hAnsi="Charis SIL Regular"/>
          <w:color w:val="000000"/>
        </w:rPr>
        <w:t xml:space="preserve">insurmountable for many, and the stigma surrounding mental illness remained a formidable obstacle. The young man's descent into darkness was not inevitable; it was a predictable consequence of a system that failed to provide the support and care he </w:t>
      </w:r>
      <w:r>
        <w:br/>
      </w:r>
      <w:r>
        <w:rPr>
          <w:rFonts w:ascii="Charis SIL Regular" w:eastAsia="Charis SIL Regular" w:hAnsi="Charis SIL Regular"/>
          <w:color w:val="000000"/>
        </w:rPr>
        <w:t>desperately needed.</w:t>
      </w:r>
    </w:p>
    <w:p w14:paraId="64610DE8" w14:textId="77777777" w:rsidR="0078311D" w:rsidRDefault="00000000">
      <w:pPr>
        <w:autoSpaceDE w:val="0"/>
        <w:autoSpaceDN w:val="0"/>
        <w:spacing w:before="264" w:after="0" w:line="264" w:lineRule="exact"/>
        <w:jc w:val="center"/>
      </w:pPr>
      <w:r>
        <w:rPr>
          <w:rFonts w:ascii="Charis SIL Regular" w:eastAsia="Charis SIL Regular" w:hAnsi="Charis SIL Regular"/>
          <w:color w:val="000000"/>
        </w:rPr>
        <w:t>The narrative extended beyond the realm of clinical mental health. The pervasive societal pressures to conform, to achieve, to fit into a</w:t>
      </w:r>
    </w:p>
    <w:p w14:paraId="7A5F740A" w14:textId="77777777" w:rsidR="0078311D" w:rsidRDefault="0078311D">
      <w:pPr>
        <w:sectPr w:rsidR="0078311D">
          <w:pgSz w:w="8000" w:h="12000"/>
          <w:pgMar w:top="442" w:right="660" w:bottom="364" w:left="660" w:header="720" w:footer="720" w:gutter="0"/>
          <w:cols w:space="720"/>
          <w:docGrid w:linePitch="360"/>
        </w:sectPr>
      </w:pPr>
    </w:p>
    <w:p w14:paraId="3AF3A004" w14:textId="77777777" w:rsidR="0078311D" w:rsidRDefault="0078311D">
      <w:pPr>
        <w:autoSpaceDE w:val="0"/>
        <w:autoSpaceDN w:val="0"/>
        <w:spacing w:after="78" w:line="220" w:lineRule="exact"/>
      </w:pPr>
    </w:p>
    <w:p w14:paraId="2F4E8103"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narrowly defined mold of success, were suffocating. The young man's childhood, though seemingly idyllic on the surface, was marked by his mother's incessant warnings about the dangers of the outside world, a constant barrage of anxieties that ultimately </w:t>
      </w:r>
      <w:r>
        <w:br/>
      </w:r>
      <w:r>
        <w:rPr>
          <w:rFonts w:ascii="Charis SIL Regular" w:eastAsia="Charis SIL Regular" w:hAnsi="Charis SIL Regular"/>
          <w:color w:val="000000"/>
        </w:rPr>
        <w:t xml:space="preserve">intensified his feelings of isolation and inadequacy. He was, in effect, conditioned to fear failure, to repress his emotions, to </w:t>
      </w:r>
      <w:r>
        <w:br/>
      </w:r>
      <w:r>
        <w:rPr>
          <w:rFonts w:ascii="Charis SIL Regular" w:eastAsia="Charis SIL Regular" w:hAnsi="Charis SIL Regular"/>
          <w:color w:val="000000"/>
        </w:rPr>
        <w:t>suppress his individuality – a recipe for disaster in a society that often rewards outward conformity over inner peace.</w:t>
      </w:r>
    </w:p>
    <w:p w14:paraId="71B8157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city itself contributed to this atmosphere of anxiety and </w:t>
      </w:r>
      <w:r>
        <w:br/>
      </w:r>
      <w:r>
        <w:rPr>
          <w:rFonts w:ascii="Charis SIL Regular" w:eastAsia="Charis SIL Regular" w:hAnsi="Charis SIL Regular"/>
          <w:color w:val="000000"/>
        </w:rPr>
        <w:t xml:space="preserve">isolation. The relentless pace of life, the pressure to succeed in a fiercely competitive environment, and the ever-present threat of economic hardship created a breeding ground for stress, </w:t>
      </w:r>
      <w:r>
        <w:br/>
      </w:r>
      <w:r>
        <w:rPr>
          <w:rFonts w:ascii="Charis SIL Regular" w:eastAsia="Charis SIL Regular" w:hAnsi="Charis SIL Regular"/>
          <w:color w:val="000000"/>
        </w:rPr>
        <w:t>resentment, and despair. The sense of community, once a defining characteristic of many neighborhoods, had eroded, replaced by a pervasive sense of anonymity and disconnect. The young man’s actions were, in a sense, a desperate cry for connection, a desperate attempt to be heard in a city that had become deaf to the silent struggles of its inhabitants.</w:t>
      </w:r>
    </w:p>
    <w:p w14:paraId="3E1CA47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aftermath of the shooting revealed a deeper societal sickness –a failure to address the underlying social and economic issues that contributed to the tragedy. The debate over gun control, while important, obscured the more fundamental problems: the pervasive sense of alienation, the lack of mental health resources, the </w:t>
      </w:r>
      <w:r>
        <w:br/>
      </w:r>
      <w:r>
        <w:rPr>
          <w:rFonts w:ascii="Charis SIL Regular" w:eastAsia="Charis SIL Regular" w:hAnsi="Charis SIL Regular"/>
          <w:color w:val="000000"/>
        </w:rPr>
        <w:t>crushing weight of societal expectations, and the breakdown of community bonds. The city's focus on superficial solutions, on quick fixes and political point-scoring, ultimately failed to acknowledge the systemic failures that allowed such a tragedy to occur.</w:t>
      </w:r>
    </w:p>
    <w:p w14:paraId="6BDD42A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investigation into the shooting uncovered a pattern of neglect, a series of missed opportunities to intervene and provide support. School counselors overburdened and under-resourced, healthcare providers struggling to meet the needs of a rapidly growing </w:t>
      </w:r>
      <w:r>
        <w:br/>
      </w:r>
      <w:r>
        <w:rPr>
          <w:rFonts w:ascii="Charis SIL Regular" w:eastAsia="Charis SIL Regular" w:hAnsi="Charis SIL Regular"/>
          <w:color w:val="000000"/>
        </w:rPr>
        <w:t xml:space="preserve">population, and a justice system ill-equipped to handle the </w:t>
      </w:r>
      <w:r>
        <w:br/>
      </w:r>
      <w:r>
        <w:rPr>
          <w:rFonts w:ascii="Charis SIL Regular" w:eastAsia="Charis SIL Regular" w:hAnsi="Charis SIL Regular"/>
          <w:color w:val="000000"/>
        </w:rPr>
        <w:t>complexities of mental health issues – all played a role in the unfolding tragedy. The young man’s descent into darkness wasn't a sudden, inexplicable event; it was a gradual, agonizing process, marked by a series of warning signs that were ignored, dismissed, or simply overlooked.</w:t>
      </w:r>
    </w:p>
    <w:p w14:paraId="225355C4" w14:textId="77777777" w:rsidR="0078311D" w:rsidRDefault="0078311D">
      <w:pPr>
        <w:sectPr w:rsidR="0078311D">
          <w:pgSz w:w="8000" w:h="12000"/>
          <w:pgMar w:top="296" w:right="670" w:bottom="392" w:left="660" w:header="720" w:footer="720" w:gutter="0"/>
          <w:cols w:space="720"/>
          <w:docGrid w:linePitch="360"/>
        </w:sectPr>
      </w:pPr>
    </w:p>
    <w:p w14:paraId="720E0A28" w14:textId="77777777" w:rsidR="0078311D" w:rsidRDefault="0078311D">
      <w:pPr>
        <w:autoSpaceDE w:val="0"/>
        <w:autoSpaceDN w:val="0"/>
        <w:spacing w:after="210" w:line="220" w:lineRule="exact"/>
      </w:pPr>
    </w:p>
    <w:p w14:paraId="1FA88516" w14:textId="77777777" w:rsidR="0078311D" w:rsidRDefault="00000000">
      <w:pPr>
        <w:autoSpaceDE w:val="0"/>
        <w:autoSpaceDN w:val="0"/>
        <w:spacing w:before="60" w:after="0" w:line="264" w:lineRule="exact"/>
      </w:pPr>
      <w:r>
        <w:rPr>
          <w:rFonts w:ascii="Charis SIL Regular" w:eastAsia="Charis SIL Regular" w:hAnsi="Charis SIL Regular"/>
          <w:color w:val="000000"/>
        </w:rPr>
        <w:t>The narrative extended beyond the immediate aftermath of the shooting, delving into the lives of those who were affected – the victims, their families, the first responders, and the community as a whole. The trauma was profound and lasting, affecting every aspect of their lives. The survivors struggled with physical and emotional wounds, while the community grappled with the collective grief and the daunting task of healing. The city’s scars extended far beyond the bullet holes in the walls of the bar; they were etched deep into the hearts and minds of its people.</w:t>
      </w:r>
    </w:p>
    <w:p w14:paraId="1F066DD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shooting served as a brutal wake-up call, a stark reminder of the urgent need for systemic change. It highlighted the inadequacy of superficial solutions and the necessity of addressing the root causes of violence, which extended far beyond the availability of firearms. The city needed to invest in mental health resources, promote social cohesion, and create a more just and equitable society, one where individuals felt valued, supported, and </w:t>
      </w:r>
      <w:r>
        <w:br/>
      </w:r>
      <w:r>
        <w:rPr>
          <w:rFonts w:ascii="Charis SIL Regular" w:eastAsia="Charis SIL Regular" w:hAnsi="Charis SIL Regular"/>
          <w:color w:val="000000"/>
        </w:rPr>
        <w:t xml:space="preserve">connected. The path to healing would be long and arduous, </w:t>
      </w:r>
      <w:r>
        <w:br/>
      </w:r>
      <w:r>
        <w:rPr>
          <w:rFonts w:ascii="Charis SIL Regular" w:eastAsia="Charis SIL Regular" w:hAnsi="Charis SIL Regular"/>
          <w:color w:val="000000"/>
        </w:rPr>
        <w:t>requiring a fundamental shift in priorities, a willingness to confront uncomfortable truths, and a commitment to creating a community where such tragedies were unthinkable.</w:t>
      </w:r>
    </w:p>
    <w:p w14:paraId="54B0AA9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clock, initially a symbol of the pressure building within the shooter, now served as a reminder of the urgency of the </w:t>
      </w:r>
      <w:r>
        <w:br/>
      </w:r>
      <w:r>
        <w:rPr>
          <w:rFonts w:ascii="Charis SIL Regular" w:eastAsia="Charis SIL Regular" w:hAnsi="Charis SIL Regular"/>
          <w:color w:val="000000"/>
        </w:rPr>
        <w:t xml:space="preserve">situation. The city was running out of time. The failure to act </w:t>
      </w:r>
      <w:r>
        <w:br/>
      </w:r>
      <w:r>
        <w:rPr>
          <w:rFonts w:ascii="Charis SIL Regular" w:eastAsia="Charis SIL Regular" w:hAnsi="Charis SIL Regular"/>
          <w:color w:val="000000"/>
        </w:rPr>
        <w:t>decisively, to implement meaningful reforms, would only lead to more tragedies, more broken lives, and a deeper sense of despair. The Elmhurst shooting wasn't just a city's scar; it was a warning, a testament to the devastating consequences of societal neglect and the urgent need for systemic change. The ticking clock continued to mark not only the passage of time but the relentless pressure to act, to heal, and to create a future where such devastating events were a grim memory, not a horrifying reality. The city's future depended on it. The silence that followed the shooting had to give way to a chorus of voices demanding change, demanding accountability, and demanding a future where the silent screams of the marginalized are finally heard. The city’s survival, its very soul, hinged on this profound and necessary transformation. The scars remained, but the question remained: would the city use them as a foundation for</w:t>
      </w:r>
    </w:p>
    <w:p w14:paraId="188C783C" w14:textId="77777777" w:rsidR="0078311D" w:rsidRDefault="0078311D">
      <w:pPr>
        <w:sectPr w:rsidR="0078311D">
          <w:pgSz w:w="8000" w:h="12000"/>
          <w:pgMar w:top="428" w:right="658" w:bottom="392" w:left="660" w:header="720" w:footer="720" w:gutter="0"/>
          <w:cols w:space="720"/>
          <w:docGrid w:linePitch="360"/>
        </w:sectPr>
      </w:pPr>
    </w:p>
    <w:p w14:paraId="5FED5D6D" w14:textId="77777777" w:rsidR="0078311D" w:rsidRDefault="0078311D">
      <w:pPr>
        <w:autoSpaceDE w:val="0"/>
        <w:autoSpaceDN w:val="0"/>
        <w:spacing w:after="78" w:line="220" w:lineRule="exact"/>
      </w:pPr>
    </w:p>
    <w:p w14:paraId="30261150" w14:textId="77777777" w:rsidR="0078311D" w:rsidRDefault="00000000">
      <w:pPr>
        <w:autoSpaceDE w:val="0"/>
        <w:autoSpaceDN w:val="0"/>
        <w:spacing w:before="56" w:after="0" w:line="266" w:lineRule="exact"/>
      </w:pPr>
      <w:r>
        <w:rPr>
          <w:rFonts w:ascii="Charis SIL Regular" w:eastAsia="Charis SIL Regular" w:hAnsi="Charis SIL Regular"/>
          <w:color w:val="000000"/>
        </w:rPr>
        <w:t>healing, or would they serve as a grim reminder of a future tragically unaddressed?</w:t>
      </w:r>
    </w:p>
    <w:p w14:paraId="3F73076C" w14:textId="77777777" w:rsidR="0078311D" w:rsidRDefault="0078311D">
      <w:pPr>
        <w:sectPr w:rsidR="0078311D">
          <w:pgSz w:w="8000" w:h="12000"/>
          <w:pgMar w:top="296" w:right="1440" w:bottom="1440" w:left="660" w:header="720" w:footer="720" w:gutter="0"/>
          <w:cols w:space="720"/>
          <w:docGrid w:linePitch="360"/>
        </w:sectPr>
      </w:pPr>
    </w:p>
    <w:p w14:paraId="3AF0A083" w14:textId="77777777" w:rsidR="0078311D" w:rsidRDefault="0078311D">
      <w:pPr>
        <w:autoSpaceDE w:val="0"/>
        <w:autoSpaceDN w:val="0"/>
        <w:spacing w:after="224" w:line="220" w:lineRule="exact"/>
      </w:pPr>
    </w:p>
    <w:p w14:paraId="3C4A991B" w14:textId="77777777" w:rsidR="0078311D" w:rsidRDefault="00000000">
      <w:pPr>
        <w:autoSpaceDE w:val="0"/>
        <w:autoSpaceDN w:val="0"/>
        <w:spacing w:after="0" w:line="330" w:lineRule="exact"/>
      </w:pPr>
      <w:r>
        <w:rPr>
          <w:rFonts w:ascii="Charis SIL Bold" w:eastAsia="Charis SIL Bold" w:hAnsi="Charis SIL Bold"/>
          <w:b/>
          <w:color w:val="000000"/>
        </w:rPr>
        <w:t>The Ongoing Debate</w:t>
      </w:r>
    </w:p>
    <w:p w14:paraId="14E080A5" w14:textId="77777777" w:rsidR="0078311D" w:rsidRDefault="00000000">
      <w:pPr>
        <w:autoSpaceDE w:val="0"/>
        <w:autoSpaceDN w:val="0"/>
        <w:spacing w:before="286" w:after="0" w:line="264" w:lineRule="exact"/>
      </w:pPr>
      <w:r>
        <w:rPr>
          <w:rFonts w:ascii="Charis SIL Regular" w:eastAsia="Charis SIL Regular" w:hAnsi="Charis SIL Regular"/>
          <w:color w:val="000000"/>
        </w:rPr>
        <w:t>The air in City Hall crackled with tension, a palpable energy that transcended the usual political maneuvering. Mayor Thompson, his face etched with a weariness that belied his carefully crafted public persona, addressed the assembled council members. The Elmhurst shooting had shaken the city to its core, and the ensuing debate was as ferocious as it was fragmented. The room, a gilded cage of power and ambition, reflected the city's own fractured state – a beautiful facade masking deep-seated anxieties and unresolved conflicts.</w:t>
      </w:r>
    </w:p>
    <w:p w14:paraId="03B3F9A2"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Councilwoman Diaz, her voice sharp and unwavering, championed stricter gun control measures. "This isn't about infringing on </w:t>
      </w:r>
      <w:r>
        <w:br/>
      </w:r>
      <w:r>
        <w:rPr>
          <w:rFonts w:ascii="Charis SIL Regular" w:eastAsia="Charis SIL Regular" w:hAnsi="Charis SIL Regular"/>
          <w:color w:val="000000"/>
        </w:rPr>
        <w:t>anyone's rights," she insisted, her gaze sweeping across the room, "it's about saving lives. We need to close loopholes, strengthen background checks, and ban assault weapons. This isn't a political game; it's a matter of public safety." Her words resonated with the families of the victims, a group seated in the gallery, their faces a mosaic of grief and quiet rage.</w:t>
      </w:r>
    </w:p>
    <w:p w14:paraId="2A7C7E7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Councilman Riley, a staunch defender of the Second Amendment, countered with equal fervor. "We can't legislate morality," he </w:t>
      </w:r>
      <w:r>
        <w:br/>
      </w:r>
      <w:r>
        <w:rPr>
          <w:rFonts w:ascii="Charis SIL Regular" w:eastAsia="Charis SIL Regular" w:hAnsi="Charis SIL Regular"/>
          <w:color w:val="000000"/>
        </w:rPr>
        <w:t xml:space="preserve">boomed, his voice echoing in the cavernous chamber. "Taking away guns won't stop violence. We need to focus on addressing the root causes – mental health, poverty, and social breakdown. This is a symptom of a much larger problem, and blaming guns is a </w:t>
      </w:r>
      <w:r>
        <w:br/>
      </w:r>
      <w:r>
        <w:rPr>
          <w:rFonts w:ascii="Charis SIL Regular" w:eastAsia="Charis SIL Regular" w:hAnsi="Charis SIL Regular"/>
          <w:color w:val="000000"/>
        </w:rPr>
        <w:t>simplistic solution to a complex issue." His argument found traction among those who felt that gun control was a distraction from deeper societal ills.</w:t>
      </w:r>
    </w:p>
    <w:p w14:paraId="050C611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debate spilled out onto the streets, igniting passionate protests and counter-protests. Outside City Hall, the air vibrated with the clash of opposing ideologies. Supporters of stricter gun laws rallied with signs demanding action, their voices hoarse from chanting slogans. Across the street, gun rights advocates countered with their own demonstration, waving flags and shouting their opposition. The city, usually a tapestry of diverse viewpoints, now seemed </w:t>
      </w:r>
      <w:r>
        <w:br/>
      </w:r>
      <w:r>
        <w:rPr>
          <w:rFonts w:ascii="Charis SIL Regular" w:eastAsia="Charis SIL Regular" w:hAnsi="Charis SIL Regular"/>
          <w:color w:val="000000"/>
        </w:rPr>
        <w:t>irrevocably divided, the shooting having become a battleground for deeply held beliefs.</w:t>
      </w:r>
    </w:p>
    <w:p w14:paraId="46F487BE" w14:textId="77777777" w:rsidR="0078311D" w:rsidRDefault="0078311D">
      <w:pPr>
        <w:sectPr w:rsidR="0078311D">
          <w:pgSz w:w="8000" w:h="12000"/>
          <w:pgMar w:top="442" w:right="642" w:bottom="364" w:left="660" w:header="720" w:footer="720" w:gutter="0"/>
          <w:cols w:space="720"/>
          <w:docGrid w:linePitch="360"/>
        </w:sectPr>
      </w:pPr>
    </w:p>
    <w:p w14:paraId="2E085133" w14:textId="77777777" w:rsidR="0078311D" w:rsidRDefault="0078311D">
      <w:pPr>
        <w:autoSpaceDE w:val="0"/>
        <w:autoSpaceDN w:val="0"/>
        <w:spacing w:after="210" w:line="220" w:lineRule="exact"/>
      </w:pPr>
    </w:p>
    <w:p w14:paraId="101FEED1"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In the quieter corners of the city, the debate unfolded in more intimate settings. In the dimly lit backroom of O’Malley’s, a </w:t>
      </w:r>
      <w:r>
        <w:br/>
      </w:r>
      <w:r>
        <w:rPr>
          <w:rFonts w:ascii="Charis SIL Regular" w:eastAsia="Charis SIL Regular" w:hAnsi="Charis SIL Regular"/>
          <w:color w:val="000000"/>
        </w:rPr>
        <w:t>neighborhood bar far removed from the political spectacle, a group of long-time residents shared their anxieties over a lukewarm beer.</w:t>
      </w:r>
    </w:p>
    <w:p w14:paraId="341980DF"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Their conversation, unlike the polished pronouncements of politicians, was laced with the raw emotion of lived experience.</w:t>
      </w:r>
    </w:p>
    <w:p w14:paraId="5171C6A6" w14:textId="77777777" w:rsidR="0078311D" w:rsidRDefault="00000000">
      <w:pPr>
        <w:autoSpaceDE w:val="0"/>
        <w:autoSpaceDN w:val="0"/>
        <w:spacing w:before="204" w:after="0" w:line="324" w:lineRule="exact"/>
      </w:pPr>
      <w:r>
        <w:rPr>
          <w:rFonts w:ascii="Charis SIL Regular" w:eastAsia="Charis SIL Regular" w:hAnsi="Charis SIL Regular"/>
          <w:color w:val="000000"/>
        </w:rPr>
        <w:t>“It wasn’t the gun that killed those people,” muttered old Mr.</w:t>
      </w:r>
    </w:p>
    <w:p w14:paraId="14DEADC4" w14:textId="77777777" w:rsidR="0078311D" w:rsidRDefault="00000000">
      <w:pPr>
        <w:autoSpaceDE w:val="0"/>
        <w:autoSpaceDN w:val="0"/>
        <w:spacing w:before="60" w:after="0" w:line="264" w:lineRule="exact"/>
      </w:pPr>
      <w:r>
        <w:rPr>
          <w:rFonts w:ascii="Charis SIL Regular" w:eastAsia="Charis SIL Regular" w:hAnsi="Charis SIL Regular"/>
          <w:color w:val="000000"/>
        </w:rPr>
        <w:t>Esposito, his weathered face etched with lines of worry. “It was something else… something rotten in the soul of this city.” He spoke of a city that had lost its heart, a place where the bonds of community had frayed, replaced by a chilling anonymity. He spoke of neighbors who no longer knew each other's names, of a society that valued efficiency over empathy. His words carried the weight of years spent witnessing the gradual erosion of the social fabric.</w:t>
      </w:r>
    </w:p>
    <w:p w14:paraId="3DBCFB6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A younger woman, Sarah, a recent immigrant, offered a different perspective. She spoke of the constant pressure to assimilate, to fit in, to become invisible. She spoke of the financial insecurity that cast a shadow over her daily life, the fear of not being able to provide for her family. She argued that the young man who </w:t>
      </w:r>
      <w:r>
        <w:br/>
      </w:r>
      <w:r>
        <w:rPr>
          <w:rFonts w:ascii="Charis SIL Regular" w:eastAsia="Charis SIL Regular" w:hAnsi="Charis SIL Regular"/>
          <w:color w:val="000000"/>
        </w:rPr>
        <w:t>perpetrated the shooting was a product of a system that had failed him, a system that had left him feeling alienated and unheard.</w:t>
      </w:r>
    </w:p>
    <w:p w14:paraId="1605E8BA" w14:textId="77777777" w:rsidR="0078311D" w:rsidRDefault="00000000">
      <w:pPr>
        <w:autoSpaceDE w:val="0"/>
        <w:autoSpaceDN w:val="0"/>
        <w:spacing w:before="264" w:after="0" w:line="264" w:lineRule="exact"/>
      </w:pPr>
      <w:r>
        <w:rPr>
          <w:rFonts w:ascii="Charis SIL Regular" w:eastAsia="Charis SIL Regular" w:hAnsi="Charis SIL Regular"/>
          <w:color w:val="000000"/>
        </w:rPr>
        <w:t>The debate wasn't confined to political rallies and neighborhood bars. It echoed in the hushed tones of therapists' offices, where survivors wrestled with the psychological wounds of the tragedy. It was palpable in the classrooms of local schools, where teachers struggled to explain the inexplicable to their students. It played out in the quiet moments of reflection, where individuals confronted their own fears and insecurities in the wake of the violence.</w:t>
      </w:r>
    </w:p>
    <w:p w14:paraId="7BBDEB87" w14:textId="77777777" w:rsidR="0078311D" w:rsidRDefault="00000000">
      <w:pPr>
        <w:autoSpaceDE w:val="0"/>
        <w:autoSpaceDN w:val="0"/>
        <w:spacing w:before="266" w:after="0" w:line="264" w:lineRule="exact"/>
      </w:pPr>
      <w:r>
        <w:rPr>
          <w:rFonts w:ascii="Charis SIL Regular" w:eastAsia="Charis SIL Regular" w:hAnsi="Charis SIL Regular"/>
          <w:color w:val="000000"/>
        </w:rPr>
        <w:t>The city’s newspapers reflected the divided opinions. Headlines screamed about the urgency of gun control, while others focused on the mental health crisis. Op-ed pieces debated the roles of societal pressures, economic inequality, and the breakdown of community.</w:t>
      </w:r>
    </w:p>
    <w:p w14:paraId="40019094" w14:textId="77777777" w:rsidR="0078311D" w:rsidRDefault="00000000">
      <w:pPr>
        <w:autoSpaceDE w:val="0"/>
        <w:autoSpaceDN w:val="0"/>
        <w:spacing w:before="60" w:after="0" w:line="264" w:lineRule="exact"/>
        <w:ind w:right="864"/>
      </w:pPr>
      <w:r>
        <w:rPr>
          <w:rFonts w:ascii="Charis SIL Regular" w:eastAsia="Charis SIL Regular" w:hAnsi="Charis SIL Regular"/>
          <w:color w:val="000000"/>
        </w:rPr>
        <w:t>The city, once united in its grief, was now fractured by the dissonance of competing narratives.</w:t>
      </w:r>
    </w:p>
    <w:p w14:paraId="17146565" w14:textId="77777777" w:rsidR="0078311D" w:rsidRDefault="0078311D">
      <w:pPr>
        <w:sectPr w:rsidR="0078311D">
          <w:pgSz w:w="8000" w:h="12000"/>
          <w:pgMar w:top="428" w:right="686" w:bottom="524" w:left="660" w:header="720" w:footer="720" w:gutter="0"/>
          <w:cols w:space="720"/>
          <w:docGrid w:linePitch="360"/>
        </w:sectPr>
      </w:pPr>
    </w:p>
    <w:p w14:paraId="04828F30" w14:textId="77777777" w:rsidR="0078311D" w:rsidRDefault="0078311D">
      <w:pPr>
        <w:autoSpaceDE w:val="0"/>
        <w:autoSpaceDN w:val="0"/>
        <w:spacing w:after="78" w:line="220" w:lineRule="exact"/>
      </w:pPr>
    </w:p>
    <w:p w14:paraId="1FBBE075" w14:textId="77777777" w:rsidR="0078311D" w:rsidRDefault="00000000">
      <w:pPr>
        <w:autoSpaceDE w:val="0"/>
        <w:autoSpaceDN w:val="0"/>
        <w:spacing w:before="58" w:after="0" w:line="264" w:lineRule="exact"/>
      </w:pPr>
      <w:r>
        <w:rPr>
          <w:rFonts w:ascii="Charis SIL Regular" w:eastAsia="Charis SIL Regular" w:hAnsi="Charis SIL Regular"/>
          <w:color w:val="000000"/>
        </w:rPr>
        <w:t>Dr. Anya Sharma, a leading psychiatrist specializing in trauma, offered a sobering analysis. She argued that the shooting wasn't simply a matter of gun control or mental illness; it was a complex interplay of factors that had created a perfect storm. She pointed to the lack of accessible mental health resources, the pervasive stigma surrounding mental illness, and the overwhelming societal pressures that contributed to the young man’s descent into darkness.</w:t>
      </w:r>
    </w:p>
    <w:p w14:paraId="059EAEF1" w14:textId="77777777" w:rsidR="0078311D" w:rsidRDefault="00000000">
      <w:pPr>
        <w:autoSpaceDE w:val="0"/>
        <w:autoSpaceDN w:val="0"/>
        <w:spacing w:before="264" w:after="0" w:line="264" w:lineRule="exact"/>
      </w:pPr>
      <w:r>
        <w:rPr>
          <w:rFonts w:ascii="Charis SIL Regular" w:eastAsia="Charis SIL Regular" w:hAnsi="Charis SIL Regular"/>
          <w:color w:val="000000"/>
        </w:rPr>
        <w:t>“We need a holistic approach,” she stated in an interview, her voice calm but firm. “We need to address the root causes of violence, not just the symptoms. We need to invest in mental health services, promote social cohesion, and create a society where everyone feels valued and connected.”</w:t>
      </w:r>
    </w:p>
    <w:p w14:paraId="33A9FD2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ongoing debate wasn’t just about finding solutions; it was about understanding the nature of the city's wounds, about acknowledging the systemic failures that had allowed such a tragedy to occur. It was a struggle to reconcile the ideal of a diverse and vibrant city with the grim reality of its social and economic inequalities. It was a question of whether the city could truly heal, or whether the scars of Elmhurst would forever mar its soul. The ticking clock, a </w:t>
      </w:r>
      <w:r>
        <w:br/>
      </w:r>
      <w:r>
        <w:rPr>
          <w:rFonts w:ascii="Charis SIL Regular" w:eastAsia="Charis SIL Regular" w:hAnsi="Charis SIL Regular"/>
          <w:color w:val="000000"/>
        </w:rPr>
        <w:t xml:space="preserve">metaphor for the urgency of the situation, continued its relentless march, each tick a stark reminder of the time slipping away, the opportunity to act, to heal, to prevent another tragedy from </w:t>
      </w:r>
      <w:r>
        <w:br/>
      </w:r>
      <w:r>
        <w:rPr>
          <w:rFonts w:ascii="Charis SIL Regular" w:eastAsia="Charis SIL Regular" w:hAnsi="Charis SIL Regular"/>
          <w:color w:val="000000"/>
        </w:rPr>
        <w:t xml:space="preserve">unfolding. The city’s future hung precariously in the balance, a testament to the power of its wounds and the possibility of its redemption. The debate raged on, a testament to the city's </w:t>
      </w:r>
      <w:r>
        <w:br/>
      </w:r>
      <w:r>
        <w:rPr>
          <w:rFonts w:ascii="Charis SIL Regular" w:eastAsia="Charis SIL Regular" w:hAnsi="Charis SIL Regular"/>
          <w:color w:val="000000"/>
        </w:rPr>
        <w:t>resilience, its capacity for both deep division and profound healing. The question, however, remained unanswered: would the city find the strength and the will to overcome its deepest scars, or would it remain fractured, forever haunted by the ghosts of Elmhurst?</w:t>
      </w:r>
    </w:p>
    <w:p w14:paraId="1B60FA4A" w14:textId="77777777" w:rsidR="0078311D" w:rsidRDefault="0078311D">
      <w:pPr>
        <w:sectPr w:rsidR="0078311D">
          <w:pgSz w:w="8000" w:h="12000"/>
          <w:pgMar w:top="296" w:right="644" w:bottom="1440" w:left="660" w:header="720" w:footer="720" w:gutter="0"/>
          <w:cols w:space="720"/>
          <w:docGrid w:linePitch="360"/>
        </w:sectPr>
      </w:pPr>
    </w:p>
    <w:p w14:paraId="726EA2CD" w14:textId="77777777" w:rsidR="0078311D" w:rsidRDefault="0078311D">
      <w:pPr>
        <w:autoSpaceDE w:val="0"/>
        <w:autoSpaceDN w:val="0"/>
        <w:spacing w:after="224" w:line="220" w:lineRule="exact"/>
      </w:pPr>
    </w:p>
    <w:p w14:paraId="19687BF9" w14:textId="77777777" w:rsidR="0078311D" w:rsidRDefault="00000000">
      <w:pPr>
        <w:autoSpaceDE w:val="0"/>
        <w:autoSpaceDN w:val="0"/>
        <w:spacing w:after="0" w:line="330" w:lineRule="exact"/>
      </w:pPr>
      <w:r>
        <w:rPr>
          <w:rFonts w:ascii="Charis SIL Bold" w:eastAsia="Charis SIL Bold" w:hAnsi="Charis SIL Bold"/>
          <w:b/>
          <w:color w:val="000000"/>
        </w:rPr>
        <w:t>The Search for Solutions</w:t>
      </w:r>
    </w:p>
    <w:p w14:paraId="5868CFB4" w14:textId="77777777" w:rsidR="0078311D" w:rsidRDefault="00000000">
      <w:pPr>
        <w:autoSpaceDE w:val="0"/>
        <w:autoSpaceDN w:val="0"/>
        <w:spacing w:before="286" w:after="0" w:line="264" w:lineRule="exact"/>
      </w:pPr>
      <w:r>
        <w:rPr>
          <w:rFonts w:ascii="Charis SIL Regular" w:eastAsia="Charis SIL Regular" w:hAnsi="Charis SIL Regular"/>
          <w:color w:val="000000"/>
        </w:rPr>
        <w:t>The weight of unanswered questions pressed down on the city like a suffocating blanket. The initial shock of the Elmhurst shooting had given way to a weary, soul-searching introspection. While the political battles raged on, a quieter, more determined movement was taking shape – a grassroots effort to address the systemic issues that had contributed to the tragedy. It began not in the halls of City Hall, but in the heart of the community, in small, unassuming places where hope and resilience found fertile ground.</w:t>
      </w:r>
    </w:p>
    <w:p w14:paraId="47F51AD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One such place was the newly established Elmhurst Community Center, a converted warehouse bustling with activity. Here, </w:t>
      </w:r>
      <w:r>
        <w:br/>
      </w:r>
      <w:r>
        <w:rPr>
          <w:rFonts w:ascii="Charis SIL Regular" w:eastAsia="Charis SIL Regular" w:hAnsi="Charis SIL Regular"/>
          <w:color w:val="000000"/>
        </w:rPr>
        <w:t xml:space="preserve">volunteers worked tirelessly, offering counseling, job training, and educational programs. The center's founder, Father Michael, a man whose gentle eyes held the weight of years spent ministering to the city's marginalized, saw the tragedy as a catalyst for change. He believed that the true solution lay not in legislative maneuvering, but in rebuilding the social fabric, in fostering a sense of </w:t>
      </w:r>
      <w:r>
        <w:br/>
      </w:r>
      <w:r>
        <w:rPr>
          <w:rFonts w:ascii="Charis SIL Regular" w:eastAsia="Charis SIL Regular" w:hAnsi="Charis SIL Regular"/>
          <w:color w:val="000000"/>
        </w:rPr>
        <w:t xml:space="preserve">community that had been eroded over time. The center's walls were adorned with artwork created by the children of Elmhurst, their vibrant colors a stark contrast to the somber reality that had </w:t>
      </w:r>
      <w:r>
        <w:br/>
      </w:r>
      <w:r>
        <w:rPr>
          <w:rFonts w:ascii="Charis SIL Regular" w:eastAsia="Charis SIL Regular" w:hAnsi="Charis SIL Regular"/>
          <w:color w:val="000000"/>
        </w:rPr>
        <w:t>inspired the center's creation. These weren’t just pretty pictures; they were testament to the enduring power of hope, even in the face of unimaginable loss.</w:t>
      </w:r>
    </w:p>
    <w:p w14:paraId="2113538B" w14:textId="77777777" w:rsidR="0078311D" w:rsidRDefault="00000000">
      <w:pPr>
        <w:autoSpaceDE w:val="0"/>
        <w:autoSpaceDN w:val="0"/>
        <w:spacing w:before="264" w:after="0" w:line="264" w:lineRule="exact"/>
      </w:pPr>
      <w:r>
        <w:rPr>
          <w:rFonts w:ascii="Charis SIL Regular" w:eastAsia="Charis SIL Regular" w:hAnsi="Charis SIL Regular"/>
          <w:color w:val="000000"/>
        </w:rPr>
        <w:t>Within the center’s walls, Sarah, the young immigrant from the previous chapter, found a new sense of belonging. The center's job training program offered her a path towards financial stability, alleviating the crushing pressure she'd felt before. She found solace in the shared experiences of others, realizing that her struggles were not unique, and that together, they could build a stronger future.</w:t>
      </w:r>
    </w:p>
    <w:p w14:paraId="7D78C021" w14:textId="77777777" w:rsidR="0078311D" w:rsidRDefault="00000000">
      <w:pPr>
        <w:autoSpaceDE w:val="0"/>
        <w:autoSpaceDN w:val="0"/>
        <w:spacing w:before="60" w:after="0" w:line="264" w:lineRule="exact"/>
        <w:ind w:right="720"/>
      </w:pPr>
      <w:r>
        <w:rPr>
          <w:rFonts w:ascii="Charis SIL Regular" w:eastAsia="Charis SIL Regular" w:hAnsi="Charis SIL Regular"/>
          <w:color w:val="000000"/>
        </w:rPr>
        <w:t>She discovered a community that not only acknowledged but actively addressed the systemic challenges that had nearly consumed her.</w:t>
      </w:r>
    </w:p>
    <w:p w14:paraId="1C6F9A84"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Beyond the community center, initiatives focused on improving mental health services were gaining momentum. Dr. Sharma’s impassioned advocacy for increased funding and reduced stigma</w:t>
      </w:r>
    </w:p>
    <w:p w14:paraId="00877C6B" w14:textId="77777777" w:rsidR="0078311D" w:rsidRDefault="0078311D">
      <w:pPr>
        <w:sectPr w:rsidR="0078311D">
          <w:pgSz w:w="8000" w:h="12000"/>
          <w:pgMar w:top="442" w:right="648" w:bottom="364" w:left="660" w:header="720" w:footer="720" w:gutter="0"/>
          <w:cols w:space="720"/>
          <w:docGrid w:linePitch="360"/>
        </w:sectPr>
      </w:pPr>
    </w:p>
    <w:p w14:paraId="68BCCCC4" w14:textId="77777777" w:rsidR="0078311D" w:rsidRDefault="0078311D">
      <w:pPr>
        <w:autoSpaceDE w:val="0"/>
        <w:autoSpaceDN w:val="0"/>
        <w:spacing w:after="78" w:line="220" w:lineRule="exact"/>
      </w:pPr>
    </w:p>
    <w:p w14:paraId="2E086860" w14:textId="77777777" w:rsidR="0078311D" w:rsidRDefault="00000000">
      <w:pPr>
        <w:autoSpaceDE w:val="0"/>
        <w:autoSpaceDN w:val="0"/>
        <w:spacing w:before="56" w:after="0" w:line="266" w:lineRule="exact"/>
        <w:jc w:val="center"/>
      </w:pPr>
      <w:r>
        <w:rPr>
          <w:rFonts w:ascii="Charis SIL Regular" w:eastAsia="Charis SIL Regular" w:hAnsi="Charis SIL Regular"/>
          <w:color w:val="000000"/>
        </w:rPr>
        <w:t>had begun to bear fruit. New mental health clinics were opening in underserved neighborhoods, offering affordable and accessible care.</w:t>
      </w:r>
    </w:p>
    <w:p w14:paraId="139902C5"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 xml:space="preserve">These clinics weren't merely places for medication and therapy; they were community hubs, offering support groups, educational programs, and outreach services. The emphasis shifted from crisis intervention to preventative care, recognizing that early </w:t>
      </w:r>
      <w:r>
        <w:br/>
      </w:r>
      <w:r>
        <w:rPr>
          <w:rFonts w:ascii="Charis SIL Regular" w:eastAsia="Charis SIL Regular" w:hAnsi="Charis SIL Regular"/>
          <w:color w:val="000000"/>
        </w:rPr>
        <w:t>intervention was crucial in preventing individuals from spiraling into despair.</w:t>
      </w:r>
    </w:p>
    <w:p w14:paraId="700BF583"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schools, too, were undergoing a transformation. Trauma-</w:t>
      </w:r>
      <w:r>
        <w:br/>
      </w:r>
      <w:r>
        <w:rPr>
          <w:rFonts w:ascii="Charis SIL Regular" w:eastAsia="Charis SIL Regular" w:hAnsi="Charis SIL Regular"/>
          <w:color w:val="000000"/>
        </w:rPr>
        <w:t>informed teaching practices were being implemented, equipping educators with the skills to recognize and address the emotional needs of their students. Social-emotional learning programs were integrated into the curriculum, teaching students essential life skills such as conflict resolution, empathy, and self-regulation. The focus shifted from rote memorization to holistic development, recognizing the interconnectedness of academic success and emotional well-being. School counselors, once overburdened and under-resourced, now had the support they needed to effectively address the mental health needs of students.</w:t>
      </w:r>
    </w:p>
    <w:p w14:paraId="15D69A67" w14:textId="77777777" w:rsidR="0078311D" w:rsidRDefault="00000000">
      <w:pPr>
        <w:autoSpaceDE w:val="0"/>
        <w:autoSpaceDN w:val="0"/>
        <w:spacing w:before="264" w:after="0" w:line="264" w:lineRule="exact"/>
      </w:pPr>
      <w:r>
        <w:rPr>
          <w:rFonts w:ascii="Charis SIL Regular" w:eastAsia="Charis SIL Regular" w:hAnsi="Charis SIL Regular"/>
          <w:color w:val="000000"/>
        </w:rPr>
        <w:t>Simultaneously, initiatives aimed at addressing economic inequality were gaining traction. Community gardens sprung up in vacant lots, providing fresh produce and a sense of community ownership. Job creation programs targeted marginalized communities, offering skills training and employment opportunities. Affordable housing projects were underway, addressing the housing crisis that had contributed to the sense of despair experienced by many residents.</w:t>
      </w:r>
    </w:p>
    <w:p w14:paraId="64EE25FA" w14:textId="77777777" w:rsidR="0078311D" w:rsidRDefault="00000000">
      <w:pPr>
        <w:autoSpaceDE w:val="0"/>
        <w:autoSpaceDN w:val="0"/>
        <w:spacing w:before="58" w:after="0" w:line="264" w:lineRule="exact"/>
        <w:ind w:right="432"/>
      </w:pPr>
      <w:r>
        <w:rPr>
          <w:rFonts w:ascii="Charis SIL Regular" w:eastAsia="Charis SIL Regular" w:hAnsi="Charis SIL Regular"/>
          <w:color w:val="000000"/>
        </w:rPr>
        <w:t>These weren't simply band-aid solutions; they were attempts to address the root causes of social breakdown, creating a more equitable and just society.</w:t>
      </w:r>
    </w:p>
    <w:p w14:paraId="1F33C96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media, once a source of division, began to play a more </w:t>
      </w:r>
      <w:r>
        <w:br/>
      </w:r>
      <w:r>
        <w:rPr>
          <w:rFonts w:ascii="Charis SIL Regular" w:eastAsia="Charis SIL Regular" w:hAnsi="Charis SIL Regular"/>
          <w:color w:val="000000"/>
        </w:rPr>
        <w:t>constructive role. News outlets prioritized in-depth reporting on the systemic issues underlying the violence, eschewing sensationalism for a deeper understanding of the problem. Documentary films explored the lived experiences of those affected by the shooting, giving voice to the marginalized and amplifying their calls for change. This shift in narrative allowed for a more nuanced and empathetic understanding of the tragedy, moving beyond simplistic</w:t>
      </w:r>
    </w:p>
    <w:p w14:paraId="20C154BF" w14:textId="77777777" w:rsidR="0078311D" w:rsidRDefault="0078311D">
      <w:pPr>
        <w:sectPr w:rsidR="0078311D">
          <w:pgSz w:w="8000" w:h="12000"/>
          <w:pgMar w:top="296" w:right="648" w:bottom="392" w:left="660" w:header="720" w:footer="720" w:gutter="0"/>
          <w:cols w:space="720"/>
          <w:docGrid w:linePitch="360"/>
        </w:sectPr>
      </w:pPr>
    </w:p>
    <w:p w14:paraId="33DCFA4E" w14:textId="77777777" w:rsidR="0078311D" w:rsidRDefault="0078311D">
      <w:pPr>
        <w:autoSpaceDE w:val="0"/>
        <w:autoSpaceDN w:val="0"/>
        <w:spacing w:after="78" w:line="220" w:lineRule="exact"/>
      </w:pPr>
    </w:p>
    <w:p w14:paraId="3F7B50C9" w14:textId="77777777" w:rsidR="0078311D" w:rsidRDefault="00000000">
      <w:pPr>
        <w:autoSpaceDE w:val="0"/>
        <w:autoSpaceDN w:val="0"/>
        <w:spacing w:after="0" w:line="322" w:lineRule="exact"/>
      </w:pPr>
      <w:r>
        <w:rPr>
          <w:rFonts w:ascii="Charis SIL Regular" w:eastAsia="Charis SIL Regular" w:hAnsi="Charis SIL Regular"/>
          <w:color w:val="000000"/>
        </w:rPr>
        <w:t>explanations and embracing the complexity of the issue.</w:t>
      </w:r>
    </w:p>
    <w:p w14:paraId="78D70FAD"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Even the political landscape began to shift, subtly but perceptibly. The passionate debates, while continuing, were now infused with a sense of common purpose. Politicians, once entrenched in their ideological silos, began to find common ground, recognizing the urgency of the situation. The families of the victims, their grief still raw, emerged as powerful advocates for change, their voices uniting diverse groups in a shared commitment to prevention. Their </w:t>
      </w:r>
      <w:r>
        <w:br/>
      </w:r>
      <w:r>
        <w:rPr>
          <w:rFonts w:ascii="Charis SIL Regular" w:eastAsia="Charis SIL Regular" w:hAnsi="Charis SIL Regular"/>
          <w:color w:val="000000"/>
        </w:rPr>
        <w:t>determination fueled the movement, serving as a constant reminder of the human cost of inaction.</w:t>
      </w:r>
    </w:p>
    <w:p w14:paraId="6D8145D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This wasn't a quick fix, a simple solution readily applied. This was a long, arduous process of healing and rebuilding. It was a collective effort, a testament to the city's resilience and its capacity for </w:t>
      </w:r>
      <w:r>
        <w:br/>
      </w:r>
      <w:r>
        <w:rPr>
          <w:rFonts w:ascii="Charis SIL Regular" w:eastAsia="Charis SIL Regular" w:hAnsi="Charis SIL Regular"/>
          <w:color w:val="000000"/>
        </w:rPr>
        <w:t>empathy. The scars remained, etched deeply into the city's soul, but they weren't insurmountable. They were reminders of the pain and the need for change. The ticking clock continued its relentless march, but now, it marked not the inevitability of tragedy, but the urgency of action, the hope for a brighter future, the potential for healing and preventing future tragedies. The path ahead was long and challenging, but the city, wounded but not broken, was finally beginning to find its way. The collective breath of the city, once ragged and shallow, began to deepen, a sign of resilience, of a community pulling together, its heart beating slowly but steadily, a hopeful rhythm against the ever-present ticking of the clock. The search for solutions was not yet over, but the city had embarked on a journey towards healing, towards redemption, towards a future where such unspeakable acts might one day become a painful memory, a cautionary tale, a turning point, rather than a harbinger of things to come. The future remained uncertain, but the resolve of the city to face its challenges and build a better tomorrow felt, for the first time in a long time, tangible and strong.</w:t>
      </w:r>
    </w:p>
    <w:p w14:paraId="136091BD" w14:textId="77777777" w:rsidR="0078311D" w:rsidRDefault="0078311D">
      <w:pPr>
        <w:sectPr w:rsidR="0078311D">
          <w:pgSz w:w="8000" w:h="12000"/>
          <w:pgMar w:top="296" w:right="656" w:bottom="1316" w:left="660" w:header="720" w:footer="720" w:gutter="0"/>
          <w:cols w:space="720"/>
          <w:docGrid w:linePitch="360"/>
        </w:sectPr>
      </w:pPr>
    </w:p>
    <w:p w14:paraId="7AC3AA4B" w14:textId="77777777" w:rsidR="0078311D" w:rsidRDefault="0078311D">
      <w:pPr>
        <w:autoSpaceDE w:val="0"/>
        <w:autoSpaceDN w:val="0"/>
        <w:spacing w:after="224" w:line="220" w:lineRule="exact"/>
      </w:pPr>
    </w:p>
    <w:p w14:paraId="3F68E6A6" w14:textId="77777777" w:rsidR="0078311D" w:rsidRDefault="00000000">
      <w:pPr>
        <w:autoSpaceDE w:val="0"/>
        <w:autoSpaceDN w:val="0"/>
        <w:spacing w:after="0" w:line="330" w:lineRule="exact"/>
      </w:pPr>
      <w:r>
        <w:rPr>
          <w:rFonts w:ascii="Charis SIL Bold" w:eastAsia="Charis SIL Bold" w:hAnsi="Charis SIL Bold"/>
          <w:b/>
          <w:color w:val="000000"/>
        </w:rPr>
        <w:t>Michaels Prison Life</w:t>
      </w:r>
    </w:p>
    <w:p w14:paraId="36653B42" w14:textId="77777777" w:rsidR="0078311D" w:rsidRDefault="00000000">
      <w:pPr>
        <w:autoSpaceDE w:val="0"/>
        <w:autoSpaceDN w:val="0"/>
        <w:spacing w:before="286" w:after="0" w:line="264" w:lineRule="exact"/>
      </w:pPr>
      <w:r>
        <w:rPr>
          <w:rFonts w:ascii="Charis SIL Regular" w:eastAsia="Charis SIL Regular" w:hAnsi="Charis SIL Regular"/>
          <w:color w:val="000000"/>
        </w:rPr>
        <w:t>The fluorescent lights hummed a monotonous dirge, a soundtrack to Michael’s existence. The air, thick with the scent of stale sweat, disinfectant, and simmering resentment, clung to him like a second skin. His cell, a concrete box barely larger than a coffin, was his universe. The chipped paint, the graffiti scrawled on the walls, the persistent drip from a leaky faucet – these were his companions.</w:t>
      </w:r>
    </w:p>
    <w:p w14:paraId="649F1B5B" w14:textId="77777777" w:rsidR="0078311D" w:rsidRDefault="00000000">
      <w:pPr>
        <w:autoSpaceDE w:val="0"/>
        <w:autoSpaceDN w:val="0"/>
        <w:spacing w:before="58" w:after="0" w:line="264" w:lineRule="exact"/>
      </w:pPr>
      <w:r>
        <w:rPr>
          <w:rFonts w:ascii="Charis SIL Regular" w:eastAsia="Charis SIL Regular" w:hAnsi="Charis SIL Regular"/>
          <w:color w:val="000000"/>
        </w:rPr>
        <w:t>He’d tried to impose order, to carve out a sanctuary within the chaos, but the prison had a way of reclaiming its territory. His neatly folded clothes would be rumpled, his meager possessions rearranged, the sense of control he so desperately craved constantly eroded.</w:t>
      </w:r>
    </w:p>
    <w:p w14:paraId="46E95DBB" w14:textId="77777777" w:rsidR="0078311D" w:rsidRDefault="00000000">
      <w:pPr>
        <w:autoSpaceDE w:val="0"/>
        <w:autoSpaceDN w:val="0"/>
        <w:spacing w:before="266" w:after="0" w:line="264" w:lineRule="exact"/>
      </w:pPr>
      <w:r>
        <w:rPr>
          <w:rFonts w:ascii="Charis SIL Regular" w:eastAsia="Charis SIL Regular" w:hAnsi="Charis SIL Regular"/>
          <w:color w:val="000000"/>
        </w:rPr>
        <w:t>Sleep was a battlefield. Nightmares, vivid and brutal, replayed the events of that night in the Elmhurst bar – the escalating tension, the sickening thud of bodies, the screams that echoed in his ears even now. He’d wake in a cold sweat, his heart hammering against his ribs, the metallic tang of blood phantom-like on his tongue. The days offered little respite. The monotonous routine of prison life –the clang of metal doors, the barked orders of guards, the endless hours spent staring at the cracked linoleum floor – only served to amplify the deafening silence within him, a silence punctuated by the persistent tick-tock of an internal clock counting down to an uncertain future.</w:t>
      </w:r>
    </w:p>
    <w:p w14:paraId="01BDA97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fellow inmates were a study in contrasts. There was Sal, a seasoned con with eyes that had seen too much and a cynical </w:t>
      </w:r>
      <w:r>
        <w:br/>
      </w:r>
      <w:r>
        <w:rPr>
          <w:rFonts w:ascii="Charis SIL Regular" w:eastAsia="Charis SIL Regular" w:hAnsi="Charis SIL Regular"/>
          <w:color w:val="000000"/>
        </w:rPr>
        <w:t xml:space="preserve">wisdom that bordered on fatalism. He was a pragmatic realist, offering Michael small acts of kindness, a shared cigarette, a word of advice. Then there was Marco, a younger man, consumed by rage and resentment, his volatile temperament a constant source of tension on the block. His violent outbursts were frightening, a stark reminder of the darkness that lurked beneath the surface of even the most mundane prison existence. Michael found himself </w:t>
      </w:r>
      <w:r>
        <w:br/>
      </w:r>
      <w:r>
        <w:rPr>
          <w:rFonts w:ascii="Charis SIL Regular" w:eastAsia="Charis SIL Regular" w:hAnsi="Charis SIL Regular"/>
          <w:color w:val="000000"/>
        </w:rPr>
        <w:t>observing them, studying their interactions, their strategies for survival. He was a silent observer in their brutal theater, his own internal turmoil a mirror reflecting the chaos surrounding him.</w:t>
      </w:r>
    </w:p>
    <w:p w14:paraId="641A6470" w14:textId="77777777" w:rsidR="0078311D" w:rsidRDefault="0078311D">
      <w:pPr>
        <w:sectPr w:rsidR="0078311D">
          <w:pgSz w:w="8000" w:h="12000"/>
          <w:pgMar w:top="442" w:right="650" w:bottom="496" w:left="660" w:header="720" w:footer="720" w:gutter="0"/>
          <w:cols w:space="720"/>
          <w:docGrid w:linePitch="360"/>
        </w:sectPr>
      </w:pPr>
    </w:p>
    <w:p w14:paraId="638BF75A" w14:textId="77777777" w:rsidR="0078311D" w:rsidRDefault="0078311D">
      <w:pPr>
        <w:autoSpaceDE w:val="0"/>
        <w:autoSpaceDN w:val="0"/>
        <w:spacing w:after="78" w:line="220" w:lineRule="exact"/>
      </w:pPr>
    </w:p>
    <w:p w14:paraId="0B9D204C"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prison’s rigid hierarchy, unspoken yet undeniable, was a </w:t>
      </w:r>
      <w:r>
        <w:br/>
      </w:r>
      <w:r>
        <w:rPr>
          <w:rFonts w:ascii="Charis SIL Regular" w:eastAsia="Charis SIL Regular" w:hAnsi="Charis SIL Regular"/>
          <w:color w:val="000000"/>
        </w:rPr>
        <w:t>constant pressure. Michael’s quiet nature initially made him a target, an easy mark for the bullies, the predators. He learned quickly that silence wasn't a shield; it was an invitation. He had to find a way to navigate the treacherous currents of prison politics, to avoid becoming another statistic in the system’s brutal calculus. He discovered, almost accidentally, a kind of unexpected strength within himself, a resilience he never knew he possessed. It wasn’t bravado or aggression, but rather a quiet determination to endure, a stubborn refusal to be broken.</w:t>
      </w:r>
    </w:p>
    <w:p w14:paraId="25ECCCF7" w14:textId="77777777" w:rsidR="0078311D" w:rsidRDefault="00000000">
      <w:pPr>
        <w:autoSpaceDE w:val="0"/>
        <w:autoSpaceDN w:val="0"/>
        <w:spacing w:before="264" w:after="0" w:line="264" w:lineRule="exact"/>
      </w:pPr>
      <w:r>
        <w:rPr>
          <w:rFonts w:ascii="Charis SIL Regular" w:eastAsia="Charis SIL Regular" w:hAnsi="Charis SIL Regular"/>
          <w:color w:val="000000"/>
        </w:rPr>
        <w:t>He found a kind of solace in the prison library, a cramped room filled with tattered books and the faint scent of old paper. The words offered an escape, a different world to inhabit. He’d spend hours poring over books on philosophy, psychology, and history, seeking answers, explanations, some understanding of the forces that had shaped his life and led him to this place. Reading became a form of self-therapy, a way of processing the trauma that continued to haunt him. It wasn’t a solution, but it was a lifeline, a way of clinging to some semblance of sanity in the face of overwhelming despair.</w:t>
      </w:r>
    </w:p>
    <w:p w14:paraId="087FF2E8" w14:textId="77777777" w:rsidR="0078311D" w:rsidRDefault="00000000">
      <w:pPr>
        <w:autoSpaceDE w:val="0"/>
        <w:autoSpaceDN w:val="0"/>
        <w:spacing w:before="264" w:after="0" w:line="264" w:lineRule="exact"/>
      </w:pPr>
      <w:r>
        <w:rPr>
          <w:rFonts w:ascii="Charis SIL Regular" w:eastAsia="Charis SIL Regular" w:hAnsi="Charis SIL Regular"/>
          <w:color w:val="000000"/>
        </w:rPr>
        <w:t>He started writing too, filling notebooks with fragmented thoughts, observations, and memories. His words were raw, unfiltered, a reflection of the darkness that consumed him. The poems, short, sharp bursts of emotion, were like shards of glass, reflecting the fractured state of his mind. He wrote about the ticking clock, the relentless march of time, the inescapable feeling of being trapped.</w:t>
      </w:r>
    </w:p>
    <w:p w14:paraId="2F965339"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He wrote about the faces of the victims, their lives abruptly </w:t>
      </w:r>
      <w:r>
        <w:br/>
      </w:r>
      <w:r>
        <w:rPr>
          <w:rFonts w:ascii="Charis SIL Regular" w:eastAsia="Charis SIL Regular" w:hAnsi="Charis SIL Regular"/>
          <w:color w:val="000000"/>
        </w:rPr>
        <w:t xml:space="preserve">extinguished, a constant reminder of the consequences of his </w:t>
      </w:r>
      <w:r>
        <w:br/>
      </w:r>
      <w:r>
        <w:rPr>
          <w:rFonts w:ascii="Charis SIL Regular" w:eastAsia="Charis SIL Regular" w:hAnsi="Charis SIL Regular"/>
          <w:color w:val="000000"/>
        </w:rPr>
        <w:t>actions. He wrote about the crushing weight of guilt, the gnawing sense of remorse that followed him like a shadow. He wrote about his mother’s warnings, their chilling prescience now painfully clear.</w:t>
      </w:r>
    </w:p>
    <w:p w14:paraId="35037A3D"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The prison psychologist, Dr. Ramirez, a woman with weary eyes and a seemingly inexhaustible patience, became his only </w:t>
      </w:r>
      <w:r>
        <w:br/>
      </w:r>
      <w:r>
        <w:rPr>
          <w:rFonts w:ascii="Charis SIL Regular" w:eastAsia="Charis SIL Regular" w:hAnsi="Charis SIL Regular"/>
          <w:color w:val="000000"/>
        </w:rPr>
        <w:t xml:space="preserve">confidante. She listened patiently to his fragmented confessions, his half-formed apologies, his desperate attempts to understand </w:t>
      </w:r>
      <w:r>
        <w:br/>
      </w:r>
      <w:r>
        <w:rPr>
          <w:rFonts w:ascii="Charis SIL Regular" w:eastAsia="Charis SIL Regular" w:hAnsi="Charis SIL Regular"/>
          <w:color w:val="000000"/>
        </w:rPr>
        <w:t>himself. Their sessions were a carefully choreographed dance of hope and despair, a slow, painstaking process of peeling back the</w:t>
      </w:r>
    </w:p>
    <w:p w14:paraId="61754967" w14:textId="77777777" w:rsidR="0078311D" w:rsidRDefault="0078311D">
      <w:pPr>
        <w:sectPr w:rsidR="0078311D">
          <w:pgSz w:w="8000" w:h="12000"/>
          <w:pgMar w:top="296" w:right="650" w:bottom="392" w:left="660" w:header="720" w:footer="720" w:gutter="0"/>
          <w:cols w:space="720"/>
          <w:docGrid w:linePitch="360"/>
        </w:sectPr>
      </w:pPr>
    </w:p>
    <w:p w14:paraId="6B8DED0D" w14:textId="77777777" w:rsidR="0078311D" w:rsidRDefault="0078311D">
      <w:pPr>
        <w:autoSpaceDE w:val="0"/>
        <w:autoSpaceDN w:val="0"/>
        <w:spacing w:after="78" w:line="220" w:lineRule="exact"/>
      </w:pPr>
    </w:p>
    <w:p w14:paraId="3ECBF67F"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layers of trauma that had enveloped him. She didn't offer easy answers or simplistic solutions, but she provided a safe space for him to confront his demons, to acknowledge the pain he had inflicted, and to begin the arduous process of healing.</w:t>
      </w:r>
    </w:p>
    <w:p w14:paraId="31BC39D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prison yard was a microcosm of society, a concrete jungle where survival was a daily battle. The games, the whispered </w:t>
      </w:r>
      <w:r>
        <w:br/>
      </w:r>
      <w:r>
        <w:rPr>
          <w:rFonts w:ascii="Charis SIL Regular" w:eastAsia="Charis SIL Regular" w:hAnsi="Charis SIL Regular"/>
          <w:color w:val="000000"/>
        </w:rPr>
        <w:t xml:space="preserve">conversations, the shifting alliances – all played out under the watchful eyes of the guards. Michael found himself cautiously engaging, cautiously participating. He found unlikely allies in some of the inmates, men who, despite their flaws, understood the </w:t>
      </w:r>
      <w:r>
        <w:br/>
      </w:r>
      <w:r>
        <w:rPr>
          <w:rFonts w:ascii="Charis SIL Regular" w:eastAsia="Charis SIL Regular" w:hAnsi="Charis SIL Regular"/>
          <w:color w:val="000000"/>
        </w:rPr>
        <w:t>crushing weight of circumstances and the complexities of human nature. They were wary, often guarded, their trust hard-earned, but their camaraderie was a fragile shield against the ever-present hostility of their environment.</w:t>
      </w:r>
    </w:p>
    <w:p w14:paraId="1D03761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physical health deteriorated. The poor diet, the lack of exercise, the stress – it all took its toll. He developed a persistent cough, a constant reminder of the deteriorating condition of his lungs. Sleep became more elusive, punctuated by fits of anxiety and recurring nightmares. His once vibrant energy had been replaced by a </w:t>
      </w:r>
      <w:r>
        <w:br/>
      </w:r>
      <w:r>
        <w:rPr>
          <w:rFonts w:ascii="Charis SIL Regular" w:eastAsia="Charis SIL Regular" w:hAnsi="Charis SIL Regular"/>
          <w:color w:val="000000"/>
        </w:rPr>
        <w:t xml:space="preserve">profound lethargy, a deep-seated weariness that seemed to seep into his bones. The prison wasn't just eroding his spirit; it was </w:t>
      </w:r>
      <w:r>
        <w:br/>
      </w:r>
      <w:r>
        <w:rPr>
          <w:rFonts w:ascii="Charis SIL Regular" w:eastAsia="Charis SIL Regular" w:hAnsi="Charis SIL Regular"/>
          <w:color w:val="000000"/>
        </w:rPr>
        <w:t>systematically dismantling his body.</w:t>
      </w:r>
    </w:p>
    <w:p w14:paraId="28D66F2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Yet, even amidst the despair, there were glimmers of hope. The small acts of kindness, the unexpected moments of connection, the slow, painstaking progress he made in therapy – these were the flickering flames that kept his spirit from being extinguished </w:t>
      </w:r>
      <w:r>
        <w:br/>
      </w:r>
      <w:r>
        <w:rPr>
          <w:rFonts w:ascii="Charis SIL Regular" w:eastAsia="Charis SIL Regular" w:hAnsi="Charis SIL Regular"/>
          <w:color w:val="000000"/>
        </w:rPr>
        <w:t xml:space="preserve">entirely. He started writing more, his words becoming less </w:t>
      </w:r>
      <w:r>
        <w:br/>
      </w:r>
      <w:r>
        <w:rPr>
          <w:rFonts w:ascii="Charis SIL Regular" w:eastAsia="Charis SIL Regular" w:hAnsi="Charis SIL Regular"/>
          <w:color w:val="000000"/>
        </w:rPr>
        <w:t xml:space="preserve">fragmented, more focused, more coherent. The poems, still raw and visceral, began to show a subtle shift in tone, a glimmer of </w:t>
      </w:r>
      <w:r>
        <w:br/>
      </w:r>
      <w:r>
        <w:rPr>
          <w:rFonts w:ascii="Charis SIL Regular" w:eastAsia="Charis SIL Regular" w:hAnsi="Charis SIL Regular"/>
          <w:color w:val="000000"/>
        </w:rPr>
        <w:t>acceptance, a hint of self-awareness. He was slowly, painfully, beginning to understand himself, to make peace with the past, to find a sliver of redemption within the confines of his concrete cell. The ticking clock continued its relentless march, but now, it marked not just the countdown to an uncertain future, but also the steady, incremental progress he was making towards healing, towards understanding, towards a fragile, tentative hope. The journey was far from over; the scars, both physical and emotional, were deep</w:t>
      </w:r>
    </w:p>
    <w:p w14:paraId="45721ADB" w14:textId="77777777" w:rsidR="0078311D" w:rsidRDefault="0078311D">
      <w:pPr>
        <w:sectPr w:rsidR="0078311D">
          <w:pgSz w:w="8000" w:h="12000"/>
          <w:pgMar w:top="296" w:right="652" w:bottom="392" w:left="660" w:header="720" w:footer="720" w:gutter="0"/>
          <w:cols w:space="720"/>
          <w:docGrid w:linePitch="360"/>
        </w:sectPr>
      </w:pPr>
    </w:p>
    <w:p w14:paraId="457D238B" w14:textId="77777777" w:rsidR="0078311D" w:rsidRDefault="0078311D">
      <w:pPr>
        <w:autoSpaceDE w:val="0"/>
        <w:autoSpaceDN w:val="0"/>
        <w:spacing w:after="78" w:line="220" w:lineRule="exact"/>
      </w:pPr>
    </w:p>
    <w:p w14:paraId="6CC9591F"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and would likely remain. But in the quiet, solitary moments within his cell, Michael found a flicker of strength, a resilience he hadn't known he possessed, and a glimmer of the possibility of </w:t>
      </w:r>
      <w:r>
        <w:br/>
      </w:r>
      <w:r>
        <w:rPr>
          <w:rFonts w:ascii="Charis SIL Regular" w:eastAsia="Charis SIL Regular" w:hAnsi="Charis SIL Regular"/>
          <w:color w:val="000000"/>
        </w:rPr>
        <w:t xml:space="preserve">redemption. He was slowly, tentatively, rebuilding himself, brick by painful brick, within the cold, unyielding walls of his prison. The hum of the fluorescent lights, once a constant dirge, now became a muted backdrop to a new kind of internal rhythm – the slow, </w:t>
      </w:r>
      <w:r>
        <w:br/>
      </w:r>
      <w:r>
        <w:rPr>
          <w:rFonts w:ascii="Charis SIL Regular" w:eastAsia="Charis SIL Regular" w:hAnsi="Charis SIL Regular"/>
          <w:color w:val="000000"/>
        </w:rPr>
        <w:t>deliberate beat of a heart slowly, painfully, learning to heal.</w:t>
      </w:r>
    </w:p>
    <w:p w14:paraId="036CDB00" w14:textId="77777777" w:rsidR="0078311D" w:rsidRDefault="0078311D">
      <w:pPr>
        <w:sectPr w:rsidR="0078311D">
          <w:pgSz w:w="8000" w:h="12000"/>
          <w:pgMar w:top="296" w:right="674" w:bottom="1440" w:left="660" w:header="720" w:footer="720" w:gutter="0"/>
          <w:cols w:space="720"/>
          <w:docGrid w:linePitch="360"/>
        </w:sectPr>
      </w:pPr>
    </w:p>
    <w:p w14:paraId="021A2F4C" w14:textId="77777777" w:rsidR="0078311D" w:rsidRDefault="0078311D">
      <w:pPr>
        <w:autoSpaceDE w:val="0"/>
        <w:autoSpaceDN w:val="0"/>
        <w:spacing w:after="224" w:line="220" w:lineRule="exact"/>
      </w:pPr>
    </w:p>
    <w:p w14:paraId="4195351A" w14:textId="77777777" w:rsidR="0078311D" w:rsidRDefault="00000000">
      <w:pPr>
        <w:autoSpaceDE w:val="0"/>
        <w:autoSpaceDN w:val="0"/>
        <w:spacing w:after="0" w:line="330" w:lineRule="exact"/>
      </w:pPr>
      <w:r>
        <w:rPr>
          <w:rFonts w:ascii="Charis SIL Bold" w:eastAsia="Charis SIL Bold" w:hAnsi="Charis SIL Bold"/>
          <w:b/>
          <w:color w:val="000000"/>
        </w:rPr>
        <w:t>Internal Monologues</w:t>
      </w:r>
    </w:p>
    <w:p w14:paraId="1422ECA9"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metallic tang of blood, a phantom sensation, lingered on my tongue, a constant reminder. Not the real thing, of course, but a ghost of that night, a visceral memory that clung to me like the damp chill of the cell. It wasn't just the blood; it was the silence afterwards, the sudden, shocking absence of sound after the </w:t>
      </w:r>
      <w:r>
        <w:br/>
      </w:r>
      <w:r>
        <w:rPr>
          <w:rFonts w:ascii="Charis SIL Regular" w:eastAsia="Charis SIL Regular" w:hAnsi="Charis SIL Regular"/>
          <w:color w:val="000000"/>
        </w:rPr>
        <w:t>cacophony. The screams, the shattering of glass, the thud of falling bodies – all abruptly silenced, replaced by a void that was somehow more terrifying than the violence itself. That silence echoed still, a hollow space in the center of my being.</w:t>
      </w:r>
    </w:p>
    <w:p w14:paraId="1ADDBB15" w14:textId="77777777" w:rsidR="0078311D" w:rsidRDefault="00000000">
      <w:pPr>
        <w:autoSpaceDE w:val="0"/>
        <w:autoSpaceDN w:val="0"/>
        <w:spacing w:before="264" w:after="0" w:line="264" w:lineRule="exact"/>
      </w:pPr>
      <w:r>
        <w:rPr>
          <w:rFonts w:ascii="Charis SIL Regular" w:eastAsia="Charis SIL Regular" w:hAnsi="Charis SIL Regular"/>
          <w:color w:val="000000"/>
        </w:rPr>
        <w:t>They say time heals all wounds. A lie, a cruel joke whispered by those who haven't experienced the kind of darkness that consumes you, that burrows into your soul and takes root. Time doesn’t heal; it just changes the shape of the pain. The sharp edges dull, the raw agony becomes a dull ache, a constant throb beneath the surface. But it’s always there, a phantom limb, a persistent reminder of what I’ve done.</w:t>
      </w:r>
    </w:p>
    <w:p w14:paraId="475EC42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My mother's words, a litany of warnings whispered throughout my childhood, replayed themselves in my mind like a broken record.“Be careful, Michael. The world is a dangerous place.” “Don’t trust anyone, Michael. They’ll only hurt you.” “Keep your head down, Michael. Don’t stand out.” Her voice, usually gentle and loving, took on a harsh edge when she spoke of the outside world, a world she seemed to see as a predator’s lair. Did she know? Did she </w:t>
      </w:r>
      <w:r>
        <w:br/>
      </w:r>
      <w:r>
        <w:rPr>
          <w:rFonts w:ascii="Charis SIL Regular" w:eastAsia="Charis SIL Regular" w:hAnsi="Charis SIL Regular"/>
          <w:color w:val="000000"/>
        </w:rPr>
        <w:t>somehow sense the darkness that simmered beneath my quiet exterior? Or was it just a mother’s instinct, a protective shield born of fear? I'll never know. But her warnings, intended to protect me, only intensified the pressure, the feeling of being trapped in a world I never fully understood. A world that I, in my own twisted way, tried to control.</w:t>
      </w:r>
    </w:p>
    <w:p w14:paraId="19972C56" w14:textId="77777777" w:rsidR="0078311D" w:rsidRDefault="00000000">
      <w:pPr>
        <w:autoSpaceDE w:val="0"/>
        <w:autoSpaceDN w:val="0"/>
        <w:spacing w:before="264" w:after="0" w:line="264" w:lineRule="exact"/>
      </w:pPr>
      <w:r>
        <w:rPr>
          <w:rFonts w:ascii="Charis SIL Regular" w:eastAsia="Charis SIL Regular" w:hAnsi="Charis SIL Regular"/>
          <w:color w:val="000000"/>
        </w:rPr>
        <w:t>The faces of the victims. I see them in my dreams, a kaleidoscope of terror and anguish. Their eyes, wide with fear and disbelief, haunt me. Their faces, frozen in expressions of agony, forever imprinted on my memory. I can still hear their screams, feel the weight of their blood on my hands, even though it's a phantom sensation. It’s</w:t>
      </w:r>
    </w:p>
    <w:p w14:paraId="578CACDE" w14:textId="77777777" w:rsidR="0078311D" w:rsidRDefault="0078311D">
      <w:pPr>
        <w:sectPr w:rsidR="0078311D">
          <w:pgSz w:w="8000" w:h="12000"/>
          <w:pgMar w:top="442" w:right="662" w:bottom="364" w:left="660" w:header="720" w:footer="720" w:gutter="0"/>
          <w:cols w:space="720"/>
          <w:docGrid w:linePitch="360"/>
        </w:sectPr>
      </w:pPr>
    </w:p>
    <w:p w14:paraId="4AD0A161" w14:textId="77777777" w:rsidR="0078311D" w:rsidRDefault="0078311D">
      <w:pPr>
        <w:autoSpaceDE w:val="0"/>
        <w:autoSpaceDN w:val="0"/>
        <w:spacing w:after="78" w:line="220" w:lineRule="exact"/>
      </w:pPr>
    </w:p>
    <w:p w14:paraId="40CBF32F" w14:textId="77777777" w:rsidR="0078311D" w:rsidRDefault="00000000">
      <w:pPr>
        <w:autoSpaceDE w:val="0"/>
        <w:autoSpaceDN w:val="0"/>
        <w:spacing w:before="58" w:after="0" w:line="264" w:lineRule="exact"/>
      </w:pPr>
      <w:r>
        <w:rPr>
          <w:rFonts w:ascii="Charis SIL Regular" w:eastAsia="Charis SIL Regular" w:hAnsi="Charis SIL Regular"/>
          <w:color w:val="000000"/>
        </w:rPr>
        <w:t>a constant, unrelenting barrage of guilt that crushes me, leaving me breathless and suffocated. This isn’t remorse; it's something deeper, something more primal, a bone-deep awareness of the irreparable damage I’ve caused.</w:t>
      </w:r>
    </w:p>
    <w:p w14:paraId="6B3D2FF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Ramirez says it’s important to acknowledge the pain I've </w:t>
      </w:r>
      <w:r>
        <w:br/>
      </w:r>
      <w:r>
        <w:rPr>
          <w:rFonts w:ascii="Charis SIL Regular" w:eastAsia="Charis SIL Regular" w:hAnsi="Charis SIL Regular"/>
          <w:color w:val="000000"/>
        </w:rPr>
        <w:t>inflicted, to face the reality of my actions without flinching. She says it's the first step towards healing. But healing feels like a distant, unattainable dream. It’s like trying to climb a mountain made of glass, every step forward a risk of shattering into a million pieces. She talks about confronting my demons, about finding a path towards redemption. Redemption? The word feels like a cruel mockery, a cruel joke whispered in a graveyard. How can I be redeemed when the damage is so profound, so irreversible? How can I find peace when the weight of my actions crushes me beneath its unbearable weight?</w:t>
      </w:r>
    </w:p>
    <w:p w14:paraId="2565BAB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Sometimes, in the dead of night, when the prison is quiet and the only sound is the drip, drip, drip of a leaky faucet, I find myself wondering if it would have been better to simply disappear. To vanish without a trace, leaving no mark on the world, no echoes of pain and suffering. But then, another thought creeps in, a chilling whisper that reminds me of my responsibility. I owe it to the </w:t>
      </w:r>
      <w:r>
        <w:br/>
      </w:r>
      <w:r>
        <w:rPr>
          <w:rFonts w:ascii="Charis SIL Regular" w:eastAsia="Charis SIL Regular" w:hAnsi="Charis SIL Regular"/>
          <w:color w:val="000000"/>
        </w:rPr>
        <w:t>victims, to their families, to at least attempt to understand myself, to confront the darkness within, and to face the consequences of my actions. Even if it is a life sentence in this hell-hole of a prison, I must keep trying.</w:t>
      </w:r>
    </w:p>
    <w:p w14:paraId="4AB81FB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prison is a microcosm of society, a brutal reflection of the world outside these walls. The power dynamics, the unspoken rules, the constant threat of violence – it’s all here, amplified and </w:t>
      </w:r>
      <w:r>
        <w:br/>
      </w:r>
      <w:r>
        <w:rPr>
          <w:rFonts w:ascii="Charis SIL Regular" w:eastAsia="Charis SIL Regular" w:hAnsi="Charis SIL Regular"/>
          <w:color w:val="000000"/>
        </w:rPr>
        <w:t>magnified, like a distorted funhouse mirror. The inmates, my fellow prisoners, are a collection of broken souls, each carrying their own burdens, each struggling to survive. Some are hardened criminals, their faces etched with years of violence and despair. Others are lost souls, victims of circumstances, trapped in a system that offers little hope of redemption.</w:t>
      </w:r>
    </w:p>
    <w:p w14:paraId="14A4D21F" w14:textId="77777777" w:rsidR="0078311D" w:rsidRDefault="00000000">
      <w:pPr>
        <w:autoSpaceDE w:val="0"/>
        <w:autoSpaceDN w:val="0"/>
        <w:spacing w:before="264" w:after="0" w:line="264" w:lineRule="exact"/>
      </w:pPr>
      <w:r>
        <w:rPr>
          <w:rFonts w:ascii="Charis SIL Regular" w:eastAsia="Charis SIL Regular" w:hAnsi="Charis SIL Regular"/>
          <w:color w:val="000000"/>
        </w:rPr>
        <w:t>I observe them, study their interactions, their coping mechanisms. Some retreat into themselves, seeking solace in silence and solitude.</w:t>
      </w:r>
    </w:p>
    <w:p w14:paraId="121DBCAA" w14:textId="77777777" w:rsidR="0078311D" w:rsidRDefault="0078311D">
      <w:pPr>
        <w:sectPr w:rsidR="0078311D">
          <w:pgSz w:w="8000" w:h="12000"/>
          <w:pgMar w:top="296" w:right="646" w:bottom="392" w:left="660" w:header="720" w:footer="720" w:gutter="0"/>
          <w:cols w:space="720"/>
          <w:docGrid w:linePitch="360"/>
        </w:sectPr>
      </w:pPr>
    </w:p>
    <w:p w14:paraId="19DB9197" w14:textId="77777777" w:rsidR="0078311D" w:rsidRDefault="0078311D">
      <w:pPr>
        <w:autoSpaceDE w:val="0"/>
        <w:autoSpaceDN w:val="0"/>
        <w:spacing w:after="78" w:line="220" w:lineRule="exact"/>
      </w:pPr>
    </w:p>
    <w:p w14:paraId="176CFA71"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Others lash out, their anger a destructive force that consumes everything in its path. And still, others find a strange kind of camaraderie, a fragile bond forged in the crucible of shared </w:t>
      </w:r>
      <w:r>
        <w:br/>
      </w:r>
      <w:r>
        <w:rPr>
          <w:rFonts w:ascii="Charis SIL Regular" w:eastAsia="Charis SIL Regular" w:hAnsi="Charis SIL Regular"/>
          <w:color w:val="000000"/>
        </w:rPr>
        <w:t>hardship. I've learned to observe, to listen, to discern the subtle shifts in power, the unspoken alliances, the ever-present danger. Survival here is a constant negotiation, a daily battle for control, a relentless struggle for a sliver of dignity in a world designed to crush you. It has taught me things, harsh lessons of human nature, of survival, of the depths of human cruelty and the rare, fragile moments of kindness.</w:t>
      </w:r>
    </w:p>
    <w:p w14:paraId="4AD0777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Sleep offers little respite. The nightmares are relentless, a constant replay of that night, of the escalating tension, of the sudden </w:t>
      </w:r>
      <w:r>
        <w:br/>
      </w:r>
      <w:r>
        <w:rPr>
          <w:rFonts w:ascii="Charis SIL Regular" w:eastAsia="Charis SIL Regular" w:hAnsi="Charis SIL Regular"/>
          <w:color w:val="000000"/>
        </w:rPr>
        <w:t>eruption of violence, of the screams, the blood, the chaos. I wake up drenched in sweat, my heart pounding, the memory of the metallic tang of blood fresh on my tongue. The days blur into a monotonous routine: the clang of metal doors, the barked orders of the guards, the echoing silence of my cell. The routine is a comforting structure, a perverse form of order imposed on the chaotic landscape of my mind. The ticking clock continues its relentless march, a metronome keeping time to the rhythm of my despair.</w:t>
      </w:r>
    </w:p>
    <w:p w14:paraId="3A834BA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writing is a lifeline, a way of processing the turmoil within. The poems are fragments of a shattered self, shards of glass reflecting the broken state of my mind. They are raw, unfiltered, visceral expressions of guilt, remorse, and the crushing weight of my </w:t>
      </w:r>
      <w:r>
        <w:br/>
      </w:r>
      <w:r>
        <w:rPr>
          <w:rFonts w:ascii="Charis SIL Regular" w:eastAsia="Charis SIL Regular" w:hAnsi="Charis SIL Regular"/>
          <w:color w:val="000000"/>
        </w:rPr>
        <w:t xml:space="preserve">actions. Sometimes, I write about my mother, her warnings, her unspoken fears. Other times, I write about the victims, their lost lives, their families left to grieve. And sometimes, I simply write about the ticking clock, the relentless passage of time, the </w:t>
      </w:r>
      <w:r>
        <w:br/>
      </w:r>
      <w:r>
        <w:rPr>
          <w:rFonts w:ascii="Charis SIL Regular" w:eastAsia="Charis SIL Regular" w:hAnsi="Charis SIL Regular"/>
          <w:color w:val="000000"/>
        </w:rPr>
        <w:t>inescapable feeling of being trapped. It is a way to make some sense of the senselessness. It is a way to feel something other than the crushing weight of my guilt. It is a fragile way to try and rebuild myself.</w:t>
      </w:r>
    </w:p>
    <w:p w14:paraId="59FAD79B" w14:textId="77777777" w:rsidR="0078311D" w:rsidRDefault="00000000">
      <w:pPr>
        <w:autoSpaceDE w:val="0"/>
        <w:autoSpaceDN w:val="0"/>
        <w:spacing w:before="264" w:after="0" w:line="264" w:lineRule="exact"/>
      </w:pPr>
      <w:r>
        <w:rPr>
          <w:rFonts w:ascii="Charis SIL Regular" w:eastAsia="Charis SIL Regular" w:hAnsi="Charis SIL Regular"/>
          <w:color w:val="000000"/>
        </w:rPr>
        <w:t>Dr. Ramirez suggests I focus on the future, on building a life beyond these walls, on finding a way to make amends. But the future feels distant, intangible, a hazy prospect beyond the confines of my cell. The present is all I have, the immediate reality of my situation, the constant reminder of what I have done. Amends? How can I</w:t>
      </w:r>
    </w:p>
    <w:p w14:paraId="072E3226" w14:textId="77777777" w:rsidR="0078311D" w:rsidRDefault="0078311D">
      <w:pPr>
        <w:sectPr w:rsidR="0078311D">
          <w:pgSz w:w="8000" w:h="12000"/>
          <w:pgMar w:top="296" w:right="642" w:bottom="392" w:left="660" w:header="720" w:footer="720" w:gutter="0"/>
          <w:cols w:space="720"/>
          <w:docGrid w:linePitch="360"/>
        </w:sectPr>
      </w:pPr>
    </w:p>
    <w:p w14:paraId="1246914E" w14:textId="77777777" w:rsidR="0078311D" w:rsidRDefault="0078311D">
      <w:pPr>
        <w:autoSpaceDE w:val="0"/>
        <w:autoSpaceDN w:val="0"/>
        <w:spacing w:after="78" w:line="220" w:lineRule="exact"/>
      </w:pPr>
    </w:p>
    <w:p w14:paraId="38412B56" w14:textId="77777777" w:rsidR="0078311D" w:rsidRDefault="00000000">
      <w:pPr>
        <w:autoSpaceDE w:val="0"/>
        <w:autoSpaceDN w:val="0"/>
        <w:spacing w:before="56" w:after="0" w:line="264" w:lineRule="exact"/>
        <w:ind w:right="144"/>
      </w:pPr>
      <w:r>
        <w:rPr>
          <w:rFonts w:ascii="Charis SIL Regular" w:eastAsia="Charis SIL Regular" w:hAnsi="Charis SIL Regular"/>
          <w:color w:val="000000"/>
        </w:rPr>
        <w:t>possibly make amends for such a horrific act? Can any amount of penance, any amount of self-recrimination, ever erase the pain I have caused?</w:t>
      </w:r>
    </w:p>
    <w:p w14:paraId="37285F7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Yet, there are moments, fleeting glimpses of hope. The small acts of kindness from some of the inmates, a shared cigarette, a word of encouragement, the quiet support of Dr. Ramirez. These are the fragile threads of connection that keep my spirit from being </w:t>
      </w:r>
      <w:r>
        <w:br/>
      </w:r>
      <w:r>
        <w:rPr>
          <w:rFonts w:ascii="Charis SIL Regular" w:eastAsia="Charis SIL Regular" w:hAnsi="Charis SIL Regular"/>
          <w:color w:val="000000"/>
        </w:rPr>
        <w:t xml:space="preserve">extinguished entirely. They are a testament to the resilience of the human spirit. They are moments of quiet grace in a world </w:t>
      </w:r>
      <w:r>
        <w:br/>
      </w:r>
      <w:r>
        <w:rPr>
          <w:rFonts w:ascii="Charis SIL Regular" w:eastAsia="Charis SIL Regular" w:hAnsi="Charis SIL Regular"/>
          <w:color w:val="000000"/>
        </w:rPr>
        <w:t>dominated by brutality.</w:t>
      </w:r>
    </w:p>
    <w:p w14:paraId="22E2BD7C"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ticking clock continues its relentless rhythm, a soundtrack to my existence. It marks the passage of time, the slow, agonizing march towards an uncertain future. But it also marks the gradual, incremental progress I'm making, the small victories in my battle against the darkness within. The clock ticks. And I keep writing. And I keep breathing. And I keep hoping, however dimly, for a glimmer of redemption. For a chance to rebuild a life, even a life within these walls, where the ticking clock still counts down, but now, it counts down to something other than oblivion.</w:t>
      </w:r>
    </w:p>
    <w:p w14:paraId="6F8BF770" w14:textId="77777777" w:rsidR="0078311D" w:rsidRDefault="0078311D">
      <w:pPr>
        <w:sectPr w:rsidR="0078311D">
          <w:pgSz w:w="8000" w:h="12000"/>
          <w:pgMar w:top="296" w:right="714" w:bottom="1440" w:left="660" w:header="720" w:footer="720" w:gutter="0"/>
          <w:cols w:space="720"/>
          <w:docGrid w:linePitch="360"/>
        </w:sectPr>
      </w:pPr>
    </w:p>
    <w:p w14:paraId="67A08922" w14:textId="77777777" w:rsidR="0078311D" w:rsidRDefault="0078311D">
      <w:pPr>
        <w:autoSpaceDE w:val="0"/>
        <w:autoSpaceDN w:val="0"/>
        <w:spacing w:after="224" w:line="220" w:lineRule="exact"/>
      </w:pPr>
    </w:p>
    <w:p w14:paraId="14B9CA86" w14:textId="77777777" w:rsidR="0078311D" w:rsidRDefault="00000000">
      <w:pPr>
        <w:autoSpaceDE w:val="0"/>
        <w:autoSpaceDN w:val="0"/>
        <w:spacing w:after="0" w:line="330" w:lineRule="exact"/>
      </w:pPr>
      <w:r>
        <w:rPr>
          <w:rFonts w:ascii="Charis SIL Bold" w:eastAsia="Charis SIL Bold" w:hAnsi="Charis SIL Bold"/>
          <w:b/>
          <w:color w:val="000000"/>
        </w:rPr>
        <w:t>Moments of Reflection</w:t>
      </w:r>
    </w:p>
    <w:p w14:paraId="369B431C" w14:textId="77777777" w:rsidR="0078311D" w:rsidRDefault="00000000">
      <w:pPr>
        <w:autoSpaceDE w:val="0"/>
        <w:autoSpaceDN w:val="0"/>
        <w:spacing w:before="286" w:after="0" w:line="264" w:lineRule="exact"/>
      </w:pPr>
      <w:r>
        <w:rPr>
          <w:rFonts w:ascii="Charis SIL Regular" w:eastAsia="Charis SIL Regular" w:hAnsi="Charis SIL Regular"/>
          <w:color w:val="000000"/>
        </w:rPr>
        <w:t>The chipped paint on the wall of my cell had become a familiar landscape, each crack and imperfection a silent witness to my inner turmoil. I traced the patterns with a calloused finger, the rough texture a stark contrast to the smoothness of the cheap plastic pen I used to write. The pen itself was a contraband item, a small act of rebellion in this suffocatingly regulated environment. But it was also my lifeline, my only means of expression, my way of wrestling with the demons that haunted me.</w:t>
      </w:r>
    </w:p>
    <w:p w14:paraId="7D6A472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rhythmic scrape of my pen against the cheap paper became a counterpoint to the incessant ticking of the unseen clock, a </w:t>
      </w:r>
      <w:r>
        <w:br/>
      </w:r>
      <w:r>
        <w:rPr>
          <w:rFonts w:ascii="Charis SIL Regular" w:eastAsia="Charis SIL Regular" w:hAnsi="Charis SIL Regular"/>
          <w:color w:val="000000"/>
        </w:rPr>
        <w:t>relentless pulse that marked the passage of time in this concrete tomb. Each tick was a tiny hammer blow against the wall of my sanity, each tock a reminder of the irrevocable act that had landed me here. I wasn't just imprisoned by these walls; I was imprisoned by the weight of my memories, by the crushing weight of my guilt.</w:t>
      </w:r>
    </w:p>
    <w:p w14:paraId="7137EBD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Ramirez's words echoed in my mind, her voice a calm </w:t>
      </w:r>
      <w:r>
        <w:br/>
      </w:r>
      <w:r>
        <w:rPr>
          <w:rFonts w:ascii="Charis SIL Regular" w:eastAsia="Charis SIL Regular" w:hAnsi="Charis SIL Regular"/>
          <w:color w:val="000000"/>
        </w:rPr>
        <w:t xml:space="preserve">counterpoint to the storm raging inside me. She spoke of </w:t>
      </w:r>
      <w:r>
        <w:br/>
      </w:r>
      <w:r>
        <w:rPr>
          <w:rFonts w:ascii="Charis SIL Regular" w:eastAsia="Charis SIL Regular" w:hAnsi="Charis SIL Regular"/>
          <w:color w:val="000000"/>
        </w:rPr>
        <w:t xml:space="preserve">acceptance, of forgiveness, of finding a way to live with the </w:t>
      </w:r>
      <w:r>
        <w:br/>
      </w:r>
      <w:r>
        <w:rPr>
          <w:rFonts w:ascii="Charis SIL Regular" w:eastAsia="Charis SIL Regular" w:hAnsi="Charis SIL Regular"/>
          <w:color w:val="000000"/>
        </w:rPr>
        <w:t>consequences of my actions. But forgiveness felt like a luxury I could not afford. How could I forgive myself, how could I even begin to contemplate such a thing when the faces of the victims haunted my dreams, their eyes wide with terror, their screams still ringing in my ears?</w:t>
      </w:r>
    </w:p>
    <w:p w14:paraId="0960A20E" w14:textId="77777777" w:rsidR="0078311D" w:rsidRDefault="00000000">
      <w:pPr>
        <w:autoSpaceDE w:val="0"/>
        <w:autoSpaceDN w:val="0"/>
        <w:spacing w:before="264" w:after="0" w:line="264" w:lineRule="exact"/>
      </w:pPr>
      <w:r>
        <w:rPr>
          <w:rFonts w:ascii="Charis SIL Regular" w:eastAsia="Charis SIL Regular" w:hAnsi="Charis SIL Regular"/>
          <w:color w:val="000000"/>
        </w:rPr>
        <w:t>I spent hours staring at the tiny, barred window, watching the relentless cycle of day and night, the muted light filtering through the grimy glass. The world outside seemed distant, almost unreal, a kaleidoscope of blurry images and muffled sounds. Yet, in those moments of quiet observation, a strange clarity would sometimes emerge.</w:t>
      </w:r>
    </w:p>
    <w:p w14:paraId="5B35B70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 remembered my childhood, the suffocating pressure of my </w:t>
      </w:r>
      <w:r>
        <w:br/>
      </w:r>
      <w:r>
        <w:rPr>
          <w:rFonts w:ascii="Charis SIL Regular" w:eastAsia="Charis SIL Regular" w:hAnsi="Charis SIL Regular"/>
          <w:color w:val="000000"/>
        </w:rPr>
        <w:t>mother’s warnings, the constant anxiety that clung to me like a second skin. She hadn't intended to create a monster, I was sure of it. Her fears, her anxieties about the world, were simply a reflection</w:t>
      </w:r>
    </w:p>
    <w:p w14:paraId="36BC1789" w14:textId="77777777" w:rsidR="0078311D" w:rsidRDefault="0078311D">
      <w:pPr>
        <w:sectPr w:rsidR="0078311D">
          <w:pgSz w:w="8000" w:h="12000"/>
          <w:pgMar w:top="442" w:right="692" w:bottom="364" w:left="660" w:header="720" w:footer="720" w:gutter="0"/>
          <w:cols w:space="720"/>
          <w:docGrid w:linePitch="360"/>
        </w:sectPr>
      </w:pPr>
    </w:p>
    <w:p w14:paraId="68DFA3E1" w14:textId="77777777" w:rsidR="0078311D" w:rsidRDefault="0078311D">
      <w:pPr>
        <w:autoSpaceDE w:val="0"/>
        <w:autoSpaceDN w:val="0"/>
        <w:spacing w:after="78" w:line="220" w:lineRule="exact"/>
      </w:pPr>
    </w:p>
    <w:p w14:paraId="669EE905" w14:textId="77777777" w:rsidR="0078311D" w:rsidRDefault="00000000">
      <w:pPr>
        <w:autoSpaceDE w:val="0"/>
        <w:autoSpaceDN w:val="0"/>
        <w:spacing w:before="58" w:after="0" w:line="264" w:lineRule="exact"/>
      </w:pPr>
      <w:r>
        <w:rPr>
          <w:rFonts w:ascii="Charis SIL Regular" w:eastAsia="Charis SIL Regular" w:hAnsi="Charis SIL Regular"/>
          <w:color w:val="000000"/>
        </w:rPr>
        <w:t>of her own vulnerability, a desperate attempt to shield me from the harsh realities she had experienced. But her warnings, meant to protect, had only served to amplify my own insecurities, to fuel the growing darkness within.</w:t>
      </w:r>
    </w:p>
    <w:p w14:paraId="795E4F70"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I remember the scent of freshly baked bread from Mrs. O’Malley’s bakery on the corner, the laughter of children playing in the park across the street, the comforting warmth of the old, creaky house we lived in. It seems impossible that the same world held such joy and such despair.</w:t>
      </w:r>
    </w:p>
    <w:p w14:paraId="321A67BC"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prison library became my sanctuary, a place where I could lose myself in the worlds created by others, escape, if only for a little while, from the horrors of my own reality. I devoured books on psychology, on sociology, on the nature of violence, searching for answers, for explanations, for some kind of understanding of the darkness that had consumed me. I read about repressed trauma, about the effects of childhood adversity, about the complexities of the human psyche. Each book, each article, each study was a piece of a puzzle, a fragment of a larger picture that I was struggling to assemble.</w:t>
      </w:r>
    </w:p>
    <w:p w14:paraId="3A0A6E70" w14:textId="77777777" w:rsidR="0078311D" w:rsidRDefault="00000000">
      <w:pPr>
        <w:autoSpaceDE w:val="0"/>
        <w:autoSpaceDN w:val="0"/>
        <w:spacing w:before="264" w:after="0" w:line="264" w:lineRule="exact"/>
      </w:pPr>
      <w:r>
        <w:rPr>
          <w:rFonts w:ascii="Charis SIL Regular" w:eastAsia="Charis SIL Regular" w:hAnsi="Charis SIL Regular"/>
          <w:color w:val="000000"/>
        </w:rPr>
        <w:t>The other inmates, a collection of broken souls, became, strangely enough, a source of both fear and fascination. I observed them, studying their interactions, their coping mechanisms, their different ways of dealing with the harsh reality of their confinement. Some were hardened criminals, their faces etched with years of violence and despair. Others were victims of circumstance, trapped in a system that offered little hope of redemption. There was a certain grim camaraderie among them, a fragile bond forged in the crucible of shared hardship.</w:t>
      </w:r>
    </w:p>
    <w:p w14:paraId="3D3BA20B" w14:textId="77777777" w:rsidR="0078311D" w:rsidRDefault="00000000">
      <w:pPr>
        <w:autoSpaceDE w:val="0"/>
        <w:autoSpaceDN w:val="0"/>
        <w:spacing w:before="264" w:after="0" w:line="264" w:lineRule="exact"/>
      </w:pPr>
      <w:r>
        <w:rPr>
          <w:rFonts w:ascii="Charis SIL Regular" w:eastAsia="Charis SIL Regular" w:hAnsi="Charis SIL Regular"/>
          <w:color w:val="000000"/>
        </w:rPr>
        <w:t>One inmate, a man named Carlos, caught my attention. He was a quiet man, reserved, but with a gentle soul hidden beneath a rough exterior. We shared a few stolen cigarettes in the yard, sharing words but mostly silence. He understood. I didn't need to explain the darkness, the nightmares, the guilt. His understanding was a rare and precious thing. He had lost everything, but something still flickered within him. He was a reflection of myself – the capacity for violence and the capacity for compassion, both coexisting within</w:t>
      </w:r>
    </w:p>
    <w:p w14:paraId="33C4544B" w14:textId="77777777" w:rsidR="0078311D" w:rsidRDefault="0078311D">
      <w:pPr>
        <w:sectPr w:rsidR="0078311D">
          <w:pgSz w:w="8000" w:h="12000"/>
          <w:pgMar w:top="296" w:right="650" w:bottom="392" w:left="660" w:header="720" w:footer="720" w:gutter="0"/>
          <w:cols w:space="720"/>
          <w:docGrid w:linePitch="360"/>
        </w:sectPr>
      </w:pPr>
    </w:p>
    <w:p w14:paraId="0DE281FD" w14:textId="77777777" w:rsidR="0078311D" w:rsidRDefault="0078311D">
      <w:pPr>
        <w:autoSpaceDE w:val="0"/>
        <w:autoSpaceDN w:val="0"/>
        <w:spacing w:after="78" w:line="220" w:lineRule="exact"/>
      </w:pPr>
    </w:p>
    <w:p w14:paraId="45A177FD" w14:textId="77777777" w:rsidR="0078311D" w:rsidRDefault="00000000">
      <w:pPr>
        <w:autoSpaceDE w:val="0"/>
        <w:autoSpaceDN w:val="0"/>
        <w:spacing w:after="0" w:line="322" w:lineRule="exact"/>
      </w:pPr>
      <w:r>
        <w:rPr>
          <w:rFonts w:ascii="Charis SIL Regular" w:eastAsia="Charis SIL Regular" w:hAnsi="Charis SIL Regular"/>
          <w:color w:val="000000"/>
        </w:rPr>
        <w:t>the same broken vessel.</w:t>
      </w:r>
    </w:p>
    <w:p w14:paraId="5E84FDC6" w14:textId="77777777" w:rsidR="0078311D" w:rsidRDefault="00000000">
      <w:pPr>
        <w:autoSpaceDE w:val="0"/>
        <w:autoSpaceDN w:val="0"/>
        <w:spacing w:before="266" w:after="0" w:line="264" w:lineRule="exact"/>
      </w:pPr>
      <w:r>
        <w:rPr>
          <w:rFonts w:ascii="Charis SIL Regular" w:eastAsia="Charis SIL Regular" w:hAnsi="Charis SIL Regular"/>
          <w:color w:val="000000"/>
        </w:rPr>
        <w:t>There were other moments, fleeting but meaningful. The kindness of an older guard who would occasionally leave an extra cup of coffee outside my cell. The quiet support of Dr. Ramirez, who never judged, who simply listened and offered a non-judgmental ear.</w:t>
      </w:r>
    </w:p>
    <w:p w14:paraId="2F087F1B"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These were the fragile threads of hope that kept my spirit from being extinguished entirely. They were reminders that even in the darkest of places, human kindness could still exist.</w:t>
      </w:r>
    </w:p>
    <w:p w14:paraId="7400F10B"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process of writing, of putting my thoughts and feelings onto paper, became a form of therapy, a way of untangling the knotted threads of my memories, of confronting the darkness within, of attempting to comprehend the incomprehensible. My poems were raw and unfiltered, brutal expressions of guilt, remorse, and self-loathing. They weren't attempts at self-justification, they were attempts at understanding the road to this dark place.</w:t>
      </w:r>
    </w:p>
    <w:p w14:paraId="632C22B6"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I wrote about my mother, about her fears, her unspoken anxieties, her desperate attempts to protect me from a world she saw as inherently dangerous. I wrote about the victims, about their lost lives, about the pain and suffering I had inflicted on their families. And I wrote about the ticking clock, the relentless march of time, the constant pressure that had built up inside me, culminating in the horrific event that had shattered my life and the lives of so many others.</w:t>
      </w:r>
    </w:p>
    <w:p w14:paraId="2F3C99BA" w14:textId="77777777" w:rsidR="0078311D" w:rsidRDefault="00000000">
      <w:pPr>
        <w:autoSpaceDE w:val="0"/>
        <w:autoSpaceDN w:val="0"/>
        <w:spacing w:before="264" w:after="0" w:line="264" w:lineRule="exact"/>
      </w:pPr>
      <w:r>
        <w:rPr>
          <w:rFonts w:ascii="Charis SIL Regular" w:eastAsia="Charis SIL Regular" w:hAnsi="Charis SIL Regular"/>
          <w:color w:val="000000"/>
        </w:rPr>
        <w:t>But I also wrote about hope, about the small acts of kindness, the fragile connections I had found within this desolate world. I wrote about the moments of quiet grace, the unexpected glimmers of compassion that pierced through the darkness. The writing was not just a release; it was a way of making sense of the senseless, of finding meaning in the midst of chaos.</w:t>
      </w:r>
    </w:p>
    <w:p w14:paraId="42E246D7"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Dr. Ramirez told me that writing was a way of processing the trauma, of confronting the demons that haunted me. She suggested I use my writing as a form of self-discovery, as a means of </w:t>
      </w:r>
      <w:r>
        <w:br/>
      </w:r>
      <w:r>
        <w:rPr>
          <w:rFonts w:ascii="Charis SIL Regular" w:eastAsia="Charis SIL Regular" w:hAnsi="Charis SIL Regular"/>
          <w:color w:val="000000"/>
        </w:rPr>
        <w:t>understanding the roots of my violence. It was a long and arduous process, a journey into the darkest corners of my own mind, but it was a journey I had to take if I ever hoped to find some semblance</w:t>
      </w:r>
    </w:p>
    <w:p w14:paraId="7DC490E0" w14:textId="77777777" w:rsidR="0078311D" w:rsidRDefault="0078311D">
      <w:pPr>
        <w:sectPr w:rsidR="0078311D">
          <w:pgSz w:w="8000" w:h="12000"/>
          <w:pgMar w:top="296" w:right="698" w:bottom="392" w:left="660" w:header="720" w:footer="720" w:gutter="0"/>
          <w:cols w:space="720"/>
          <w:docGrid w:linePitch="360"/>
        </w:sectPr>
      </w:pPr>
    </w:p>
    <w:p w14:paraId="78F6DB5B" w14:textId="77777777" w:rsidR="0078311D" w:rsidRDefault="0078311D">
      <w:pPr>
        <w:autoSpaceDE w:val="0"/>
        <w:autoSpaceDN w:val="0"/>
        <w:spacing w:after="78" w:line="220" w:lineRule="exact"/>
      </w:pPr>
    </w:p>
    <w:p w14:paraId="314A272C" w14:textId="77777777" w:rsidR="0078311D" w:rsidRDefault="00000000">
      <w:pPr>
        <w:autoSpaceDE w:val="0"/>
        <w:autoSpaceDN w:val="0"/>
        <w:spacing w:after="0" w:line="322" w:lineRule="exact"/>
      </w:pPr>
      <w:r>
        <w:rPr>
          <w:rFonts w:ascii="Charis SIL Regular" w:eastAsia="Charis SIL Regular" w:hAnsi="Charis SIL Regular"/>
          <w:color w:val="000000"/>
        </w:rPr>
        <w:t>of peace.</w:t>
      </w:r>
    </w:p>
    <w:p w14:paraId="04CD993B" w14:textId="77777777" w:rsidR="0078311D" w:rsidRDefault="00000000">
      <w:pPr>
        <w:autoSpaceDE w:val="0"/>
        <w:autoSpaceDN w:val="0"/>
        <w:spacing w:before="266" w:after="0" w:line="264" w:lineRule="exact"/>
      </w:pPr>
      <w:r>
        <w:rPr>
          <w:rFonts w:ascii="Charis SIL Regular" w:eastAsia="Charis SIL Regular" w:hAnsi="Charis SIL Regular"/>
          <w:color w:val="000000"/>
        </w:rPr>
        <w:t>The clock continued to tick, each tick a reminder of the time that was slipping away, of the irreversible damage I had done. But it was also a measure of progress, a marker of the gradual, incremental steps I was taking towards healing, towards understanding. It was a rhythm to my now quiet existence. And perhaps, just perhaps, a rhythm leading towards redemption.</w:t>
      </w:r>
    </w:p>
    <w:p w14:paraId="5E7C2288" w14:textId="77777777" w:rsidR="0078311D" w:rsidRDefault="0078311D">
      <w:pPr>
        <w:sectPr w:rsidR="0078311D">
          <w:pgSz w:w="8000" w:h="12000"/>
          <w:pgMar w:top="296" w:right="644" w:bottom="1440" w:left="660" w:header="720" w:footer="720" w:gutter="0"/>
          <w:cols w:space="720"/>
          <w:docGrid w:linePitch="360"/>
        </w:sectPr>
      </w:pPr>
    </w:p>
    <w:p w14:paraId="5B459ACA" w14:textId="77777777" w:rsidR="0078311D" w:rsidRDefault="0078311D">
      <w:pPr>
        <w:autoSpaceDE w:val="0"/>
        <w:autoSpaceDN w:val="0"/>
        <w:spacing w:after="224" w:line="220" w:lineRule="exact"/>
      </w:pPr>
    </w:p>
    <w:p w14:paraId="185019FE" w14:textId="77777777" w:rsidR="0078311D" w:rsidRDefault="00000000">
      <w:pPr>
        <w:autoSpaceDE w:val="0"/>
        <w:autoSpaceDN w:val="0"/>
        <w:spacing w:after="0" w:line="330" w:lineRule="exact"/>
      </w:pPr>
      <w:r>
        <w:rPr>
          <w:rFonts w:ascii="Charis SIL Bold" w:eastAsia="Charis SIL Bold" w:hAnsi="Charis SIL Bold"/>
          <w:b/>
          <w:color w:val="000000"/>
        </w:rPr>
        <w:t>Seeking Redemption</w:t>
      </w:r>
    </w:p>
    <w:p w14:paraId="5401DA3F"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cold, grey concrete of the prison yard pressed against my bare feet. The harsh sunlight, filtered through the grimy windows of the high walls, cast long shadows that danced and shifted with the movements of the other inmates. They were a motley crew, a </w:t>
      </w:r>
      <w:r>
        <w:br/>
      </w:r>
      <w:r>
        <w:rPr>
          <w:rFonts w:ascii="Charis SIL Regular" w:eastAsia="Charis SIL Regular" w:hAnsi="Charis SIL Regular"/>
          <w:color w:val="000000"/>
        </w:rPr>
        <w:t>collection of broken men, each carrying their own burden of guilt, regret, and despair. Some paced restlessly, muttering to themselves, their eyes darting nervously. Others sat huddled in small groups, their conversations hushed and secretive. A few simply stared blankly into space, their faces devoid of expression, lost in the silent labyrinth of their own minds. I watched them, observing their behavior, searching for clues to their inner lives, finding strange parallels in their quiet desperation.</w:t>
      </w:r>
    </w:p>
    <w:p w14:paraId="661E8CD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Carlos was sitting alone, his head bowed, his hands clasped tightly together. He hadn't spoken much since our last conversation, but his quiet demeanor held a profound sadness. I approached him </w:t>
      </w:r>
      <w:r>
        <w:br/>
      </w:r>
      <w:r>
        <w:rPr>
          <w:rFonts w:ascii="Charis SIL Regular" w:eastAsia="Charis SIL Regular" w:hAnsi="Charis SIL Regular"/>
          <w:color w:val="000000"/>
        </w:rPr>
        <w:t xml:space="preserve">cautiously, not wanting to intrude on his solitude. I sat down beside him, maintaining a respectful distance, offering a silent </w:t>
      </w:r>
      <w:r>
        <w:br/>
      </w:r>
      <w:r>
        <w:rPr>
          <w:rFonts w:ascii="Charis SIL Regular" w:eastAsia="Charis SIL Regular" w:hAnsi="Charis SIL Regular"/>
          <w:color w:val="000000"/>
        </w:rPr>
        <w:t>acknowledgment of his presence. The silence between us was not uncomfortable; it was a shared understanding, a mutual recognition of the weight of our shared experiences.</w:t>
      </w:r>
    </w:p>
    <w:p w14:paraId="3D0DC170" w14:textId="77777777" w:rsidR="0078311D" w:rsidRDefault="00000000">
      <w:pPr>
        <w:autoSpaceDE w:val="0"/>
        <w:autoSpaceDN w:val="0"/>
        <w:spacing w:before="264" w:after="0" w:line="264" w:lineRule="exact"/>
      </w:pPr>
      <w:r>
        <w:rPr>
          <w:rFonts w:ascii="Charis SIL Regular" w:eastAsia="Charis SIL Regular" w:hAnsi="Charis SIL Regular"/>
          <w:color w:val="000000"/>
        </w:rPr>
        <w:t>After a long pause, I spoke. "The chaplain offered a Bible study this week," I said, my voice barely above a whisper. "I didn't go."</w:t>
      </w:r>
    </w:p>
    <w:p w14:paraId="53C2BB68"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Carlos nodded slowly, his eyes still fixed on the ground. "I didn't either," he replied, his voice raspy, the words barely audible.</w:t>
      </w:r>
    </w:p>
    <w:p w14:paraId="709C56D3"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"I don't know if I believe in redemption," I confessed, breaking the fragile silence. "It seems like a distant dream, a fantasy that has no place in this reality."</w:t>
      </w:r>
    </w:p>
    <w:p w14:paraId="38BBD8E2" w14:textId="77777777" w:rsidR="0078311D" w:rsidRDefault="00000000">
      <w:pPr>
        <w:autoSpaceDE w:val="0"/>
        <w:autoSpaceDN w:val="0"/>
        <w:spacing w:before="264" w:after="0" w:line="264" w:lineRule="exact"/>
      </w:pPr>
      <w:r>
        <w:rPr>
          <w:rFonts w:ascii="Charis SIL Regular" w:eastAsia="Charis SIL Regular" w:hAnsi="Charis SIL Regular"/>
          <w:color w:val="000000"/>
        </w:rPr>
        <w:t>Carlos raised his head slightly, meeting my gaze. His eyes, though shadowed with sorrow, held a spark of something else, a glimmer of hope. "It's not a fantasy," he said, his voice gaining strength. "It's a process. A long, arduous journey, but a journey nonetheless."</w:t>
      </w:r>
    </w:p>
    <w:p w14:paraId="197C363D" w14:textId="77777777" w:rsidR="0078311D" w:rsidRDefault="0078311D">
      <w:pPr>
        <w:sectPr w:rsidR="0078311D">
          <w:pgSz w:w="8000" w:h="12000"/>
          <w:pgMar w:top="442" w:right="642" w:bottom="496" w:left="660" w:header="720" w:footer="720" w:gutter="0"/>
          <w:cols w:space="720"/>
          <w:docGrid w:linePitch="360"/>
        </w:sectPr>
      </w:pPr>
    </w:p>
    <w:p w14:paraId="4D39775C" w14:textId="77777777" w:rsidR="0078311D" w:rsidRDefault="0078311D">
      <w:pPr>
        <w:autoSpaceDE w:val="0"/>
        <w:autoSpaceDN w:val="0"/>
        <w:spacing w:after="78" w:line="220" w:lineRule="exact"/>
      </w:pPr>
    </w:p>
    <w:p w14:paraId="30A4DCEA" w14:textId="77777777" w:rsidR="0078311D" w:rsidRDefault="00000000">
      <w:pPr>
        <w:autoSpaceDE w:val="0"/>
        <w:autoSpaceDN w:val="0"/>
        <w:spacing w:before="58" w:after="0" w:line="264" w:lineRule="exact"/>
      </w:pPr>
      <w:r>
        <w:rPr>
          <w:rFonts w:ascii="Charis SIL Regular" w:eastAsia="Charis SIL Regular" w:hAnsi="Charis SIL Regular"/>
          <w:color w:val="000000"/>
        </w:rPr>
        <w:t>He paused, searching for the right words. "I lost my family, my business, my everything. I thought I'd lost myself too. I sat here, like you, thinking redemption was some far off, unattainable goal. A dream. But then... then I started writing. Not poems like yours, but letters. To my daughter. To my wife."</w:t>
      </w:r>
    </w:p>
    <w:p w14:paraId="3FBBC45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voice cracked, and he paused to compose himself. "At first, it was just pain. Raw, unfiltered grief. But slowly, slowly, something changed. Writing became a way of remembering, not just the things I’d lost, but the things that mattered most. The moments of </w:t>
      </w:r>
      <w:r>
        <w:br/>
      </w:r>
      <w:r>
        <w:rPr>
          <w:rFonts w:ascii="Charis SIL Regular" w:eastAsia="Charis SIL Regular" w:hAnsi="Charis SIL Regular"/>
          <w:color w:val="000000"/>
        </w:rPr>
        <w:t>happiness, the love, the laughter... those weren’t gone. They were simply buried beneath the weight of my mistakes."</w:t>
      </w:r>
    </w:p>
    <w:p w14:paraId="2168147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looked at me, a faint smile playing on his lips. "It's not easy," he continued, "It's a slow burn. It hurts. But it’s a way to start </w:t>
      </w:r>
      <w:r>
        <w:br/>
      </w:r>
      <w:r>
        <w:rPr>
          <w:rFonts w:ascii="Charis SIL Regular" w:eastAsia="Charis SIL Regular" w:hAnsi="Charis SIL Regular"/>
          <w:color w:val="000000"/>
        </w:rPr>
        <w:t>rebuilding. It's a way of making peace with the past, and perhaps, starting to create a future."</w:t>
      </w:r>
    </w:p>
    <w:p w14:paraId="30E5474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words resonated deep within me, striking a chord of </w:t>
      </w:r>
      <w:r>
        <w:br/>
      </w:r>
      <w:r>
        <w:rPr>
          <w:rFonts w:ascii="Charis SIL Regular" w:eastAsia="Charis SIL Regular" w:hAnsi="Charis SIL Regular"/>
          <w:color w:val="000000"/>
        </w:rPr>
        <w:t xml:space="preserve">understanding. His quiet resilience, his ability to find a spark of hope within the ashes of his past, ignited a flickering flame within my own despairing heart. It wasn't a sudden epiphany, a miraculous transformation, but a subtle shift in perspective, a gradual </w:t>
      </w:r>
      <w:r>
        <w:br/>
      </w:r>
      <w:r>
        <w:rPr>
          <w:rFonts w:ascii="Charis SIL Regular" w:eastAsia="Charis SIL Regular" w:hAnsi="Charis SIL Regular"/>
          <w:color w:val="000000"/>
        </w:rPr>
        <w:t>awakening to the possibility of change.</w:t>
      </w:r>
    </w:p>
    <w:p w14:paraId="66EB93C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prison library became a sanctuary again, but now it held a different purpose. I still devoured books, still sought answers in the writings of others, but my focus had shifted. I didn't just search for understanding; I sought inspiration, guidance, examples of </w:t>
      </w:r>
      <w:r>
        <w:br/>
      </w:r>
      <w:r>
        <w:rPr>
          <w:rFonts w:ascii="Charis SIL Regular" w:eastAsia="Charis SIL Regular" w:hAnsi="Charis SIL Regular"/>
          <w:color w:val="000000"/>
        </w:rPr>
        <w:t>resilience and redemption. I read stories of former prisoners who had turned their lives around, stories that gave me hope, that showed me that even from the deepest depths of despair, a path to healing and transformation was possible.</w:t>
      </w:r>
    </w:p>
    <w:p w14:paraId="769038B7" w14:textId="77777777" w:rsidR="0078311D" w:rsidRDefault="00000000">
      <w:pPr>
        <w:autoSpaceDE w:val="0"/>
        <w:autoSpaceDN w:val="0"/>
        <w:spacing w:before="266" w:after="0" w:line="264" w:lineRule="exact"/>
      </w:pPr>
      <w:r>
        <w:rPr>
          <w:rFonts w:ascii="Charis SIL Regular" w:eastAsia="Charis SIL Regular" w:hAnsi="Charis SIL Regular"/>
          <w:color w:val="000000"/>
        </w:rPr>
        <w:t>My writing also changed. While the raw pain and guilt remained, a new layer emerged – a layer of hope, of self-reflection, of the gradual process of healing. The ticking clock remained a constant reminder of the past, but it now also symbolized the measured passage of time, the gradual progress I was making. The relentless rhythm had become a comforting beat, no longer a hammer blow,</w:t>
      </w:r>
    </w:p>
    <w:p w14:paraId="15DCAA03" w14:textId="77777777" w:rsidR="0078311D" w:rsidRDefault="0078311D">
      <w:pPr>
        <w:sectPr w:rsidR="0078311D">
          <w:pgSz w:w="8000" w:h="12000"/>
          <w:pgMar w:top="296" w:right="646" w:bottom="392" w:left="660" w:header="720" w:footer="720" w:gutter="0"/>
          <w:cols w:space="720"/>
          <w:docGrid w:linePitch="360"/>
        </w:sectPr>
      </w:pPr>
    </w:p>
    <w:p w14:paraId="4D72ED5C" w14:textId="77777777" w:rsidR="0078311D" w:rsidRDefault="0078311D">
      <w:pPr>
        <w:autoSpaceDE w:val="0"/>
        <w:autoSpaceDN w:val="0"/>
        <w:spacing w:after="78" w:line="220" w:lineRule="exact"/>
      </w:pPr>
    </w:p>
    <w:p w14:paraId="4D08CC12" w14:textId="77777777" w:rsidR="0078311D" w:rsidRDefault="00000000">
      <w:pPr>
        <w:autoSpaceDE w:val="0"/>
        <w:autoSpaceDN w:val="0"/>
        <w:spacing w:before="56" w:after="0" w:line="266" w:lineRule="exact"/>
        <w:ind w:right="288"/>
      </w:pPr>
      <w:r>
        <w:rPr>
          <w:rFonts w:ascii="Charis SIL Regular" w:eastAsia="Charis SIL Regular" w:hAnsi="Charis SIL Regular"/>
          <w:color w:val="000000"/>
        </w:rPr>
        <w:t>but a steadfast metronome keeping time with my quiet process of self-discovery.</w:t>
      </w:r>
    </w:p>
    <w:p w14:paraId="6589ACB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 started to write letters, not to a god or to a judge, but to the families of the victims. I didn't expect forgiveness, didn't even believe I deserved it. But the act of writing, of expressing my deepest remorse and regret, became a form of atonement, a way of acknowledging the profound harm I had caused. Each letter was a painstaking process, a wrestling match with my own conscience, a confrontation with the crushing weight of my guilt. It was a way of accepting responsibility, of owning my actions, of facing the </w:t>
      </w:r>
      <w:r>
        <w:br/>
      </w:r>
      <w:r>
        <w:rPr>
          <w:rFonts w:ascii="Charis SIL Regular" w:eastAsia="Charis SIL Regular" w:hAnsi="Charis SIL Regular"/>
          <w:color w:val="000000"/>
        </w:rPr>
        <w:t>consequences without flinching.</w:t>
      </w:r>
    </w:p>
    <w:p w14:paraId="6DB41B68"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prison's art therapy program offered a new outlet. The vibrant colors, the tactile experience of clay and paint, provided a stark contrast to the cold, grey reality of my confinement. It was a way of expressing emotions that words couldn't fully capture, of channeling the turmoil within into something tangible, something beautiful. My paintings were abstract, chaotic, reflecting the internal storm that still raged inside me, but they also contained moments of clarity, of hope, of quiet beauty.</w:t>
      </w:r>
    </w:p>
    <w:p w14:paraId="318C5BB2" w14:textId="77777777" w:rsidR="0078311D" w:rsidRDefault="00000000">
      <w:pPr>
        <w:autoSpaceDE w:val="0"/>
        <w:autoSpaceDN w:val="0"/>
        <w:spacing w:before="264" w:after="0" w:line="264" w:lineRule="exact"/>
      </w:pPr>
      <w:r>
        <w:rPr>
          <w:rFonts w:ascii="Charis SIL Regular" w:eastAsia="Charis SIL Regular" w:hAnsi="Charis SIL Regular"/>
          <w:color w:val="000000"/>
        </w:rPr>
        <w:t>Dr. Ramirez continued to be a source of support, a steady presence in the midst of chaos. Our sessions became less about therapy and more about exploration, about delving deeper into my past, not to seek excuses but to understand the roots of my actions. We explored the concept of redemption not as a sudden absolution but as a lifelong process of growth, learning, and self-improvement. She helped me understand the importance of empathy, of learning to see the world from the perspectives of others, of acknowledging the pain and suffering I had inflicted. She never minimized my actions, nor did she offer false promises of immediate forgiveness. Her approach was honest, steadfast, grounded in reality.</w:t>
      </w:r>
    </w:p>
    <w:p w14:paraId="70A67954" w14:textId="77777777" w:rsidR="0078311D" w:rsidRDefault="00000000">
      <w:pPr>
        <w:autoSpaceDE w:val="0"/>
        <w:autoSpaceDN w:val="0"/>
        <w:spacing w:before="266" w:after="0" w:line="264" w:lineRule="exact"/>
        <w:jc w:val="center"/>
      </w:pPr>
      <w:r>
        <w:rPr>
          <w:rFonts w:ascii="Charis SIL Regular" w:eastAsia="Charis SIL Regular" w:hAnsi="Charis SIL Regular"/>
          <w:color w:val="000000"/>
        </w:rPr>
        <w:t>The prison wasn't just a place of confinement; it became a crucible, a place of intense self-examination, a testing ground for my resolve.</w:t>
      </w:r>
    </w:p>
    <w:p w14:paraId="3D89782A" w14:textId="77777777" w:rsidR="0078311D" w:rsidRDefault="00000000">
      <w:pPr>
        <w:autoSpaceDE w:val="0"/>
        <w:autoSpaceDN w:val="0"/>
        <w:spacing w:before="60" w:after="0" w:line="264" w:lineRule="exact"/>
      </w:pPr>
      <w:r>
        <w:rPr>
          <w:rFonts w:ascii="Charis SIL Regular" w:eastAsia="Charis SIL Regular" w:hAnsi="Charis SIL Regular"/>
          <w:color w:val="000000"/>
        </w:rPr>
        <w:t>The walls didn't just keep me in; they forced me inward, pushing me to confront the demons within. It was a slow, painful process, a journey fraught with setbacks and disappointments, but it was also a journey of self-discovery, a gradual emergence from the darkness.</w:t>
      </w:r>
    </w:p>
    <w:p w14:paraId="5DD3A56B" w14:textId="77777777" w:rsidR="0078311D" w:rsidRDefault="0078311D">
      <w:pPr>
        <w:sectPr w:rsidR="0078311D">
          <w:pgSz w:w="8000" w:h="12000"/>
          <w:pgMar w:top="296" w:right="642" w:bottom="392" w:left="660" w:header="720" w:footer="720" w:gutter="0"/>
          <w:cols w:space="720"/>
          <w:docGrid w:linePitch="360"/>
        </w:sectPr>
      </w:pPr>
    </w:p>
    <w:p w14:paraId="1B7DE2A0" w14:textId="77777777" w:rsidR="0078311D" w:rsidRDefault="0078311D">
      <w:pPr>
        <w:autoSpaceDE w:val="0"/>
        <w:autoSpaceDN w:val="0"/>
        <w:spacing w:after="78" w:line="220" w:lineRule="exact"/>
      </w:pPr>
    </w:p>
    <w:p w14:paraId="476BC50E" w14:textId="77777777" w:rsidR="0078311D" w:rsidRDefault="00000000">
      <w:pPr>
        <w:autoSpaceDE w:val="0"/>
        <w:autoSpaceDN w:val="0"/>
        <w:spacing w:before="58" w:after="0" w:line="264" w:lineRule="exact"/>
      </w:pPr>
      <w:r>
        <w:rPr>
          <w:rFonts w:ascii="Charis SIL Regular" w:eastAsia="Charis SIL Regular" w:hAnsi="Charis SIL Regular"/>
          <w:color w:val="000000"/>
        </w:rPr>
        <w:t>The ticking clock still pulsed, a relentless reminder of my past, but it now also marked the progress I was making, the slow but steady steps I was taking towards healing and, perhaps, redemption. The journey was far from over, but the road ahead, once shrouded in impenetrable darkness, now held a glimmer of hope.</w:t>
      </w:r>
    </w:p>
    <w:p w14:paraId="0C737505" w14:textId="77777777" w:rsidR="0078311D" w:rsidRDefault="0078311D">
      <w:pPr>
        <w:sectPr w:rsidR="0078311D">
          <w:pgSz w:w="8000" w:h="12000"/>
          <w:pgMar w:top="296" w:right="820" w:bottom="1440" w:left="660" w:header="720" w:footer="720" w:gutter="0"/>
          <w:cols w:space="720"/>
          <w:docGrid w:linePitch="360"/>
        </w:sectPr>
      </w:pPr>
    </w:p>
    <w:p w14:paraId="445CE681" w14:textId="77777777" w:rsidR="0078311D" w:rsidRDefault="0078311D">
      <w:pPr>
        <w:autoSpaceDE w:val="0"/>
        <w:autoSpaceDN w:val="0"/>
        <w:spacing w:after="224" w:line="220" w:lineRule="exact"/>
      </w:pPr>
    </w:p>
    <w:p w14:paraId="3B03CAB7" w14:textId="77777777" w:rsidR="0078311D" w:rsidRDefault="00000000">
      <w:pPr>
        <w:autoSpaceDE w:val="0"/>
        <w:autoSpaceDN w:val="0"/>
        <w:spacing w:after="0" w:line="330" w:lineRule="exact"/>
      </w:pPr>
      <w:r>
        <w:rPr>
          <w:rFonts w:ascii="Charis SIL Bold" w:eastAsia="Charis SIL Bold" w:hAnsi="Charis SIL Bold"/>
          <w:b/>
          <w:color w:val="000000"/>
        </w:rPr>
        <w:t>The Unfinished Story</w:t>
      </w:r>
    </w:p>
    <w:p w14:paraId="1B849EE2"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steel door clanged shut, the sound echoing the emptiness </w:t>
      </w:r>
      <w:r>
        <w:br/>
      </w:r>
      <w:r>
        <w:rPr>
          <w:rFonts w:ascii="Charis SIL Regular" w:eastAsia="Charis SIL Regular" w:hAnsi="Charis SIL Regular"/>
          <w:color w:val="000000"/>
        </w:rPr>
        <w:t>within me. The rhythmic tick-tock of the unseen clock, a constant companion, seemed to mock my solitude. Days bled into weeks, weeks into months. The routine was a numbing balm, a carefully constructed shield against the relentless tide of guilt and regret. Yet, beneath the surface, a current of something else stirred – a flicker of something akin to hope, as fragile as a newborn butterfly’s wing.</w:t>
      </w:r>
    </w:p>
    <w:p w14:paraId="49CFF3C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Ramirez, my therapist, had suggested journaling, a way to channel the turbulent emotions that still swirled within me like a violent storm. At first, the blank page seemed as daunting as the prison walls themselves. The words wouldn’t come, choked by the weight of my actions, the memory of faces, frozen in terror. But slowly, hesitantly, the words began to flow, a hesitant stream finding its way through the parched landscape of my soul. I wrote not of justification, not of excuses, but of raw, unfiltered pain. I wrote of the stifling pressure that had built within me, a pressure so intense it felt like it would shatter my bones. I wrote of the fear, the loneliness, the desperate need for connection that had been </w:t>
      </w:r>
      <w:r>
        <w:br/>
      </w:r>
      <w:r>
        <w:rPr>
          <w:rFonts w:ascii="Charis SIL Regular" w:eastAsia="Charis SIL Regular" w:hAnsi="Charis SIL Regular"/>
          <w:color w:val="000000"/>
        </w:rPr>
        <w:t>swallowed whole by a silence as profound as the cosmos.</w:t>
      </w:r>
    </w:p>
    <w:p w14:paraId="49C7210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letters to the victims' families remained unfinished, a testament to the magnitude of my failure. Each attempt ended in tears, in a renewed wave of self-loathing so intense it left me physically </w:t>
      </w:r>
      <w:r>
        <w:br/>
      </w:r>
      <w:r>
        <w:rPr>
          <w:rFonts w:ascii="Charis SIL Regular" w:eastAsia="Charis SIL Regular" w:hAnsi="Charis SIL Regular"/>
          <w:color w:val="000000"/>
        </w:rPr>
        <w:t>drained. Yet, the act of trying, of confronting the reality of my actions, felt like a small, hesitant step towards accountability. It was a journey of self-flagellation, a constant, agonizing examination of my motivations, my flaws, my failures. There was no solace in the process, only a profound and persistent ache that seemed to burrow deeper into my very being with each failed attempt.</w:t>
      </w:r>
    </w:p>
    <w:p w14:paraId="774B1BA6" w14:textId="77777777" w:rsidR="0078311D" w:rsidRDefault="00000000">
      <w:pPr>
        <w:autoSpaceDE w:val="0"/>
        <w:autoSpaceDN w:val="0"/>
        <w:spacing w:before="264" w:after="0" w:line="264" w:lineRule="exact"/>
      </w:pPr>
      <w:r>
        <w:rPr>
          <w:rFonts w:ascii="Charis SIL Regular" w:eastAsia="Charis SIL Regular" w:hAnsi="Charis SIL Regular"/>
          <w:color w:val="000000"/>
        </w:rPr>
        <w:t>Carlos continued to be a quiet presence, a silent anchor in the turbulent sea of my emotions. He shared stories of his own writing, stories that were often heartbreaking but also surprisingly uplifting.</w:t>
      </w:r>
    </w:p>
    <w:p w14:paraId="1770B727" w14:textId="77777777" w:rsidR="0078311D" w:rsidRDefault="00000000">
      <w:pPr>
        <w:autoSpaceDE w:val="0"/>
        <w:autoSpaceDN w:val="0"/>
        <w:spacing w:before="58" w:after="0" w:line="264" w:lineRule="exact"/>
      </w:pPr>
      <w:r>
        <w:rPr>
          <w:rFonts w:ascii="Charis SIL Regular" w:eastAsia="Charis SIL Regular" w:hAnsi="Charis SIL Regular"/>
          <w:color w:val="000000"/>
        </w:rPr>
        <w:t>His words, simple and unadorned, offered a stark counterpoint to the storm raging within me. He talked of the painstaking process of rebuilding, of the slow, arduous journey towards reconciliation with</w:t>
      </w:r>
    </w:p>
    <w:p w14:paraId="5A2F12C8" w14:textId="77777777" w:rsidR="0078311D" w:rsidRDefault="0078311D">
      <w:pPr>
        <w:sectPr w:rsidR="0078311D">
          <w:pgSz w:w="8000" w:h="12000"/>
          <w:pgMar w:top="442" w:right="648" w:bottom="364" w:left="660" w:header="720" w:footer="720" w:gutter="0"/>
          <w:cols w:space="720"/>
          <w:docGrid w:linePitch="360"/>
        </w:sectPr>
      </w:pPr>
    </w:p>
    <w:p w14:paraId="5AF064A9" w14:textId="77777777" w:rsidR="0078311D" w:rsidRDefault="0078311D">
      <w:pPr>
        <w:autoSpaceDE w:val="0"/>
        <w:autoSpaceDN w:val="0"/>
        <w:spacing w:after="78" w:line="220" w:lineRule="exact"/>
      </w:pPr>
    </w:p>
    <w:p w14:paraId="535297B6" w14:textId="77777777" w:rsidR="0078311D" w:rsidRDefault="00000000">
      <w:pPr>
        <w:autoSpaceDE w:val="0"/>
        <w:autoSpaceDN w:val="0"/>
        <w:spacing w:before="56" w:after="0" w:line="264" w:lineRule="exact"/>
        <w:ind w:right="432"/>
      </w:pPr>
      <w:r>
        <w:rPr>
          <w:rFonts w:ascii="Charis SIL Regular" w:eastAsia="Charis SIL Regular" w:hAnsi="Charis SIL Regular"/>
          <w:color w:val="000000"/>
        </w:rPr>
        <w:t>himself and the world. He showed me that redemption wasn’t a sudden, dramatic event, but a gradual, painstaking process of chipping away at the layers of guilt and self-destruction.</w:t>
      </w:r>
    </w:p>
    <w:p w14:paraId="229305AC" w14:textId="77777777" w:rsidR="0078311D" w:rsidRDefault="00000000">
      <w:pPr>
        <w:autoSpaceDE w:val="0"/>
        <w:autoSpaceDN w:val="0"/>
        <w:spacing w:before="264" w:after="0" w:line="264" w:lineRule="exact"/>
      </w:pPr>
      <w:r>
        <w:rPr>
          <w:rFonts w:ascii="Charis SIL Regular" w:eastAsia="Charis SIL Regular" w:hAnsi="Charis SIL Regular"/>
          <w:color w:val="000000"/>
        </w:rPr>
        <w:t>One evening, I stumbled upon a forgotten book in the library – a collection of poetry by a former inmate who had turned his life around through writing. His words resonated with me, a mirror reflecting my own struggle. He spoke of the darkness, the despair, the crushing weight of guilt, but also of the resilience of the human spirit, of the possibility of healing and transformation. His poems were raw, unflinching, yet infused with a quiet hope, a gentle affirmation that even in the darkest of nights, a glimmer of light could pierce through the shadows.</w:t>
      </w:r>
    </w:p>
    <w:p w14:paraId="7D4D682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This discovery ignited a new fire within me, a renewed </w:t>
      </w:r>
      <w:r>
        <w:br/>
      </w:r>
      <w:r>
        <w:rPr>
          <w:rFonts w:ascii="Charis SIL Regular" w:eastAsia="Charis SIL Regular" w:hAnsi="Charis SIL Regular"/>
          <w:color w:val="000000"/>
        </w:rPr>
        <w:t>determination to give voice to my own pain, to my own struggles. I started writing poetry, not for an audience, not for recognition, but for myself, for the release it offered, the chance to process the chaos within. My poems were dark, brooding, reflecting the shadows that still clung to me. Yet, even in the deepest depths of despair, I found a space for quiet introspection, for a nascent understanding of the complexity of my own soul.</w:t>
      </w:r>
    </w:p>
    <w:p w14:paraId="1DA29E9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clock continued its relentless march, a symbolic </w:t>
      </w:r>
      <w:r>
        <w:br/>
      </w:r>
      <w:r>
        <w:rPr>
          <w:rFonts w:ascii="Charis SIL Regular" w:eastAsia="Charis SIL Regular" w:hAnsi="Charis SIL Regular"/>
          <w:color w:val="000000"/>
        </w:rPr>
        <w:t>representation of time slipping away, yet also a constant reminder of the importance of each moment, each breath, each word. It was a constant companion, a grim reminder of the irreversible past, yet also a marker of the fleeting present, and the uncertain future. It served as a relentless metronome, marking the rhythm of my life, the rhythmic ebb and flow of my emotional tides.</w:t>
      </w:r>
    </w:p>
    <w:p w14:paraId="02AB576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My paintings evolved too. The chaotic strokes, the jarring colors, still reflected the internal struggle, but now, subtle threads of calm began to weave their way through the tempest. Soft hues emerged, delicate lines, moments of beauty amidst the storm. It was a slow process, a reflection of the gradual healing that was occurring within me. The art therapy sessions became a sanctuary, a refuge where I could explore the complexities of my emotions without the need for words. The vibrant colors, the textures, became an </w:t>
      </w:r>
      <w:r>
        <w:br/>
      </w:r>
      <w:r>
        <w:rPr>
          <w:rFonts w:ascii="Charis SIL Regular" w:eastAsia="Charis SIL Regular" w:hAnsi="Charis SIL Regular"/>
          <w:color w:val="000000"/>
        </w:rPr>
        <w:t>extension of my soul, a tangible representation of the internal</w:t>
      </w:r>
    </w:p>
    <w:p w14:paraId="0244117D" w14:textId="77777777" w:rsidR="0078311D" w:rsidRDefault="0078311D">
      <w:pPr>
        <w:sectPr w:rsidR="0078311D">
          <w:pgSz w:w="8000" w:h="12000"/>
          <w:pgMar w:top="296" w:right="656" w:bottom="392" w:left="660" w:header="720" w:footer="720" w:gutter="0"/>
          <w:cols w:space="720"/>
          <w:docGrid w:linePitch="360"/>
        </w:sectPr>
      </w:pPr>
    </w:p>
    <w:p w14:paraId="085F9573" w14:textId="77777777" w:rsidR="0078311D" w:rsidRDefault="0078311D">
      <w:pPr>
        <w:autoSpaceDE w:val="0"/>
        <w:autoSpaceDN w:val="0"/>
        <w:spacing w:after="78" w:line="220" w:lineRule="exact"/>
      </w:pPr>
    </w:p>
    <w:p w14:paraId="55F50742" w14:textId="77777777" w:rsidR="0078311D" w:rsidRDefault="00000000">
      <w:pPr>
        <w:autoSpaceDE w:val="0"/>
        <w:autoSpaceDN w:val="0"/>
        <w:spacing w:after="0" w:line="322" w:lineRule="exact"/>
      </w:pPr>
      <w:r>
        <w:rPr>
          <w:rFonts w:ascii="Charis SIL Regular" w:eastAsia="Charis SIL Regular" w:hAnsi="Charis SIL Regular"/>
          <w:color w:val="000000"/>
        </w:rPr>
        <w:t>transformation occurring within.</w:t>
      </w:r>
    </w:p>
    <w:p w14:paraId="342440D1" w14:textId="77777777" w:rsidR="0078311D" w:rsidRDefault="00000000">
      <w:pPr>
        <w:autoSpaceDE w:val="0"/>
        <w:autoSpaceDN w:val="0"/>
        <w:spacing w:before="266" w:after="0" w:line="264" w:lineRule="exact"/>
      </w:pPr>
      <w:r>
        <w:rPr>
          <w:rFonts w:ascii="Charis SIL Regular" w:eastAsia="Charis SIL Regular" w:hAnsi="Charis SIL Regular"/>
          <w:color w:val="000000"/>
        </w:rPr>
        <w:t>I continued to attend Dr. Ramirez’s sessions, no longer seeking answers, but seeking understanding, seeking a path toward self-acceptance. She helped me to see the world through the eyes of those I had hurt, to imagine the pain and devastation I had caused. It wasn’t easy; it was a brutal and necessary process of confronting the horrific reality of my actions. The empathetic understanding that began to blossom within my heart began to offer a gentle balm to the wounds of guilt that had festered for so long. And in those quiet moments of empathy, I found a nascent sense of peace.</w:t>
      </w:r>
    </w:p>
    <w:p w14:paraId="6DD7716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prison library, once a place of escape, now became a place of solace and reflection. The books I read, the stories I explored, </w:t>
      </w:r>
      <w:r>
        <w:br/>
      </w:r>
      <w:r>
        <w:rPr>
          <w:rFonts w:ascii="Charis SIL Regular" w:eastAsia="Charis SIL Regular" w:hAnsi="Charis SIL Regular"/>
          <w:color w:val="000000"/>
        </w:rPr>
        <w:t xml:space="preserve">offered solace, providing a connection to the outside world, a </w:t>
      </w:r>
      <w:r>
        <w:br/>
      </w:r>
      <w:r>
        <w:rPr>
          <w:rFonts w:ascii="Charis SIL Regular" w:eastAsia="Charis SIL Regular" w:hAnsi="Charis SIL Regular"/>
          <w:color w:val="000000"/>
        </w:rPr>
        <w:t>reminder of a world beyond the cold, grey walls. I found myself drawn to narratives of redemption, of resilience, of individuals who had faced unimaginable adversity and found a way to emerge from the darkness. These stories, while offering no guarantee of my own redemption, offered a powerful counterpoint to the crushing weight of despair that had once threatened to consume me. They offered an affirmation that while the path towards healing may be fraught with difficulty, it is a path worth striving towards.</w:t>
      </w:r>
    </w:p>
    <w:p w14:paraId="7D25A62C"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future remained uncertain. The ticking clock continued its relentless beat. But within the rhythm of that ticking, I began to hear a different sound, a subtle counterpoint, a whispered melody of hope, a reminder that even in the depths of despair, the </w:t>
      </w:r>
      <w:r>
        <w:br/>
      </w:r>
      <w:r>
        <w:rPr>
          <w:rFonts w:ascii="Charis SIL Regular" w:eastAsia="Charis SIL Regular" w:hAnsi="Charis SIL Regular"/>
          <w:color w:val="000000"/>
        </w:rPr>
        <w:t>possibility of healing, and perhaps even redemption, exists. The journey was far from over, but the shadows had begun to recede, and a tentative light began to dawn on the horizon. The darkness remains, but it is no longer absolute, no longer all-consuming. The ticking continues, but it is no longer a death knell, but the steady rhythm of a life slowly, painfully, being rebuilt.</w:t>
      </w:r>
    </w:p>
    <w:p w14:paraId="2864E3A4" w14:textId="77777777" w:rsidR="0078311D" w:rsidRDefault="0078311D">
      <w:pPr>
        <w:sectPr w:rsidR="0078311D">
          <w:pgSz w:w="8000" w:h="12000"/>
          <w:pgMar w:top="296" w:right="648" w:bottom="1184" w:left="660" w:header="720" w:footer="720" w:gutter="0"/>
          <w:cols w:space="720"/>
          <w:docGrid w:linePitch="360"/>
        </w:sectPr>
      </w:pPr>
    </w:p>
    <w:p w14:paraId="417DD595" w14:textId="77777777" w:rsidR="0078311D" w:rsidRDefault="0078311D">
      <w:pPr>
        <w:autoSpaceDE w:val="0"/>
        <w:autoSpaceDN w:val="0"/>
        <w:spacing w:after="224" w:line="220" w:lineRule="exact"/>
      </w:pPr>
    </w:p>
    <w:p w14:paraId="13778827" w14:textId="77777777" w:rsidR="0078311D" w:rsidRDefault="00000000">
      <w:pPr>
        <w:autoSpaceDE w:val="0"/>
        <w:autoSpaceDN w:val="0"/>
        <w:spacing w:after="0" w:line="330" w:lineRule="exact"/>
      </w:pPr>
      <w:r>
        <w:rPr>
          <w:rFonts w:ascii="Charis SIL Bold" w:eastAsia="Charis SIL Bold" w:hAnsi="Charis SIL Bold"/>
          <w:b/>
          <w:color w:val="000000"/>
        </w:rPr>
        <w:t>The Mothers Perspective</w:t>
      </w:r>
    </w:p>
    <w:p w14:paraId="6BAEFD88" w14:textId="77777777" w:rsidR="0078311D" w:rsidRDefault="00000000">
      <w:pPr>
        <w:autoSpaceDE w:val="0"/>
        <w:autoSpaceDN w:val="0"/>
        <w:spacing w:before="286" w:after="0" w:line="264" w:lineRule="exact"/>
      </w:pPr>
      <w:r>
        <w:rPr>
          <w:rFonts w:ascii="Charis SIL Regular" w:eastAsia="Charis SIL Regular" w:hAnsi="Charis SIL Regular"/>
          <w:color w:val="000000"/>
        </w:rPr>
        <w:t>The chipped porcelain mug warmed my hands, the lukewarm tea doing little to soothe the icy grip of grief that constricted my chest.</w:t>
      </w:r>
    </w:p>
    <w:p w14:paraId="3341418B" w14:textId="77777777" w:rsidR="0078311D" w:rsidRDefault="00000000">
      <w:pPr>
        <w:autoSpaceDE w:val="0"/>
        <w:autoSpaceDN w:val="0"/>
        <w:spacing w:before="58" w:after="0" w:line="264" w:lineRule="exact"/>
      </w:pPr>
      <w:r>
        <w:rPr>
          <w:rFonts w:ascii="Charis SIL Regular" w:eastAsia="Charis SIL Regular" w:hAnsi="Charis SIL Regular"/>
          <w:color w:val="000000"/>
        </w:rPr>
        <w:t>Outside, the city roared, a cacophony of sirens and car horns, a stark contrast to the suffocating silence within my small apartment. The walls, once painted a cheerful yellow, now seemed to press in on me, the color faded, dulled by the relentless onslaught of sorrow. Everywhere I looked, I saw him – Michael, my Michael, his face a phantom in the periphery, his laughter a ghost echoing in the empty rooms.</w:t>
      </w:r>
    </w:p>
    <w:p w14:paraId="697C4424"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They say time heals all wounds, but the wound in my heart felt fresh, raw, bleeding anew each time I closed my eyes. The news reports, the endless replays of the security footage, the whispers in the grocery store – they were all a constant reminder of the horror he’d unleashed, the lives he’d shattered, the irreparable damage he’d inflicted. He was my son, my beautiful, intelligent, quiet son, and yet he was also this… this monster. The duality was </w:t>
      </w:r>
      <w:r>
        <w:br/>
      </w:r>
      <w:r>
        <w:rPr>
          <w:rFonts w:ascii="Charis SIL Regular" w:eastAsia="Charis SIL Regular" w:hAnsi="Charis SIL Regular"/>
          <w:color w:val="000000"/>
        </w:rPr>
        <w:t>unbearable, a weight that threatened to crush me beneath its burden.</w:t>
      </w:r>
    </w:p>
    <w:p w14:paraId="5F4F005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guilt was a relentless tormentor. Had I missed something? Had there been signs I'd failed to recognize, warnings I'd ignored? The memories played on an endless loop in my mind: Michael’s </w:t>
      </w:r>
      <w:r>
        <w:br/>
      </w:r>
      <w:r>
        <w:rPr>
          <w:rFonts w:ascii="Charis SIL Regular" w:eastAsia="Charis SIL Regular" w:hAnsi="Charis SIL Regular"/>
          <w:color w:val="000000"/>
        </w:rPr>
        <w:t>withdrawn nature, his intense silences, his preoccupation with…with things I didn't understand. I’d always been so focused on ensuring he conformed, on protecting him from the dangers of the world, that I’d failed to see the dangers brewing within him, the tempest raging in his silent heart. I'd shielded him from the harsh realities of life, perhaps inadvertently creating a pressure cooker of expectations and unspoken anxieties.</w:t>
      </w:r>
    </w:p>
    <w:p w14:paraId="74CC7BE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therapists told me it wasn't my fault. They spoke of inherited predispositions, of societal pressures, of the complexities of the human psyche that were beyond my control. Their words were meant to comfort, but they offered little solace. The weight of responsibility, the unshakeable belief that I could have done </w:t>
      </w:r>
      <w:r>
        <w:br/>
      </w:r>
      <w:r>
        <w:rPr>
          <w:rFonts w:ascii="Charis SIL Regular" w:eastAsia="Charis SIL Regular" w:hAnsi="Charis SIL Regular"/>
          <w:color w:val="000000"/>
        </w:rPr>
        <w:t>something, something more, something different, remained a heavy</w:t>
      </w:r>
    </w:p>
    <w:p w14:paraId="63B9D0D0" w14:textId="77777777" w:rsidR="0078311D" w:rsidRDefault="0078311D">
      <w:pPr>
        <w:sectPr w:rsidR="0078311D">
          <w:pgSz w:w="8000" w:h="12000"/>
          <w:pgMar w:top="442" w:right="658" w:bottom="364" w:left="660" w:header="720" w:footer="720" w:gutter="0"/>
          <w:cols w:space="720"/>
          <w:docGrid w:linePitch="360"/>
        </w:sectPr>
      </w:pPr>
    </w:p>
    <w:p w14:paraId="6A8CA67C" w14:textId="77777777" w:rsidR="0078311D" w:rsidRDefault="0078311D">
      <w:pPr>
        <w:autoSpaceDE w:val="0"/>
        <w:autoSpaceDN w:val="0"/>
        <w:spacing w:after="78" w:line="220" w:lineRule="exact"/>
      </w:pPr>
    </w:p>
    <w:p w14:paraId="30DBC49B" w14:textId="77777777" w:rsidR="0078311D" w:rsidRDefault="00000000">
      <w:pPr>
        <w:autoSpaceDE w:val="0"/>
        <w:autoSpaceDN w:val="0"/>
        <w:spacing w:after="0" w:line="322" w:lineRule="exact"/>
      </w:pPr>
      <w:r>
        <w:rPr>
          <w:rFonts w:ascii="Charis SIL Regular" w:eastAsia="Charis SIL Regular" w:hAnsi="Charis SIL Regular"/>
          <w:color w:val="000000"/>
        </w:rPr>
        <w:t>anchor dragging me down into the depths of despair.</w:t>
      </w:r>
    </w:p>
    <w:p w14:paraId="7A1234D0"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Sleep offered little respite. Nightmares haunted my dreams – images of shattered glass, screams echoing in the darkness, the horrifying vision of my son, his face contorted in a mask of rage. I'd wake up drenched in a cold sweat, the ticking of the clock on my nightstand a mocking reminder of the relentless march of time, a time that would never bring back my son, a time that would forever be </w:t>
      </w:r>
      <w:r>
        <w:br/>
      </w:r>
      <w:r>
        <w:rPr>
          <w:rFonts w:ascii="Charis SIL Regular" w:eastAsia="Charis SIL Regular" w:hAnsi="Charis SIL Regular"/>
          <w:color w:val="000000"/>
        </w:rPr>
        <w:t>etched with the indelible stain of his actions.</w:t>
      </w:r>
    </w:p>
    <w:p w14:paraId="27810CD8"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My days were spent in a haze of routine, a carefully constructed shield against the overwhelming tide of grief. I went through the motions, preparing meals that went uneaten, cleaning a home that felt increasingly desolate, answering questions from sympathetic neighbors with a hollow smile. Each interaction felt like a </w:t>
      </w:r>
      <w:r>
        <w:br/>
      </w:r>
      <w:r>
        <w:rPr>
          <w:rFonts w:ascii="Charis SIL Regular" w:eastAsia="Charis SIL Regular" w:hAnsi="Charis SIL Regular"/>
          <w:color w:val="000000"/>
        </w:rPr>
        <w:t>performance, a carefully curated facade masking the devastation within.</w:t>
      </w:r>
    </w:p>
    <w:p w14:paraId="1CD688EC" w14:textId="77777777" w:rsidR="0078311D" w:rsidRDefault="00000000">
      <w:pPr>
        <w:autoSpaceDE w:val="0"/>
        <w:autoSpaceDN w:val="0"/>
        <w:spacing w:before="264" w:after="0" w:line="264" w:lineRule="exact"/>
      </w:pPr>
      <w:r>
        <w:rPr>
          <w:rFonts w:ascii="Charis SIL Regular" w:eastAsia="Charis SIL Regular" w:hAnsi="Charis SIL Regular"/>
          <w:color w:val="000000"/>
        </w:rPr>
        <w:t>The letters remained unwritten. How could I possibly articulate the sorrow, the shame, the profound sense of loss to the families of the victims? How could I face them, knowing that my son had caused them such unimaginable pain? The words seemed to choke in my throat, swallowed by the suffocating weight of my guilt.</w:t>
      </w:r>
    </w:p>
    <w:p w14:paraId="6D4F800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Sometimes, I would sit by the window, watching the city lights twinkle in the distance, feeling utterly disconnected, a solitary island adrift in a sea of sorrow. I'd stare at the photographs of Michael – his shy smile in his graduation photo, his awkward teenage grin in a family portrait, the boyish enthusiasm etched on his face in a picture from his childhood. The memories were </w:t>
      </w:r>
      <w:r>
        <w:br/>
      </w:r>
      <w:r>
        <w:rPr>
          <w:rFonts w:ascii="Charis SIL Regular" w:eastAsia="Charis SIL Regular" w:hAnsi="Charis SIL Regular"/>
          <w:color w:val="000000"/>
        </w:rPr>
        <w:t xml:space="preserve">bittersweet, each one a sharp stab of pain, a reminder of the vibrant life that had been extinguished, a life stolen by an act of </w:t>
      </w:r>
      <w:r>
        <w:br/>
      </w:r>
      <w:r>
        <w:rPr>
          <w:rFonts w:ascii="Charis SIL Regular" w:eastAsia="Charis SIL Regular" w:hAnsi="Charis SIL Regular"/>
          <w:color w:val="000000"/>
        </w:rPr>
        <w:t>unspeakable violence.</w:t>
      </w:r>
    </w:p>
    <w:p w14:paraId="1DEF7286" w14:textId="77777777" w:rsidR="0078311D" w:rsidRDefault="00000000">
      <w:pPr>
        <w:autoSpaceDE w:val="0"/>
        <w:autoSpaceDN w:val="0"/>
        <w:spacing w:before="266" w:after="0" w:line="264" w:lineRule="exact"/>
        <w:ind w:right="144"/>
      </w:pPr>
      <w:r>
        <w:rPr>
          <w:rFonts w:ascii="Charis SIL Regular" w:eastAsia="Charis SIL Regular" w:hAnsi="Charis SIL Regular"/>
          <w:color w:val="000000"/>
        </w:rPr>
        <w:t>I found myself drawn to the small, worn photo album, its pages filled with snapshots from happier times. There was Michael as a toddler, his chubby cheeks smeared with chocolate, his eyes sparkling with mischief. Another picture showed him on his first day of school, clutching a worn teddy bear, a nervous yet hopeful expression on his face. There he was, a young boy who loved</w:t>
      </w:r>
    </w:p>
    <w:p w14:paraId="06093A67" w14:textId="77777777" w:rsidR="0078311D" w:rsidRDefault="0078311D">
      <w:pPr>
        <w:sectPr w:rsidR="0078311D">
          <w:pgSz w:w="8000" w:h="12000"/>
          <w:pgMar w:top="296" w:right="650" w:bottom="392" w:left="660" w:header="720" w:footer="720" w:gutter="0"/>
          <w:cols w:space="720"/>
          <w:docGrid w:linePitch="360"/>
        </w:sectPr>
      </w:pPr>
    </w:p>
    <w:p w14:paraId="2B122BFB" w14:textId="77777777" w:rsidR="0078311D" w:rsidRDefault="0078311D">
      <w:pPr>
        <w:autoSpaceDE w:val="0"/>
        <w:autoSpaceDN w:val="0"/>
        <w:spacing w:after="78" w:line="220" w:lineRule="exact"/>
      </w:pPr>
    </w:p>
    <w:p w14:paraId="732DF640" w14:textId="77777777" w:rsidR="0078311D" w:rsidRDefault="00000000">
      <w:pPr>
        <w:autoSpaceDE w:val="0"/>
        <w:autoSpaceDN w:val="0"/>
        <w:spacing w:before="58" w:after="0" w:line="264" w:lineRule="exact"/>
      </w:pPr>
      <w:r>
        <w:rPr>
          <w:rFonts w:ascii="Charis SIL Regular" w:eastAsia="Charis SIL Regular" w:hAnsi="Charis SIL Regular"/>
          <w:color w:val="000000"/>
        </w:rPr>
        <w:t>building elaborate Lego castles, a boy who loved the magic of storytelling, a boy who, for so many years, seemed to possess the purity and innocence of a child. The chasm between that child and the man who committed such a devastating act felt impossibly vast, irreconcilable, unfathomable.</w:t>
      </w:r>
    </w:p>
    <w:p w14:paraId="454CECB0"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I traced the contours of his face in the photographs, feeling the phantom weight of his presence, the bittersweet ache of longing.</w:t>
      </w:r>
    </w:p>
    <w:p w14:paraId="3320E418"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memories were like fragile shards of glass, beautiful yet </w:t>
      </w:r>
      <w:r>
        <w:br/>
      </w:r>
      <w:r>
        <w:rPr>
          <w:rFonts w:ascii="Charis SIL Regular" w:eastAsia="Charis SIL Regular" w:hAnsi="Charis SIL Regular"/>
          <w:color w:val="000000"/>
        </w:rPr>
        <w:t>dangerous, each one threatening to cut me with its sharp edges. Each glimpse into the past was a reminder of what I had lost, of the irreplaceable son I would never see again. And yet, there were moments, fleeting and fragile, where I would glimpse the boy he once was – a boy who would run to me with his scraped knees, a boy who would hide behind me when he was afraid, a boy who would give me the most endearing smile in the world. The memory of him, that vulnerable child, gave me something to hold on to, a tether in this vast sea of my sorrow.</w:t>
      </w:r>
    </w:p>
    <w:p w14:paraId="0FDB437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Then, there were the memories of the warnings I had given him, words that now echoed cruelly in the emptiness of my life. “The world is a dangerous place, Michael,” I’d say, cautioning him </w:t>
      </w:r>
      <w:r>
        <w:br/>
      </w:r>
      <w:r>
        <w:rPr>
          <w:rFonts w:ascii="Charis SIL Regular" w:eastAsia="Charis SIL Regular" w:hAnsi="Charis SIL Regular"/>
          <w:color w:val="000000"/>
        </w:rPr>
        <w:t>against strangers, against taking risks, against straying from the well-trodden path. I’d instilled in him the importance of conformity, the need to blend in, to avoid attracting unwanted attention. Those warnings, meant to protect him, had possibly become shackles on his soul, contributing to the suffocating pressure that eventually broke him. I wondered if my attempts to shelter him from the world had inadvertently caused him to build walls around himself, walls that contained not just the darkness of the world, but also the darkest parts of himself. It became a haunting, circular thought, a self-perpetuating cycle of guilt that left me drowning in the ocean of my own ‘what ifs’.</w:t>
      </w:r>
    </w:p>
    <w:p w14:paraId="69B8D2EC" w14:textId="77777777" w:rsidR="0078311D" w:rsidRDefault="00000000">
      <w:pPr>
        <w:autoSpaceDE w:val="0"/>
        <w:autoSpaceDN w:val="0"/>
        <w:spacing w:before="266" w:after="0" w:line="264" w:lineRule="exact"/>
        <w:ind w:right="144"/>
      </w:pPr>
      <w:r>
        <w:rPr>
          <w:rFonts w:ascii="Charis SIL Regular" w:eastAsia="Charis SIL Regular" w:hAnsi="Charis SIL Regular"/>
          <w:color w:val="000000"/>
        </w:rPr>
        <w:t>The church offered no solace. The prayers of the congregation felt hollow, their condolences superficial. Their pity, however well-intentioned, felt like an unwanted burden, an acknowledgement of a reality I was already drowning in. Their faith offered no path to redemption for me, no comfort in this agonizing emptiness.</w:t>
      </w:r>
    </w:p>
    <w:p w14:paraId="728090A2" w14:textId="77777777" w:rsidR="0078311D" w:rsidRDefault="0078311D">
      <w:pPr>
        <w:sectPr w:rsidR="0078311D">
          <w:pgSz w:w="8000" w:h="12000"/>
          <w:pgMar w:top="296" w:right="658" w:bottom="524" w:left="660" w:header="720" w:footer="720" w:gutter="0"/>
          <w:cols w:space="720"/>
          <w:docGrid w:linePitch="360"/>
        </w:sectPr>
      </w:pPr>
    </w:p>
    <w:p w14:paraId="49397C14" w14:textId="77777777" w:rsidR="0078311D" w:rsidRDefault="0078311D">
      <w:pPr>
        <w:autoSpaceDE w:val="0"/>
        <w:autoSpaceDN w:val="0"/>
        <w:spacing w:after="78" w:line="220" w:lineRule="exact"/>
      </w:pPr>
    </w:p>
    <w:p w14:paraId="3D59F464" w14:textId="77777777" w:rsidR="0078311D" w:rsidRDefault="00000000">
      <w:pPr>
        <w:autoSpaceDE w:val="0"/>
        <w:autoSpaceDN w:val="0"/>
        <w:spacing w:before="58" w:after="0" w:line="264" w:lineRule="exact"/>
      </w:pPr>
      <w:r>
        <w:rPr>
          <w:rFonts w:ascii="Charis SIL Regular" w:eastAsia="Charis SIL Regular" w:hAnsi="Charis SIL Regular"/>
          <w:color w:val="000000"/>
        </w:rPr>
        <w:t>The support groups, though well-meaning, were just as unhelpful. The stories of other mothers who had lost their children to different forms of tragedy, though painful in their own right, offered little in terms of a pathway towards reconciliation or healing. Their pain, although different in its nature, was a pain I could empathize with and that only amplified my own grief. It felt like an echo chamber of shared trauma, a world filled with the same unbearable weight of loss.</w:t>
      </w:r>
    </w:p>
    <w:p w14:paraId="3F01741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weeks into months. The city continued its relentless rhythm, oblivious to my grief, to the emptiness that had become my constant companion. The ticking clock persisted, a relentless reminder of the time that was lost, the time that could never be reclaimed. Yet, amidst the despair, a tiny flicker of </w:t>
      </w:r>
      <w:r>
        <w:br/>
      </w:r>
      <w:r>
        <w:rPr>
          <w:rFonts w:ascii="Charis SIL Regular" w:eastAsia="Charis SIL Regular" w:hAnsi="Charis SIL Regular"/>
          <w:color w:val="000000"/>
        </w:rPr>
        <w:t>something else began to emerge – a glimmer of understanding, a nascent acceptance of the profound and irreversible loss, a glimmer of hope amidst the darkness, however faint. The journey to healing was long and arduous, yet it was a journey I had to undertake. It was my way of confronting my own grief and attempting to find redemption amidst the wreckage of my son’s life. For in the depths of my own devastation, I found a purpose, a reason to continue, a reason to confront the truth, even if it was painful.</w:t>
      </w:r>
    </w:p>
    <w:p w14:paraId="35CFBFC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future remains a vast and uncertain landscape. But in the quiet moments, when the city falls silent, and the ticking of the clock seems less like a judgment and more like a rhythm, I find a fragile sense of peace. It is not a happy ending, not an ending at all, really, but a beginning, a tentative step towards the long, arduous journey of acceptance and healing, a path towards acknowledging my own culpability while also embracing the unwavering love I felt for my son, regardless of the pain he had caused. It’s a path where the grief remains, a constant companion, but it is no longer all-consuming, it no longer dictates my every action. There’s a fragile, hopeful space where, amidst the shadows, I can begin to look for a path to </w:t>
      </w:r>
      <w:r>
        <w:br/>
      </w:r>
      <w:r>
        <w:rPr>
          <w:rFonts w:ascii="Charis SIL Regular" w:eastAsia="Charis SIL Regular" w:hAnsi="Charis SIL Regular"/>
          <w:color w:val="000000"/>
        </w:rPr>
        <w:t>understanding and maybe even, someday, a small measure of peace.</w:t>
      </w:r>
    </w:p>
    <w:p w14:paraId="7DFCB67D" w14:textId="77777777" w:rsidR="0078311D" w:rsidRDefault="0078311D">
      <w:pPr>
        <w:sectPr w:rsidR="0078311D">
          <w:pgSz w:w="8000" w:h="12000"/>
          <w:pgMar w:top="296" w:right="652" w:bottom="1052" w:left="660" w:header="720" w:footer="720" w:gutter="0"/>
          <w:cols w:space="720"/>
          <w:docGrid w:linePitch="360"/>
        </w:sectPr>
      </w:pPr>
    </w:p>
    <w:p w14:paraId="62F1D604" w14:textId="77777777" w:rsidR="0078311D" w:rsidRDefault="0078311D">
      <w:pPr>
        <w:autoSpaceDE w:val="0"/>
        <w:autoSpaceDN w:val="0"/>
        <w:spacing w:after="224" w:line="220" w:lineRule="exact"/>
      </w:pPr>
    </w:p>
    <w:p w14:paraId="72AC33FD" w14:textId="77777777" w:rsidR="0078311D" w:rsidRDefault="00000000">
      <w:pPr>
        <w:autoSpaceDE w:val="0"/>
        <w:autoSpaceDN w:val="0"/>
        <w:spacing w:after="0" w:line="330" w:lineRule="exact"/>
      </w:pPr>
      <w:r>
        <w:rPr>
          <w:rFonts w:ascii="Charis SIL Bold" w:eastAsia="Charis SIL Bold" w:hAnsi="Charis SIL Bold"/>
          <w:b/>
          <w:color w:val="000000"/>
        </w:rPr>
        <w:t>Regret and SelfBlame</w:t>
      </w:r>
    </w:p>
    <w:p w14:paraId="53535743"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worn, wooden floorboards of the attic creaked under my </w:t>
      </w:r>
      <w:r>
        <w:br/>
      </w:r>
      <w:r>
        <w:rPr>
          <w:rFonts w:ascii="Charis SIL Regular" w:eastAsia="Charis SIL Regular" w:hAnsi="Charis SIL Regular"/>
          <w:color w:val="000000"/>
        </w:rPr>
        <w:t xml:space="preserve">weight, each groan a mournful echo of my own internal turmoil. Dust motes danced in the weak shafts of sunlight filtering through the grimy windowpanes, illuminating a landscape of forgotten memories. Boxes overflowed with relics of Michael's childhood – his first baseball glove, its leather softened by time and use; his </w:t>
      </w:r>
      <w:r>
        <w:br/>
      </w:r>
      <w:r>
        <w:rPr>
          <w:rFonts w:ascii="Charis SIL Regular" w:eastAsia="Charis SIL Regular" w:hAnsi="Charis SIL Regular"/>
          <w:color w:val="000000"/>
        </w:rPr>
        <w:t xml:space="preserve">kindergarten drawings, crude yet vibrant expressions of a child's imagination; a half-finished model airplane, its fragile wings </w:t>
      </w:r>
      <w:r>
        <w:br/>
      </w:r>
      <w:r>
        <w:rPr>
          <w:rFonts w:ascii="Charis SIL Regular" w:eastAsia="Charis SIL Regular" w:hAnsi="Charis SIL Regular"/>
          <w:color w:val="000000"/>
        </w:rPr>
        <w:t>drooping in silent testament to a project left unfinished. Each object was a painful reminder of the boy he once was, a stark contrast to the monstrous act he had committed.</w:t>
      </w:r>
    </w:p>
    <w:p w14:paraId="3F4783FA" w14:textId="77777777" w:rsidR="0078311D" w:rsidRDefault="00000000">
      <w:pPr>
        <w:autoSpaceDE w:val="0"/>
        <w:autoSpaceDN w:val="0"/>
        <w:spacing w:before="266" w:after="0" w:line="264" w:lineRule="exact"/>
      </w:pPr>
      <w:r>
        <w:rPr>
          <w:rFonts w:ascii="Charis SIL Regular" w:eastAsia="Charis SIL Regular" w:hAnsi="Charis SIL Regular"/>
          <w:color w:val="000000"/>
        </w:rPr>
        <w:t>I ran my fingers over the smooth surface of a small, wooden toy train, its paint chipped and faded. He’d spent hours playing with it, creating elaborate rail networks across the living room floor, his brow furrowed in concentration, his lips moving silently as he narrated the journey of his miniature locomotives. The image of him, completely absorbed in his play, brought a fresh wave of grief, so intense it almost stole my breath. It was a sharp, stabbing pain, a physical manifestation of the loss that gnawed at my soul.</w:t>
      </w:r>
    </w:p>
    <w:p w14:paraId="359ED11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guilt was a suffocating blanket, smothering me in its </w:t>
      </w:r>
      <w:r>
        <w:br/>
      </w:r>
      <w:r>
        <w:rPr>
          <w:rFonts w:ascii="Charis SIL Regular" w:eastAsia="Charis SIL Regular" w:hAnsi="Charis SIL Regular"/>
          <w:color w:val="000000"/>
        </w:rPr>
        <w:t xml:space="preserve">suffocating weight. Had I been too overprotective? Too insistent on conformity? Too focused on shielding him from the harsh realities of the world, inadvertently creating a pressure cooker of </w:t>
      </w:r>
      <w:r>
        <w:br/>
      </w:r>
      <w:r>
        <w:rPr>
          <w:rFonts w:ascii="Charis SIL Regular" w:eastAsia="Charis SIL Regular" w:hAnsi="Charis SIL Regular"/>
          <w:color w:val="000000"/>
        </w:rPr>
        <w:t xml:space="preserve">expectations that he couldn’t withstand? The therapists had spoken of societal pressures, of genetic predispositions, but their words felt like empty platitudes, offering no solace in the face of my </w:t>
      </w:r>
      <w:r>
        <w:br/>
      </w:r>
      <w:r>
        <w:rPr>
          <w:rFonts w:ascii="Charis SIL Regular" w:eastAsia="Charis SIL Regular" w:hAnsi="Charis SIL Regular"/>
          <w:color w:val="000000"/>
        </w:rPr>
        <w:t xml:space="preserve">overwhelming sense of responsibility. The questions echoed </w:t>
      </w:r>
      <w:r>
        <w:br/>
      </w:r>
      <w:r>
        <w:rPr>
          <w:rFonts w:ascii="Charis SIL Regular" w:eastAsia="Charis SIL Regular" w:hAnsi="Charis SIL Regular"/>
          <w:color w:val="000000"/>
        </w:rPr>
        <w:t>endlessly in my mind, a relentless chorus of self-recrimination.</w:t>
      </w:r>
    </w:p>
    <w:p w14:paraId="28C8D6FF"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I recalled his quiet nature, his introversion often mistaken for shyness or aloofness. Perhaps I should have pushed harder, probed deeper, sought professional help sooner. But how could I have known? The signs were subtle, almost imperceptible – the slight tremor in his hands, the way he would avoid eye contact, the sudden outbursts of anger that were quickly followed by deep</w:t>
      </w:r>
    </w:p>
    <w:p w14:paraId="3BECB47A" w14:textId="77777777" w:rsidR="0078311D" w:rsidRDefault="0078311D">
      <w:pPr>
        <w:sectPr w:rsidR="0078311D">
          <w:pgSz w:w="8000" w:h="12000"/>
          <w:pgMar w:top="442" w:right="666" w:bottom="364" w:left="660" w:header="720" w:footer="720" w:gutter="0"/>
          <w:cols w:space="720"/>
          <w:docGrid w:linePitch="360"/>
        </w:sectPr>
      </w:pPr>
    </w:p>
    <w:p w14:paraId="02D47CDF" w14:textId="77777777" w:rsidR="0078311D" w:rsidRDefault="0078311D">
      <w:pPr>
        <w:autoSpaceDE w:val="0"/>
        <w:autoSpaceDN w:val="0"/>
        <w:spacing w:after="78" w:line="220" w:lineRule="exact"/>
      </w:pPr>
    </w:p>
    <w:p w14:paraId="2CC7349B" w14:textId="77777777" w:rsidR="0078311D" w:rsidRDefault="00000000">
      <w:pPr>
        <w:autoSpaceDE w:val="0"/>
        <w:autoSpaceDN w:val="0"/>
        <w:spacing w:before="58" w:after="0" w:line="264" w:lineRule="exact"/>
      </w:pPr>
      <w:r>
        <w:rPr>
          <w:rFonts w:ascii="Charis SIL Regular" w:eastAsia="Charis SIL Regular" w:hAnsi="Charis SIL Regular"/>
          <w:color w:val="000000"/>
        </w:rPr>
        <w:t>remorse. These were all brushed aside as the eccentricities of a sensitive, intelligent young man, traits I'd often viewed with a sense of pride rather than worry. My inability to recognize the depth of his struggles remains a constant source of torment.</w:t>
      </w:r>
    </w:p>
    <w:p w14:paraId="7139DD9F" w14:textId="77777777" w:rsidR="0078311D" w:rsidRDefault="00000000">
      <w:pPr>
        <w:autoSpaceDE w:val="0"/>
        <w:autoSpaceDN w:val="0"/>
        <w:spacing w:before="264" w:after="0" w:line="264" w:lineRule="exact"/>
      </w:pPr>
      <w:r>
        <w:rPr>
          <w:rFonts w:ascii="Charis SIL Regular" w:eastAsia="Charis SIL Regular" w:hAnsi="Charis SIL Regular"/>
          <w:color w:val="000000"/>
        </w:rPr>
        <w:t>The attic air was thick with the scent of old paper and forgotten things. I found a box of his journals, their pages filled with his neat, almost obsessive handwriting. I hesitated, my hands trembling as I lifted the lid. The thought of reading his innermost thoughts, of delving into the darkness that had consumed him, filled me with both dread and a desperate need for understanding. Each entry became a meticulous exploration into his tortured thoughts, into a world of isolation, alienation, and deep inner turmoil.</w:t>
      </w:r>
    </w:p>
    <w:p w14:paraId="53F8204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words were carefully chosen, often cryptic, yet they hinted at a profound sense of loneliness, a feeling of being misunderstood and disconnected from the world around him. There were references to feelings of inadequacy, a constant struggle against what he </w:t>
      </w:r>
      <w:r>
        <w:br/>
      </w:r>
      <w:r>
        <w:rPr>
          <w:rFonts w:ascii="Charis SIL Regular" w:eastAsia="Charis SIL Regular" w:hAnsi="Charis SIL Regular"/>
          <w:color w:val="000000"/>
        </w:rPr>
        <w:t>perceived to be the crushing weight of societal expectations. He wrote of feeling trapped, of the relentless pressure to conform to a standard he could never quite meet. His words painted a portrait of a young man struggling desperately to make sense of his own existence, a young man drowning in a sea of unspoken anxieties.</w:t>
      </w:r>
    </w:p>
    <w:p w14:paraId="70FA7BC9" w14:textId="77777777" w:rsidR="0078311D" w:rsidRDefault="00000000">
      <w:pPr>
        <w:autoSpaceDE w:val="0"/>
        <w:autoSpaceDN w:val="0"/>
        <w:spacing w:before="264" w:after="0" w:line="264" w:lineRule="exact"/>
      </w:pPr>
      <w:r>
        <w:rPr>
          <w:rFonts w:ascii="Charis SIL Regular" w:eastAsia="Charis SIL Regular" w:hAnsi="Charis SIL Regular"/>
          <w:color w:val="000000"/>
        </w:rPr>
        <w:t>There were no clear cries for help, no explicit warnings of the violence that was to come. It was a slow, insidious descent into darkness, a gradual erosion of his spirit, which I had failed to recognize. And that failure, that inability to see beneath the surface of his quiet demeanor, became a festering wound, a source of profound and unending guilt.</w:t>
      </w:r>
    </w:p>
    <w:p w14:paraId="546BB8DE" w14:textId="77777777" w:rsidR="0078311D" w:rsidRDefault="00000000">
      <w:pPr>
        <w:autoSpaceDE w:val="0"/>
        <w:autoSpaceDN w:val="0"/>
        <w:spacing w:before="264" w:after="0" w:line="264" w:lineRule="exact"/>
      </w:pPr>
      <w:r>
        <w:rPr>
          <w:rFonts w:ascii="Charis SIL Regular" w:eastAsia="Charis SIL Regular" w:hAnsi="Charis SIL Regular"/>
          <w:color w:val="000000"/>
        </w:rPr>
        <w:t>The city outside, with its ceaseless rhythm, remained oblivious to my private torment. The sirens, the car horns, the laughter of strangers – all seemed to mock my isolation, my crushing burden of grief and self-blame. Yet, even amidst this despair, I found myself clinging to fragments of memory – of Michael's gentle smile, his kindness towards stray animals, his quiet acts of generosity. These were the things that sustained me, that reminded me of the boy he had once been, of the love we had shared.</w:t>
      </w:r>
    </w:p>
    <w:p w14:paraId="439FF763" w14:textId="77777777" w:rsidR="0078311D" w:rsidRDefault="0078311D">
      <w:pPr>
        <w:sectPr w:rsidR="0078311D">
          <w:pgSz w:w="8000" w:h="12000"/>
          <w:pgMar w:top="296" w:right="694" w:bottom="524" w:left="660" w:header="720" w:footer="720" w:gutter="0"/>
          <w:cols w:space="720"/>
          <w:docGrid w:linePitch="360"/>
        </w:sectPr>
      </w:pPr>
    </w:p>
    <w:p w14:paraId="6AE26987" w14:textId="77777777" w:rsidR="0078311D" w:rsidRDefault="0078311D">
      <w:pPr>
        <w:autoSpaceDE w:val="0"/>
        <w:autoSpaceDN w:val="0"/>
        <w:spacing w:after="78" w:line="220" w:lineRule="exact"/>
      </w:pPr>
    </w:p>
    <w:p w14:paraId="0AF754B6" w14:textId="77777777" w:rsidR="0078311D" w:rsidRDefault="00000000">
      <w:pPr>
        <w:autoSpaceDE w:val="0"/>
        <w:autoSpaceDN w:val="0"/>
        <w:spacing w:before="56" w:after="0" w:line="266" w:lineRule="exact"/>
      </w:pPr>
      <w:r>
        <w:rPr>
          <w:rFonts w:ascii="Charis SIL Regular" w:eastAsia="Charis SIL Regular" w:hAnsi="Charis SIL Regular"/>
          <w:color w:val="000000"/>
        </w:rPr>
        <w:t>I spent hours in that attic, sifting through the past, the dust motes swirling around me like ghostly reminders of the life that had been.</w:t>
      </w:r>
    </w:p>
    <w:p w14:paraId="4D79768D"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memories were a complex tapestry of joy and sorrow, of love and loss, of pride and unbearable guilt. Each object unearthed was a key that unlocked another layer of understanding, offering a </w:t>
      </w:r>
      <w:r>
        <w:br/>
      </w:r>
      <w:r>
        <w:rPr>
          <w:rFonts w:ascii="Charis SIL Regular" w:eastAsia="Charis SIL Regular" w:hAnsi="Charis SIL Regular"/>
          <w:color w:val="000000"/>
        </w:rPr>
        <w:t>glimpse into the depths of his pain. This was not an exercise in self-flagellation; it was an attempt at reconciliation, a desperate effort to comprehend the incomprehensible, to find some meaning, some semblance of peace in the wake of unimaginable tragedy.</w:t>
      </w:r>
    </w:p>
    <w:p w14:paraId="47C5CE0C"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setting sun cast long shadows across the attic floor, turning the familiar objects into eerie silhouettes. The light fading outside seemed to mirror the dwindling hope I sometimes felt. But in the quiet solitude of that dusty space, surrounded by the relics of my son's life, a new understanding began to dawn. It wasn't just about the tragedy; it was also about the long, arduous journey toward healing, towards understanding the factors that contributed to the unfolding events, and toward accepting the reality of my own shortcomings as a parent. The journey was far from over, but in that dimly lit attic, surrounded by the ghosts of a life lost, I felt a sense of purpose – the need to face the darkness, to confront the truth, to unravel the threads of guilt that bound me so tightly, and perhaps, eventually, to find a path toward redemption. The ticking clock still persisted, a relentless reminder of the unforgiving passage of time, yet in those moments of quiet contemplation, I found a fragile glimmer of hope, a tenuous step towards accepting the unimaginable loss, and finding a space for my own fragile healing amidst the unrelenting weight of grief. The healing would be a lifelong process, a journey without a clear destination, but it was a journey I had to begin. For Michael's sake, and for my own.</w:t>
      </w:r>
    </w:p>
    <w:p w14:paraId="0A7E7F80" w14:textId="77777777" w:rsidR="0078311D" w:rsidRDefault="0078311D">
      <w:pPr>
        <w:sectPr w:rsidR="0078311D">
          <w:pgSz w:w="8000" w:h="12000"/>
          <w:pgMar w:top="296" w:right="642" w:bottom="1440" w:left="660" w:header="720" w:footer="720" w:gutter="0"/>
          <w:cols w:space="720"/>
          <w:docGrid w:linePitch="360"/>
        </w:sectPr>
      </w:pPr>
    </w:p>
    <w:p w14:paraId="31EDFC83" w14:textId="77777777" w:rsidR="0078311D" w:rsidRDefault="0078311D">
      <w:pPr>
        <w:autoSpaceDE w:val="0"/>
        <w:autoSpaceDN w:val="0"/>
        <w:spacing w:after="224" w:line="220" w:lineRule="exact"/>
      </w:pPr>
    </w:p>
    <w:p w14:paraId="11FCEB1C" w14:textId="77777777" w:rsidR="0078311D" w:rsidRDefault="00000000">
      <w:pPr>
        <w:autoSpaceDE w:val="0"/>
        <w:autoSpaceDN w:val="0"/>
        <w:spacing w:after="0" w:line="330" w:lineRule="exact"/>
      </w:pPr>
      <w:r>
        <w:rPr>
          <w:rFonts w:ascii="Charis SIL Bold" w:eastAsia="Charis SIL Bold" w:hAnsi="Charis SIL Bold"/>
          <w:b/>
          <w:color w:val="000000"/>
        </w:rPr>
        <w:t>Seeking Forgiveness</w:t>
      </w:r>
    </w:p>
    <w:p w14:paraId="2ED44985"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scent of incense, heavy and sweet, hung in the air, a stark contrast to the dusty attic where I'd spent the previous days </w:t>
      </w:r>
      <w:r>
        <w:br/>
      </w:r>
      <w:r>
        <w:rPr>
          <w:rFonts w:ascii="Charis SIL Regular" w:eastAsia="Charis SIL Regular" w:hAnsi="Charis SIL Regular"/>
          <w:color w:val="000000"/>
        </w:rPr>
        <w:t>wrestling with my grief. St. Jude's, a small, unassuming church tucked away on a quiet side street, felt like a sanctuary, a place where the relentless clamor of my guilt might momentarily subside.</w:t>
      </w:r>
    </w:p>
    <w:p w14:paraId="21153D93"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I lit a candle, the flickering flame mirroring the unsteady hope flickering within me. I hadn't been a regular churchgoer, not since Michael was a child. My faith, once a sturdy anchor, had frayed over the years, worn thin by the harsh realities of life. But now, in the depths of my despair, I sought solace in its hallowed halls, a desperate plea for understanding and forgiveness.</w:t>
      </w:r>
    </w:p>
    <w:p w14:paraId="46E7E41A"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My whispered prayers were clumsy, fragmented, a jumble of </w:t>
      </w:r>
      <w:r>
        <w:br/>
      </w:r>
      <w:r>
        <w:rPr>
          <w:rFonts w:ascii="Charis SIL Regular" w:eastAsia="Charis SIL Regular" w:hAnsi="Charis SIL Regular"/>
          <w:color w:val="000000"/>
        </w:rPr>
        <w:t xml:space="preserve">apologies and pleas. I sought forgiveness not just for myself, for my perceived failures as a mother, but for Michael, for the darkness that had consumed him, for the violence he had unleashed upon the world. Was he a victim, too? A victim of circumstances, of pressures unseen, of a mental illness that had silently taken root? The </w:t>
      </w:r>
      <w:r>
        <w:br/>
      </w:r>
      <w:r>
        <w:rPr>
          <w:rFonts w:ascii="Charis SIL Regular" w:eastAsia="Charis SIL Regular" w:hAnsi="Charis SIL Regular"/>
          <w:color w:val="000000"/>
        </w:rPr>
        <w:t>questions hung unanswered in the hushed silence of the church, echoing the turmoil within my soul.</w:t>
      </w:r>
    </w:p>
    <w:p w14:paraId="4926A00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 confessed my doubts, my fears, my crippling guilt. I recounted the memories, the missed signals, the subtle hints of his inner struggles that I'd failed to recognize. I spoke of my unwavering desire to protect him from the harsh realities of life, yet in doing so, had I inadvertently imprisoned him, creating a pressure cooker of </w:t>
      </w:r>
      <w:r>
        <w:br/>
      </w:r>
      <w:r>
        <w:rPr>
          <w:rFonts w:ascii="Charis SIL Regular" w:eastAsia="Charis SIL Regular" w:hAnsi="Charis SIL Regular"/>
          <w:color w:val="000000"/>
        </w:rPr>
        <w:t>expectations that he could not, and ultimately did not, survive? The weight of these questions felt almost physical, a crushing burden I carried on my shoulders.</w:t>
      </w:r>
    </w:p>
    <w:p w14:paraId="69D5D33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stained-glass windows, vibrant with colors that seemed almost unreal in the dimly lit space, cast kaleidoscopic patterns on the worn stone floor. I traced the lines with my fingers, searching for answers in the intricate designs, in the stories they depicted. But there were no easy answers here, no divine pronouncements to ease the ache in my heart. The journey toward forgiveness was, I </w:t>
      </w:r>
      <w:r>
        <w:br/>
      </w:r>
      <w:r>
        <w:rPr>
          <w:rFonts w:ascii="Charis SIL Regular" w:eastAsia="Charis SIL Regular" w:hAnsi="Charis SIL Regular"/>
          <w:color w:val="000000"/>
        </w:rPr>
        <w:t>realized, a solitary one, a deeply personal path that required</w:t>
      </w:r>
    </w:p>
    <w:p w14:paraId="4B14679A" w14:textId="77777777" w:rsidR="0078311D" w:rsidRDefault="0078311D">
      <w:pPr>
        <w:sectPr w:rsidR="0078311D">
          <w:pgSz w:w="8000" w:h="12000"/>
          <w:pgMar w:top="442" w:right="664" w:bottom="364" w:left="660" w:header="720" w:footer="720" w:gutter="0"/>
          <w:cols w:space="720"/>
          <w:docGrid w:linePitch="360"/>
        </w:sectPr>
      </w:pPr>
    </w:p>
    <w:p w14:paraId="68D7667E" w14:textId="77777777" w:rsidR="0078311D" w:rsidRDefault="0078311D">
      <w:pPr>
        <w:autoSpaceDE w:val="0"/>
        <w:autoSpaceDN w:val="0"/>
        <w:spacing w:after="78" w:line="220" w:lineRule="exact"/>
      </w:pPr>
    </w:p>
    <w:p w14:paraId="2A83F107" w14:textId="77777777" w:rsidR="0078311D" w:rsidRDefault="00000000">
      <w:pPr>
        <w:autoSpaceDE w:val="0"/>
        <w:autoSpaceDN w:val="0"/>
        <w:spacing w:before="56" w:after="0" w:line="266" w:lineRule="exact"/>
        <w:ind w:right="864"/>
      </w:pPr>
      <w:r>
        <w:rPr>
          <w:rFonts w:ascii="Charis SIL Regular" w:eastAsia="Charis SIL Regular" w:hAnsi="Charis SIL Regular"/>
          <w:color w:val="000000"/>
        </w:rPr>
        <w:t>introspection, acceptance, and a willingness to confront the uncomfortable truths about myself and my son.</w:t>
      </w:r>
    </w:p>
    <w:p w14:paraId="22C259A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Leaving the church, the city's sounds seemed less jarring, less </w:t>
      </w:r>
      <w:r>
        <w:br/>
      </w:r>
      <w:r>
        <w:rPr>
          <w:rFonts w:ascii="Charis SIL Regular" w:eastAsia="Charis SIL Regular" w:hAnsi="Charis SIL Regular"/>
          <w:color w:val="000000"/>
        </w:rPr>
        <w:t>accusatory. Perhaps the peace I sought wasn't a sudden absence of guilt but a gradual acceptance of it, a willingness to live with the weight of it, to incorporate it into the tapestry of my being without allowing it to define me entirely. I walked along the river, the water flowing steadily onward, a constant reminder of the relentless passage of time, of life’s ongoing journey.</w:t>
      </w:r>
    </w:p>
    <w:p w14:paraId="14F754A3" w14:textId="77777777" w:rsidR="0078311D" w:rsidRDefault="00000000">
      <w:pPr>
        <w:autoSpaceDE w:val="0"/>
        <w:autoSpaceDN w:val="0"/>
        <w:spacing w:before="264" w:after="0" w:line="264" w:lineRule="exact"/>
      </w:pPr>
      <w:r>
        <w:rPr>
          <w:rFonts w:ascii="Charis SIL Regular" w:eastAsia="Charis SIL Regular" w:hAnsi="Charis SIL Regular"/>
          <w:color w:val="000000"/>
        </w:rPr>
        <w:t>Later, I found myself drawn back to the places that held significant memories of Michael – the park where he learned to ride his bike, his wobbly first steps marked by scraped knees and triumphant laughter; the baseball field where he spent countless hours, lost in the game, his quiet concentration a stark contrast to the frantic energy of his peers; the small corner bookstore where he spent his afternoons, lost in the worlds contained within the pages of his books.</w:t>
      </w:r>
    </w:p>
    <w:p w14:paraId="6F769E5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Each location was a poignant reminder of his life, of the boy he was before the darkness consumed him. The joy we shared in those moments stood in stark contrast to the horror of what he became, and the memories felt both precious and painfully sharp. Yet, in the midst of the sorrow, I felt a sliver of something else—a sense of connection, a shared history, a love that transcended the </w:t>
      </w:r>
      <w:r>
        <w:br/>
      </w:r>
      <w:r>
        <w:rPr>
          <w:rFonts w:ascii="Charis SIL Regular" w:eastAsia="Charis SIL Regular" w:hAnsi="Charis SIL Regular"/>
          <w:color w:val="000000"/>
        </w:rPr>
        <w:t>unimaginable tragedy that had shattered our lives.</w:t>
      </w:r>
    </w:p>
    <w:p w14:paraId="34A496F7"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I sat on a park bench, watching children play. Their carefree laughter was a painful reminder of the innocence lost, but it was also a subtle affirmation of the enduring power of life, of the resilience of the human spirit. In their play, I saw echoes of Michael, of the boy he once was, before the weight of the world crushed him.</w:t>
      </w:r>
    </w:p>
    <w:p w14:paraId="29406037"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path to forgiveness, I realized, wasn’t a linear progression, but a winding road, fraught with setbacks and moments of despair.</w:t>
      </w:r>
    </w:p>
    <w:p w14:paraId="25B7F9B2" w14:textId="77777777" w:rsidR="0078311D" w:rsidRDefault="00000000">
      <w:pPr>
        <w:autoSpaceDE w:val="0"/>
        <w:autoSpaceDN w:val="0"/>
        <w:spacing w:before="60" w:after="0" w:line="264" w:lineRule="exact"/>
      </w:pPr>
      <w:r>
        <w:rPr>
          <w:rFonts w:ascii="Charis SIL Regular" w:eastAsia="Charis SIL Regular" w:hAnsi="Charis SIL Regular"/>
          <w:color w:val="000000"/>
        </w:rPr>
        <w:t>There were days when the guilt was overwhelming, when the memories of the tragedy returned with brutal clarity, threatening to consume me once more. Yet, there were also moments of quiet</w:t>
      </w:r>
    </w:p>
    <w:p w14:paraId="1DF2E1BB" w14:textId="77777777" w:rsidR="0078311D" w:rsidRDefault="0078311D">
      <w:pPr>
        <w:sectPr w:rsidR="0078311D">
          <w:pgSz w:w="8000" w:h="12000"/>
          <w:pgMar w:top="296" w:right="656" w:bottom="392" w:left="660" w:header="720" w:footer="720" w:gutter="0"/>
          <w:cols w:space="720"/>
          <w:docGrid w:linePitch="360"/>
        </w:sectPr>
      </w:pPr>
    </w:p>
    <w:p w14:paraId="09CA8207" w14:textId="77777777" w:rsidR="0078311D" w:rsidRDefault="0078311D">
      <w:pPr>
        <w:autoSpaceDE w:val="0"/>
        <w:autoSpaceDN w:val="0"/>
        <w:spacing w:after="78" w:line="220" w:lineRule="exact"/>
      </w:pPr>
    </w:p>
    <w:p w14:paraId="38EAF7C6" w14:textId="77777777" w:rsidR="0078311D" w:rsidRDefault="00000000">
      <w:pPr>
        <w:autoSpaceDE w:val="0"/>
        <w:autoSpaceDN w:val="0"/>
        <w:spacing w:after="0" w:line="322" w:lineRule="exact"/>
      </w:pPr>
      <w:r>
        <w:rPr>
          <w:rFonts w:ascii="Charis SIL Regular" w:eastAsia="Charis SIL Regular" w:hAnsi="Charis SIL Regular"/>
          <w:color w:val="000000"/>
        </w:rPr>
        <w:t>reflection, of acceptance, of a tentative peace.</w:t>
      </w:r>
    </w:p>
    <w:p w14:paraId="2930275F" w14:textId="77777777" w:rsidR="0078311D" w:rsidRDefault="00000000">
      <w:pPr>
        <w:autoSpaceDE w:val="0"/>
        <w:autoSpaceDN w:val="0"/>
        <w:spacing w:before="266" w:after="0" w:line="264" w:lineRule="exact"/>
        <w:ind w:right="432"/>
      </w:pPr>
      <w:r>
        <w:rPr>
          <w:rFonts w:ascii="Charis SIL Regular" w:eastAsia="Charis SIL Regular" w:hAnsi="Charis SIL Regular"/>
          <w:color w:val="000000"/>
        </w:rPr>
        <w:t>I began to journal, to chronicle my journey, to give voice to the feelings that had been trapped within me for so long. Writing became a form of therapy, a way of processing my emotions, of making sense of the chaos that had engulfed my life. Each entry became a small act of self-forgiveness, a step towards healing.</w:t>
      </w:r>
    </w:p>
    <w:p w14:paraId="37632315"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I sought professional help, not just to cope with my grief but to understand the factors that may have contributed to Michael's descent into darkness. I learned about mental illness, about the subtleties of trauma, about the pressures of conformity that can silently crush the spirit of a young person. The knowledge was painful, but it was also liberating. It helped me understand that Michael's actions were not simply a result of personal failings, but of a complex interplay of internal and external forces.</w:t>
      </w:r>
    </w:p>
    <w:p w14:paraId="71459F9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This understanding, while not erasing my grief, allowed me to approach it with a new perspective. I realized that my own feelings of guilt and self-recrimination were understandable, even natural, but that they could not define me. I could mourn the loss of my son, the loss of the boy he once was, without allowing the weight of guilt to crush me. I could acknowledge my imperfections as a </w:t>
      </w:r>
      <w:r>
        <w:br/>
      </w:r>
      <w:r>
        <w:rPr>
          <w:rFonts w:ascii="Charis SIL Regular" w:eastAsia="Charis SIL Regular" w:hAnsi="Charis SIL Regular"/>
          <w:color w:val="000000"/>
        </w:rPr>
        <w:t>parent without concluding that I was solely responsible for the tragedy.</w:t>
      </w:r>
    </w:p>
    <w:p w14:paraId="170932B6"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process of seeking forgiveness was not about absolving myself of all responsibility, but about finding a way to live with the burden of my grief and guilt, to integrate them into my life without letting them consume me. It was about accepting the reality of my own shortcomings, while simultaneously holding onto the memories of the love we had shared, the moments of joy that had punctuated our lives.</w:t>
      </w:r>
    </w:p>
    <w:p w14:paraId="56EB4084" w14:textId="77777777" w:rsidR="0078311D" w:rsidRDefault="00000000">
      <w:pPr>
        <w:autoSpaceDE w:val="0"/>
        <w:autoSpaceDN w:val="0"/>
        <w:spacing w:before="266" w:after="0" w:line="264" w:lineRule="exact"/>
        <w:ind w:right="144"/>
      </w:pPr>
      <w:r>
        <w:rPr>
          <w:rFonts w:ascii="Charis SIL Regular" w:eastAsia="Charis SIL Regular" w:hAnsi="Charis SIL Regular"/>
          <w:color w:val="000000"/>
        </w:rPr>
        <w:t>The journey toward healing was long and arduous, a process of gradual acceptance, of small victories and painful setbacks. But with each step, I found a little more peace, a little more clarity, a little more room in my heart for love, even amidst the unrelenting weight of loss. The ticking clock continued its relentless march, a reminder of the irretrievable passage of time, but it no longer</w:t>
      </w:r>
    </w:p>
    <w:p w14:paraId="1A16DDF9" w14:textId="77777777" w:rsidR="0078311D" w:rsidRDefault="0078311D">
      <w:pPr>
        <w:sectPr w:rsidR="0078311D">
          <w:pgSz w:w="8000" w:h="12000"/>
          <w:pgMar w:top="296" w:right="658" w:bottom="392" w:left="660" w:header="720" w:footer="720" w:gutter="0"/>
          <w:cols w:space="720"/>
          <w:docGrid w:linePitch="360"/>
        </w:sectPr>
      </w:pPr>
    </w:p>
    <w:p w14:paraId="7A4E6103" w14:textId="77777777" w:rsidR="0078311D" w:rsidRDefault="0078311D">
      <w:pPr>
        <w:autoSpaceDE w:val="0"/>
        <w:autoSpaceDN w:val="0"/>
        <w:spacing w:after="78" w:line="220" w:lineRule="exact"/>
      </w:pPr>
    </w:p>
    <w:p w14:paraId="2BEC9BD7" w14:textId="77777777" w:rsidR="0078311D" w:rsidRDefault="00000000">
      <w:pPr>
        <w:autoSpaceDE w:val="0"/>
        <w:autoSpaceDN w:val="0"/>
        <w:spacing w:before="58" w:after="0" w:line="264" w:lineRule="exact"/>
      </w:pPr>
      <w:r>
        <w:rPr>
          <w:rFonts w:ascii="Charis SIL Regular" w:eastAsia="Charis SIL Regular" w:hAnsi="Charis SIL Regular"/>
          <w:color w:val="000000"/>
        </w:rPr>
        <w:t>echoed the frantic pace of my grief. Instead, it became a steady, rhythmic pulse, a gentle reminder of life's ongoing flow, a flow that included both joy and sorrow, both triumph and tragedy, both forgiveness and the enduring weight of an unbearable loss. And in the quiet spaces between the ticking, I found a fragile but persistent hope, a glimmer of light amidst the shadows.</w:t>
      </w:r>
    </w:p>
    <w:p w14:paraId="2F234260" w14:textId="77777777" w:rsidR="0078311D" w:rsidRDefault="0078311D">
      <w:pPr>
        <w:sectPr w:rsidR="0078311D">
          <w:pgSz w:w="8000" w:h="12000"/>
          <w:pgMar w:top="296" w:right="692" w:bottom="1440" w:left="660" w:header="720" w:footer="720" w:gutter="0"/>
          <w:cols w:space="720"/>
          <w:docGrid w:linePitch="360"/>
        </w:sectPr>
      </w:pPr>
    </w:p>
    <w:p w14:paraId="76B62A59" w14:textId="77777777" w:rsidR="0078311D" w:rsidRDefault="0078311D">
      <w:pPr>
        <w:autoSpaceDE w:val="0"/>
        <w:autoSpaceDN w:val="0"/>
        <w:spacing w:after="224" w:line="220" w:lineRule="exact"/>
      </w:pPr>
    </w:p>
    <w:p w14:paraId="4583917E" w14:textId="77777777" w:rsidR="0078311D" w:rsidRDefault="00000000">
      <w:pPr>
        <w:autoSpaceDE w:val="0"/>
        <w:autoSpaceDN w:val="0"/>
        <w:spacing w:after="0" w:line="330" w:lineRule="exact"/>
      </w:pPr>
      <w:r>
        <w:rPr>
          <w:rFonts w:ascii="Charis SIL Bold" w:eastAsia="Charis SIL Bold" w:hAnsi="Charis SIL Bold"/>
          <w:b/>
          <w:color w:val="000000"/>
        </w:rPr>
        <w:t>Facing the Community</w:t>
      </w:r>
    </w:p>
    <w:p w14:paraId="63715DAC" w14:textId="77777777" w:rsidR="0078311D" w:rsidRDefault="00000000">
      <w:pPr>
        <w:autoSpaceDE w:val="0"/>
        <w:autoSpaceDN w:val="0"/>
        <w:spacing w:before="226" w:after="0" w:line="324" w:lineRule="exact"/>
      </w:pPr>
      <w:r>
        <w:rPr>
          <w:rFonts w:ascii="Charis SIL Regular" w:eastAsia="Charis SIL Regular" w:hAnsi="Charis SIL Regular"/>
          <w:color w:val="000000"/>
        </w:rPr>
        <w:t>The funeral was a blur, a sea of somber faces I barely registered.</w:t>
      </w:r>
    </w:p>
    <w:p w14:paraId="0F237398"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priest’s words, meant to offer comfort, only amplified the hollowness inside me. Each sympathetic glance, each whispered condolence, felt like a tiny pebble added to the immense weight crushing my chest. I managed a strained smile, a nod, a murmured thank you, each gesture an act of immense willpower. The reality of what had happened – the raw, brutal violence my son had inflicted– hung heavy in the air, unspoken yet palpable. The hushed </w:t>
      </w:r>
      <w:r>
        <w:br/>
      </w:r>
      <w:r>
        <w:rPr>
          <w:rFonts w:ascii="Charis SIL Regular" w:eastAsia="Charis SIL Regular" w:hAnsi="Charis SIL Regular"/>
          <w:color w:val="000000"/>
        </w:rPr>
        <w:t>whispers, the furtive glances, they spoke volumes. I was the mother of</w:t>
      </w:r>
      <w:r>
        <w:rPr>
          <w:rFonts w:ascii="Charis SIL Italic" w:eastAsia="Charis SIL Italic" w:hAnsi="Charis SIL Italic"/>
          <w:i/>
          <w:color w:val="000000"/>
        </w:rPr>
        <w:t xml:space="preserve"> that</w:t>
      </w:r>
      <w:r>
        <w:rPr>
          <w:rFonts w:ascii="Charis SIL Regular" w:eastAsia="Charis SIL Regular" w:hAnsi="Charis SIL Regular"/>
          <w:color w:val="000000"/>
        </w:rPr>
        <w:t xml:space="preserve"> boy, the woman whose son had shattered the peace of this community.</w:t>
      </w:r>
    </w:p>
    <w:p w14:paraId="5E16351B" w14:textId="77777777" w:rsidR="0078311D" w:rsidRDefault="00000000">
      <w:pPr>
        <w:autoSpaceDE w:val="0"/>
        <w:autoSpaceDN w:val="0"/>
        <w:spacing w:before="266" w:after="0" w:line="264" w:lineRule="exact"/>
        <w:ind w:right="144"/>
      </w:pPr>
      <w:r>
        <w:rPr>
          <w:rFonts w:ascii="Charis SIL Regular" w:eastAsia="Charis SIL Regular" w:hAnsi="Charis SIL Regular"/>
          <w:color w:val="000000"/>
        </w:rPr>
        <w:t>Later, as I sorted through the condolences, the cards and flowers a testament to a life cut tragically short, a life I had failed to fully understand, a different kind of weight settled in. The weight of judgment. It wasn't overt, not blatant accusations flung in my face. It was subtler, a silent condemnation carried in the averted gazes, the quick departures, the strained politeness. It was in the way people stopped short of offering real comfort, their words laced with an unspoken question:</w:t>
      </w:r>
      <w:r>
        <w:rPr>
          <w:rFonts w:ascii="Charis SIL Italic" w:eastAsia="Charis SIL Italic" w:hAnsi="Charis SIL Italic"/>
          <w:i/>
          <w:color w:val="000000"/>
        </w:rPr>
        <w:t xml:space="preserve"> How could this have happened?</w:t>
      </w:r>
      <w:r>
        <w:rPr>
          <w:rFonts w:ascii="Charis SIL Regular" w:eastAsia="Charis SIL Regular" w:hAnsi="Charis SIL Regular"/>
          <w:color w:val="000000"/>
        </w:rPr>
        <w:t xml:space="preserve"> The answer, of course, eluded me, yet it was the question that haunted me the most.</w:t>
      </w:r>
    </w:p>
    <w:p w14:paraId="15003111" w14:textId="77777777" w:rsidR="0078311D" w:rsidRDefault="00000000">
      <w:pPr>
        <w:autoSpaceDE w:val="0"/>
        <w:autoSpaceDN w:val="0"/>
        <w:spacing w:before="264" w:after="0" w:line="264" w:lineRule="exact"/>
      </w:pPr>
      <w:r>
        <w:rPr>
          <w:rFonts w:ascii="Charis SIL Regular" w:eastAsia="Charis SIL Regular" w:hAnsi="Charis SIL Regular"/>
          <w:color w:val="000000"/>
        </w:rPr>
        <w:t>I tried to engage with the community, to face the fear and anger swirling around me. I attended the town hall meeting organized in the aftermath of the tragedy. The room was thick with tension, a palpable energy charged with grief, anger, and fear. People spoke of their loved ones, their injuries, their shattered sense of safety. Every voice was a stark reminder of the devastation Michael had wrought, a painful echo of the guilt tearing me apart.</w:t>
      </w:r>
    </w:p>
    <w:p w14:paraId="43670E00" w14:textId="77777777" w:rsidR="0078311D" w:rsidRDefault="00000000">
      <w:pPr>
        <w:autoSpaceDE w:val="0"/>
        <w:autoSpaceDN w:val="0"/>
        <w:spacing w:before="264" w:after="0" w:line="264" w:lineRule="exact"/>
      </w:pPr>
      <w:r>
        <w:rPr>
          <w:rFonts w:ascii="Charis SIL Regular" w:eastAsia="Charis SIL Regular" w:hAnsi="Charis SIL Regular"/>
          <w:color w:val="000000"/>
        </w:rPr>
        <w:t>One woman, her face etched with sorrow, spoke about her husband, injured in the bar that night. She didn't blame me directly, but her words were laced with a pain that resonated deeply within me. She spoke of the fear that lingered, the nightmares that haunted her sleep, the difficulty of regaining a sense of normalcy in a world irrevocably altered. Another man, his voice shaking with rage,</w:t>
      </w:r>
    </w:p>
    <w:p w14:paraId="6390F203" w14:textId="77777777" w:rsidR="0078311D" w:rsidRDefault="0078311D">
      <w:pPr>
        <w:sectPr w:rsidR="0078311D">
          <w:pgSz w:w="8000" w:h="12000"/>
          <w:pgMar w:top="442" w:right="658" w:bottom="364" w:left="660" w:header="720" w:footer="720" w:gutter="0"/>
          <w:cols w:space="720"/>
          <w:docGrid w:linePitch="360"/>
        </w:sectPr>
      </w:pPr>
    </w:p>
    <w:p w14:paraId="4AA13907" w14:textId="77777777" w:rsidR="0078311D" w:rsidRDefault="0078311D">
      <w:pPr>
        <w:autoSpaceDE w:val="0"/>
        <w:autoSpaceDN w:val="0"/>
        <w:spacing w:after="78" w:line="220" w:lineRule="exact"/>
      </w:pPr>
    </w:p>
    <w:p w14:paraId="26159683" w14:textId="77777777" w:rsidR="0078311D" w:rsidRDefault="00000000">
      <w:pPr>
        <w:autoSpaceDE w:val="0"/>
        <w:autoSpaceDN w:val="0"/>
        <w:spacing w:before="58" w:after="0" w:line="264" w:lineRule="exact"/>
      </w:pPr>
      <w:r>
        <w:rPr>
          <w:rFonts w:ascii="Charis SIL Regular" w:eastAsia="Charis SIL Regular" w:hAnsi="Charis SIL Regular"/>
          <w:color w:val="000000"/>
        </w:rPr>
        <w:t>spoke about the senselessness of the violence, his words punctuated by harsh breaths, his grief raw and unfiltered. He didn't blame me explicitly, but his anger was a palpable presence in the room, a reminder of the community's collective trauma.</w:t>
      </w:r>
    </w:p>
    <w:p w14:paraId="253BF8AE" w14:textId="77777777" w:rsidR="0078311D" w:rsidRDefault="00000000">
      <w:pPr>
        <w:autoSpaceDE w:val="0"/>
        <w:autoSpaceDN w:val="0"/>
        <w:spacing w:before="264" w:after="0" w:line="264" w:lineRule="exact"/>
      </w:pPr>
      <w:r>
        <w:rPr>
          <w:rFonts w:ascii="Charis SIL Regular" w:eastAsia="Charis SIL Regular" w:hAnsi="Charis SIL Regular"/>
          <w:color w:val="000000"/>
        </w:rPr>
        <w:t>I tried to speak, to offer my deepest apologies, my heartfelt sorrow for the pain I caused, the suffering my son had inflicted. But the words caught in my throat, a lump of guilt and grief choking me. When I finally managed to stammer a few sentences, my voice was trembling, my words inadequate. The silence that followed was deafening, more condemning than any angry outburst. I could feel the weight of their stares, the judgment implicit in their silence, and it was heavier than any accusation.</w:t>
      </w:r>
    </w:p>
    <w:p w14:paraId="08C003E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In the weeks that followed, I made an effort to visit the injured in the hospital. I brought flowers, small gifts, offering my apologies in person. The responses were varied – some offered a subdued </w:t>
      </w:r>
      <w:r>
        <w:br/>
      </w:r>
      <w:r>
        <w:rPr>
          <w:rFonts w:ascii="Charis SIL Regular" w:eastAsia="Charis SIL Regular" w:hAnsi="Charis SIL Regular"/>
          <w:color w:val="000000"/>
        </w:rPr>
        <w:t>acceptance, a quiet acknowledgement of my remorse. Others met me with a stony silence, their eyes holding a mixture of anger and pain. One woman, her arm in a cast, simply stared at me, her gaze piercing, and refused to speak. The encounter left me feeling utterly broken, exposed, vulnerable.</w:t>
      </w:r>
    </w:p>
    <w:p w14:paraId="4963775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 also visited the families of those who had been killed. These encounters were the most difficult, the most agonizing. The grief of the bereaved was palpable, a raw, unfiltered emotion that left me speechless. They didn’t yell, they didn’t scream, they simply sat in silence, their eyes reflecting a profound sadness that seemed to penetrate my soul. I offered my condolences, my apologies, but my words felt meaningless, hollow gestures against the immense weight of their loss. The silence in their homes was a profound testament to the emptiness left by their loved ones, the hole ripped in their lives by Michael’s actions. It was a silence that mirrored the </w:t>
      </w:r>
      <w:r>
        <w:br/>
      </w:r>
      <w:r>
        <w:rPr>
          <w:rFonts w:ascii="Charis SIL Regular" w:eastAsia="Charis SIL Regular" w:hAnsi="Charis SIL Regular"/>
          <w:color w:val="000000"/>
        </w:rPr>
        <w:t>emptiness in my own heart.</w:t>
      </w:r>
    </w:p>
    <w:p w14:paraId="07E5E8BA" w14:textId="77777777" w:rsidR="0078311D" w:rsidRDefault="00000000">
      <w:pPr>
        <w:autoSpaceDE w:val="0"/>
        <w:autoSpaceDN w:val="0"/>
        <w:spacing w:before="264" w:after="0" w:line="264" w:lineRule="exact"/>
      </w:pPr>
      <w:r>
        <w:rPr>
          <w:rFonts w:ascii="Charis SIL Regular" w:eastAsia="Charis SIL Regular" w:hAnsi="Charis SIL Regular"/>
          <w:color w:val="000000"/>
        </w:rPr>
        <w:t>I started to understand the community’s response wasn't simply anger or judgment. It was a deep, profound trauma, a collective wound inflicted by my son's actions. They were grappling with loss, fear, and the shattered sense of security. My presence stirred up the raw pain, the unanswered questions, the unsettling feeling of</w:t>
      </w:r>
    </w:p>
    <w:p w14:paraId="1A1DC9D1" w14:textId="77777777" w:rsidR="0078311D" w:rsidRDefault="0078311D">
      <w:pPr>
        <w:sectPr w:rsidR="0078311D">
          <w:pgSz w:w="8000" w:h="12000"/>
          <w:pgMar w:top="296" w:right="646" w:bottom="392" w:left="660" w:header="720" w:footer="720" w:gutter="0"/>
          <w:cols w:space="720"/>
          <w:docGrid w:linePitch="360"/>
        </w:sectPr>
      </w:pPr>
    </w:p>
    <w:p w14:paraId="03D40AC8" w14:textId="77777777" w:rsidR="0078311D" w:rsidRDefault="0078311D">
      <w:pPr>
        <w:autoSpaceDE w:val="0"/>
        <w:autoSpaceDN w:val="0"/>
        <w:spacing w:after="78" w:line="220" w:lineRule="exact"/>
      </w:pPr>
    </w:p>
    <w:p w14:paraId="78AE4271" w14:textId="77777777" w:rsidR="0078311D" w:rsidRDefault="00000000">
      <w:pPr>
        <w:autoSpaceDE w:val="0"/>
        <w:autoSpaceDN w:val="0"/>
        <w:spacing w:before="58" w:after="0" w:line="264" w:lineRule="exact"/>
      </w:pPr>
      <w:r>
        <w:rPr>
          <w:rFonts w:ascii="Charis SIL Regular" w:eastAsia="Charis SIL Regular" w:hAnsi="Charis SIL Regular"/>
          <w:color w:val="000000"/>
        </w:rPr>
        <w:t>vulnerability that had gripped their lives. They were struggling to make sense of the senseless, to find solace in a world that had been irrevocably changed. My presence, as Michael's mother, was a constant, painful reminder of that change.</w:t>
      </w:r>
    </w:p>
    <w:p w14:paraId="5037D433" w14:textId="77777777" w:rsidR="0078311D" w:rsidRDefault="00000000">
      <w:pPr>
        <w:autoSpaceDE w:val="0"/>
        <w:autoSpaceDN w:val="0"/>
        <w:spacing w:before="264" w:after="0" w:line="264" w:lineRule="exact"/>
      </w:pPr>
      <w:r>
        <w:rPr>
          <w:rFonts w:ascii="Charis SIL Regular" w:eastAsia="Charis SIL Regular" w:hAnsi="Charis SIL Regular"/>
          <w:color w:val="000000"/>
        </w:rPr>
        <w:t>I found myself drawn to the places where the tragedy had unfolded– the bar, now closed and eerily silent, a monument to the violence it had witnessed. I stood outside, watching the flickering streetlights casting long shadows on the pavement. The silence was oppressive, punctuated only by the distant sounds of the city, a stark contrast to the chaos that had erupted here just weeks before. I felt the eyes of the community on me, not just accusing eyes but eyes full of pain and confusion.</w:t>
      </w:r>
    </w:p>
    <w:p w14:paraId="08D478C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 began to attend support groups for the victims' families and for the community at large. I listened to their stories, their pain, their struggle to make sense of the inexplicable. I offered no excuses, no justifications for Michael's actions. I simply listened, bearing </w:t>
      </w:r>
      <w:r>
        <w:br/>
      </w:r>
      <w:r>
        <w:rPr>
          <w:rFonts w:ascii="Charis SIL Regular" w:eastAsia="Charis SIL Regular" w:hAnsi="Charis SIL Regular"/>
          <w:color w:val="000000"/>
        </w:rPr>
        <w:t>witness to their suffering, offering my silent empathy and allowing them to express their grief.</w:t>
      </w:r>
    </w:p>
    <w:p w14:paraId="5A2A325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Slowly, very slowly, the initial wave of anger began to subside, replaced by a more muted, more complex range of emotions. There were still difficult moments, tense encounters, and lingering </w:t>
      </w:r>
      <w:r>
        <w:br/>
      </w:r>
      <w:r>
        <w:rPr>
          <w:rFonts w:ascii="Charis SIL Regular" w:eastAsia="Charis SIL Regular" w:hAnsi="Charis SIL Regular"/>
          <w:color w:val="000000"/>
        </w:rPr>
        <w:t>resentment. But there were also moments of shared grief, moments of mutual understanding, and even, in some cases, a tentative acceptance.</w:t>
      </w:r>
    </w:p>
    <w:p w14:paraId="1FDB5CAD" w14:textId="77777777" w:rsidR="0078311D" w:rsidRDefault="00000000">
      <w:pPr>
        <w:autoSpaceDE w:val="0"/>
        <w:autoSpaceDN w:val="0"/>
        <w:spacing w:before="264" w:after="0" w:line="264" w:lineRule="exact"/>
      </w:pPr>
      <w:r>
        <w:rPr>
          <w:rFonts w:ascii="Charis SIL Regular" w:eastAsia="Charis SIL Regular" w:hAnsi="Charis SIL Regular"/>
          <w:color w:val="000000"/>
        </w:rPr>
        <w:t>It wasn't forgiveness, not yet. It was, perhaps, a fragile beginning of reconciliation – a recognition that our shared pain, though born of different experiences, was a common thread that bound us together, a shared wound that required collective healing.</w:t>
      </w:r>
    </w:p>
    <w:p w14:paraId="3D7F1D7C" w14:textId="77777777" w:rsidR="0078311D" w:rsidRDefault="00000000">
      <w:pPr>
        <w:autoSpaceDE w:val="0"/>
        <w:autoSpaceDN w:val="0"/>
        <w:spacing w:before="266" w:after="0" w:line="264" w:lineRule="exact"/>
      </w:pPr>
      <w:r>
        <w:rPr>
          <w:rFonts w:ascii="Charis SIL Regular" w:eastAsia="Charis SIL Regular" w:hAnsi="Charis SIL Regular"/>
          <w:color w:val="000000"/>
        </w:rPr>
        <w:t>The journey was far from over. The scars remained, both for me and for the community. But I continued to attend support groups, to offer my support in any way I could, to listen without interruption to those who felt the need to share their memories, their grief, their anger. The silent condemnation hadn't completely vanished, but it felt lighter, less oppressive. In the space between the words, in the shared silence, I felt the possibility of healing, of shared recovery, of</w:t>
      </w:r>
    </w:p>
    <w:p w14:paraId="509AE035" w14:textId="77777777" w:rsidR="0078311D" w:rsidRDefault="0078311D">
      <w:pPr>
        <w:sectPr w:rsidR="0078311D">
          <w:pgSz w:w="8000" w:h="12000"/>
          <w:pgMar w:top="296" w:right="642" w:bottom="392" w:left="660" w:header="720" w:footer="720" w:gutter="0"/>
          <w:cols w:space="720"/>
          <w:docGrid w:linePitch="360"/>
        </w:sectPr>
      </w:pPr>
    </w:p>
    <w:p w14:paraId="60983A01" w14:textId="77777777" w:rsidR="0078311D" w:rsidRDefault="0078311D">
      <w:pPr>
        <w:autoSpaceDE w:val="0"/>
        <w:autoSpaceDN w:val="0"/>
        <w:spacing w:after="78" w:line="220" w:lineRule="exact"/>
      </w:pPr>
    </w:p>
    <w:p w14:paraId="4AF60FA8" w14:textId="77777777" w:rsidR="0078311D" w:rsidRDefault="00000000">
      <w:pPr>
        <w:autoSpaceDE w:val="0"/>
        <w:autoSpaceDN w:val="0"/>
        <w:spacing w:before="58" w:after="0" w:line="264" w:lineRule="exact"/>
      </w:pPr>
      <w:r>
        <w:rPr>
          <w:rFonts w:ascii="Charis SIL Regular" w:eastAsia="Charis SIL Regular" w:hAnsi="Charis SIL Regular"/>
          <w:color w:val="000000"/>
        </w:rPr>
        <w:t>a community slowly, painfully, rebuilding itself. The path was long and arduous, and the weight of my sorrow and guilt still pressed down on me, but in the quiet moments of shared mourning, in the unspoken understanding, I found a glimmer of hope. The ticking clock continued its relentless march, but now I could hear, amongst its steady beat, the quiet rhythm of healing hearts, beating faintly but persistently, towards a future marked by tentative peace, however hard-won.</w:t>
      </w:r>
    </w:p>
    <w:p w14:paraId="5CC36AF5" w14:textId="77777777" w:rsidR="0078311D" w:rsidRDefault="0078311D">
      <w:pPr>
        <w:sectPr w:rsidR="0078311D">
          <w:pgSz w:w="8000" w:h="12000"/>
          <w:pgMar w:top="296" w:right="716" w:bottom="1440" w:left="660" w:header="720" w:footer="720" w:gutter="0"/>
          <w:cols w:space="720"/>
          <w:docGrid w:linePitch="360"/>
        </w:sectPr>
      </w:pPr>
    </w:p>
    <w:p w14:paraId="4FEB2B6B" w14:textId="77777777" w:rsidR="0078311D" w:rsidRDefault="0078311D">
      <w:pPr>
        <w:autoSpaceDE w:val="0"/>
        <w:autoSpaceDN w:val="0"/>
        <w:spacing w:after="224" w:line="220" w:lineRule="exact"/>
      </w:pPr>
    </w:p>
    <w:p w14:paraId="0BED8FBA" w14:textId="77777777" w:rsidR="0078311D" w:rsidRDefault="00000000">
      <w:pPr>
        <w:autoSpaceDE w:val="0"/>
        <w:autoSpaceDN w:val="0"/>
        <w:spacing w:after="0" w:line="330" w:lineRule="exact"/>
      </w:pPr>
      <w:r>
        <w:rPr>
          <w:rFonts w:ascii="Charis SIL Bold" w:eastAsia="Charis SIL Bold" w:hAnsi="Charis SIL Bold"/>
          <w:b/>
          <w:color w:val="000000"/>
        </w:rPr>
        <w:t>A Mothers Burden</w:t>
      </w:r>
    </w:p>
    <w:p w14:paraId="33AF7C9B"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chipped porcelain mug warmed my hands, the lukewarm tea doing little to soothe the chill that settled deep in my bones, a chill that had nothing to do with the late autumn air. It was a chill born of grief, a constant companion these past months, a relentless reminder of the devastation Michael had wrought. The silence of my small apartment felt heavy, suffocating, each tick of the </w:t>
      </w:r>
      <w:r>
        <w:br/>
      </w:r>
      <w:r>
        <w:rPr>
          <w:rFonts w:ascii="Charis SIL Regular" w:eastAsia="Charis SIL Regular" w:hAnsi="Charis SIL Regular"/>
          <w:color w:val="000000"/>
        </w:rPr>
        <w:t>grandfather clock in the hallway a hammer blow against the fragile peace I struggled to maintain.</w:t>
      </w:r>
    </w:p>
    <w:p w14:paraId="6E4C1C53" w14:textId="77777777" w:rsidR="0078311D" w:rsidRDefault="00000000">
      <w:pPr>
        <w:autoSpaceDE w:val="0"/>
        <w:autoSpaceDN w:val="0"/>
        <w:spacing w:before="206" w:after="0" w:line="322" w:lineRule="exact"/>
      </w:pPr>
      <w:r>
        <w:rPr>
          <w:rFonts w:ascii="Charis SIL Regular" w:eastAsia="Charis SIL Regular" w:hAnsi="Charis SIL Regular"/>
          <w:color w:val="000000"/>
        </w:rPr>
        <w:t>I looked out the window, the city lights blurring into a hazy glow.</w:t>
      </w:r>
    </w:p>
    <w:p w14:paraId="78E78A12"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Down below, life continued, a relentless flow of cars, hurried </w:t>
      </w:r>
      <w:r>
        <w:br/>
      </w:r>
      <w:r>
        <w:rPr>
          <w:rFonts w:ascii="Charis SIL Regular" w:eastAsia="Charis SIL Regular" w:hAnsi="Charis SIL Regular"/>
          <w:color w:val="000000"/>
        </w:rPr>
        <w:t>footsteps, and distant sirens. A stark contrast to the stillness inside, the suffocating quiet punctuated only by my own ragged breaths and the persistent, almost mocking, rhythm of the clock. It was a sound I had grown to hate, a constant reminder of time's relentless march, of the irreversible nature of what had happened. Each tick was a tiny death knell, a silent testament to the loss that defined my existence.</w:t>
      </w:r>
    </w:p>
    <w:p w14:paraId="65A8C05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Sleep offered little respite. Nightmares plagued me, vivid replays of the chaos, the screams, the blood. I would wake in a cold sweat, my heart hammering against my ribs, the image of Michael’s face, contorted in a mask of rage, seared into my memory. Even in my dreams, the ticking clock was there, its relentless rhythm </w:t>
      </w:r>
      <w:r>
        <w:br/>
      </w:r>
      <w:r>
        <w:rPr>
          <w:rFonts w:ascii="Charis SIL Regular" w:eastAsia="Charis SIL Regular" w:hAnsi="Charis SIL Regular"/>
          <w:color w:val="000000"/>
        </w:rPr>
        <w:t>underscoring the horror, a relentless soundtrack to my subconscious torment.</w:t>
      </w:r>
    </w:p>
    <w:p w14:paraId="15E871F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Therapy offered little solace. Dr. Albright, a kind woman with weary eyes, listened patiently, her silence a comforting </w:t>
      </w:r>
      <w:r>
        <w:br/>
      </w:r>
      <w:r>
        <w:rPr>
          <w:rFonts w:ascii="Charis SIL Regular" w:eastAsia="Charis SIL Regular" w:hAnsi="Charis SIL Regular"/>
          <w:color w:val="000000"/>
        </w:rPr>
        <w:t xml:space="preserve">counterpoint to the turmoil raging within me. But her words, </w:t>
      </w:r>
      <w:r>
        <w:br/>
      </w:r>
      <w:r>
        <w:rPr>
          <w:rFonts w:ascii="Charis SIL Regular" w:eastAsia="Charis SIL Regular" w:hAnsi="Charis SIL Regular"/>
          <w:color w:val="000000"/>
        </w:rPr>
        <w:t xml:space="preserve">however well-intentioned, felt hollow, insufficient to address the chasm of guilt that consumed me. How could I possibly articulate the tangled web of emotions that bound me – the love for my son, the horror of his actions, the crushing weight of my own </w:t>
      </w:r>
      <w:r>
        <w:br/>
      </w:r>
      <w:r>
        <w:rPr>
          <w:rFonts w:ascii="Charis SIL Regular" w:eastAsia="Charis SIL Regular" w:hAnsi="Charis SIL Regular"/>
          <w:color w:val="000000"/>
        </w:rPr>
        <w:t>inadequacy? She spoke of acceptance, of moving forward, of finding peace. But peace felt like an unattainable luxury, a distant shore I was unlikely to ever reach.</w:t>
      </w:r>
    </w:p>
    <w:p w14:paraId="116839AB" w14:textId="77777777" w:rsidR="0078311D" w:rsidRDefault="0078311D">
      <w:pPr>
        <w:sectPr w:rsidR="0078311D">
          <w:pgSz w:w="8000" w:h="12000"/>
          <w:pgMar w:top="442" w:right="654" w:bottom="364" w:left="660" w:header="720" w:footer="720" w:gutter="0"/>
          <w:cols w:space="720"/>
          <w:docGrid w:linePitch="360"/>
        </w:sectPr>
      </w:pPr>
    </w:p>
    <w:p w14:paraId="6679060C" w14:textId="77777777" w:rsidR="0078311D" w:rsidRDefault="0078311D">
      <w:pPr>
        <w:autoSpaceDE w:val="0"/>
        <w:autoSpaceDN w:val="0"/>
        <w:spacing w:after="210" w:line="220" w:lineRule="exact"/>
      </w:pPr>
    </w:p>
    <w:p w14:paraId="4BE9EBA7"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guilt was relentless. Had I missed the signs? Had I failed to recognize the simmering anger, the growing isolation? I replayed every interaction, every conversation, searching for clues, for some explanation, for some way to understand the unthinkable. I </w:t>
      </w:r>
      <w:r>
        <w:br/>
      </w:r>
      <w:r>
        <w:rPr>
          <w:rFonts w:ascii="Charis SIL Regular" w:eastAsia="Charis SIL Regular" w:hAnsi="Charis SIL Regular"/>
          <w:color w:val="000000"/>
        </w:rPr>
        <w:t>examined my own parenting, scrutinizing every decision, every word, every gesture. Was I too strict? Too lenient? Had I failed to provide him with the love and support he needed? The questions tormented me, circling endlessly in my mind, a cruel carousel of self-recrimination.</w:t>
      </w:r>
    </w:p>
    <w:p w14:paraId="680231B8"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The letters from the victims’ families sat unopened on my desk, a stack of unspoken accusations. I knew what they contained – the raw, unfiltered pain, the lingering anger, the heartbreaking loss.</w:t>
      </w:r>
    </w:p>
    <w:p w14:paraId="373A47B2" w14:textId="77777777" w:rsidR="0078311D" w:rsidRDefault="00000000">
      <w:pPr>
        <w:autoSpaceDE w:val="0"/>
        <w:autoSpaceDN w:val="0"/>
        <w:spacing w:before="60" w:after="0" w:line="264" w:lineRule="exact"/>
      </w:pPr>
      <w:r>
        <w:rPr>
          <w:rFonts w:ascii="Charis SIL Regular" w:eastAsia="Charis SIL Regular" w:hAnsi="Charis SIL Regular"/>
          <w:color w:val="000000"/>
        </w:rPr>
        <w:t>Each letter represented a life shattered, a family torn apart, a community wounded. And I, the mother of the perpetrator, was the focus of their grief, their anger, their unresolved questions. I knew I should read them, acknowledge their suffering, offer my deepest apologies. But the words evaded me, the courage deserted me. The burden of their pain felt too heavy, too overwhelming.</w:t>
      </w:r>
    </w:p>
    <w:p w14:paraId="51DD4810" w14:textId="77777777" w:rsidR="0078311D" w:rsidRDefault="00000000">
      <w:pPr>
        <w:autoSpaceDE w:val="0"/>
        <w:autoSpaceDN w:val="0"/>
        <w:spacing w:before="264" w:after="0" w:line="264" w:lineRule="exact"/>
      </w:pPr>
      <w:r>
        <w:rPr>
          <w:rFonts w:ascii="Charis SIL Regular" w:eastAsia="Charis SIL Regular" w:hAnsi="Charis SIL Regular"/>
          <w:color w:val="000000"/>
        </w:rPr>
        <w:t>Sometimes, in the quiet hours of the night, I would find myself staring at Michael’s childhood photographs – his beaming smile, his bright eyes, the carefree innocence of youth. These images were a painful reminder of the boy he once was, a stark contrast to the monster he had become. The photographs felt like a betrayal, a mockery of the present reality. They served as a constant reminder of everything I had lost, everything I had failed to protect.</w:t>
      </w:r>
    </w:p>
    <w:p w14:paraId="312263D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support group was a mixed blessing. It provided a space to share my grief, to connect with others who had experienced similar loss, but it also exposed me to the raw, unfiltered pain of the victims’ families. Hearing their stories, their anguish, only </w:t>
      </w:r>
      <w:r>
        <w:br/>
      </w:r>
      <w:r>
        <w:rPr>
          <w:rFonts w:ascii="Charis SIL Regular" w:eastAsia="Charis SIL Regular" w:hAnsi="Charis SIL Regular"/>
          <w:color w:val="000000"/>
        </w:rPr>
        <w:t>intensified my own sense of guilt, my own feeling of inadequacy. Their anger, their sorrow, was palpable, a constant reminder of my role in their suffering.</w:t>
      </w:r>
    </w:p>
    <w:p w14:paraId="0F5CA9F0" w14:textId="77777777" w:rsidR="0078311D" w:rsidRDefault="00000000">
      <w:pPr>
        <w:autoSpaceDE w:val="0"/>
        <w:autoSpaceDN w:val="0"/>
        <w:spacing w:before="264" w:after="0" w:line="264" w:lineRule="exact"/>
      </w:pPr>
      <w:r>
        <w:rPr>
          <w:rFonts w:ascii="Charis SIL Regular" w:eastAsia="Charis SIL Regular" w:hAnsi="Charis SIL Regular"/>
          <w:color w:val="000000"/>
        </w:rPr>
        <w:t>One woman, Sarah, whose husband had been killed in the bar, spoke of her daughter, who now refused to speak, who would sit for hours staring out the window, haunted by images that even Sarah</w:t>
      </w:r>
    </w:p>
    <w:p w14:paraId="70F02192" w14:textId="77777777" w:rsidR="0078311D" w:rsidRDefault="0078311D">
      <w:pPr>
        <w:sectPr w:rsidR="0078311D">
          <w:pgSz w:w="8000" w:h="12000"/>
          <w:pgMar w:top="428" w:right="666" w:bottom="392" w:left="660" w:header="720" w:footer="720" w:gutter="0"/>
          <w:cols w:space="720"/>
          <w:docGrid w:linePitch="360"/>
        </w:sectPr>
      </w:pPr>
    </w:p>
    <w:p w14:paraId="4744BF85" w14:textId="77777777" w:rsidR="0078311D" w:rsidRDefault="0078311D">
      <w:pPr>
        <w:autoSpaceDE w:val="0"/>
        <w:autoSpaceDN w:val="0"/>
        <w:spacing w:after="78" w:line="220" w:lineRule="exact"/>
      </w:pPr>
    </w:p>
    <w:p w14:paraId="3374374B" w14:textId="77777777" w:rsidR="0078311D" w:rsidRDefault="00000000">
      <w:pPr>
        <w:autoSpaceDE w:val="0"/>
        <w:autoSpaceDN w:val="0"/>
        <w:spacing w:before="58" w:after="0" w:line="264" w:lineRule="exact"/>
      </w:pPr>
      <w:r>
        <w:rPr>
          <w:rFonts w:ascii="Charis SIL Regular" w:eastAsia="Charis SIL Regular" w:hAnsi="Charis SIL Regular"/>
          <w:color w:val="000000"/>
        </w:rPr>
        <w:t>couldn't comprehend. Another, a young man named David, spoke of the constant nightmares, the recurring flashbacks of the violence, the difficulty of simply getting out of bed in the morning. Their pain felt like a physical weight, pressing down on me, suffocating me. I listened, offering my condolences, my apologies, but my words felt inadequate, meaningless against the backdrop of their suffering. Yet, in their sharing, in the unspoken connection of shared pain, I found a faint glimmer of understanding, a hint of a collective healing that might someday be possible.</w:t>
      </w:r>
    </w:p>
    <w:p w14:paraId="0C7A1A4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 began to write. Not poems, not eloquent pronouncements. Just simple, raw reflections, pouring out the torrent of my emotions onto paper. It was a cathartic process, a way to give voice to the </w:t>
      </w:r>
      <w:r>
        <w:br/>
      </w:r>
      <w:r>
        <w:rPr>
          <w:rFonts w:ascii="Charis SIL Regular" w:eastAsia="Charis SIL Regular" w:hAnsi="Charis SIL Regular"/>
          <w:color w:val="000000"/>
        </w:rPr>
        <w:t>unspoken, to translate the weight of my sorrow into tangible form. The words flowed freely, unfiltered, uncensored, a chaotic stream of guilt, regret, and unbearable loss. These writings, however raw and unpolished, became a form of self-therapy, a way to process the immense trauma that continued to consume me. They were a way to acknowledge the truth, a way to accept, if not to forgive, my son’s actions and my role in the devastation that followed.</w:t>
      </w:r>
    </w:p>
    <w:p w14:paraId="434DF99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of the clock remained a constant presence, a relentless reminder of time's unrelenting march. But now, amongst the steady beat, I began to hear a different rhythm, a faint counterpoint to the despair – the quiet rhythm of healing, however tentative, however fragile. It was a long journey, a path fraught with pain and </w:t>
      </w:r>
      <w:r>
        <w:br/>
      </w:r>
      <w:r>
        <w:rPr>
          <w:rFonts w:ascii="Charis SIL Regular" w:eastAsia="Charis SIL Regular" w:hAnsi="Charis SIL Regular"/>
          <w:color w:val="000000"/>
        </w:rPr>
        <w:t xml:space="preserve">uncertainty, but in the shared silence, in the quiet moments of mutual understanding, I found a glimmer of hope. The weight of my grief remained immense, but the burden, once unyielding, felt less oppressive. The healing was slow, the path arduous, and the </w:t>
      </w:r>
      <w:r>
        <w:br/>
      </w:r>
      <w:r>
        <w:rPr>
          <w:rFonts w:ascii="Charis SIL Regular" w:eastAsia="Charis SIL Regular" w:hAnsi="Charis SIL Regular"/>
          <w:color w:val="000000"/>
        </w:rPr>
        <w:t xml:space="preserve">destination uncertain, but with each day, each shared tear, each whispered word of shared sorrow, the possibility of a future less shrouded in darkness, a future where tentative peace might be found, started to grow. The ticking clock still marked time's </w:t>
      </w:r>
      <w:r>
        <w:br/>
      </w:r>
      <w:r>
        <w:rPr>
          <w:rFonts w:ascii="Charis SIL Regular" w:eastAsia="Charis SIL Regular" w:hAnsi="Charis SIL Regular"/>
          <w:color w:val="000000"/>
        </w:rPr>
        <w:t>passage, but now, along with its insistent beat, there was a softer sound: the whisper of hope in the aftermath of tragedy.</w:t>
      </w:r>
    </w:p>
    <w:p w14:paraId="216C143B" w14:textId="77777777" w:rsidR="0078311D" w:rsidRDefault="0078311D">
      <w:pPr>
        <w:sectPr w:rsidR="0078311D">
          <w:pgSz w:w="8000" w:h="12000"/>
          <w:pgMar w:top="296" w:right="642" w:bottom="920" w:left="660" w:header="720" w:footer="720" w:gutter="0"/>
          <w:cols w:space="720"/>
          <w:docGrid w:linePitch="360"/>
        </w:sectPr>
      </w:pPr>
    </w:p>
    <w:p w14:paraId="4A50EC22" w14:textId="77777777" w:rsidR="0078311D" w:rsidRDefault="0078311D">
      <w:pPr>
        <w:autoSpaceDE w:val="0"/>
        <w:autoSpaceDN w:val="0"/>
        <w:spacing w:after="224" w:line="220" w:lineRule="exact"/>
      </w:pPr>
    </w:p>
    <w:p w14:paraId="1D7F9FE2" w14:textId="77777777" w:rsidR="0078311D" w:rsidRDefault="00000000">
      <w:pPr>
        <w:autoSpaceDE w:val="0"/>
        <w:autoSpaceDN w:val="0"/>
        <w:spacing w:after="0" w:line="330" w:lineRule="exact"/>
      </w:pPr>
      <w:r>
        <w:rPr>
          <w:rFonts w:ascii="Charis SIL Bold" w:eastAsia="Charis SIL Bold" w:hAnsi="Charis SIL Bold"/>
          <w:b/>
          <w:color w:val="000000"/>
        </w:rPr>
        <w:t>Impact on Siblings</w:t>
      </w:r>
    </w:p>
    <w:p w14:paraId="4425582D" w14:textId="77777777" w:rsidR="0078311D"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in Emily’s composure. She stared out at the relentless grey of the November sky, the city a blurry watercolour of indifference below. Inside, the small apartment felt cramped, suffocating, the silence punctuated only by the erratic tick-tock of a cheap plastic clock on the kitchen counter – a far cry from the grandfather clock that had dominated our family home, its relentless rhythm a constant, almost mocking reminder of time's relentless march. That clock, now silent, seemed to echo in the emptiness of her life.</w:t>
      </w:r>
    </w:p>
    <w:p w14:paraId="67B47D3A" w14:textId="77777777" w:rsidR="0078311D" w:rsidRDefault="00000000">
      <w:pPr>
        <w:autoSpaceDE w:val="0"/>
        <w:autoSpaceDN w:val="0"/>
        <w:spacing w:before="264" w:after="0" w:line="264" w:lineRule="exact"/>
      </w:pPr>
      <w:r>
        <w:rPr>
          <w:rFonts w:ascii="Charis SIL Regular" w:eastAsia="Charis SIL Regular" w:hAnsi="Charis SIL Regular"/>
          <w:color w:val="000000"/>
        </w:rPr>
        <w:t>Michael. The name hung in the air, unspoken yet omnipresent, a shadow stretching across everything she touched. She hadn't seen him in years, not since he’d become… different. A simmering anger, a detachment, a coldness that had gradually crept into his eyes, silencing the once vibrant boy who'd shared her childhood dreams. The news had arrived like a physical blow, a brutal interruption to the quiet routine of her life. The images – the chaotic scene, the screams, the blood – played on a relentless loop in her mind, a horrifying movie she couldn’t escape.</w:t>
      </w:r>
    </w:p>
    <w:p w14:paraId="123513D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She clutched a worn photograph, its edges frayed from years of handling. It showed them as children, Michael’s arm slung around her shoulders, both grinning at the camera, their faces radiating an innocent joy that felt like a lifetime ago. The memory of that joy was bittersweet now, tainted by the horrific reality that had </w:t>
      </w:r>
      <w:r>
        <w:br/>
      </w:r>
      <w:r>
        <w:rPr>
          <w:rFonts w:ascii="Charis SIL Regular" w:eastAsia="Charis SIL Regular" w:hAnsi="Charis SIL Regular"/>
          <w:color w:val="000000"/>
        </w:rPr>
        <w:t>followed. Now, every happy memory felt like a betrayal, a painful reminder of what had been lost.</w:t>
      </w:r>
    </w:p>
    <w:p w14:paraId="19468C3A" w14:textId="77777777" w:rsidR="0078311D" w:rsidRDefault="00000000">
      <w:pPr>
        <w:autoSpaceDE w:val="0"/>
        <w:autoSpaceDN w:val="0"/>
        <w:spacing w:before="264" w:after="0" w:line="264" w:lineRule="exact"/>
      </w:pPr>
      <w:r>
        <w:rPr>
          <w:rFonts w:ascii="Charis SIL Regular" w:eastAsia="Charis SIL Regular" w:hAnsi="Charis SIL Regular"/>
          <w:color w:val="000000"/>
        </w:rPr>
        <w:t>Emily's therapist, a young woman with kind eyes and a gentle voice, had suggested journaling, a way to process the trauma, to give voice to the unspoken. But the words eluded her. The pen felt heavy, clumsy in her hand, the blank page mocking her inability to translate the suffocating grief into words. She tried, she truly did. She wrote about the shared childhood memories, the games they'd played, the secrets they'd whispered, but the words felt hollow, inadequate against the backdrop of the tragedy.</w:t>
      </w:r>
    </w:p>
    <w:p w14:paraId="427E493D" w14:textId="77777777" w:rsidR="0078311D" w:rsidRDefault="0078311D">
      <w:pPr>
        <w:sectPr w:rsidR="0078311D">
          <w:pgSz w:w="8000" w:h="12000"/>
          <w:pgMar w:top="442" w:right="662" w:bottom="496" w:left="660" w:header="720" w:footer="720" w:gutter="0"/>
          <w:cols w:space="720"/>
          <w:docGrid w:linePitch="360"/>
        </w:sectPr>
      </w:pPr>
    </w:p>
    <w:p w14:paraId="01CC7D89" w14:textId="77777777" w:rsidR="0078311D" w:rsidRDefault="0078311D">
      <w:pPr>
        <w:autoSpaceDE w:val="0"/>
        <w:autoSpaceDN w:val="0"/>
        <w:spacing w:after="78" w:line="220" w:lineRule="exact"/>
      </w:pPr>
    </w:p>
    <w:p w14:paraId="1CF8921D" w14:textId="77777777" w:rsidR="0078311D" w:rsidRDefault="00000000">
      <w:pPr>
        <w:autoSpaceDE w:val="0"/>
        <w:autoSpaceDN w:val="0"/>
        <w:spacing w:before="58" w:after="0" w:line="264" w:lineRule="exact"/>
      </w:pPr>
      <w:r>
        <w:rPr>
          <w:rFonts w:ascii="Charis SIL Regular" w:eastAsia="Charis SIL Regular" w:hAnsi="Charis SIL Regular"/>
          <w:color w:val="000000"/>
        </w:rPr>
        <w:t>She tried to reach out to her mother, but the phone calls remained unanswered. The silence was deafening, a testament to the chasm that had opened between them. She understood her mother's grief, the crushing weight of responsibility, the insurmountable guilt. But that understanding didn't bridge the distance, didn't ease the pain of feeling utterly alone in her sorrow.</w:t>
      </w:r>
    </w:p>
    <w:p w14:paraId="070A35D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guilt gnawed at her too. Had she missed the signs? She </w:t>
      </w:r>
      <w:r>
        <w:br/>
      </w:r>
      <w:r>
        <w:rPr>
          <w:rFonts w:ascii="Charis SIL Regular" w:eastAsia="Charis SIL Regular" w:hAnsi="Charis SIL Regular"/>
          <w:color w:val="000000"/>
        </w:rPr>
        <w:t xml:space="preserve">replayed their conversations, searching for clues, for some </w:t>
      </w:r>
      <w:r>
        <w:br/>
      </w:r>
      <w:r>
        <w:rPr>
          <w:rFonts w:ascii="Charis SIL Regular" w:eastAsia="Charis SIL Regular" w:hAnsi="Charis SIL Regular"/>
          <w:color w:val="000000"/>
        </w:rPr>
        <w:t>foreshadowing, some indication of the darkness that had consumed her brother. She remembered his quiet withdrawal, his increasing isolation, but had dismissed them as teenage angst. She’d been too busy with her own life, her own struggles, to fully comprehend the depth of his turmoil.</w:t>
      </w:r>
    </w:p>
    <w:p w14:paraId="2DC102C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Across town, in a cramped, book-lined apartment, Daniel wrestled with a different kind of grief. He was older than Emily, more stoic, more reserved. He hadn't spoken to Michael in years, their </w:t>
      </w:r>
      <w:r>
        <w:br/>
      </w:r>
      <w:r>
        <w:rPr>
          <w:rFonts w:ascii="Charis SIL Regular" w:eastAsia="Charis SIL Regular" w:hAnsi="Charis SIL Regular"/>
          <w:color w:val="000000"/>
        </w:rPr>
        <w:t>relationship fractured by a combination of misunderstandings and unspoken resentments. The news of the shooting had shaken him to his core, not only because of the horror of the act itself, but because of the lingering regret, the unanswered questions, the weight of what might have been.</w:t>
      </w:r>
    </w:p>
    <w:p w14:paraId="6095500E" w14:textId="77777777" w:rsidR="0078311D" w:rsidRDefault="00000000">
      <w:pPr>
        <w:autoSpaceDE w:val="0"/>
        <w:autoSpaceDN w:val="0"/>
        <w:spacing w:before="264" w:after="0" w:line="264" w:lineRule="exact"/>
      </w:pPr>
      <w:r>
        <w:rPr>
          <w:rFonts w:ascii="Charis SIL Regular" w:eastAsia="Charis SIL Regular" w:hAnsi="Charis SIL Regular"/>
          <w:color w:val="000000"/>
        </w:rPr>
        <w:t>He’d been the responsible one, the one who always tried to keep Michael in line, to steer him away from trouble. He'd felt a constant responsibility for his younger brother, a burden that had weighed heavily on him throughout his life. He’d pushed him, sometimes harshly, in an attempt to mold him into something he wasn't. Now, the echoes of those criticisms haunted him.</w:t>
      </w:r>
    </w:p>
    <w:p w14:paraId="5B2D2444"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He spent hours poring over old photographs, old letters, anything that might offer a glimpse into Michael’s past. He searched for clues, for answers to the questions that gnawed at his conscience. He wanted to understand, to make sense of the senseless violence.</w:t>
      </w:r>
    </w:p>
    <w:p w14:paraId="6DD53638" w14:textId="77777777" w:rsidR="0078311D" w:rsidRDefault="00000000">
      <w:pPr>
        <w:autoSpaceDE w:val="0"/>
        <w:autoSpaceDN w:val="0"/>
        <w:spacing w:before="60" w:after="0" w:line="264" w:lineRule="exact"/>
        <w:ind w:right="864"/>
      </w:pPr>
      <w:r>
        <w:rPr>
          <w:rFonts w:ascii="Charis SIL Regular" w:eastAsia="Charis SIL Regular" w:hAnsi="Charis SIL Regular"/>
          <w:color w:val="000000"/>
        </w:rPr>
        <w:t>But the answers remained elusive, buried beneath layers of unspoken pain and years of unresolved conflict.</w:t>
      </w:r>
    </w:p>
    <w:p w14:paraId="278DE34E"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His work, meticulous research for a historical novel, provided a temporary escape. He immersed himself in the lives of long-dead</w:t>
      </w:r>
    </w:p>
    <w:p w14:paraId="0955DC9D" w14:textId="77777777" w:rsidR="0078311D" w:rsidRDefault="0078311D">
      <w:pPr>
        <w:sectPr w:rsidR="0078311D">
          <w:pgSz w:w="8000" w:h="12000"/>
          <w:pgMar w:top="296" w:right="652" w:bottom="392" w:left="660" w:header="720" w:footer="720" w:gutter="0"/>
          <w:cols w:space="720"/>
          <w:docGrid w:linePitch="360"/>
        </w:sectPr>
      </w:pPr>
    </w:p>
    <w:p w14:paraId="3DFD2C22" w14:textId="77777777" w:rsidR="0078311D" w:rsidRDefault="0078311D">
      <w:pPr>
        <w:autoSpaceDE w:val="0"/>
        <w:autoSpaceDN w:val="0"/>
        <w:spacing w:after="78" w:line="220" w:lineRule="exact"/>
      </w:pPr>
    </w:p>
    <w:p w14:paraId="3492D790" w14:textId="77777777" w:rsidR="0078311D" w:rsidRDefault="00000000">
      <w:pPr>
        <w:autoSpaceDE w:val="0"/>
        <w:autoSpaceDN w:val="0"/>
        <w:spacing w:before="56" w:after="0" w:line="264" w:lineRule="exact"/>
      </w:pPr>
      <w:r>
        <w:rPr>
          <w:rFonts w:ascii="Charis SIL Regular" w:eastAsia="Charis SIL Regular" w:hAnsi="Charis SIL Regular"/>
          <w:color w:val="000000"/>
        </w:rPr>
        <w:t xml:space="preserve">characters, their struggles and triumphs, finding solace in the </w:t>
      </w:r>
      <w:r>
        <w:br/>
      </w:r>
      <w:r>
        <w:rPr>
          <w:rFonts w:ascii="Charis SIL Regular" w:eastAsia="Charis SIL Regular" w:hAnsi="Charis SIL Regular"/>
          <w:color w:val="000000"/>
        </w:rPr>
        <w:t>carefully constructed worlds of fiction. But the weight of reality, the crushing burden of his brother's actions, always pulled him back.</w:t>
      </w:r>
    </w:p>
    <w:p w14:paraId="0064868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 felt a responsibility to Emily, a shared responsibility for a brother lost to darkness. He’d reached out to her, but their </w:t>
      </w:r>
      <w:r>
        <w:br/>
      </w:r>
      <w:r>
        <w:rPr>
          <w:rFonts w:ascii="Charis SIL Regular" w:eastAsia="Charis SIL Regular" w:hAnsi="Charis SIL Regular"/>
          <w:color w:val="000000"/>
        </w:rPr>
        <w:t>conversations were difficult, stilted, marked by the silence that had grown between them over the years. The shared grief served as a thin bridge between them, but it wasn't enough to mend the years of distance.</w:t>
      </w:r>
    </w:p>
    <w:p w14:paraId="2B89D35E"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siblings, bound by blood yet separated by silence and unspoken resentments, navigated their grief in isolation. They were two lonely islands in a sea of sorrow, the echoes of Michael’s actions reverberating through their lives, shaping their identities, altering the course of their futures. Each day, they grappled with the weight of their shared past, struggling to find a path through the wreckage of their family. Their healing, if it ever came, would be a slow, arduous process, a testament to the enduring power of trauma and the complex, often painful, journey of rebuilding a shattered life.</w:t>
      </w:r>
    </w:p>
    <w:p w14:paraId="617E8D5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clock, whether a cheap plastic imitation or the imposing presence of a grand antique, continued its relentless rhythm, a haunting soundtrack to their individual struggles. But within that constant beat, there was the possibility of a different rhythm </w:t>
      </w:r>
      <w:r>
        <w:br/>
      </w:r>
      <w:r>
        <w:rPr>
          <w:rFonts w:ascii="Charis SIL Regular" w:eastAsia="Charis SIL Regular" w:hAnsi="Charis SIL Regular"/>
          <w:color w:val="000000"/>
        </w:rPr>
        <w:t>emerging - a tentative counterpoint of resilience, a whisper of hope amidst the devastating silence, a slow, steady heartbeat that might eventually overcome the jarring clang of tragedy. The road ahead was long, and uncertain, but the first steps towards reconciliation, towards healing, began in the quiet acknowledgement of shared pain, a shared sorrow that, paradoxically, might ultimately pave a path towards a fragile, tentative peace. The search for meaning continued, fueled by a fierce determination to understand, to heal, and perhaps, one day, to forgive. The weight of the past remained, a heavy presence, but it was no longer all-consuming. It was a weight they would carry, but a weight they were learning to carry together, however tentatively. The ticking of the clock continued, a constant reminder of time's unyielding march, but now, interwoven with that unrelenting rhythm, was a softer, more hopeful sound –the quiet, persistent beat of healing.</w:t>
      </w:r>
    </w:p>
    <w:p w14:paraId="4F0078A7" w14:textId="77777777" w:rsidR="0078311D" w:rsidRDefault="0078311D">
      <w:pPr>
        <w:sectPr w:rsidR="0078311D">
          <w:pgSz w:w="8000" w:h="12000"/>
          <w:pgMar w:top="296" w:right="656" w:bottom="392" w:left="660" w:header="720" w:footer="720" w:gutter="0"/>
          <w:cols w:space="720"/>
          <w:docGrid w:linePitch="360"/>
        </w:sectPr>
      </w:pPr>
    </w:p>
    <w:p w14:paraId="60216DCA" w14:textId="77777777" w:rsidR="0078311D" w:rsidRDefault="0078311D">
      <w:pPr>
        <w:autoSpaceDE w:val="0"/>
        <w:autoSpaceDN w:val="0"/>
        <w:spacing w:after="224" w:line="220" w:lineRule="exact"/>
      </w:pPr>
    </w:p>
    <w:p w14:paraId="7D7DD763" w14:textId="77777777" w:rsidR="0078311D" w:rsidRDefault="00000000">
      <w:pPr>
        <w:autoSpaceDE w:val="0"/>
        <w:autoSpaceDN w:val="0"/>
        <w:spacing w:after="0" w:line="330" w:lineRule="exact"/>
      </w:pPr>
      <w:r>
        <w:rPr>
          <w:rFonts w:ascii="Charis SIL Bold" w:eastAsia="Charis SIL Bold" w:hAnsi="Charis SIL Bold"/>
          <w:b/>
          <w:color w:val="000000"/>
        </w:rPr>
        <w:t>Family Dynamics</w:t>
      </w:r>
    </w:p>
    <w:p w14:paraId="5FBCFE94" w14:textId="77777777" w:rsidR="0078311D" w:rsidRDefault="00000000">
      <w:pPr>
        <w:autoSpaceDE w:val="0"/>
        <w:autoSpaceDN w:val="0"/>
        <w:spacing w:before="286" w:after="0" w:line="264" w:lineRule="exact"/>
      </w:pPr>
      <w:r>
        <w:rPr>
          <w:rFonts w:ascii="Charis SIL Regular" w:eastAsia="Charis SIL Regular" w:hAnsi="Charis SIL Regular"/>
          <w:color w:val="000000"/>
        </w:rPr>
        <w:t>The old Victorian house stood on a quiet street, a relic of a bygone era, its grandeur now faded, mirroring the fractured state of the family within. Dust motes danced in the afternoon sunbeams slicing through the grimy windows, illuminating the neglected parlor. The grandfather clock, once the unwavering heartbeat of the home, remained silent, its pendulum frozen, a chilling testament to the stillness that had settled over the family after Michael’s act.</w:t>
      </w:r>
    </w:p>
    <w:p w14:paraId="707F594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Emily, remembering the vibrant chaos of her childhood, found only echoes of it now. The high-ceilinged rooms, once filled with </w:t>
      </w:r>
      <w:r>
        <w:br/>
      </w:r>
      <w:r>
        <w:rPr>
          <w:rFonts w:ascii="Charis SIL Regular" w:eastAsia="Charis SIL Regular" w:hAnsi="Charis SIL Regular"/>
          <w:color w:val="000000"/>
        </w:rPr>
        <w:t xml:space="preserve">laughter and the scent of her mother’s baking, were now suffocating in their emptiness. The worn Persian rug, once a comforting space to build forts and tell secrets, now felt cold and alien under her bare feet. She found herself wandering from room to room, a ghost in her own family home, each familiar object a painful reminder of a life irrevocably altered. The photographs, scattered across the dusty mantelpiece, were a stark contrast between the joyful faces of the past and the haunting emptiness of the present. She saw Michael, smiling brightly, his arm around her, their shared innocence a cruel mockery of the present reality. These images, once sources of </w:t>
      </w:r>
      <w:r>
        <w:br/>
      </w:r>
      <w:r>
        <w:rPr>
          <w:rFonts w:ascii="Charis SIL Regular" w:eastAsia="Charis SIL Regular" w:hAnsi="Charis SIL Regular"/>
          <w:color w:val="000000"/>
        </w:rPr>
        <w:t>comfort and shared memory, now felt like accusations, reminders of her failure to see the storm brewing within her brother.</w:t>
      </w:r>
    </w:p>
    <w:p w14:paraId="609170CE" w14:textId="77777777" w:rsidR="0078311D" w:rsidRDefault="00000000">
      <w:pPr>
        <w:autoSpaceDE w:val="0"/>
        <w:autoSpaceDN w:val="0"/>
        <w:spacing w:before="264" w:after="0" w:line="264" w:lineRule="exact"/>
      </w:pPr>
      <w:r>
        <w:rPr>
          <w:rFonts w:ascii="Charis SIL Regular" w:eastAsia="Charis SIL Regular" w:hAnsi="Charis SIL Regular"/>
          <w:color w:val="000000"/>
        </w:rPr>
        <w:t>Their mother, Martha, was a shadow of her former self, a wraith haunting the upstairs rooms. The strong, resolute woman Emily had once known was replaced by a fragile figure, perpetually lost in a fog of grief and self-recrimination. Her once vibrant eyes were now dull and listless, mirroring the desolate landscape of her heart. The kitchen, once the heart of the home, where the aroma of freshly baked bread and brewing coffee had filled the air, now stood silent and cold, a reflection of Martha’s emotional paralysis. The scent of baking, so strongly associated with her mother’s love and care, was replaced by the faint, lingering smell of stale air and unspoken sorrow.</w:t>
      </w:r>
    </w:p>
    <w:p w14:paraId="46A171AB"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Daniel, in his own quiet way, attempted to salvage what he could. He'd returned home, his meticulously organized apartment a stark</w:t>
      </w:r>
    </w:p>
    <w:p w14:paraId="3A927700" w14:textId="77777777" w:rsidR="0078311D" w:rsidRDefault="0078311D">
      <w:pPr>
        <w:sectPr w:rsidR="0078311D">
          <w:pgSz w:w="8000" w:h="12000"/>
          <w:pgMar w:top="442" w:right="654" w:bottom="364" w:left="660" w:header="720" w:footer="720" w:gutter="0"/>
          <w:cols w:space="720"/>
          <w:docGrid w:linePitch="360"/>
        </w:sectPr>
      </w:pPr>
    </w:p>
    <w:p w14:paraId="1FEC1896" w14:textId="77777777" w:rsidR="0078311D" w:rsidRDefault="0078311D">
      <w:pPr>
        <w:autoSpaceDE w:val="0"/>
        <w:autoSpaceDN w:val="0"/>
        <w:spacing w:after="78" w:line="220" w:lineRule="exact"/>
      </w:pPr>
    </w:p>
    <w:p w14:paraId="3F780750"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contrast to the pervasive chaos. He spent hours sorting through boxes of old photographs, letters, and school reports, hoping to find some clue, some hidden message that might offer an explanation, a way to understand the unthinkable actions of his brother. Each item unearthed triggered a rush of memories, both happy and painful. His own memories, unlike Emily's, were steeped in a more complex mixture of love, frustration, and a deep-seated sense of </w:t>
      </w:r>
      <w:r>
        <w:br/>
      </w:r>
      <w:r>
        <w:rPr>
          <w:rFonts w:ascii="Charis SIL Regular" w:eastAsia="Charis SIL Regular" w:hAnsi="Charis SIL Regular"/>
          <w:color w:val="000000"/>
        </w:rPr>
        <w:t xml:space="preserve">responsibility he had felt toward Michael. He was the older brother, the protector, and the weight of that role had always been a heavy burden. He now felt the crushing weight of that responsibility even more acutely. The neatly arranged shelves in his book-lined </w:t>
      </w:r>
      <w:r>
        <w:br/>
      </w:r>
      <w:r>
        <w:rPr>
          <w:rFonts w:ascii="Charis SIL Regular" w:eastAsia="Charis SIL Regular" w:hAnsi="Charis SIL Regular"/>
          <w:color w:val="000000"/>
        </w:rPr>
        <w:t>apartment offered temporary solace, but the weight of the family's tragedy overshadowed the solace he found in fiction, his own carefully crafted worlds feeling flimsy and inadequate against the stark reality of the loss.</w:t>
      </w:r>
    </w:p>
    <w:p w14:paraId="7ABD533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strained silences between them were palpable. Conversations were fractured, punctuated by long pauses and averted gazes. Emily and Daniel, though united by their shared grief, found themselves separated by a chasm of unspoken resentments and years of </w:t>
      </w:r>
      <w:r>
        <w:br/>
      </w:r>
      <w:r>
        <w:rPr>
          <w:rFonts w:ascii="Charis SIL Regular" w:eastAsia="Charis SIL Regular" w:hAnsi="Charis SIL Regular"/>
          <w:color w:val="000000"/>
        </w:rPr>
        <w:t>suppressed emotions. The guilt, the anger, the confusion, and the overwhelming sense of loss hung heavy in the air, an unspoken dialogue woven into the fabric of their shattered family. Their attempts at communication were tentative, fragile things, easily shattered by the weight of their unresolved conflicts. The shared trauma, meant to unite them, instead emphasized the distance that had always simmered beneath the surface of their familial bond.</w:t>
      </w:r>
    </w:p>
    <w:p w14:paraId="4C2E45F0" w14:textId="77777777" w:rsidR="0078311D" w:rsidRDefault="00000000">
      <w:pPr>
        <w:autoSpaceDE w:val="0"/>
        <w:autoSpaceDN w:val="0"/>
        <w:spacing w:before="264" w:after="0" w:line="264" w:lineRule="exact"/>
      </w:pPr>
      <w:r>
        <w:rPr>
          <w:rFonts w:ascii="Charis SIL Regular" w:eastAsia="Charis SIL Regular" w:hAnsi="Charis SIL Regular"/>
          <w:color w:val="000000"/>
        </w:rPr>
        <w:t>Martha’s attempts to bridge the gap were equally strained. Her grief was a consuming force, and she struggled to express it in a way that her children could understand. She felt responsible, a burden that weighed down her already fractured spirit. She retreated into a quiet solitude, her interactions with her children minimal, her communication fragmented and laced with a guilt that suffocated them all. Her efforts to offer comfort only deepened the chasm. She felt unable to reconcile the image of the joyful children she raised with the horrific reality that had engulfed their lives.</w:t>
      </w:r>
    </w:p>
    <w:p w14:paraId="263DE3D4"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Even the mundane tasks – preparing meals, cleaning the house, maintaining some semblance of normalcy – felt like monumental</w:t>
      </w:r>
    </w:p>
    <w:p w14:paraId="2F59F51D" w14:textId="77777777" w:rsidR="0078311D" w:rsidRDefault="0078311D">
      <w:pPr>
        <w:sectPr w:rsidR="0078311D">
          <w:pgSz w:w="8000" w:h="12000"/>
          <w:pgMar w:top="296" w:right="664" w:bottom="392" w:left="660" w:header="720" w:footer="720" w:gutter="0"/>
          <w:cols w:space="720"/>
          <w:docGrid w:linePitch="360"/>
        </w:sectPr>
      </w:pPr>
    </w:p>
    <w:p w14:paraId="291D1CBF" w14:textId="77777777" w:rsidR="0078311D" w:rsidRDefault="0078311D">
      <w:pPr>
        <w:autoSpaceDE w:val="0"/>
        <w:autoSpaceDN w:val="0"/>
        <w:spacing w:after="78" w:line="220" w:lineRule="exact"/>
      </w:pPr>
    </w:p>
    <w:p w14:paraId="5CE4A29A" w14:textId="77777777" w:rsidR="0078311D" w:rsidRDefault="00000000">
      <w:pPr>
        <w:autoSpaceDE w:val="0"/>
        <w:autoSpaceDN w:val="0"/>
        <w:spacing w:before="58" w:after="0" w:line="264" w:lineRule="exact"/>
      </w:pPr>
      <w:r>
        <w:rPr>
          <w:rFonts w:ascii="Charis SIL Regular" w:eastAsia="Charis SIL Regular" w:hAnsi="Charis SIL Regular"/>
          <w:color w:val="000000"/>
        </w:rPr>
        <w:t>efforts. The once vibrant home, pulsating with the energy of family life, now stood as a mournful monument to a shattered past. The ticking of a replacement clock in the hallway, a cheap, plastic thing, was a constant, intrusive reminder of the relentless passage of time, a time that refused to heal the wounds that had been inflicted. The constant tick-tock was a macabre metronome, marking the slow, painful rhythm of their grief.</w:t>
      </w:r>
    </w:p>
    <w:p w14:paraId="4A3ED84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family home became a battleground of unspoken accusations and simmering resentments. Each room held a memory, each object a silent witness to the erosion of their familial bond. The once-comforting atmosphere was now heavy with unspoken words, the silence punctuated only by the rhythmic tick-tock of a cheap clock, an eerie soundtrack to their shared trauma. The attempts at </w:t>
      </w:r>
      <w:r>
        <w:br/>
      </w:r>
      <w:r>
        <w:rPr>
          <w:rFonts w:ascii="Charis SIL Regular" w:eastAsia="Charis SIL Regular" w:hAnsi="Charis SIL Regular"/>
          <w:color w:val="000000"/>
        </w:rPr>
        <w:t>reconciliation, were small, tentative gestures lost in the vastness of their collective grief. The shared sorrow, meant to unite them, served only to highlight the distance that separated them, leaving them stranded on separate islands of grief, the waves of their collective sorrow threatening to pull them further apart.</w:t>
      </w:r>
    </w:p>
    <w:p w14:paraId="67FB9F3D" w14:textId="77777777" w:rsidR="0078311D" w:rsidRDefault="00000000">
      <w:pPr>
        <w:autoSpaceDE w:val="0"/>
        <w:autoSpaceDN w:val="0"/>
        <w:spacing w:before="264" w:after="0" w:line="264" w:lineRule="exact"/>
      </w:pPr>
      <w:r>
        <w:rPr>
          <w:rFonts w:ascii="Charis SIL Regular" w:eastAsia="Charis SIL Regular" w:hAnsi="Charis SIL Regular"/>
          <w:color w:val="000000"/>
        </w:rPr>
        <w:t>The city outside, a sprawling metropolis of indifferent lives, offered no solace. The rhythmic pulse of the city’s heartbeat, its vibrant energy, was a stark contrast to the stillness within their crumbling family structure. The bustling streets and bright lights were a stark reminder of their isolation, highlighting the cavernous emptiness that had consumed them. The noise and chaos of the city only served to amplify the silence and desolation within their broken family.</w:t>
      </w:r>
    </w:p>
    <w:p w14:paraId="3B18CEA3" w14:textId="77777777" w:rsidR="0078311D" w:rsidRDefault="00000000">
      <w:pPr>
        <w:autoSpaceDE w:val="0"/>
        <w:autoSpaceDN w:val="0"/>
        <w:spacing w:before="264" w:after="0" w:line="264" w:lineRule="exact"/>
      </w:pPr>
      <w:r>
        <w:rPr>
          <w:rFonts w:ascii="Charis SIL Regular" w:eastAsia="Charis SIL Regular" w:hAnsi="Charis SIL Regular"/>
          <w:color w:val="000000"/>
        </w:rPr>
        <w:t>The future stretched before them, uncertain and bleak. The path towards healing was long and arduous, shrouded in the shadows of loss and regret. Yet, within the depths of their shared grief, a fragile seed of hope remained, a quiet whisper of resilience, a tenacious determination to find some measure of peace amidst the ruins of their lives. The journey would be long, filled with setbacks and challenges, but the acknowledgment of their shared pain, however painful, was the first tentative step on the path to reconciliation. The ticking of the clock continued its relentless rhythm, a constant reminder of time’s inexorable march. But within that steady beat, perhaps, a new rhythm would emerge - a counterpoint of healing, a</w:t>
      </w:r>
    </w:p>
    <w:p w14:paraId="41BC1722" w14:textId="77777777" w:rsidR="0078311D" w:rsidRDefault="0078311D">
      <w:pPr>
        <w:sectPr w:rsidR="0078311D">
          <w:pgSz w:w="8000" w:h="12000"/>
          <w:pgMar w:top="296" w:right="656" w:bottom="392" w:left="660" w:header="720" w:footer="720" w:gutter="0"/>
          <w:cols w:space="720"/>
          <w:docGrid w:linePitch="360"/>
        </w:sectPr>
      </w:pPr>
    </w:p>
    <w:p w14:paraId="67D05DF9" w14:textId="77777777" w:rsidR="0078311D" w:rsidRDefault="0078311D">
      <w:pPr>
        <w:autoSpaceDE w:val="0"/>
        <w:autoSpaceDN w:val="0"/>
        <w:spacing w:after="78" w:line="220" w:lineRule="exact"/>
      </w:pPr>
    </w:p>
    <w:p w14:paraId="3FB20581"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testament to the enduring power of family and the profound </w:t>
      </w:r>
      <w:r>
        <w:br/>
      </w:r>
      <w:r>
        <w:rPr>
          <w:rFonts w:ascii="Charis SIL Regular" w:eastAsia="Charis SIL Regular" w:hAnsi="Charis SIL Regular"/>
          <w:color w:val="000000"/>
        </w:rPr>
        <w:t>capacity for resilience in the face of unimaginable tragedy. The search for meaning, for understanding, and for eventual forgiveness, continued, a journey as long and complex as the shadows of the past they sought to escape.</w:t>
      </w:r>
    </w:p>
    <w:p w14:paraId="2B89FCDB" w14:textId="77777777" w:rsidR="0078311D" w:rsidRDefault="0078311D">
      <w:pPr>
        <w:sectPr w:rsidR="0078311D">
          <w:pgSz w:w="8000" w:h="12000"/>
          <w:pgMar w:top="296" w:right="642" w:bottom="1440" w:left="660" w:header="720" w:footer="720" w:gutter="0"/>
          <w:cols w:space="720"/>
          <w:docGrid w:linePitch="360"/>
        </w:sectPr>
      </w:pPr>
    </w:p>
    <w:p w14:paraId="67B632FA" w14:textId="77777777" w:rsidR="0078311D" w:rsidRDefault="0078311D">
      <w:pPr>
        <w:autoSpaceDE w:val="0"/>
        <w:autoSpaceDN w:val="0"/>
        <w:spacing w:after="224" w:line="220" w:lineRule="exact"/>
      </w:pPr>
    </w:p>
    <w:p w14:paraId="53CE7D5B" w14:textId="77777777" w:rsidR="0078311D" w:rsidRDefault="00000000">
      <w:pPr>
        <w:autoSpaceDE w:val="0"/>
        <w:autoSpaceDN w:val="0"/>
        <w:spacing w:after="0" w:line="330" w:lineRule="exact"/>
      </w:pPr>
      <w:r>
        <w:rPr>
          <w:rFonts w:ascii="Charis SIL Bold" w:eastAsia="Charis SIL Bold" w:hAnsi="Charis SIL Bold"/>
          <w:b/>
          <w:color w:val="000000"/>
        </w:rPr>
        <w:t>Healing as a Family</w:t>
      </w:r>
    </w:p>
    <w:p w14:paraId="33ABF269"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first family gathering after Michael’s arrest felt less like a reunion and more like a fragile truce. Martha, her face etched with a weariness that went beyond the physical, sat at the head of the long oak table, her hands clasped tightly in her lap. The once-gleaming silverware, now dulled with neglect, lay scattered before them, a mirror of their fractured lives. Emily, her eyes red-rimmed and swollen, picked listlessly at her food, the roast chicken, a </w:t>
      </w:r>
      <w:r>
        <w:br/>
      </w:r>
      <w:r>
        <w:rPr>
          <w:rFonts w:ascii="Charis SIL Regular" w:eastAsia="Charis SIL Regular" w:hAnsi="Charis SIL Regular"/>
          <w:color w:val="000000"/>
        </w:rPr>
        <w:t xml:space="preserve">symbol of a once-shared Sunday tradition, growing cold on her plate. Daniel, ever the pragmatist, attempted to fill the silences with small talk, his carefully chosen words bouncing off the heavy </w:t>
      </w:r>
      <w:r>
        <w:br/>
      </w:r>
      <w:r>
        <w:rPr>
          <w:rFonts w:ascii="Charis SIL Regular" w:eastAsia="Charis SIL Regular" w:hAnsi="Charis SIL Regular"/>
          <w:color w:val="000000"/>
        </w:rPr>
        <w:t>atmosphere like pebbles thrown into a still pond.</w:t>
      </w:r>
    </w:p>
    <w:p w14:paraId="667F84A1" w14:textId="77777777" w:rsidR="0078311D" w:rsidRDefault="00000000">
      <w:pPr>
        <w:autoSpaceDE w:val="0"/>
        <w:autoSpaceDN w:val="0"/>
        <w:spacing w:before="266" w:after="0" w:line="264" w:lineRule="exact"/>
      </w:pPr>
      <w:r>
        <w:rPr>
          <w:rFonts w:ascii="Charis SIL Regular" w:eastAsia="Charis SIL Regular" w:hAnsi="Charis SIL Regular"/>
          <w:color w:val="000000"/>
        </w:rPr>
        <w:t>The conversation, when it did occur, was stilted and awkward, filled with strained smiles and averted glances. The unspoken accusations hung heavy in the air, a suffocating blanket of guilt and regret. Emily, still reeling from the shock, found herself unable to articulate the torrent of emotions that raged within her. The anger, the betrayal, the crushing weight of "what ifs" – all were locked within her, a silent scream trapped behind a wall of numbness. She couldn’t understand how her seemingly gentle brother could be capable of such violence. She desperately sought an explanation, a way to reconcile the boy she’d grown up with, the one who’d shared secrets and scraped knees, with the monster the world now saw.</w:t>
      </w:r>
    </w:p>
    <w:p w14:paraId="450FF033"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Daniel, burdened by a sense of responsibility he could never fully escape, tried to offer solace. He spoke of seeking professional help, of finding therapists specializing in trauma and violent crime. He spoke of the legal battles ahead, the long, drawn-out process of navigating the criminal justice system. His words, carefully </w:t>
      </w:r>
      <w:r>
        <w:br/>
      </w:r>
      <w:r>
        <w:rPr>
          <w:rFonts w:ascii="Charis SIL Regular" w:eastAsia="Charis SIL Regular" w:hAnsi="Charis SIL Regular"/>
          <w:color w:val="000000"/>
        </w:rPr>
        <w:t>measured and precise, were a lifeline in the turbulent sea of their grief. He had always been the anchor for the family, and now, he desperately tried to hold them together, even as he struggled to comprehend his own feelings. He carried a weight of unspoken guilt, a feeling that he might have missed the signs, that he might have been able to prevent the tragedy.</w:t>
      </w:r>
    </w:p>
    <w:p w14:paraId="0F7EBAF5" w14:textId="77777777" w:rsidR="0078311D" w:rsidRDefault="0078311D">
      <w:pPr>
        <w:sectPr w:rsidR="0078311D">
          <w:pgSz w:w="8000" w:h="12000"/>
          <w:pgMar w:top="442" w:right="664" w:bottom="496" w:left="660" w:header="720" w:footer="720" w:gutter="0"/>
          <w:cols w:space="720"/>
          <w:docGrid w:linePitch="360"/>
        </w:sectPr>
      </w:pPr>
    </w:p>
    <w:p w14:paraId="0BD70819" w14:textId="77777777" w:rsidR="0078311D" w:rsidRDefault="0078311D">
      <w:pPr>
        <w:autoSpaceDE w:val="0"/>
        <w:autoSpaceDN w:val="0"/>
        <w:spacing w:after="78" w:line="220" w:lineRule="exact"/>
      </w:pPr>
    </w:p>
    <w:p w14:paraId="535E584F"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Martha, her voice barely a whisper, spoke of the countless nights she had spent staring at the ceiling, replaying every memory she had of Michael, searching for some clue, some sign that might have hinted at the darkness that had consumed him. She had always been fiercely protective of her children, but this time, her protective instinct had failed her utterly. The remorse was a physical presence in the room, a suffocating entity that pressed down on them all. She had always believed in the power of love, in the ability of family to weather any storm. Now, she questioned if her love, her </w:t>
      </w:r>
      <w:r>
        <w:br/>
      </w:r>
      <w:r>
        <w:rPr>
          <w:rFonts w:ascii="Charis SIL Regular" w:eastAsia="Charis SIL Regular" w:hAnsi="Charis SIL Regular"/>
          <w:color w:val="000000"/>
        </w:rPr>
        <w:t>unwavering devotion, had been enough.</w:t>
      </w:r>
    </w:p>
    <w:p w14:paraId="656EB58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Weeks turned into months, the rhythm of their lives now </w:t>
      </w:r>
      <w:r>
        <w:br/>
      </w:r>
      <w:r>
        <w:rPr>
          <w:rFonts w:ascii="Charis SIL Regular" w:eastAsia="Charis SIL Regular" w:hAnsi="Charis SIL Regular"/>
          <w:color w:val="000000"/>
        </w:rPr>
        <w:t xml:space="preserve">punctuated by therapy sessions, court appearances, and the </w:t>
      </w:r>
      <w:r>
        <w:br/>
      </w:r>
      <w:r>
        <w:rPr>
          <w:rFonts w:ascii="Charis SIL Regular" w:eastAsia="Charis SIL Regular" w:hAnsi="Charis SIL Regular"/>
          <w:color w:val="000000"/>
        </w:rPr>
        <w:t xml:space="preserve">persistent ache of their loss. Emily began attending group therapy, finding solace in the shared experiences of others who had endured similar tragedies. The stories, while heartbreaking, helped her to feel less alone, less isolated in her grief. The shared pain, </w:t>
      </w:r>
      <w:r>
        <w:br/>
      </w:r>
      <w:r>
        <w:rPr>
          <w:rFonts w:ascii="Charis SIL Regular" w:eastAsia="Charis SIL Regular" w:hAnsi="Charis SIL Regular"/>
          <w:color w:val="000000"/>
        </w:rPr>
        <w:t xml:space="preserve">paradoxically, helped to alleviate her own. She began to understand that what happened wasn't her fault; that the burden of </w:t>
      </w:r>
      <w:r>
        <w:br/>
      </w:r>
      <w:r>
        <w:rPr>
          <w:rFonts w:ascii="Charis SIL Regular" w:eastAsia="Charis SIL Regular" w:hAnsi="Charis SIL Regular"/>
          <w:color w:val="000000"/>
        </w:rPr>
        <w:t>responsibility she carried wasn't hers alone.</w:t>
      </w:r>
    </w:p>
    <w:p w14:paraId="6335D16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Daniel, despite his attempts at normalcy, found himself increasingly withdrawn. He spent his nights lost in research, pouring over </w:t>
      </w:r>
      <w:r>
        <w:br/>
      </w:r>
      <w:r>
        <w:rPr>
          <w:rFonts w:ascii="Charis SIL Regular" w:eastAsia="Charis SIL Regular" w:hAnsi="Charis SIL Regular"/>
          <w:color w:val="000000"/>
        </w:rPr>
        <w:t>articles and studies on mass shootings, attempting to understand the psychology of violence. He discovered a world of complexities, a web of societal and personal factors that contributed to such events.</w:t>
      </w:r>
    </w:p>
    <w:p w14:paraId="22B05250"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His initial anger and frustration gave way to a deeper </w:t>
      </w:r>
      <w:r>
        <w:br/>
      </w:r>
      <w:r>
        <w:rPr>
          <w:rFonts w:ascii="Charis SIL Regular" w:eastAsia="Charis SIL Regular" w:hAnsi="Charis SIL Regular"/>
          <w:color w:val="000000"/>
        </w:rPr>
        <w:t>understanding, not a justification, but a glimmer of empathy. He understood, though he couldn't condone, the dark forces that could drive a person to commit such an act. He still carried the weight of his brother's actions, but now, he was trying to understand, rather than just to condemn.</w:t>
      </w:r>
    </w:p>
    <w:p w14:paraId="6152895F"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Martha, under the careful guidance of her therapist, began to address her own grief and guilt. She learned to allow herself to feel the full spectrum of her emotions, from the devastating pain of loss to the lingering shame of feeling she had failed as a mother. Slowly, painstakingly, she began to piece herself back together. She </w:t>
      </w:r>
      <w:r>
        <w:br/>
      </w:r>
      <w:r>
        <w:rPr>
          <w:rFonts w:ascii="Charis SIL Regular" w:eastAsia="Charis SIL Regular" w:hAnsi="Charis SIL Regular"/>
          <w:color w:val="000000"/>
        </w:rPr>
        <w:t>rediscovered the joy in simple things, like tending to her garden, the vibrant colors of the flowers offering a counterpoint to the</w:t>
      </w:r>
    </w:p>
    <w:p w14:paraId="366CF833" w14:textId="77777777" w:rsidR="0078311D" w:rsidRDefault="0078311D">
      <w:pPr>
        <w:sectPr w:rsidR="0078311D">
          <w:pgSz w:w="8000" w:h="12000"/>
          <w:pgMar w:top="296" w:right="646" w:bottom="392" w:left="660" w:header="720" w:footer="720" w:gutter="0"/>
          <w:cols w:space="720"/>
          <w:docGrid w:linePitch="360"/>
        </w:sectPr>
      </w:pPr>
    </w:p>
    <w:p w14:paraId="0D7A8B95" w14:textId="77777777" w:rsidR="0078311D" w:rsidRDefault="0078311D">
      <w:pPr>
        <w:autoSpaceDE w:val="0"/>
        <w:autoSpaceDN w:val="0"/>
        <w:spacing w:after="78" w:line="220" w:lineRule="exact"/>
      </w:pPr>
    </w:p>
    <w:p w14:paraId="31497872" w14:textId="77777777" w:rsidR="0078311D" w:rsidRDefault="00000000">
      <w:pPr>
        <w:autoSpaceDE w:val="0"/>
        <w:autoSpaceDN w:val="0"/>
        <w:spacing w:before="56" w:after="0" w:line="266" w:lineRule="exact"/>
      </w:pPr>
      <w:r>
        <w:rPr>
          <w:rFonts w:ascii="Charis SIL Regular" w:eastAsia="Charis SIL Regular" w:hAnsi="Charis SIL Regular"/>
          <w:color w:val="000000"/>
        </w:rPr>
        <w:t>darkness that had pervaded her life. The slow but steady rhythm of tending to her garden became a form of therapy.</w:t>
      </w:r>
    </w:p>
    <w:p w14:paraId="6A9E726C"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 xml:space="preserve">Their healing was not a linear process; it was messy, painful, and often fraught with setbacks. There were days when the grief overwhelmed them, when the memories of that horrific night felt too raw, too unbearable. There were arguments, silences, </w:t>
      </w:r>
      <w:r>
        <w:br/>
      </w:r>
      <w:r>
        <w:rPr>
          <w:rFonts w:ascii="Charis SIL Regular" w:eastAsia="Charis SIL Regular" w:hAnsi="Charis SIL Regular"/>
          <w:color w:val="000000"/>
        </w:rPr>
        <w:t xml:space="preserve">accusations—moments where the chasm of their pain seemed too wide to bridge. But amidst the struggles, amidst the tears and the recriminations, there was also growth, a gradual, tentative </w:t>
      </w:r>
      <w:r>
        <w:br/>
      </w:r>
      <w:r>
        <w:rPr>
          <w:rFonts w:ascii="Charis SIL Regular" w:eastAsia="Charis SIL Regular" w:hAnsi="Charis SIL Regular"/>
          <w:color w:val="000000"/>
        </w:rPr>
        <w:t>movement toward reconciliation.</w:t>
      </w:r>
    </w:p>
    <w:p w14:paraId="5B987E3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One evening, months after the tragedy, the three of them sat </w:t>
      </w:r>
      <w:r>
        <w:br/>
      </w:r>
      <w:r>
        <w:rPr>
          <w:rFonts w:ascii="Charis SIL Regular" w:eastAsia="Charis SIL Regular" w:hAnsi="Charis SIL Regular"/>
          <w:color w:val="000000"/>
        </w:rPr>
        <w:t xml:space="preserve">together, not at the formal dining table, but huddled together on the worn living room rug, the very rug where they had built forts and shared dreams as children. Martha, her hands trembling </w:t>
      </w:r>
      <w:r>
        <w:br/>
      </w:r>
      <w:r>
        <w:rPr>
          <w:rFonts w:ascii="Charis SIL Regular" w:eastAsia="Charis SIL Regular" w:hAnsi="Charis SIL Regular"/>
          <w:color w:val="000000"/>
        </w:rPr>
        <w:t>slightly, reached out and took Emily's hand, her eyes conveying a depth of understanding that transcended words. Emily, surprised by the gesture, squeezed her mother's hand, the simple act of physical contact a powerful symbol of their healing bond. Daniel, watching them from the side, felt a profound sense of relief. He knew the journey wasn't over. There were still mountains of pain to navigate.</w:t>
      </w:r>
    </w:p>
    <w:p w14:paraId="042FBE4F"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But in that shared moment of simple contact, a new rhythm had begun to form, a beat of hope and forgiveness.</w:t>
      </w:r>
    </w:p>
    <w:p w14:paraId="36A48F8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of the clock in the hallway still continued its relentless rhythm, a reminder of the passage of time, of the irreversible nature of what had happened. But now, it was no longer a macabre </w:t>
      </w:r>
      <w:r>
        <w:br/>
      </w:r>
      <w:r>
        <w:rPr>
          <w:rFonts w:ascii="Charis SIL Regular" w:eastAsia="Charis SIL Regular" w:hAnsi="Charis SIL Regular"/>
          <w:color w:val="000000"/>
        </w:rPr>
        <w:t xml:space="preserve">metronome, marking their grief. It was simply a background hum, a constant presence that didn't overshadow the quiet strength that was growing between them. They had begun to build a new </w:t>
      </w:r>
      <w:r>
        <w:br/>
      </w:r>
      <w:r>
        <w:rPr>
          <w:rFonts w:ascii="Charis SIL Regular" w:eastAsia="Charis SIL Regular" w:hAnsi="Charis SIL Regular"/>
          <w:color w:val="000000"/>
        </w:rPr>
        <w:t>foundation, a new narrative for their lives, a story written not in the shadows of trauma, but in the quiet strength of familial resilience.</w:t>
      </w:r>
    </w:p>
    <w:p w14:paraId="6222012F"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road ahead remained uncertain, the shadows of the past </w:t>
      </w:r>
      <w:r>
        <w:br/>
      </w:r>
      <w:r>
        <w:rPr>
          <w:rFonts w:ascii="Charis SIL Regular" w:eastAsia="Charis SIL Regular" w:hAnsi="Charis SIL Regular"/>
          <w:color w:val="000000"/>
        </w:rPr>
        <w:t>lingered, but within the broken pieces of their lives, they were creating something new, something stronger, a testament to the enduring power of family, even amidst the deepest darkness. Their healing was a slow process, a gradual weaving together of shattered pieces, but it was a process they were undertaking together, step by painstaking step. The silence was still there, but it no longer felt</w:t>
      </w:r>
    </w:p>
    <w:p w14:paraId="4D944030" w14:textId="77777777" w:rsidR="0078311D" w:rsidRDefault="0078311D">
      <w:pPr>
        <w:sectPr w:rsidR="0078311D">
          <w:pgSz w:w="8000" w:h="12000"/>
          <w:pgMar w:top="296" w:right="652" w:bottom="392" w:left="660" w:header="720" w:footer="720" w:gutter="0"/>
          <w:cols w:space="720"/>
          <w:docGrid w:linePitch="360"/>
        </w:sectPr>
      </w:pPr>
    </w:p>
    <w:p w14:paraId="4B6F62A7" w14:textId="77777777" w:rsidR="0078311D" w:rsidRDefault="0078311D">
      <w:pPr>
        <w:autoSpaceDE w:val="0"/>
        <w:autoSpaceDN w:val="0"/>
        <w:spacing w:after="78" w:line="220" w:lineRule="exact"/>
      </w:pPr>
    </w:p>
    <w:p w14:paraId="0B288C1E" w14:textId="77777777" w:rsidR="0078311D" w:rsidRDefault="00000000">
      <w:pPr>
        <w:autoSpaceDE w:val="0"/>
        <w:autoSpaceDN w:val="0"/>
        <w:spacing w:before="58" w:after="0" w:line="264" w:lineRule="exact"/>
      </w:pPr>
      <w:r>
        <w:rPr>
          <w:rFonts w:ascii="Charis SIL Regular" w:eastAsia="Charis SIL Regular" w:hAnsi="Charis SIL Regular"/>
          <w:color w:val="000000"/>
        </w:rPr>
        <w:t>suffocating. It held a quiet strength, a testament to their resilience. The ticking clock continued, but now, it seemed to mark not just time's relentless march, but also the slow, steady rhythm of their healing.</w:t>
      </w:r>
    </w:p>
    <w:p w14:paraId="2D942082" w14:textId="77777777" w:rsidR="0078311D" w:rsidRDefault="0078311D">
      <w:pPr>
        <w:sectPr w:rsidR="0078311D">
          <w:pgSz w:w="8000" w:h="12000"/>
          <w:pgMar w:top="296" w:right="800" w:bottom="1440" w:left="660" w:header="720" w:footer="720" w:gutter="0"/>
          <w:cols w:space="720"/>
          <w:docGrid w:linePitch="360"/>
        </w:sectPr>
      </w:pPr>
    </w:p>
    <w:p w14:paraId="26AFEB40" w14:textId="77777777" w:rsidR="0078311D" w:rsidRDefault="0078311D">
      <w:pPr>
        <w:autoSpaceDE w:val="0"/>
        <w:autoSpaceDN w:val="0"/>
        <w:spacing w:after="224" w:line="220" w:lineRule="exact"/>
      </w:pPr>
    </w:p>
    <w:p w14:paraId="45E0CFCA" w14:textId="77777777" w:rsidR="0078311D" w:rsidRDefault="00000000">
      <w:pPr>
        <w:autoSpaceDE w:val="0"/>
        <w:autoSpaceDN w:val="0"/>
        <w:spacing w:after="0" w:line="330" w:lineRule="exact"/>
      </w:pPr>
      <w:r>
        <w:rPr>
          <w:rFonts w:ascii="Charis SIL Bold" w:eastAsia="Charis SIL Bold" w:hAnsi="Charis SIL Bold"/>
          <w:b/>
          <w:color w:val="000000"/>
        </w:rPr>
        <w:t>Forgiveness and Acceptance</w:t>
      </w:r>
    </w:p>
    <w:p w14:paraId="5C90548B"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initial tentative steps towards forgiveness felt like navigating a minefield. Emily, despite the solace found in group therapy, still wrestled with the image of her brother, the gentle boy she knew warped into a figure of violence. The shared trauma with other victims helped, provided a framework of understanding, but it couldn't erase the personal sting, the searing betrayal. She found herself replaying conversations, searching for clues she’d missed, signs that might have foreshadowed the tragedy, a self-imposed form of interrogation that offered little comfort. The anger, </w:t>
      </w:r>
      <w:r>
        <w:br/>
      </w:r>
      <w:r>
        <w:rPr>
          <w:rFonts w:ascii="Charis SIL Regular" w:eastAsia="Charis SIL Regular" w:hAnsi="Charis SIL Regular"/>
          <w:color w:val="000000"/>
        </w:rPr>
        <w:t>however, was slowly evolving into a different emotion; a profound, aching sadness for the loss of her brother, the life they’d shared, and the future that would never be.</w:t>
      </w:r>
    </w:p>
    <w:p w14:paraId="2808425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Daniel, burdened by his own guilt, plunged deeper into his </w:t>
      </w:r>
      <w:r>
        <w:br/>
      </w:r>
      <w:r>
        <w:rPr>
          <w:rFonts w:ascii="Charis SIL Regular" w:eastAsia="Charis SIL Regular" w:hAnsi="Charis SIL Regular"/>
          <w:color w:val="000000"/>
        </w:rPr>
        <w:t xml:space="preserve">research, devouring articles, psychological studies, and sociological analyses of mass violence. He became fascinated, almost obsessed, with understanding the factors that contributed to such horrific acts. He delved into the intricacies of mental illness, exploring the complex interplay of genetics, environment, and societal pressures that could shape a person's path. His work wasn't about </w:t>
      </w:r>
      <w:r>
        <w:br/>
      </w:r>
      <w:r>
        <w:rPr>
          <w:rFonts w:ascii="Charis SIL Regular" w:eastAsia="Charis SIL Regular" w:hAnsi="Charis SIL Regular"/>
          <w:color w:val="000000"/>
        </w:rPr>
        <w:t>justification; it was about understanding, about demystifying the darkness that had consumed his brother. He wanted to dismantle the simplistic narratives, to unpack the layers of complexity that lay beneath the surface of the tragedy. His nights were often spent lost in the labyrinthine world of research papers and academic journals, finding a grim solace in the intellectual puzzle that his brother’s actions had presented.</w:t>
      </w:r>
    </w:p>
    <w:p w14:paraId="5FE7033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Martha, under her therapist's guidance, slowly began to untangle the threads of her grief. She confronted the crushing weight of her perceived failure as a mother, allowing herself to feel the full </w:t>
      </w:r>
      <w:r>
        <w:br/>
      </w:r>
      <w:r>
        <w:rPr>
          <w:rFonts w:ascii="Charis SIL Regular" w:eastAsia="Charis SIL Regular" w:hAnsi="Charis SIL Regular"/>
          <w:color w:val="000000"/>
        </w:rPr>
        <w:t>spectrum of her emotions, the guilt and the grief, the anger and the despair. Her therapist helped her understand that the tragedy wasn't a consequence of her failings, but a confluence of factors that were too complex to assign blame for. It was a slow, painstaking process, filled with moments of intense emotional turmoil and equally profound periods of quiet reflection. She began journaling, pouring</w:t>
      </w:r>
    </w:p>
    <w:p w14:paraId="3C741500" w14:textId="77777777" w:rsidR="0078311D" w:rsidRDefault="0078311D">
      <w:pPr>
        <w:sectPr w:rsidR="0078311D">
          <w:pgSz w:w="8000" w:h="12000"/>
          <w:pgMar w:top="442" w:right="648" w:bottom="364" w:left="660" w:header="720" w:footer="720" w:gutter="0"/>
          <w:cols w:space="720"/>
          <w:docGrid w:linePitch="360"/>
        </w:sectPr>
      </w:pPr>
    </w:p>
    <w:p w14:paraId="4C5672AC" w14:textId="77777777" w:rsidR="0078311D" w:rsidRDefault="0078311D">
      <w:pPr>
        <w:autoSpaceDE w:val="0"/>
        <w:autoSpaceDN w:val="0"/>
        <w:spacing w:after="78" w:line="220" w:lineRule="exact"/>
      </w:pPr>
    </w:p>
    <w:p w14:paraId="2B7A09E0" w14:textId="77777777" w:rsidR="0078311D" w:rsidRDefault="00000000">
      <w:pPr>
        <w:autoSpaceDE w:val="0"/>
        <w:autoSpaceDN w:val="0"/>
        <w:spacing w:before="56" w:after="0" w:line="266" w:lineRule="exact"/>
        <w:ind w:right="144"/>
      </w:pPr>
      <w:r>
        <w:rPr>
          <w:rFonts w:ascii="Charis SIL Regular" w:eastAsia="Charis SIL Regular" w:hAnsi="Charis SIL Regular"/>
          <w:color w:val="000000"/>
        </w:rPr>
        <w:t>her thoughts and emotions onto the pages, a cathartic release that helped her navigate the complex maze of her feelings.</w:t>
      </w:r>
    </w:p>
    <w:p w14:paraId="03D9A49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family's therapy sessions, initially tense and fraught with </w:t>
      </w:r>
      <w:r>
        <w:br/>
      </w:r>
      <w:r>
        <w:rPr>
          <w:rFonts w:ascii="Charis SIL Regular" w:eastAsia="Charis SIL Regular" w:hAnsi="Charis SIL Regular"/>
          <w:color w:val="000000"/>
        </w:rPr>
        <w:t xml:space="preserve">unspoken accusations, gradually transformed into a space for shared vulnerability. They learned to listen to each other, to acknowledge their shared pain and to recognize the individual struggles they each faced. The therapist guided them through exercises designed to foster empathy and understanding, to help them see beyond the surface of their anger and resentment, to connect with the </w:t>
      </w:r>
      <w:r>
        <w:br/>
      </w:r>
      <w:r>
        <w:rPr>
          <w:rFonts w:ascii="Charis SIL Regular" w:eastAsia="Charis SIL Regular" w:hAnsi="Charis SIL Regular"/>
          <w:color w:val="000000"/>
        </w:rPr>
        <w:t>underlying grief and loss that bound them together.</w:t>
      </w:r>
    </w:p>
    <w:p w14:paraId="4F8C73B2"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One particularly poignant session focused on shared memories of Michael. Each member of the family recounted their favourite memories of him, their voices occasionally cracking with emotion.</w:t>
      </w:r>
    </w:p>
    <w:p w14:paraId="5A3F6601"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Emily remembered their childhood games, the laughter and the silliness. Daniel spoke of Michael’s quiet kindness, his thoughtful gestures, his unwavering loyalty. Martha recalled his tender </w:t>
      </w:r>
      <w:r>
        <w:br/>
      </w:r>
      <w:r>
        <w:rPr>
          <w:rFonts w:ascii="Charis SIL Regular" w:eastAsia="Charis SIL Regular" w:hAnsi="Charis SIL Regular"/>
          <w:color w:val="000000"/>
        </w:rPr>
        <w:t>moments as a child, his innocent smile, his trusting gaze. These shared memories, once tinged with bitterness and regret, were now infused with a poignant sadness, a bittersweet acknowledgement of the boy they’d lost.</w:t>
      </w:r>
    </w:p>
    <w:p w14:paraId="4D39153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process wasn’t without its setbacks. There were explosive arguments, silent treatments, days when the raw grief threatened to overwhelm them. They stumbled, they fell back, but they always found their way back to each other, drawn together by the shared bond of family, the enduring need for connection and </w:t>
      </w:r>
      <w:r>
        <w:br/>
      </w:r>
      <w:r>
        <w:rPr>
          <w:rFonts w:ascii="Charis SIL Regular" w:eastAsia="Charis SIL Regular" w:hAnsi="Charis SIL Regular"/>
          <w:color w:val="000000"/>
        </w:rPr>
        <w:t xml:space="preserve">understanding. The rhythm of their lives continued, punctuated by therapy sessions, court appearances, and the daily grind of </w:t>
      </w:r>
      <w:r>
        <w:br/>
      </w:r>
      <w:r>
        <w:rPr>
          <w:rFonts w:ascii="Charis SIL Regular" w:eastAsia="Charis SIL Regular" w:hAnsi="Charis SIL Regular"/>
          <w:color w:val="000000"/>
        </w:rPr>
        <w:t>adjusting to a life irrevocably altered by the tragedy.</w:t>
      </w:r>
    </w:p>
    <w:p w14:paraId="21F0E66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trial was a harrowing experience, a stark reminder of the </w:t>
      </w:r>
      <w:r>
        <w:br/>
      </w:r>
      <w:r>
        <w:rPr>
          <w:rFonts w:ascii="Charis SIL Regular" w:eastAsia="Charis SIL Regular" w:hAnsi="Charis SIL Regular"/>
          <w:color w:val="000000"/>
        </w:rPr>
        <w:t xml:space="preserve">horrific reality they were grappling with. Listening to the testimony, seeing the evidence, reliving the night through the eyes of </w:t>
      </w:r>
      <w:r>
        <w:br/>
      </w:r>
      <w:r>
        <w:rPr>
          <w:rFonts w:ascii="Charis SIL Regular" w:eastAsia="Charis SIL Regular" w:hAnsi="Charis SIL Regular"/>
          <w:color w:val="000000"/>
        </w:rPr>
        <w:t>witnesses, was a brutal reminder of the devastation Michael had caused. But even within the stark confines of the courtroom, the family found moments of support, of shared resilience. They learned to hold onto each other, to lean on each other for strength, to find solace in their shared journey through this darkness.</w:t>
      </w:r>
    </w:p>
    <w:p w14:paraId="31C3F96D" w14:textId="77777777" w:rsidR="0078311D" w:rsidRDefault="0078311D">
      <w:pPr>
        <w:sectPr w:rsidR="0078311D">
          <w:pgSz w:w="8000" w:h="12000"/>
          <w:pgMar w:top="296" w:right="642" w:bottom="392" w:left="660" w:header="720" w:footer="720" w:gutter="0"/>
          <w:cols w:space="720"/>
          <w:docGrid w:linePitch="360"/>
        </w:sectPr>
      </w:pPr>
    </w:p>
    <w:p w14:paraId="464495AD" w14:textId="77777777" w:rsidR="0078311D" w:rsidRDefault="0078311D">
      <w:pPr>
        <w:autoSpaceDE w:val="0"/>
        <w:autoSpaceDN w:val="0"/>
        <w:spacing w:after="210" w:line="220" w:lineRule="exact"/>
      </w:pPr>
    </w:p>
    <w:p w14:paraId="502EE7D6"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In the aftermath of the trial, the verdict brought a complex range of emotions. There was a sense of justice, a closure of sorts, but also the crushing reality of the consequences – the years of </w:t>
      </w:r>
      <w:r>
        <w:br/>
      </w:r>
      <w:r>
        <w:rPr>
          <w:rFonts w:ascii="Charis SIL Regular" w:eastAsia="Charis SIL Regular" w:hAnsi="Charis SIL Regular"/>
          <w:color w:val="000000"/>
        </w:rPr>
        <w:t>incarceration, the shattered lives, the enduring pain. The relief wasn’t jubilant, it was subdued, a quiet acceptance of the legal outcome, recognizing that it didn't erase the pain, but it marked a significant step in the healing process.</w:t>
      </w:r>
    </w:p>
    <w:p w14:paraId="3280DC5A" w14:textId="77777777" w:rsidR="0078311D" w:rsidRDefault="00000000">
      <w:pPr>
        <w:autoSpaceDE w:val="0"/>
        <w:autoSpaceDN w:val="0"/>
        <w:spacing w:before="264" w:after="0" w:line="264" w:lineRule="exact"/>
      </w:pPr>
      <w:r>
        <w:rPr>
          <w:rFonts w:ascii="Charis SIL Regular" w:eastAsia="Charis SIL Regular" w:hAnsi="Charis SIL Regular"/>
          <w:color w:val="000000"/>
        </w:rPr>
        <w:t>Acceptance, however, was a process rather than a single moment. It was a slow, evolving understanding that the violence wasn't simply an act of malice, but a symptom of a deeper illness, a manifestation of untreated trauma and unaddressed mental health issues. They began to recognize the interplay of factors that had contributed to Michael’s actions, understanding that his choices weren't simply a matter of good versus evil, but a tragic culmination of a complex web of circumstance.</w:t>
      </w:r>
    </w:p>
    <w:p w14:paraId="149239D8" w14:textId="77777777" w:rsidR="0078311D" w:rsidRDefault="00000000">
      <w:pPr>
        <w:autoSpaceDE w:val="0"/>
        <w:autoSpaceDN w:val="0"/>
        <w:spacing w:before="264" w:after="0" w:line="264" w:lineRule="exact"/>
      </w:pPr>
      <w:r>
        <w:rPr>
          <w:rFonts w:ascii="Charis SIL Regular" w:eastAsia="Charis SIL Regular" w:hAnsi="Charis SIL Regular"/>
          <w:color w:val="000000"/>
        </w:rPr>
        <w:t>The forgiveness, too, wasn't a sudden absolution. It was a gradual shift in perspective, a conscious choice to embrace compassion even in the face of unimaginable pain. It was an acceptance of their brother’s humanity, even while acknowledging the severity of his actions. The process was riddled with contradictions, with moments of intense anger intermingled with moments of profound sadness and understanding.</w:t>
      </w:r>
    </w:p>
    <w:p w14:paraId="48C1E271" w14:textId="77777777" w:rsidR="0078311D" w:rsidRDefault="00000000">
      <w:pPr>
        <w:autoSpaceDE w:val="0"/>
        <w:autoSpaceDN w:val="0"/>
        <w:spacing w:before="264" w:after="0" w:line="264" w:lineRule="exact"/>
      </w:pPr>
      <w:r>
        <w:rPr>
          <w:rFonts w:ascii="Charis SIL Regular" w:eastAsia="Charis SIL Regular" w:hAnsi="Charis SIL Regular"/>
          <w:color w:val="000000"/>
        </w:rPr>
        <w:t>Slowly, painstakingly, they began to rebuild their lives. They rediscovered the joy in simple things, the quiet comfort of family dinners, the warmth of shared laughter, the solace of shared grief. They learned to live with the weight of the past, to integrate it into their present, to build a future that honored both their loss and their resilience.</w:t>
      </w:r>
    </w:p>
    <w:p w14:paraId="5118F41F"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The ticking of the clock, that relentless, symbolic motif of their tragedy, continued its steady rhythm. But now, its sound held less of a foreboding sense of dread, and more of a gentle reminder of the passage of time, of the enduring power of healing. The clock </w:t>
      </w:r>
      <w:r>
        <w:br/>
      </w:r>
      <w:r>
        <w:rPr>
          <w:rFonts w:ascii="Charis SIL Regular" w:eastAsia="Charis SIL Regular" w:hAnsi="Charis SIL Regular"/>
          <w:color w:val="000000"/>
        </w:rPr>
        <w:t xml:space="preserve">marked the unrelenting march of time, yes, but it also marked the quiet, steady progress they were making, a testament to the </w:t>
      </w:r>
      <w:r>
        <w:br/>
      </w:r>
      <w:r>
        <w:rPr>
          <w:rFonts w:ascii="Charis SIL Regular" w:eastAsia="Charis SIL Regular" w:hAnsi="Charis SIL Regular"/>
          <w:color w:val="000000"/>
        </w:rPr>
        <w:t>resilience of the human spirit, the enduring power of family bonds.</w:t>
      </w:r>
    </w:p>
    <w:p w14:paraId="455A38C1" w14:textId="77777777" w:rsidR="0078311D" w:rsidRDefault="0078311D">
      <w:pPr>
        <w:sectPr w:rsidR="0078311D">
          <w:pgSz w:w="8000" w:h="12000"/>
          <w:pgMar w:top="428" w:right="646" w:bottom="392" w:left="660" w:header="720" w:footer="720" w:gutter="0"/>
          <w:cols w:space="720"/>
          <w:docGrid w:linePitch="360"/>
        </w:sectPr>
      </w:pPr>
    </w:p>
    <w:p w14:paraId="314028BE" w14:textId="77777777" w:rsidR="0078311D" w:rsidRDefault="0078311D">
      <w:pPr>
        <w:autoSpaceDE w:val="0"/>
        <w:autoSpaceDN w:val="0"/>
        <w:spacing w:after="78" w:line="220" w:lineRule="exact"/>
      </w:pPr>
    </w:p>
    <w:p w14:paraId="0567D8B2" w14:textId="77777777" w:rsidR="0078311D" w:rsidRDefault="00000000">
      <w:pPr>
        <w:autoSpaceDE w:val="0"/>
        <w:autoSpaceDN w:val="0"/>
        <w:spacing w:before="58" w:after="0" w:line="264" w:lineRule="exact"/>
      </w:pPr>
      <w:r>
        <w:rPr>
          <w:rFonts w:ascii="Charis SIL Regular" w:eastAsia="Charis SIL Regular" w:hAnsi="Charis SIL Regular"/>
          <w:color w:val="000000"/>
        </w:rPr>
        <w:t>They were not whole; they bore the scars of the tragedy, the wounds of trauma that would remain. But in their scars, in their shared grief, in their journey toward forgiveness and acceptance, they were forging a new path, a new narrative, a testament to the enduring power of the human spirit, their story written not in the shadows of darkness, but in the quiet strength of family, woven through the threads of enduring love and the slow, deliberate rhythm of healing.</w:t>
      </w:r>
    </w:p>
    <w:p w14:paraId="7BF0C5B4" w14:textId="77777777" w:rsidR="0078311D" w:rsidRDefault="0078311D">
      <w:pPr>
        <w:sectPr w:rsidR="0078311D">
          <w:pgSz w:w="8000" w:h="12000"/>
          <w:pgMar w:top="296" w:right="902" w:bottom="1440" w:left="660" w:header="720" w:footer="720" w:gutter="0"/>
          <w:cols w:space="720"/>
          <w:docGrid w:linePitch="360"/>
        </w:sectPr>
      </w:pPr>
    </w:p>
    <w:p w14:paraId="5EDD8E90" w14:textId="77777777" w:rsidR="0078311D" w:rsidRDefault="0078311D">
      <w:pPr>
        <w:autoSpaceDE w:val="0"/>
        <w:autoSpaceDN w:val="0"/>
        <w:spacing w:after="224" w:line="220" w:lineRule="exact"/>
      </w:pPr>
    </w:p>
    <w:p w14:paraId="74B31409" w14:textId="77777777" w:rsidR="0078311D" w:rsidRDefault="00000000">
      <w:pPr>
        <w:autoSpaceDE w:val="0"/>
        <w:autoSpaceDN w:val="0"/>
        <w:spacing w:after="0" w:line="330" w:lineRule="exact"/>
      </w:pPr>
      <w:r>
        <w:rPr>
          <w:rFonts w:ascii="Charis SIL Bold" w:eastAsia="Charis SIL Bold" w:hAnsi="Charis SIL Bold"/>
          <w:b/>
          <w:color w:val="000000"/>
        </w:rPr>
        <w:t>Moving Forward</w:t>
      </w:r>
    </w:p>
    <w:p w14:paraId="1514826D"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city outside was a stark contrast to the </w:t>
      </w:r>
      <w:r>
        <w:br/>
      </w:r>
      <w:r>
        <w:rPr>
          <w:rFonts w:ascii="Charis SIL Regular" w:eastAsia="Charis SIL Regular" w:hAnsi="Charis SIL Regular"/>
          <w:color w:val="000000"/>
        </w:rPr>
        <w:t>stillness within the family's new home. It wasn't a grand statement of rebuilding, just a comfortable, modestly sized house, far from the scene of the tragedy. The move itself had been a monumental task, a physical manifestation of their attempt to distance themselves from the painful memories that clung to their former life. Yet, the echoes of the past followed them, whispering in the silent moments, a constant, low hum beneath the surface of their daily lives.</w:t>
      </w:r>
    </w:p>
    <w:p w14:paraId="4EDC4B7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Emily, having left her job at the bar, found solace in volunteering at a local community center. Working with children, seeing their bright, unburdened faces, was a balm to her soul. It wasn't a cure, not by a long shot, but it provided a much-needed distraction, a chance to connect with something positive, something pure. The children's innocent laughter provided a counterpoint to the chilling memories that haunted her, a gentle reminder that the world wasn't entirely consumed by darkness. She found herself drawn to their simple joys, their unburdened enthusiasm, their infectious </w:t>
      </w:r>
      <w:r>
        <w:br/>
      </w:r>
      <w:r>
        <w:rPr>
          <w:rFonts w:ascii="Charis SIL Regular" w:eastAsia="Charis SIL Regular" w:hAnsi="Charis SIL Regular"/>
          <w:color w:val="000000"/>
        </w:rPr>
        <w:t xml:space="preserve">optimism. In their innocent eyes, she saw a reflection of the brother she'd lost, the gentle soul before the darkness took hold. Slowly, she began to rebuild her own life, brick by painstaking brick, a small victory at a time. She enrolled in evening classes, studying art, a passion she'd put aside in the shadow of the tragedy. The canvas became a space for self-expression, a medium to channel her </w:t>
      </w:r>
      <w:r>
        <w:br/>
      </w:r>
      <w:r>
        <w:rPr>
          <w:rFonts w:ascii="Charis SIL Regular" w:eastAsia="Charis SIL Regular" w:hAnsi="Charis SIL Regular"/>
          <w:color w:val="000000"/>
        </w:rPr>
        <w:t>emotions, a quiet rebellion against the darkness that had threatened to consume her.</w:t>
      </w:r>
    </w:p>
    <w:p w14:paraId="7447F31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Daniel's research continued, but its focus shifted. He moved beyond the clinical analysis of mass violence, turning his attention to the prevention and intervention strategies, seeking ways to identify and support individuals at risk. He started collaborating with a </w:t>
      </w:r>
      <w:r>
        <w:br/>
      </w:r>
      <w:r>
        <w:rPr>
          <w:rFonts w:ascii="Charis SIL Regular" w:eastAsia="Charis SIL Regular" w:hAnsi="Charis SIL Regular"/>
          <w:color w:val="000000"/>
        </w:rPr>
        <w:t xml:space="preserve">university research team, contributing to studies on early </w:t>
      </w:r>
      <w:r>
        <w:br/>
      </w:r>
      <w:r>
        <w:rPr>
          <w:rFonts w:ascii="Charis SIL Regular" w:eastAsia="Charis SIL Regular" w:hAnsi="Charis SIL Regular"/>
          <w:color w:val="000000"/>
        </w:rPr>
        <w:t xml:space="preserve">intervention programs and the effectiveness of mental health </w:t>
      </w:r>
      <w:r>
        <w:br/>
      </w:r>
      <w:r>
        <w:rPr>
          <w:rFonts w:ascii="Charis SIL Regular" w:eastAsia="Charis SIL Regular" w:hAnsi="Charis SIL Regular"/>
          <w:color w:val="000000"/>
        </w:rPr>
        <w:t>support systems. His grief transformed into a powerful engine, driving him to dedicate his life to preventing similar tragedies from happening again. He found purpose in this new direction, in the possibility of making a tangible difference in the world, turning his</w:t>
      </w:r>
    </w:p>
    <w:p w14:paraId="0745918D" w14:textId="77777777" w:rsidR="0078311D" w:rsidRDefault="0078311D">
      <w:pPr>
        <w:sectPr w:rsidR="0078311D">
          <w:pgSz w:w="8000" w:h="12000"/>
          <w:pgMar w:top="442" w:right="664" w:bottom="364" w:left="660" w:header="720" w:footer="720" w:gutter="0"/>
          <w:cols w:space="720"/>
          <w:docGrid w:linePitch="360"/>
        </w:sectPr>
      </w:pPr>
    </w:p>
    <w:p w14:paraId="12ED79C2" w14:textId="77777777" w:rsidR="0078311D" w:rsidRDefault="0078311D">
      <w:pPr>
        <w:autoSpaceDE w:val="0"/>
        <w:autoSpaceDN w:val="0"/>
        <w:spacing w:after="78" w:line="220" w:lineRule="exact"/>
      </w:pPr>
    </w:p>
    <w:p w14:paraId="3B64CF69"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personal pain into a catalyst for positive change. His nights, once filled with academic journals and grim statistics, were now </w:t>
      </w:r>
      <w:r>
        <w:br/>
      </w:r>
      <w:r>
        <w:rPr>
          <w:rFonts w:ascii="Charis SIL Regular" w:eastAsia="Charis SIL Regular" w:hAnsi="Charis SIL Regular"/>
          <w:color w:val="000000"/>
        </w:rPr>
        <w:t>punctuated by the hopeful possibility of helping others avoid the path his brother had tragically walked. He presented his research at conferences, his voice measured and clear, his words filled with a quiet strength born from enduring hardship. The recognition he received was not a source of personal triumph, but a validation of his commitment to make a difference. The knowledge that he might prevent even one family from experiencing the devastation his own family endured was the ultimate reward.</w:t>
      </w:r>
    </w:p>
    <w:p w14:paraId="2575B102" w14:textId="77777777" w:rsidR="0078311D" w:rsidRDefault="00000000">
      <w:pPr>
        <w:autoSpaceDE w:val="0"/>
        <w:autoSpaceDN w:val="0"/>
        <w:spacing w:before="264" w:after="0" w:line="264" w:lineRule="exact"/>
      </w:pPr>
      <w:r>
        <w:rPr>
          <w:rFonts w:ascii="Charis SIL Regular" w:eastAsia="Charis SIL Regular" w:hAnsi="Charis SIL Regular"/>
          <w:color w:val="000000"/>
        </w:rPr>
        <w:t>Martha, having finally acknowledged her own role in the events leading up to the tragedy – not as blame, but as a potential missed opportunity – shifted her focus from self-recrimination to self-care.</w:t>
      </w:r>
    </w:p>
    <w:p w14:paraId="2F14669B" w14:textId="77777777" w:rsidR="0078311D" w:rsidRDefault="00000000">
      <w:pPr>
        <w:autoSpaceDE w:val="0"/>
        <w:autoSpaceDN w:val="0"/>
        <w:spacing w:before="60" w:after="0" w:line="264" w:lineRule="exact"/>
      </w:pPr>
      <w:r>
        <w:rPr>
          <w:rFonts w:ascii="Charis SIL Regular" w:eastAsia="Charis SIL Regular" w:hAnsi="Charis SIL Regular"/>
          <w:color w:val="000000"/>
        </w:rPr>
        <w:t>She started attending yoga classes, finding solace in the physical and mental discipline. The gentle stretching of her body mirrored the slow, painstaking process of healing her mind. The focus on breathing, the connection to her own physical being, helped her to ground herself in the present moment, to escape the clutches of the past. She created a small garden in her backyard, finding solace in the quiet nurturing of life, watching the seeds she planted blossom into vibrant blooms. Each budding flower was a testament to the enduring power of growth, a reflection of her own slow but steady journey towards recovery. Her journal, initially filled with anguish and self-reproach, now documented her progress, each entry a marker on the path towards healing. She started volunteering at a local animal shelter, finding comfort in the unconditional love of the animals, a silent, unwavering connection that soothed her soul.</w:t>
      </w:r>
    </w:p>
    <w:p w14:paraId="3CB109B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family's therapy sessions continued, but they were no longer defined by intense emotional turmoil. They had evolved into a space of shared reflection and mutual support. They celebrated milestones, both big and small – Emily's successful art exhibition, Daniel's publication in a prestigious academic journal, Martha's completion of a marathon. These were not just individual </w:t>
      </w:r>
      <w:r>
        <w:br/>
      </w:r>
      <w:r>
        <w:rPr>
          <w:rFonts w:ascii="Charis SIL Regular" w:eastAsia="Charis SIL Regular" w:hAnsi="Charis SIL Regular"/>
          <w:color w:val="000000"/>
        </w:rPr>
        <w:t xml:space="preserve">achievements, but collective victories, testament to their resilience as a unit. Their shared memories of Michael, once painful and raw, were now woven into the fabric of their lives, a bittersweet </w:t>
      </w:r>
      <w:r>
        <w:br/>
      </w:r>
      <w:r>
        <w:rPr>
          <w:rFonts w:ascii="Charis SIL Regular" w:eastAsia="Charis SIL Regular" w:hAnsi="Charis SIL Regular"/>
          <w:color w:val="000000"/>
        </w:rPr>
        <w:t>reminder of the boy they had lost and the man he never became. The laughter in their new home was not a denial of their past, but a</w:t>
      </w:r>
    </w:p>
    <w:p w14:paraId="6ECEC7A2" w14:textId="77777777" w:rsidR="0078311D" w:rsidRDefault="0078311D">
      <w:pPr>
        <w:sectPr w:rsidR="0078311D">
          <w:pgSz w:w="8000" w:h="12000"/>
          <w:pgMar w:top="296" w:right="686" w:bottom="392" w:left="660" w:header="720" w:footer="720" w:gutter="0"/>
          <w:cols w:space="720"/>
          <w:docGrid w:linePitch="360"/>
        </w:sectPr>
      </w:pPr>
    </w:p>
    <w:p w14:paraId="0DCD925B" w14:textId="77777777" w:rsidR="0078311D" w:rsidRDefault="0078311D">
      <w:pPr>
        <w:autoSpaceDE w:val="0"/>
        <w:autoSpaceDN w:val="0"/>
        <w:spacing w:after="78" w:line="220" w:lineRule="exact"/>
      </w:pPr>
    </w:p>
    <w:p w14:paraId="22747451" w14:textId="77777777" w:rsidR="0078311D" w:rsidRDefault="00000000">
      <w:pPr>
        <w:autoSpaceDE w:val="0"/>
        <w:autoSpaceDN w:val="0"/>
        <w:spacing w:before="56" w:after="0" w:line="264" w:lineRule="exact"/>
        <w:ind w:right="432"/>
      </w:pPr>
      <w:r>
        <w:rPr>
          <w:rFonts w:ascii="Charis SIL Regular" w:eastAsia="Charis SIL Regular" w:hAnsi="Charis SIL Regular"/>
          <w:color w:val="000000"/>
        </w:rPr>
        <w:t>defiant assertion of their capacity for joy, a testament to the enduring power of family bonds, stronger and deeper than ever before.</w:t>
      </w:r>
    </w:p>
    <w:p w14:paraId="689F174C"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anniversary of the tragedy arrived and passed not with a crippling sense of grief, but with a quiet acknowledgement of their journey. They visited Michael's grave, not with tears of regret, but with a somber reflection on the path they had traversed. They laid flowers, not as penance, but as a gesture of remembrance, a silent tribute to the complexities of a life cut tragically short. The ticking clock, once a relentless symbol of their despair, now served as a gentle reminder of the time that had passed, the progress they had made, the future they were building.</w:t>
      </w:r>
    </w:p>
    <w:p w14:paraId="3A4DB09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was not linear; it was characterized by ups and downs, moments of setback followed by periods of significant progress. There were days when the weight of their past threatened to overwhelm them, when the memories were particularly vivid and painful. But these moments were now interspersed with increasing periods of joy, of shared laughter, of quiet contentment. They had learned to navigate their grief, to carry it with them, not as a </w:t>
      </w:r>
      <w:r>
        <w:br/>
      </w:r>
      <w:r>
        <w:rPr>
          <w:rFonts w:ascii="Charis SIL Regular" w:eastAsia="Charis SIL Regular" w:hAnsi="Charis SIL Regular"/>
          <w:color w:val="000000"/>
        </w:rPr>
        <w:t>burden that crippled them, but as a source of strength, a testament to their enduring resilience.</w:t>
      </w:r>
    </w:p>
    <w:p w14:paraId="517BDBC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family's story wasn't one of perfect resolution, of neatly tied bows. It was a story of struggle, of profound loss, of unimaginable pain. But it was also a story of courage, of perseverance, of the enduring power of the human spirit to heal, to adapt, to forgive, and to move forward, embracing a future colored by the memories of the past, yet not defined by them. It was a story of rebuilding their lives, brick by painstaking brick, not only as individuals, but as a family unit, their bond strengthened and deepened by the shared experience of their unimaginable loss. The ticking of the clock continued, its steady rhythm a testament not to their tragedy, but to the relentless march of time and the unstoppable force of healing, a quiet, persistent beat accompanying their journey </w:t>
      </w:r>
      <w:r>
        <w:br/>
      </w:r>
      <w:r>
        <w:rPr>
          <w:rFonts w:ascii="Charis SIL Regular" w:eastAsia="Charis SIL Regular" w:hAnsi="Charis SIL Regular"/>
          <w:color w:val="000000"/>
        </w:rPr>
        <w:t>towards a future where the shadows of the past had receded, allowing the sunlight of hope and resilience to gently illuminate their path. Their journey served as a testament to their strength, an unwavering beacon of hope that even in the darkest of times, the</w:t>
      </w:r>
    </w:p>
    <w:p w14:paraId="17AC56F7" w14:textId="77777777" w:rsidR="0078311D" w:rsidRDefault="0078311D">
      <w:pPr>
        <w:sectPr w:rsidR="0078311D">
          <w:pgSz w:w="8000" w:h="12000"/>
          <w:pgMar w:top="296" w:right="650" w:bottom="392" w:left="660" w:header="720" w:footer="720" w:gutter="0"/>
          <w:cols w:space="720"/>
          <w:docGrid w:linePitch="360"/>
        </w:sectPr>
      </w:pPr>
    </w:p>
    <w:p w14:paraId="4990EF23" w14:textId="77777777" w:rsidR="0078311D" w:rsidRDefault="0078311D">
      <w:pPr>
        <w:autoSpaceDE w:val="0"/>
        <w:autoSpaceDN w:val="0"/>
        <w:spacing w:after="78" w:line="220" w:lineRule="exact"/>
      </w:pPr>
    </w:p>
    <w:p w14:paraId="5832EE66" w14:textId="77777777" w:rsidR="0078311D" w:rsidRDefault="00000000">
      <w:pPr>
        <w:autoSpaceDE w:val="0"/>
        <w:autoSpaceDN w:val="0"/>
        <w:spacing w:after="0" w:line="322" w:lineRule="exact"/>
      </w:pPr>
      <w:r>
        <w:rPr>
          <w:rFonts w:ascii="Charis SIL Regular" w:eastAsia="Charis SIL Regular" w:hAnsi="Charis SIL Regular"/>
          <w:color w:val="000000"/>
        </w:rPr>
        <w:t>human spirit could, and would, find a way to heal.</w:t>
      </w:r>
    </w:p>
    <w:p w14:paraId="34F0B358" w14:textId="77777777" w:rsidR="0078311D" w:rsidRDefault="0078311D">
      <w:pPr>
        <w:sectPr w:rsidR="0078311D">
          <w:pgSz w:w="8000" w:h="12000"/>
          <w:pgMar w:top="296" w:right="1440" w:bottom="1440" w:left="660" w:header="720" w:footer="720" w:gutter="0"/>
          <w:cols w:space="720"/>
          <w:docGrid w:linePitch="360"/>
        </w:sectPr>
      </w:pPr>
    </w:p>
    <w:p w14:paraId="111D0D37" w14:textId="77777777" w:rsidR="0078311D" w:rsidRDefault="0078311D">
      <w:pPr>
        <w:autoSpaceDE w:val="0"/>
        <w:autoSpaceDN w:val="0"/>
        <w:spacing w:after="224" w:line="220" w:lineRule="exact"/>
      </w:pPr>
    </w:p>
    <w:p w14:paraId="2290AD15" w14:textId="77777777" w:rsidR="0078311D" w:rsidRDefault="00000000">
      <w:pPr>
        <w:autoSpaceDE w:val="0"/>
        <w:autoSpaceDN w:val="0"/>
        <w:spacing w:after="0" w:line="330" w:lineRule="exact"/>
      </w:pPr>
      <w:r>
        <w:rPr>
          <w:rFonts w:ascii="Charis SIL Bold" w:eastAsia="Charis SIL Bold" w:hAnsi="Charis SIL Bold"/>
          <w:b/>
          <w:color w:val="000000"/>
        </w:rPr>
        <w:t>Psychological Analysis</w:t>
      </w:r>
    </w:p>
    <w:p w14:paraId="234CB7A7" w14:textId="77777777" w:rsidR="0078311D" w:rsidRDefault="00000000">
      <w:pPr>
        <w:autoSpaceDE w:val="0"/>
        <w:autoSpaceDN w:val="0"/>
        <w:spacing w:before="286" w:after="0" w:line="264" w:lineRule="exact"/>
      </w:pPr>
      <w:r>
        <w:rPr>
          <w:rFonts w:ascii="Charis SIL Regular" w:eastAsia="Charis SIL Regular" w:hAnsi="Charis SIL Regular"/>
          <w:color w:val="000000"/>
        </w:rPr>
        <w:t>The sterile white walls of the psychiatrist's office felt like a stark contrast to the gritty reality of Michael’s life. Dr. Albright, a woman whose face held the weary wisdom of years spent navigating the darkest corners of the human psyche, leaned back, her gaze steady and unwavering. She’d reviewed the police reports, the witness statements, the autopsy report – the cold, hard facts of a massacre. But now, she needed to understand the man behind the act, the boy who’d grown into a monster. She began by tracing the timeline, a meticulous unraveling of Michael’s life, looking for the threads that had woven together this horrific tapestry.</w:t>
      </w:r>
    </w:p>
    <w:p w14:paraId="512E3DE9"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His childhood, described in fragmented memories by his mother, Martha, painted a picture of a quiet, almost invisible boy. He was compliant, obedient, the epitome of the “good son.” But behind that facade, a pressure cooker was building. Martha’s constant warnings about the dangers of the world, her almost paranoid emphasis on conformity and safety, had created an invisible cage around him. He was never allowed to truly be himself, to express his anxieties, his fears, his anger. He learned to internalize everything, to </w:t>
      </w:r>
      <w:r>
        <w:br/>
      </w:r>
      <w:r>
        <w:rPr>
          <w:rFonts w:ascii="Charis SIL Regular" w:eastAsia="Charis SIL Regular" w:hAnsi="Charis SIL Regular"/>
          <w:color w:val="000000"/>
        </w:rPr>
        <w:t>suppress his emotions until they became a toxic brew simmering beneath the surface. The ticking clock, a recurring motif in his own fragmented memories that surfaced during therapy, represented not just the relentless march of time, but also the constant, mounting pressure building within him. It was a pressure he could never quite release.</w:t>
      </w:r>
    </w:p>
    <w:p w14:paraId="7609EEF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move to Queens, a seemingly positive change, only amplified his feelings of isolation and alienation. The vibrant, diverse </w:t>
      </w:r>
      <w:r>
        <w:br/>
      </w:r>
      <w:r>
        <w:rPr>
          <w:rFonts w:ascii="Charis SIL Regular" w:eastAsia="Charis SIL Regular" w:hAnsi="Charis SIL Regular"/>
          <w:color w:val="000000"/>
        </w:rPr>
        <w:t xml:space="preserve">community became a bewildering, overwhelming landscape of noise and chaos. He felt utterly out of place, an outsider looking in. His attempts to connect, his yearning for belonging, were clumsy and awkward. He was a stranger in a strange land, and that strangeness only exacerbated the internal pressures that were building within him. The bar, where the tragedy unfolded, became a symbol of this alienation, a place where he felt both invisible and intensely </w:t>
      </w:r>
      <w:r>
        <w:br/>
      </w:r>
      <w:r>
        <w:rPr>
          <w:rFonts w:ascii="Charis SIL Regular" w:eastAsia="Charis SIL Regular" w:hAnsi="Charis SIL Regular"/>
          <w:color w:val="000000"/>
        </w:rPr>
        <w:t xml:space="preserve">observed, a space where his internal turmoil clashed with the </w:t>
      </w:r>
      <w:r>
        <w:br/>
      </w:r>
      <w:r>
        <w:rPr>
          <w:rFonts w:ascii="Charis SIL Regular" w:eastAsia="Charis SIL Regular" w:hAnsi="Charis SIL Regular"/>
          <w:color w:val="000000"/>
        </w:rPr>
        <w:t>boisterous energy of the crowd. It was a perfect storm, a confluence</w:t>
      </w:r>
    </w:p>
    <w:p w14:paraId="7621FD21" w14:textId="77777777" w:rsidR="0078311D" w:rsidRDefault="0078311D">
      <w:pPr>
        <w:sectPr w:rsidR="0078311D">
          <w:pgSz w:w="8000" w:h="12000"/>
          <w:pgMar w:top="442" w:right="640" w:bottom="364" w:left="660" w:header="720" w:footer="720" w:gutter="0"/>
          <w:cols w:space="720"/>
          <w:docGrid w:linePitch="360"/>
        </w:sectPr>
      </w:pPr>
    </w:p>
    <w:p w14:paraId="10F8D533" w14:textId="77777777" w:rsidR="0078311D" w:rsidRDefault="0078311D">
      <w:pPr>
        <w:autoSpaceDE w:val="0"/>
        <w:autoSpaceDN w:val="0"/>
        <w:spacing w:after="78" w:line="220" w:lineRule="exact"/>
      </w:pPr>
    </w:p>
    <w:p w14:paraId="3517C2E5" w14:textId="77777777" w:rsidR="0078311D" w:rsidRDefault="00000000">
      <w:pPr>
        <w:autoSpaceDE w:val="0"/>
        <w:autoSpaceDN w:val="0"/>
        <w:spacing w:before="56" w:after="0" w:line="266" w:lineRule="exact"/>
        <w:ind w:right="576"/>
      </w:pPr>
      <w:r>
        <w:rPr>
          <w:rFonts w:ascii="Charis SIL Regular" w:eastAsia="Charis SIL Regular" w:hAnsi="Charis SIL Regular"/>
          <w:color w:val="000000"/>
        </w:rPr>
        <w:t>of internal and external pressures that ultimately shattered his fragile composure.</w:t>
      </w:r>
    </w:p>
    <w:p w14:paraId="6B9C9BF6" w14:textId="77777777" w:rsidR="0078311D" w:rsidRDefault="00000000">
      <w:pPr>
        <w:autoSpaceDE w:val="0"/>
        <w:autoSpaceDN w:val="0"/>
        <w:spacing w:before="264" w:after="0" w:line="264" w:lineRule="exact"/>
      </w:pPr>
      <w:r>
        <w:rPr>
          <w:rFonts w:ascii="Charis SIL Regular" w:eastAsia="Charis SIL Regular" w:hAnsi="Charis SIL Regular"/>
          <w:color w:val="000000"/>
        </w:rPr>
        <w:t>Dr. Albright delved into the details of his school years, meticulously examining his academic records, his social interactions, searching for clues. He'd been a good student, but never exceptional, never truly excelling in any particular area. He wasn't bullied, but neither was he popular. He was simply… there. A quiet observer, lost in his own internal world, a world that nobody seemed to penetrate. This invisibility, ironically, became his burden. It masked his inner turmoil, allowing it to fester and grow unchecked until it reached a critical mass.</w:t>
      </w:r>
    </w:p>
    <w:p w14:paraId="7218253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doctor reviewed his online activity, his social media footprint, searching for any evidence of radicalization, of exposure to </w:t>
      </w:r>
      <w:r>
        <w:br/>
      </w:r>
      <w:r>
        <w:rPr>
          <w:rFonts w:ascii="Charis SIL Regular" w:eastAsia="Charis SIL Regular" w:hAnsi="Charis SIL Regular"/>
          <w:color w:val="000000"/>
        </w:rPr>
        <w:t>extremist ideologies. There was nothing overt, no obvious signs of anger or hatred. His online presence was minimal, reflecting his generally reserved personality. This absence of outward expression was perhaps the most troubling aspect, suggesting a deep-seated inability to process or communicate his emotions. The absence of a clear external trigger for the violence only served to emphasize the complexity of the internal factors at play. It wasn't a single event, a specific grievance, that led him down this path. It was a gradual accumulation of unspoken anxieties, unprocessed trauma, and a profound sense of isolation.</w:t>
      </w:r>
    </w:p>
    <w:p w14:paraId="2358FB7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Albright then shifted her focus to the family dynamics. Martha, despite her intentions, inadvertently contributed to his alienation. Her overprotective nature, her constant warnings, created a sense of inescapable doom, a feeling that he was always on the verge of disaster. This constant anxiety, the ever-present sense of danger, became a self-fulfilling prophecy. The family’s silence, their </w:t>
      </w:r>
      <w:r>
        <w:br/>
      </w:r>
      <w:r>
        <w:rPr>
          <w:rFonts w:ascii="Charis SIL Regular" w:eastAsia="Charis SIL Regular" w:hAnsi="Charis SIL Regular"/>
          <w:color w:val="000000"/>
        </w:rPr>
        <w:t>collective inability to express their emotions, created a suffocating environment where Michael felt unable to voice his own struggles.</w:t>
      </w:r>
    </w:p>
    <w:p w14:paraId="27B3AC2B" w14:textId="77777777" w:rsidR="0078311D" w:rsidRDefault="00000000">
      <w:pPr>
        <w:autoSpaceDE w:val="0"/>
        <w:autoSpaceDN w:val="0"/>
        <w:spacing w:before="60" w:after="0" w:line="264" w:lineRule="exact"/>
      </w:pPr>
      <w:r>
        <w:rPr>
          <w:rFonts w:ascii="Charis SIL Regular" w:eastAsia="Charis SIL Regular" w:hAnsi="Charis SIL Regular"/>
          <w:color w:val="000000"/>
        </w:rPr>
        <w:t>The family's attempts to rebuild, to heal, were commendable, but they masked the underlying psychological damage that had already been done.</w:t>
      </w:r>
    </w:p>
    <w:p w14:paraId="32E0C058"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sessions continued, the layers of Michael's psyche gradually peeling away. He wasn't a monster born of malice, but a broken boy</w:t>
      </w:r>
    </w:p>
    <w:p w14:paraId="733FB7D2" w14:textId="77777777" w:rsidR="0078311D" w:rsidRDefault="0078311D">
      <w:pPr>
        <w:sectPr w:rsidR="0078311D">
          <w:pgSz w:w="8000" w:h="12000"/>
          <w:pgMar w:top="296" w:right="656" w:bottom="392" w:left="660" w:header="720" w:footer="720" w:gutter="0"/>
          <w:cols w:space="720"/>
          <w:docGrid w:linePitch="360"/>
        </w:sectPr>
      </w:pPr>
    </w:p>
    <w:p w14:paraId="6E7BFAE8" w14:textId="77777777" w:rsidR="0078311D" w:rsidRDefault="0078311D">
      <w:pPr>
        <w:autoSpaceDE w:val="0"/>
        <w:autoSpaceDN w:val="0"/>
        <w:spacing w:after="78" w:line="220" w:lineRule="exact"/>
      </w:pPr>
    </w:p>
    <w:p w14:paraId="25558DCB"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burdened by unspoken anxieties. His actions, while undeniably horrific, were the tragic culmination of years of suppressed </w:t>
      </w:r>
      <w:r>
        <w:br/>
      </w:r>
      <w:r>
        <w:rPr>
          <w:rFonts w:ascii="Charis SIL Regular" w:eastAsia="Charis SIL Regular" w:hAnsi="Charis SIL Regular"/>
          <w:color w:val="000000"/>
        </w:rPr>
        <w:t xml:space="preserve">emotions, of unresolved trauma, and a profound sense of isolation and disconnect. The hospital room, now a sanctuary for his </w:t>
      </w:r>
      <w:r>
        <w:br/>
      </w:r>
      <w:r>
        <w:rPr>
          <w:rFonts w:ascii="Charis SIL Regular" w:eastAsia="Charis SIL Regular" w:hAnsi="Charis SIL Regular"/>
          <w:color w:val="000000"/>
        </w:rPr>
        <w:t xml:space="preserve">psychological evaluations, echoed the sterile quiet of the </w:t>
      </w:r>
      <w:r>
        <w:br/>
      </w:r>
      <w:r>
        <w:rPr>
          <w:rFonts w:ascii="Charis SIL Regular" w:eastAsia="Charis SIL Regular" w:hAnsi="Charis SIL Regular"/>
          <w:color w:val="000000"/>
        </w:rPr>
        <w:t>psychiatrist’s office, a stark reminder of the void within him. The interviews were conducted in a variety of locations – the quiet comfort of the hospital's interview room, the more casual setting of a park bench, where the outside world tried to intrude upon the internal struggle they were trying to understand. Each interview chipped away at the layers of defense mechanisms he’d built up over the years, revealing a complex and nuanced picture of a boy destroyed by a world that could not, or would not, see him.</w:t>
      </w:r>
    </w:p>
    <w:p w14:paraId="5E2D73C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police interrogation room, where he initially gave his terse, emotionless account, was a memory now only etched in cold steel and harsh fluorescent lights. The memories were fragmented, </w:t>
      </w:r>
      <w:r>
        <w:br/>
      </w:r>
      <w:r>
        <w:rPr>
          <w:rFonts w:ascii="Charis SIL Regular" w:eastAsia="Charis SIL Regular" w:hAnsi="Charis SIL Regular"/>
          <w:color w:val="000000"/>
        </w:rPr>
        <w:t>fleeting glimpses into a life lived in silence, overshadowed by the looming presence of an inescapable fate. His words, devoid of emotion, revealed a profound detachment from reality, an inability to grasp the gravity of his actions. The detachment was not a lack of awareness, but a defense mechanism – a way of shielding himself from the overwhelming emotional pain he had endured.</w:t>
      </w:r>
    </w:p>
    <w:p w14:paraId="10C024C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Albright's report was not a justification for his actions, but an attempt to understand them. It was a stark reminder that mental illness is not a choice, but a complex interplay of genetic </w:t>
      </w:r>
      <w:r>
        <w:br/>
      </w:r>
      <w:r>
        <w:rPr>
          <w:rFonts w:ascii="Charis SIL Regular" w:eastAsia="Charis SIL Regular" w:hAnsi="Charis SIL Regular"/>
          <w:color w:val="000000"/>
        </w:rPr>
        <w:t xml:space="preserve">predisposition, environmental factors, and personal experience. It was a call for greater awareness, for better access to mental health services, and for a more compassionate understanding of the human condition. Michael's story, though tragic and horrifying, was a cautionary tale, a poignant illustration of the devastating </w:t>
      </w:r>
      <w:r>
        <w:br/>
      </w:r>
      <w:r>
        <w:rPr>
          <w:rFonts w:ascii="Charis SIL Regular" w:eastAsia="Charis SIL Regular" w:hAnsi="Charis SIL Regular"/>
          <w:color w:val="000000"/>
        </w:rPr>
        <w:t xml:space="preserve">consequences of failing to address the underlying issues </w:t>
      </w:r>
      <w:r>
        <w:br/>
      </w:r>
      <w:r>
        <w:rPr>
          <w:rFonts w:ascii="Charis SIL Regular" w:eastAsia="Charis SIL Regular" w:hAnsi="Charis SIL Regular"/>
          <w:color w:val="000000"/>
        </w:rPr>
        <w:t xml:space="preserve">contributing to violence. The ticking clock, a symbol of his internal pressure, was now a silent reminder that early intervention, </w:t>
      </w:r>
      <w:r>
        <w:br/>
      </w:r>
      <w:r>
        <w:rPr>
          <w:rFonts w:ascii="Charis SIL Regular" w:eastAsia="Charis SIL Regular" w:hAnsi="Charis SIL Regular"/>
          <w:color w:val="000000"/>
        </w:rPr>
        <w:t xml:space="preserve">understanding, and compassionate support could have altered the course of his life and prevented the devastating tragedy. His story was not one of simple good versus evil but a complex psychological puzzle. It was a reminder that the most chilling horrors often </w:t>
      </w:r>
      <w:r>
        <w:br/>
      </w:r>
      <w:r>
        <w:rPr>
          <w:rFonts w:ascii="Charis SIL Regular" w:eastAsia="Charis SIL Regular" w:hAnsi="Charis SIL Regular"/>
          <w:color w:val="000000"/>
        </w:rPr>
        <w:t>originate not in malicious intent but in the quiet suffering of a</w:t>
      </w:r>
    </w:p>
    <w:p w14:paraId="36501E65" w14:textId="77777777" w:rsidR="0078311D" w:rsidRDefault="0078311D">
      <w:pPr>
        <w:sectPr w:rsidR="0078311D">
          <w:pgSz w:w="8000" w:h="12000"/>
          <w:pgMar w:top="296" w:right="646" w:bottom="392" w:left="660" w:header="720" w:footer="720" w:gutter="0"/>
          <w:cols w:space="720"/>
          <w:docGrid w:linePitch="360"/>
        </w:sectPr>
      </w:pPr>
    </w:p>
    <w:p w14:paraId="3AAAC755" w14:textId="77777777" w:rsidR="0078311D" w:rsidRDefault="0078311D">
      <w:pPr>
        <w:autoSpaceDE w:val="0"/>
        <w:autoSpaceDN w:val="0"/>
        <w:spacing w:after="78" w:line="220" w:lineRule="exact"/>
      </w:pPr>
    </w:p>
    <w:p w14:paraId="44ADDC06"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silenced soul. And while justice was served, the lingering question remained: could it have been prevented? The answer lay not in assigning blame but in the subtle complexities of a life left </w:t>
      </w:r>
      <w:r>
        <w:br/>
      </w:r>
      <w:r>
        <w:rPr>
          <w:rFonts w:ascii="Charis SIL Regular" w:eastAsia="Charis SIL Regular" w:hAnsi="Charis SIL Regular"/>
          <w:color w:val="000000"/>
        </w:rPr>
        <w:t>unexplored.</w:t>
      </w:r>
    </w:p>
    <w:p w14:paraId="5CDEAB58" w14:textId="77777777" w:rsidR="0078311D" w:rsidRDefault="0078311D">
      <w:pPr>
        <w:sectPr w:rsidR="0078311D">
          <w:pgSz w:w="8000" w:h="12000"/>
          <w:pgMar w:top="296" w:right="858" w:bottom="1440" w:left="660" w:header="720" w:footer="720" w:gutter="0"/>
          <w:cols w:space="720"/>
          <w:docGrid w:linePitch="360"/>
        </w:sectPr>
      </w:pPr>
    </w:p>
    <w:p w14:paraId="65602EA6" w14:textId="77777777" w:rsidR="0078311D" w:rsidRDefault="0078311D">
      <w:pPr>
        <w:autoSpaceDE w:val="0"/>
        <w:autoSpaceDN w:val="0"/>
        <w:spacing w:after="224" w:line="220" w:lineRule="exact"/>
      </w:pPr>
    </w:p>
    <w:p w14:paraId="35EA94C9" w14:textId="77777777" w:rsidR="0078311D" w:rsidRDefault="00000000">
      <w:pPr>
        <w:autoSpaceDE w:val="0"/>
        <w:autoSpaceDN w:val="0"/>
        <w:spacing w:after="0" w:line="330" w:lineRule="exact"/>
      </w:pPr>
      <w:r>
        <w:rPr>
          <w:rFonts w:ascii="Charis SIL Bold" w:eastAsia="Charis SIL Bold" w:hAnsi="Charis SIL Bold"/>
          <w:b/>
          <w:color w:val="000000"/>
        </w:rPr>
        <w:t>Sociological Perspectives</w:t>
      </w:r>
    </w:p>
    <w:p w14:paraId="035AADE0" w14:textId="77777777" w:rsidR="0078311D" w:rsidRDefault="00000000">
      <w:pPr>
        <w:autoSpaceDE w:val="0"/>
        <w:autoSpaceDN w:val="0"/>
        <w:spacing w:before="286" w:after="0" w:line="264" w:lineRule="exact"/>
      </w:pPr>
      <w:r>
        <w:rPr>
          <w:rFonts w:ascii="Charis SIL Regular" w:eastAsia="Charis SIL Regular" w:hAnsi="Charis SIL Regular"/>
          <w:color w:val="000000"/>
        </w:rPr>
        <w:t>The sterile environment of the psychiatrist's office gave way to the bustling, chaotic energy of a sociology lecture hall in Dr. Albright’s mind. Michael's case, while deeply personal, wasn't isolated. It mirrored patterns, trends, and societal structures that contributed to a larger, more insidious problem. She began to consider the broader sociological context, weaving the threads of Michael’s personal narrative into the larger tapestry of societal influence.</w:t>
      </w:r>
    </w:p>
    <w:p w14:paraId="48CD2F7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One of the dominant themes that emerged was the concept of anomie, a state of normlessness or social disorientation. Durkheim's work resonated strongly. Michael, raised in a household obsessed with conformity and safety, had internalized societal expectations to an extreme degree. His mother's warnings weren't simply </w:t>
      </w:r>
      <w:r>
        <w:br/>
      </w:r>
      <w:r>
        <w:rPr>
          <w:rFonts w:ascii="Charis SIL Regular" w:eastAsia="Charis SIL Regular" w:hAnsi="Charis SIL Regular"/>
          <w:color w:val="000000"/>
        </w:rPr>
        <w:t xml:space="preserve">expressions of maternal concern; they were a reflection of a society that often prioritizes adherence to norms over individual well-being. The pressure to conform, to fit into a pre-defined mold, created an internal conflict that he couldn't resolve. This pressure, coupled with a lack of genuine connection and belonging, left him feeling isolated and adrift, a classic symptom of anomie. The </w:t>
      </w:r>
      <w:r>
        <w:br/>
      </w:r>
      <w:r>
        <w:rPr>
          <w:rFonts w:ascii="Charis SIL Regular" w:eastAsia="Charis SIL Regular" w:hAnsi="Charis SIL Regular"/>
          <w:color w:val="000000"/>
        </w:rPr>
        <w:t>vibrant diversity of Queens, intended to offer a contrast to his constricted upbringing, instead amplified his sense of disconnection.</w:t>
      </w:r>
    </w:p>
    <w:p w14:paraId="02A2877B" w14:textId="77777777" w:rsidR="0078311D" w:rsidRDefault="00000000">
      <w:pPr>
        <w:autoSpaceDE w:val="0"/>
        <w:autoSpaceDN w:val="0"/>
        <w:spacing w:before="60" w:after="0" w:line="264" w:lineRule="exact"/>
        <w:ind w:right="432"/>
      </w:pPr>
      <w:r>
        <w:rPr>
          <w:rFonts w:ascii="Charis SIL Regular" w:eastAsia="Charis SIL Regular" w:hAnsi="Charis SIL Regular"/>
          <w:color w:val="000000"/>
        </w:rPr>
        <w:t>The city, with its anonymity and overwhelming sensory input, became a symbol of his alienation, a place where he was both invisible and simultaneously under intense, unspoken scrutiny.</w:t>
      </w:r>
    </w:p>
    <w:p w14:paraId="30342358" w14:textId="77777777" w:rsidR="0078311D" w:rsidRDefault="00000000">
      <w:pPr>
        <w:autoSpaceDE w:val="0"/>
        <w:autoSpaceDN w:val="0"/>
        <w:spacing w:before="204" w:after="0" w:line="324" w:lineRule="exact"/>
      </w:pPr>
      <w:r>
        <w:rPr>
          <w:rFonts w:ascii="Charis SIL Regular" w:eastAsia="Charis SIL Regular" w:hAnsi="Charis SIL Regular"/>
          <w:color w:val="000000"/>
        </w:rPr>
        <w:t>Merton's strain theory also offered a compelling framework.</w:t>
      </w:r>
    </w:p>
    <w:p w14:paraId="5B3CC082"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Michael's inability to achieve societal goals—success, acceptance, belonging—through legitimate means led to his resorting to </w:t>
      </w:r>
      <w:r>
        <w:br/>
      </w:r>
      <w:r>
        <w:rPr>
          <w:rFonts w:ascii="Charis SIL Regular" w:eastAsia="Charis SIL Regular" w:hAnsi="Charis SIL Regular"/>
          <w:color w:val="000000"/>
        </w:rPr>
        <w:t xml:space="preserve">deviance. He'd internalized the American Dream, the promise of success and happiness, but lacked the resources and social capital to achieve it. The societal pressure to succeed, coupled with his lack of access to those resources, created a strain, an internal pressure that he could not alleviate through conventional means. His quiet </w:t>
      </w:r>
      <w:r>
        <w:br/>
      </w:r>
      <w:r>
        <w:rPr>
          <w:rFonts w:ascii="Charis SIL Regular" w:eastAsia="Charis SIL Regular" w:hAnsi="Charis SIL Regular"/>
          <w:color w:val="000000"/>
        </w:rPr>
        <w:t xml:space="preserve">existence, his inability to navigate social situations effectively, became a significant barrier to achieving the socially-defined </w:t>
      </w:r>
      <w:r>
        <w:br/>
      </w:r>
      <w:r>
        <w:rPr>
          <w:rFonts w:ascii="Charis SIL Regular" w:eastAsia="Charis SIL Regular" w:hAnsi="Charis SIL Regular"/>
          <w:color w:val="000000"/>
        </w:rPr>
        <w:t xml:space="preserve">markers of success. He was failing, not in terms of academic </w:t>
      </w:r>
      <w:r>
        <w:br/>
      </w:r>
      <w:r>
        <w:rPr>
          <w:rFonts w:ascii="Charis SIL Regular" w:eastAsia="Charis SIL Regular" w:hAnsi="Charis SIL Regular"/>
          <w:color w:val="000000"/>
        </w:rPr>
        <w:t>achievement or financial success, but in terms of social integration,</w:t>
      </w:r>
    </w:p>
    <w:p w14:paraId="44B22E64" w14:textId="77777777" w:rsidR="0078311D" w:rsidRDefault="0078311D">
      <w:pPr>
        <w:sectPr w:rsidR="0078311D">
          <w:pgSz w:w="8000" w:h="12000"/>
          <w:pgMar w:top="442" w:right="648" w:bottom="364" w:left="660" w:header="720" w:footer="720" w:gutter="0"/>
          <w:cols w:space="720"/>
          <w:docGrid w:linePitch="360"/>
        </w:sectPr>
      </w:pPr>
    </w:p>
    <w:p w14:paraId="02AA9324" w14:textId="77777777" w:rsidR="0078311D" w:rsidRDefault="0078311D">
      <w:pPr>
        <w:autoSpaceDE w:val="0"/>
        <w:autoSpaceDN w:val="0"/>
        <w:spacing w:after="78" w:line="220" w:lineRule="exact"/>
      </w:pPr>
    </w:p>
    <w:p w14:paraId="64DB7344" w14:textId="77777777" w:rsidR="0078311D" w:rsidRDefault="00000000">
      <w:pPr>
        <w:autoSpaceDE w:val="0"/>
        <w:autoSpaceDN w:val="0"/>
        <w:spacing w:before="56" w:after="0" w:line="266" w:lineRule="exact"/>
        <w:ind w:right="432"/>
      </w:pPr>
      <w:r>
        <w:rPr>
          <w:rFonts w:ascii="Charis SIL Regular" w:eastAsia="Charis SIL Regular" w:hAnsi="Charis SIL Regular"/>
          <w:color w:val="000000"/>
        </w:rPr>
        <w:t>of belonging. This failure, perceived by himself as deep-seated, fuelled his frustration and ultimately contributed to his descent.</w:t>
      </w:r>
    </w:p>
    <w:p w14:paraId="51E1D17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Beyond individual-level explanations, the sociological lens revealed a societal complicity in Michael's descent. The lack of readily </w:t>
      </w:r>
      <w:r>
        <w:br/>
      </w:r>
      <w:r>
        <w:rPr>
          <w:rFonts w:ascii="Charis SIL Regular" w:eastAsia="Charis SIL Regular" w:hAnsi="Charis SIL Regular"/>
          <w:color w:val="000000"/>
        </w:rPr>
        <w:t xml:space="preserve">available and accessible mental health services played a significant role. His quiet struggle went unnoticed, unaddressed. The </w:t>
      </w:r>
      <w:r>
        <w:br/>
      </w:r>
      <w:r>
        <w:rPr>
          <w:rFonts w:ascii="Charis SIL Regular" w:eastAsia="Charis SIL Regular" w:hAnsi="Charis SIL Regular"/>
          <w:color w:val="000000"/>
        </w:rPr>
        <w:t>healthcare system, in its failings, failed him. His family, while loving, lacked the skills or the resources to provide the support he desperately needed. They were themselves victims of a system that often fails to prioritize mental health. The prevailing social stigma surrounding mental illness meant that seeking help was not an option. The cultural silence surrounding emotional vulnerability exacerbated the problem. Open communication about mental health issues was absent from his upbringing and his wider social circle. His family, burdened by their own internal struggles, could not give him the emotional support he needed. This pervasive silence, this inability to openly address vulnerability, allowed his pain to fester and grow into something catastrophic.</w:t>
      </w:r>
    </w:p>
    <w:p w14:paraId="5F2DCA4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concept of social control, or the ways societies regulate </w:t>
      </w:r>
      <w:r>
        <w:br/>
      </w:r>
      <w:r>
        <w:rPr>
          <w:rFonts w:ascii="Charis SIL Regular" w:eastAsia="Charis SIL Regular" w:hAnsi="Charis SIL Regular"/>
          <w:color w:val="000000"/>
        </w:rPr>
        <w:t xml:space="preserve">individual behavior, also came into play. Michael’s mother’s </w:t>
      </w:r>
      <w:r>
        <w:br/>
      </w:r>
      <w:r>
        <w:rPr>
          <w:rFonts w:ascii="Charis SIL Regular" w:eastAsia="Charis SIL Regular" w:hAnsi="Charis SIL Regular"/>
          <w:color w:val="000000"/>
        </w:rPr>
        <w:t xml:space="preserve">relentless warnings, her obsession with safety and conformity, can be interpreted as a form of informal social control, a misguided attempt to protect him from the perceived dangers of the world. Ironically, these well-intentioned efforts contributed to his isolation and created a sense of oppression that intensified his internal conflict. The lack of positive, constructive social interactions </w:t>
      </w:r>
      <w:r>
        <w:br/>
      </w:r>
      <w:r>
        <w:rPr>
          <w:rFonts w:ascii="Charis SIL Regular" w:eastAsia="Charis SIL Regular" w:hAnsi="Charis SIL Regular"/>
          <w:color w:val="000000"/>
        </w:rPr>
        <w:t xml:space="preserve">contributed to a deficit in social capital, leaving him ill-equipped to cope with the pressures he faced. He was a product of his </w:t>
      </w:r>
      <w:r>
        <w:br/>
      </w:r>
      <w:r>
        <w:rPr>
          <w:rFonts w:ascii="Charis SIL Regular" w:eastAsia="Charis SIL Regular" w:hAnsi="Charis SIL Regular"/>
          <w:color w:val="000000"/>
        </w:rPr>
        <w:t>environment, a consequence of cultural norms that privileged conformity over authenticity, safety over risk-taking.</w:t>
      </w:r>
    </w:p>
    <w:p w14:paraId="7AB6C06A" w14:textId="77777777" w:rsidR="0078311D" w:rsidRDefault="00000000">
      <w:pPr>
        <w:autoSpaceDE w:val="0"/>
        <w:autoSpaceDN w:val="0"/>
        <w:spacing w:before="266" w:after="0" w:line="264" w:lineRule="exact"/>
        <w:ind w:right="144"/>
      </w:pPr>
      <w:r>
        <w:rPr>
          <w:rFonts w:ascii="Charis SIL Regular" w:eastAsia="Charis SIL Regular" w:hAnsi="Charis SIL Regular"/>
          <w:color w:val="000000"/>
        </w:rPr>
        <w:t xml:space="preserve">Considering the characteristics of the location of the shooting provided another crucial angle. The Queens bar, a vibrant and diverse space, simultaneously emphasized Michael’s isolation. The bar symbolized both the vibrancy and the anonymity of urban life. He found himself in a space where he felt intensely observed, yet simultaneously invisible. It was a microcosm of his overall </w:t>
      </w:r>
      <w:r>
        <w:br/>
      </w:r>
      <w:r>
        <w:rPr>
          <w:rFonts w:ascii="Charis SIL Regular" w:eastAsia="Charis SIL Regular" w:hAnsi="Charis SIL Regular"/>
          <w:color w:val="000000"/>
        </w:rPr>
        <w:t>experience—a space where he yearned for connection but found</w:t>
      </w:r>
    </w:p>
    <w:p w14:paraId="5000978C" w14:textId="77777777" w:rsidR="0078311D" w:rsidRDefault="0078311D">
      <w:pPr>
        <w:sectPr w:rsidR="0078311D">
          <w:pgSz w:w="8000" w:h="12000"/>
          <w:pgMar w:top="296" w:right="652" w:bottom="392" w:left="660" w:header="720" w:footer="720" w:gutter="0"/>
          <w:cols w:space="720"/>
          <w:docGrid w:linePitch="360"/>
        </w:sectPr>
      </w:pPr>
    </w:p>
    <w:p w14:paraId="41C2A535" w14:textId="77777777" w:rsidR="0078311D" w:rsidRDefault="0078311D">
      <w:pPr>
        <w:autoSpaceDE w:val="0"/>
        <w:autoSpaceDN w:val="0"/>
        <w:spacing w:after="78" w:line="220" w:lineRule="exact"/>
      </w:pPr>
    </w:p>
    <w:p w14:paraId="6348C9CE" w14:textId="77777777" w:rsidR="0078311D" w:rsidRDefault="00000000">
      <w:pPr>
        <w:autoSpaceDE w:val="0"/>
        <w:autoSpaceDN w:val="0"/>
        <w:spacing w:before="56" w:after="0" w:line="264" w:lineRule="exact"/>
        <w:ind w:right="288"/>
      </w:pPr>
      <w:r>
        <w:rPr>
          <w:rFonts w:ascii="Charis SIL Regular" w:eastAsia="Charis SIL Regular" w:hAnsi="Charis SIL Regular"/>
          <w:color w:val="000000"/>
        </w:rPr>
        <w:t>only greater isolation. The location itself became a metaphor, mirroring the social fragmentation and disconnection he felt on a deeper level.</w:t>
      </w:r>
    </w:p>
    <w:p w14:paraId="7A72BEB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Examining the broader societal structures related to violence </w:t>
      </w:r>
      <w:r>
        <w:br/>
      </w:r>
      <w:r>
        <w:rPr>
          <w:rFonts w:ascii="Charis SIL Regular" w:eastAsia="Charis SIL Regular" w:hAnsi="Charis SIL Regular"/>
          <w:color w:val="000000"/>
        </w:rPr>
        <w:t xml:space="preserve">revealed systemic patterns that reinforced the dangers of untreated mental illness. The lack of comprehensive gun control laws and the ease with which firearms could be obtained provided additional fuel for the tragic outcome. The societal normalization of violence in media, entertainment, and other cultural spheres could have also contributed to desensitization and a distorted perception of </w:t>
      </w:r>
      <w:r>
        <w:br/>
      </w:r>
      <w:r>
        <w:rPr>
          <w:rFonts w:ascii="Charis SIL Regular" w:eastAsia="Charis SIL Regular" w:hAnsi="Charis SIL Regular"/>
          <w:color w:val="000000"/>
        </w:rPr>
        <w:t xml:space="preserve">acceptable behavior. These social factors, intertwined with </w:t>
      </w:r>
      <w:r>
        <w:br/>
      </w:r>
      <w:r>
        <w:rPr>
          <w:rFonts w:ascii="Charis SIL Regular" w:eastAsia="Charis SIL Regular" w:hAnsi="Charis SIL Regular"/>
          <w:color w:val="000000"/>
        </w:rPr>
        <w:t>Michael’s personal struggles, created a deadly combination. The violence wasn't simply a personal failing but the consequence of a complex interplay of social structures, systemic flaws, and a tragic lack of preventative care and intervention.</w:t>
      </w:r>
    </w:p>
    <w:p w14:paraId="1F0BA5B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Albright’s understanding of Michael’s case shifted. It was no longer just a psychological puzzle, but a sociological investigation. His story was a cautionary tale, a microcosm of the larger societal issues that contribute to violence and alienation. It highlighted the importance of addressing mental health stigma, improving access to mental health care, implementing effective gun control measures, and creating a more compassionate and inclusive society that values individual well-being over rigid adherence to societal norms. The sterile, clinical atmosphere of the psychiatrist's office could not entirely erase the gritty reality of the societal structures that had failed Michael. His story was a reminder that true healing requires not just individual therapy, but systemic change. The ticking clock of his internal pressure echoed a larger societal clock, a ticking time bomb of unresolved issues that demanded urgent attention. The search for understanding transcended the individual; it extended to the complex fabric of the society that had shaped him, and </w:t>
      </w:r>
      <w:r>
        <w:br/>
      </w:r>
      <w:r>
        <w:rPr>
          <w:rFonts w:ascii="Charis SIL Regular" w:eastAsia="Charis SIL Regular" w:hAnsi="Charis SIL Regular"/>
          <w:color w:val="000000"/>
        </w:rPr>
        <w:t xml:space="preserve">ultimately failed him. It became a quest for preventative measures, a societal reckoning with the grim reality reflected in Michael's tragedy. His story wasn't just a tragedy, it was a societal indictment. And perhaps, in understanding the 'why' of his actions, there was a chance to prevent similar tragedies from occurring. The path </w:t>
      </w:r>
      <w:r>
        <w:br/>
      </w:r>
      <w:r>
        <w:rPr>
          <w:rFonts w:ascii="Charis SIL Regular" w:eastAsia="Charis SIL Regular" w:hAnsi="Charis SIL Regular"/>
          <w:color w:val="000000"/>
        </w:rPr>
        <w:t xml:space="preserve">toward preventing future violence required a deep and </w:t>
      </w:r>
      <w:r>
        <w:br/>
      </w:r>
      <w:r>
        <w:rPr>
          <w:rFonts w:ascii="Charis SIL Regular" w:eastAsia="Charis SIL Regular" w:hAnsi="Charis SIL Regular"/>
          <w:color w:val="000000"/>
        </w:rPr>
        <w:t>uncomfortable confrontation with the dark underbelly of a society</w:t>
      </w:r>
    </w:p>
    <w:p w14:paraId="1CE0FD2D" w14:textId="77777777" w:rsidR="0078311D" w:rsidRDefault="0078311D">
      <w:pPr>
        <w:sectPr w:rsidR="0078311D">
          <w:pgSz w:w="8000" w:h="12000"/>
          <w:pgMar w:top="296" w:right="650" w:bottom="392" w:left="660" w:header="720" w:footer="720" w:gutter="0"/>
          <w:cols w:space="720"/>
          <w:docGrid w:linePitch="360"/>
        </w:sectPr>
      </w:pPr>
    </w:p>
    <w:p w14:paraId="7E5D7AD0" w14:textId="77777777" w:rsidR="0078311D" w:rsidRDefault="0078311D">
      <w:pPr>
        <w:autoSpaceDE w:val="0"/>
        <w:autoSpaceDN w:val="0"/>
        <w:spacing w:after="78" w:line="220" w:lineRule="exact"/>
      </w:pPr>
    </w:p>
    <w:p w14:paraId="633D8B1A" w14:textId="77777777" w:rsidR="0078311D" w:rsidRDefault="00000000">
      <w:pPr>
        <w:autoSpaceDE w:val="0"/>
        <w:autoSpaceDN w:val="0"/>
        <w:spacing w:before="56" w:after="0" w:line="266" w:lineRule="exact"/>
      </w:pPr>
      <w:r>
        <w:rPr>
          <w:rFonts w:ascii="Charis SIL Regular" w:eastAsia="Charis SIL Regular" w:hAnsi="Charis SIL Regular"/>
          <w:color w:val="000000"/>
        </w:rPr>
        <w:t>that often overlooks those who quietly suffer. The silence had to be broken; the clock had to be stopped.</w:t>
      </w:r>
    </w:p>
    <w:p w14:paraId="4B0E42EE" w14:textId="77777777" w:rsidR="0078311D" w:rsidRDefault="0078311D">
      <w:pPr>
        <w:sectPr w:rsidR="0078311D">
          <w:pgSz w:w="8000" w:h="12000"/>
          <w:pgMar w:top="296" w:right="746" w:bottom="1440" w:left="660" w:header="720" w:footer="720" w:gutter="0"/>
          <w:cols w:space="720"/>
          <w:docGrid w:linePitch="360"/>
        </w:sectPr>
      </w:pPr>
    </w:p>
    <w:p w14:paraId="7D2A802B" w14:textId="77777777" w:rsidR="0078311D" w:rsidRDefault="0078311D">
      <w:pPr>
        <w:autoSpaceDE w:val="0"/>
        <w:autoSpaceDN w:val="0"/>
        <w:spacing w:after="224" w:line="220" w:lineRule="exact"/>
      </w:pPr>
    </w:p>
    <w:p w14:paraId="6283FE69" w14:textId="77777777" w:rsidR="0078311D" w:rsidRDefault="00000000">
      <w:pPr>
        <w:autoSpaceDE w:val="0"/>
        <w:autoSpaceDN w:val="0"/>
        <w:spacing w:after="0" w:line="330" w:lineRule="exact"/>
      </w:pPr>
      <w:r>
        <w:rPr>
          <w:rFonts w:ascii="Charis SIL Bold" w:eastAsia="Charis SIL Bold" w:hAnsi="Charis SIL Bold"/>
          <w:b/>
          <w:color w:val="000000"/>
        </w:rPr>
        <w:t>The Role of Society</w:t>
      </w:r>
    </w:p>
    <w:p w14:paraId="7CC3E7AB" w14:textId="77777777" w:rsidR="0078311D" w:rsidRDefault="00000000">
      <w:pPr>
        <w:autoSpaceDE w:val="0"/>
        <w:autoSpaceDN w:val="0"/>
        <w:spacing w:before="286" w:after="0" w:line="264" w:lineRule="exact"/>
      </w:pPr>
      <w:r>
        <w:rPr>
          <w:rFonts w:ascii="Charis SIL Regular" w:eastAsia="Charis SIL Regular" w:hAnsi="Charis SIL Regular"/>
          <w:color w:val="000000"/>
        </w:rPr>
        <w:t>The sterile white walls of Dr. Albright's office, initially a symbol of clinical detachment, now felt suffocatingly small. Michael's story, initially a case study in psychological trauma, had expanded into a sprawling investigation into the societal fabric that had woven such a tragic outcome. His actions weren't simply a personal failing, a sudden eruption of madness; they were, Dr. Albright realized, the culmination of a lifetime of societal pressures, systemic failures, and a profound lack of empathy.</w:t>
      </w:r>
    </w:p>
    <w:p w14:paraId="029B900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Queens neighborhood where Michael lived, a vibrant tapestry of cultures and backgrounds, became a crucial element in </w:t>
      </w:r>
      <w:r>
        <w:br/>
      </w:r>
      <w:r>
        <w:rPr>
          <w:rFonts w:ascii="Charis SIL Regular" w:eastAsia="Charis SIL Regular" w:hAnsi="Charis SIL Regular"/>
          <w:color w:val="000000"/>
        </w:rPr>
        <w:t xml:space="preserve">understanding his alienation. While superficially offering a diverse and stimulating environment, it also amplified his feelings of </w:t>
      </w:r>
      <w:r>
        <w:br/>
      </w:r>
      <w:r>
        <w:rPr>
          <w:rFonts w:ascii="Charis SIL Regular" w:eastAsia="Charis SIL Regular" w:hAnsi="Charis SIL Regular"/>
          <w:color w:val="000000"/>
        </w:rPr>
        <w:t>isolation. The anonymity of the city, the constant ebb and flow of faces and voices, created a paradox: he was surrounded by people yet profoundly alone. The bustling streets, the crowded subway cars, the vibrant marketplaces – they all underscored his inability to truly connect, to forge meaningful relationships. The very diversity that should have offered richness and inclusion instead served as a constant reminder of his isolation, of his failure to belong.</w:t>
      </w:r>
    </w:p>
    <w:p w14:paraId="24F1D8D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upbringing, seemingly stable and even idyllic, further </w:t>
      </w:r>
      <w:r>
        <w:br/>
      </w:r>
      <w:r>
        <w:rPr>
          <w:rFonts w:ascii="Charis SIL Regular" w:eastAsia="Charis SIL Regular" w:hAnsi="Charis SIL Regular"/>
          <w:color w:val="000000"/>
        </w:rPr>
        <w:t xml:space="preserve">complicated the picture. The warnings from his mother, initially perceived as simple cautionary tales, now revealed themselves as a reflection of a society deeply concerned with conformity and safety. Her anxieties weren't unique; they echoed the anxieties of countless parents, a pervasive societal fear of the unknown, of the </w:t>
      </w:r>
      <w:r>
        <w:br/>
      </w:r>
      <w:r>
        <w:rPr>
          <w:rFonts w:ascii="Charis SIL Regular" w:eastAsia="Charis SIL Regular" w:hAnsi="Charis SIL Regular"/>
          <w:color w:val="000000"/>
        </w:rPr>
        <w:t xml:space="preserve">unpredictable. This fear, while understandable, created a </w:t>
      </w:r>
      <w:r>
        <w:br/>
      </w:r>
      <w:r>
        <w:rPr>
          <w:rFonts w:ascii="Charis SIL Regular" w:eastAsia="Charis SIL Regular" w:hAnsi="Charis SIL Regular"/>
          <w:color w:val="000000"/>
        </w:rPr>
        <w:t xml:space="preserve">suffocating atmosphere, a pressure cooker environment where individuality and self-expression were discouraged, even stifled. The emphasis on conformity, the unspoken pressure to fit into a pre-determined mold, created an internal conflict that Michael </w:t>
      </w:r>
      <w:r>
        <w:br/>
      </w:r>
      <w:r>
        <w:rPr>
          <w:rFonts w:ascii="Charis SIL Regular" w:eastAsia="Charis SIL Regular" w:hAnsi="Charis SIL Regular"/>
          <w:color w:val="000000"/>
        </w:rPr>
        <w:t>struggled to reconcile. He was taught to navigate a world defined by strict boundaries, by rules that seemed arbitrary and inflexible. This contributed to a sense of powerlessness, an inability to control his own destiny.</w:t>
      </w:r>
    </w:p>
    <w:p w14:paraId="6D1806E5" w14:textId="77777777" w:rsidR="0078311D" w:rsidRDefault="0078311D">
      <w:pPr>
        <w:sectPr w:rsidR="0078311D">
          <w:pgSz w:w="8000" w:h="12000"/>
          <w:pgMar w:top="442" w:right="644" w:bottom="496" w:left="660" w:header="720" w:footer="720" w:gutter="0"/>
          <w:cols w:space="720"/>
          <w:docGrid w:linePitch="360"/>
        </w:sectPr>
      </w:pPr>
    </w:p>
    <w:p w14:paraId="4DCD73C8" w14:textId="77777777" w:rsidR="0078311D" w:rsidRDefault="0078311D">
      <w:pPr>
        <w:autoSpaceDE w:val="0"/>
        <w:autoSpaceDN w:val="0"/>
        <w:spacing w:after="78" w:line="220" w:lineRule="exact"/>
      </w:pPr>
    </w:p>
    <w:p w14:paraId="5DDF8B68"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economic realities of his family also played a significant role. While not impoverished, they weren't affluent either. This created a sense of limitation, a persistent awareness of their place within a highly stratified society. The American Dream, that seductive promise of success and prosperity, became a source of both </w:t>
      </w:r>
      <w:r>
        <w:br/>
      </w:r>
      <w:r>
        <w:rPr>
          <w:rFonts w:ascii="Charis SIL Regular" w:eastAsia="Charis SIL Regular" w:hAnsi="Charis SIL Regular"/>
          <w:color w:val="000000"/>
        </w:rPr>
        <w:t xml:space="preserve">aspiration and frustration. Michael internalized the societal </w:t>
      </w:r>
      <w:r>
        <w:br/>
      </w:r>
      <w:r>
        <w:rPr>
          <w:rFonts w:ascii="Charis SIL Regular" w:eastAsia="Charis SIL Regular" w:hAnsi="Charis SIL Regular"/>
          <w:color w:val="000000"/>
        </w:rPr>
        <w:t xml:space="preserve">expectation of upward mobility, but lacked the resources and the social capital necessary to achieve it. This created a significant strain, a feeling of inadequacy that gnawed at his self-esteem. He wasn't a failure in terms of conventional metrics – academic </w:t>
      </w:r>
      <w:r>
        <w:br/>
      </w:r>
      <w:r>
        <w:rPr>
          <w:rFonts w:ascii="Charis SIL Regular" w:eastAsia="Charis SIL Regular" w:hAnsi="Charis SIL Regular"/>
          <w:color w:val="000000"/>
        </w:rPr>
        <w:t>achievement or career success – but he felt a profound sense of failure in terms of social integration, of belonging to a community.</w:t>
      </w:r>
    </w:p>
    <w:p w14:paraId="63F4071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lack of readily available mental health resources further </w:t>
      </w:r>
      <w:r>
        <w:br/>
      </w:r>
      <w:r>
        <w:rPr>
          <w:rFonts w:ascii="Charis SIL Regular" w:eastAsia="Charis SIL Regular" w:hAnsi="Charis SIL Regular"/>
          <w:color w:val="000000"/>
        </w:rPr>
        <w:t>exacerbated his struggles. The stigma surrounding mental illness created a barrier to seeking help, a silent shame that kept his pain hidden. The societal silence around emotional vulnerability allowed his internal turmoil to fester, to grow into something destructive.</w:t>
      </w:r>
    </w:p>
    <w:p w14:paraId="23C21125" w14:textId="77777777" w:rsidR="0078311D" w:rsidRDefault="00000000">
      <w:pPr>
        <w:autoSpaceDE w:val="0"/>
        <w:autoSpaceDN w:val="0"/>
        <w:spacing w:before="60" w:after="0" w:line="264" w:lineRule="exact"/>
        <w:ind w:right="720"/>
      </w:pPr>
      <w:r>
        <w:rPr>
          <w:rFonts w:ascii="Charis SIL Regular" w:eastAsia="Charis SIL Regular" w:hAnsi="Charis SIL Regular"/>
          <w:color w:val="000000"/>
        </w:rPr>
        <w:t>His family, while loving, lacked the understanding and the resources to effectively support him. They were, themselves, products of the same system that failed Michael.</w:t>
      </w:r>
    </w:p>
    <w:p w14:paraId="67188CF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media landscape, saturated with images of violence and </w:t>
      </w:r>
      <w:r>
        <w:br/>
      </w:r>
      <w:r>
        <w:rPr>
          <w:rFonts w:ascii="Charis SIL Regular" w:eastAsia="Charis SIL Regular" w:hAnsi="Charis SIL Regular"/>
          <w:color w:val="000000"/>
        </w:rPr>
        <w:t xml:space="preserve">aggression, also contributed to the normalization of aggression. The constant exposure to violent content, often glamorized or </w:t>
      </w:r>
      <w:r>
        <w:br/>
      </w:r>
      <w:r>
        <w:rPr>
          <w:rFonts w:ascii="Charis SIL Regular" w:eastAsia="Charis SIL Regular" w:hAnsi="Charis SIL Regular"/>
          <w:color w:val="000000"/>
        </w:rPr>
        <w:t xml:space="preserve">romanticized, created a distorted perception of reality, a </w:t>
      </w:r>
      <w:r>
        <w:br/>
      </w:r>
      <w:r>
        <w:rPr>
          <w:rFonts w:ascii="Charis SIL Regular" w:eastAsia="Charis SIL Regular" w:hAnsi="Charis SIL Regular"/>
          <w:color w:val="000000"/>
        </w:rPr>
        <w:t xml:space="preserve">desensitization to the consequences of violent actions. This </w:t>
      </w:r>
      <w:r>
        <w:br/>
      </w:r>
      <w:r>
        <w:rPr>
          <w:rFonts w:ascii="Charis SIL Regular" w:eastAsia="Charis SIL Regular" w:hAnsi="Charis SIL Regular"/>
          <w:color w:val="000000"/>
        </w:rPr>
        <w:t>desensitization, while subtle and insidious, contributed to a culture where violence wasn’t perceived as inherently unacceptable, where empathy and compassion were often overshadowed by apathy and indifference.</w:t>
      </w:r>
    </w:p>
    <w:p w14:paraId="33E48F0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location of the shooting – a seemingly ordinary bar in a vibrant neighborhood – offered a poignant microcosm of the larger societal issues at play. The bar, a space of supposed relaxation and </w:t>
      </w:r>
      <w:r>
        <w:br/>
      </w:r>
      <w:r>
        <w:rPr>
          <w:rFonts w:ascii="Charis SIL Regular" w:eastAsia="Charis SIL Regular" w:hAnsi="Charis SIL Regular"/>
          <w:color w:val="000000"/>
        </w:rPr>
        <w:t xml:space="preserve">camaraderie, became the stage for a tragedy that mirrored </w:t>
      </w:r>
      <w:r>
        <w:br/>
      </w:r>
      <w:r>
        <w:rPr>
          <w:rFonts w:ascii="Charis SIL Regular" w:eastAsia="Charis SIL Regular" w:hAnsi="Charis SIL Regular"/>
          <w:color w:val="000000"/>
        </w:rPr>
        <w:t>Michael’s internal conflict. It was a place of both anonymity and heightened visibility, a setting where his feeling of being both observed and invisible was amplified. The irony wasn't lost on Dr. Albright: the bar, intended as a place of social interaction, became a</w:t>
      </w:r>
    </w:p>
    <w:p w14:paraId="624F312B" w14:textId="77777777" w:rsidR="0078311D" w:rsidRDefault="0078311D">
      <w:pPr>
        <w:sectPr w:rsidR="0078311D">
          <w:pgSz w:w="8000" w:h="12000"/>
          <w:pgMar w:top="296" w:right="658" w:bottom="392" w:left="660" w:header="720" w:footer="720" w:gutter="0"/>
          <w:cols w:space="720"/>
          <w:docGrid w:linePitch="360"/>
        </w:sectPr>
      </w:pPr>
    </w:p>
    <w:p w14:paraId="131E189D" w14:textId="77777777" w:rsidR="0078311D" w:rsidRDefault="0078311D">
      <w:pPr>
        <w:autoSpaceDE w:val="0"/>
        <w:autoSpaceDN w:val="0"/>
        <w:spacing w:after="78" w:line="220" w:lineRule="exact"/>
      </w:pPr>
    </w:p>
    <w:p w14:paraId="04A2F849" w14:textId="77777777" w:rsidR="0078311D" w:rsidRDefault="00000000">
      <w:pPr>
        <w:autoSpaceDE w:val="0"/>
        <w:autoSpaceDN w:val="0"/>
        <w:spacing w:before="58" w:after="0" w:line="264" w:lineRule="exact"/>
      </w:pPr>
      <w:r>
        <w:rPr>
          <w:rFonts w:ascii="Charis SIL Regular" w:eastAsia="Charis SIL Regular" w:hAnsi="Charis SIL Regular"/>
          <w:color w:val="000000"/>
        </w:rPr>
        <w:t>symbol of Michael's ultimate isolation, his complete disconnect from the world around him. The location became a symbolic representation of the societal fragmentation and disconnection that contributed to the tragedy.</w:t>
      </w:r>
    </w:p>
    <w:p w14:paraId="7B1BB34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absence of effective gun control laws further compounded the problem. The ease with which firearms could be obtained played a significant role in the escalation of the situation. The accessibility of weapons, combined with the societal factors mentioned earlier, created a dangerous synergy – a lethal combination of individual trauma and societal failures. This wasn’t a simple matter of personal responsibility; it was a reflection of a system that failed to </w:t>
      </w:r>
      <w:r>
        <w:br/>
      </w:r>
      <w:r>
        <w:rPr>
          <w:rFonts w:ascii="Charis SIL Regular" w:eastAsia="Charis SIL Regular" w:hAnsi="Charis SIL Regular"/>
          <w:color w:val="000000"/>
        </w:rPr>
        <w:t>adequately address both the root causes of violence and the easy availability of the tools of destruction.</w:t>
      </w:r>
    </w:p>
    <w:p w14:paraId="70BA864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Albright’s understanding of Michael’s case transcended the confines of psychology and extended into the realm of sociology, anthropology, even political science. It was a complex interplay of forces, a tapestry woven from individual vulnerabilities and </w:t>
      </w:r>
      <w:r>
        <w:br/>
      </w:r>
      <w:r>
        <w:rPr>
          <w:rFonts w:ascii="Charis SIL Regular" w:eastAsia="Charis SIL Regular" w:hAnsi="Charis SIL Regular"/>
          <w:color w:val="000000"/>
        </w:rPr>
        <w:t xml:space="preserve">systemic shortcomings. His story was a societal indictment, a stark reflection of a system that often failed to protect its most vulnerable members, a system that prioritized conformity over well-being, safety over understanding. It was a story that demanded attention, a wake-up call to address the pervasive mental health stigma, to improve access to mental health services, to enact stricter gun control measures, and to create a more compassionate and inclusive society. The ticking clock of Michael's internal pressure was a reflection of a larger, societal clock ticking towards a crisis of </w:t>
      </w:r>
      <w:r>
        <w:br/>
      </w:r>
      <w:r>
        <w:rPr>
          <w:rFonts w:ascii="Charis SIL Regular" w:eastAsia="Charis SIL Regular" w:hAnsi="Charis SIL Regular"/>
          <w:color w:val="000000"/>
        </w:rPr>
        <w:t>violence and alienation.</w:t>
      </w:r>
    </w:p>
    <w:p w14:paraId="3EBF6FE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path toward preventing future tragedies, Dr. Albright </w:t>
      </w:r>
      <w:r>
        <w:br/>
      </w:r>
      <w:r>
        <w:rPr>
          <w:rFonts w:ascii="Charis SIL Regular" w:eastAsia="Charis SIL Regular" w:hAnsi="Charis SIL Regular"/>
          <w:color w:val="000000"/>
        </w:rPr>
        <w:t xml:space="preserve">concluded, wasn't a simple solution; it was a multifaceted approach requiring a deep and uncomfortable confrontation with the dark underbelly of society. It required a collective effort to dismantle the stigmas that silenced suffering, to create a system that provided accessible and comprehensive mental healthcare, to enact sensible gun control measures, and, above all, to foster a culture of empathy and understanding, a culture that valued the well-being of </w:t>
      </w:r>
      <w:r>
        <w:br/>
      </w:r>
      <w:r>
        <w:rPr>
          <w:rFonts w:ascii="Charis SIL Regular" w:eastAsia="Charis SIL Regular" w:hAnsi="Charis SIL Regular"/>
          <w:color w:val="000000"/>
        </w:rPr>
        <w:t>individuals over the rigid adherence to often-harmful societal norms. Michael’s story wasn’t just a tragedy; it was a plea, a</w:t>
      </w:r>
    </w:p>
    <w:p w14:paraId="513587E0" w14:textId="77777777" w:rsidR="0078311D" w:rsidRDefault="0078311D">
      <w:pPr>
        <w:sectPr w:rsidR="0078311D">
          <w:pgSz w:w="8000" w:h="12000"/>
          <w:pgMar w:top="296" w:right="648" w:bottom="392" w:left="660" w:header="720" w:footer="720" w:gutter="0"/>
          <w:cols w:space="720"/>
          <w:docGrid w:linePitch="360"/>
        </w:sectPr>
      </w:pPr>
    </w:p>
    <w:p w14:paraId="0DAA7FBC" w14:textId="77777777" w:rsidR="0078311D" w:rsidRDefault="0078311D">
      <w:pPr>
        <w:autoSpaceDE w:val="0"/>
        <w:autoSpaceDN w:val="0"/>
        <w:spacing w:after="78" w:line="220" w:lineRule="exact"/>
      </w:pPr>
    </w:p>
    <w:p w14:paraId="60F2FD3A"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desperate cry for a society to confront its own failures and create a future where such tragedies could be prevented. The search for understanding was not just a personal quest, but a societal </w:t>
      </w:r>
      <w:r>
        <w:br/>
      </w:r>
      <w:r>
        <w:rPr>
          <w:rFonts w:ascii="Charis SIL Regular" w:eastAsia="Charis SIL Regular" w:hAnsi="Charis SIL Regular"/>
          <w:color w:val="000000"/>
        </w:rPr>
        <w:t xml:space="preserve">imperative, a call to action that echoed the relentless ticking of a clock that threatened to toll for more victims. The silence had to be broken. The clock had to be stopped. The question wasn't simply 'why did he do it?', but 'why did our society allow it to happen?' And only through confronting that question could there be any hope of preventing future tragedies of a similar nature. The answers weren’t simple, but the urgency was undeniable. The weight of this understanding pressed down on Dr. Albright, a profound </w:t>
      </w:r>
      <w:r>
        <w:br/>
      </w:r>
      <w:r>
        <w:rPr>
          <w:rFonts w:ascii="Charis SIL Regular" w:eastAsia="Charis SIL Regular" w:hAnsi="Charis SIL Regular"/>
          <w:color w:val="000000"/>
        </w:rPr>
        <w:t>responsibility to ensure that Michael’s story would not be repeated.</w:t>
      </w:r>
    </w:p>
    <w:p w14:paraId="64E9812B" w14:textId="77777777" w:rsidR="0078311D" w:rsidRDefault="0078311D">
      <w:pPr>
        <w:sectPr w:rsidR="0078311D">
          <w:pgSz w:w="8000" w:h="12000"/>
          <w:pgMar w:top="296" w:right="676" w:bottom="1440" w:left="660" w:header="720" w:footer="720" w:gutter="0"/>
          <w:cols w:space="720"/>
          <w:docGrid w:linePitch="360"/>
        </w:sectPr>
      </w:pPr>
    </w:p>
    <w:p w14:paraId="6D0D4C6C" w14:textId="77777777" w:rsidR="0078311D" w:rsidRDefault="0078311D">
      <w:pPr>
        <w:autoSpaceDE w:val="0"/>
        <w:autoSpaceDN w:val="0"/>
        <w:spacing w:after="224" w:line="220" w:lineRule="exact"/>
      </w:pPr>
    </w:p>
    <w:p w14:paraId="3239CA77" w14:textId="77777777" w:rsidR="0078311D" w:rsidRDefault="00000000">
      <w:pPr>
        <w:autoSpaceDE w:val="0"/>
        <w:autoSpaceDN w:val="0"/>
        <w:spacing w:after="0" w:line="330" w:lineRule="exact"/>
      </w:pPr>
      <w:r>
        <w:rPr>
          <w:rFonts w:ascii="Charis SIL Bold" w:eastAsia="Charis SIL Bold" w:hAnsi="Charis SIL Bold"/>
          <w:b/>
          <w:color w:val="000000"/>
        </w:rPr>
        <w:t>Preventive Measures</w:t>
      </w:r>
    </w:p>
    <w:p w14:paraId="6E18FB30"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sterile white walls of Dr. Albright’s office now seemed less sterile, the starkness replaced by a gnawing unease. Michael’s story, a chilling narrative of repressed trauma culminating in unspeakable violence, had forced him to confront a grim reality: the tragedy wasn't merely an isolated incident, but a symptom of deeper </w:t>
      </w:r>
      <w:r>
        <w:br/>
      </w:r>
      <w:r>
        <w:rPr>
          <w:rFonts w:ascii="Charis SIL Regular" w:eastAsia="Charis SIL Regular" w:hAnsi="Charis SIL Regular"/>
          <w:color w:val="000000"/>
        </w:rPr>
        <w:t xml:space="preserve">societal ills. The path forward, the desperate search for prevention, wasn't a simple prescription; it was a complex, multifaceted </w:t>
      </w:r>
      <w:r>
        <w:br/>
      </w:r>
      <w:r>
        <w:rPr>
          <w:rFonts w:ascii="Charis SIL Regular" w:eastAsia="Charis SIL Regular" w:hAnsi="Charis SIL Regular"/>
          <w:color w:val="000000"/>
        </w:rPr>
        <w:t>undertaking requiring a profound shift in societal attitudes and systemic changes.</w:t>
      </w:r>
    </w:p>
    <w:p w14:paraId="4F6956F9" w14:textId="77777777" w:rsidR="0078311D" w:rsidRDefault="00000000">
      <w:pPr>
        <w:autoSpaceDE w:val="0"/>
        <w:autoSpaceDN w:val="0"/>
        <w:spacing w:before="262" w:after="0" w:line="266" w:lineRule="exact"/>
        <w:ind w:right="288"/>
      </w:pPr>
      <w:r>
        <w:rPr>
          <w:rFonts w:ascii="Charis SIL Regular" w:eastAsia="Charis SIL Regular" w:hAnsi="Charis SIL Regular"/>
          <w:color w:val="000000"/>
        </w:rPr>
        <w:t>The first and most crucial aspect, Dr. Albright realized, was the readily accessible and comprehensive mental healthcare system.</w:t>
      </w:r>
    </w:p>
    <w:p w14:paraId="173A7616" w14:textId="77777777" w:rsidR="0078311D" w:rsidRDefault="00000000">
      <w:pPr>
        <w:autoSpaceDE w:val="0"/>
        <w:autoSpaceDN w:val="0"/>
        <w:spacing w:before="60" w:after="0" w:line="264" w:lineRule="exact"/>
      </w:pPr>
      <w:r>
        <w:rPr>
          <w:rFonts w:ascii="Charis SIL Regular" w:eastAsia="Charis SIL Regular" w:hAnsi="Charis SIL Regular"/>
          <w:color w:val="000000"/>
        </w:rPr>
        <w:t>Michael's struggle, his descent into isolation and despair, was tragically amplified by the lack of readily available and affordable mental health resources. The stigma surrounding mental illness, a silent societal shame, had prevented him from seeking help, even when the warning signs were clear. His family, while loving and supportive, were ill-equipped to recognize the depth of his turmoil, trapped themselves within the same web of societal silence.</w:t>
      </w:r>
    </w:p>
    <w:p w14:paraId="38D0E57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This realization led Dr. Albright to visit several community mental health centers in Queens, places that, in theory, should have been beacons of hope. Instead, he found underfunded facilities, </w:t>
      </w:r>
      <w:r>
        <w:br/>
      </w:r>
      <w:r>
        <w:rPr>
          <w:rFonts w:ascii="Charis SIL Regular" w:eastAsia="Charis SIL Regular" w:hAnsi="Charis SIL Regular"/>
          <w:color w:val="000000"/>
        </w:rPr>
        <w:t>overworked staff, and long waiting lists. He met with therapists, psychiatrists, and social workers who spoke passionately about the inadequacy of resources, the bureaucratic hurdles they faced, and the constant struggle to provide adequate care within a severely limited framework. The centers, while well-intentioned, were often overwhelmed by demand, their capacity drastically outmatched by the sheer volume of individuals struggling with mental health issues. Many operated on shoestring budgets, relying heavily on volunteer work and donations, perpetually teetering on the brink of closure.</w:t>
      </w:r>
    </w:p>
    <w:p w14:paraId="4100A86E" w14:textId="77777777" w:rsidR="0078311D" w:rsidRDefault="00000000">
      <w:pPr>
        <w:autoSpaceDE w:val="0"/>
        <w:autoSpaceDN w:val="0"/>
        <w:spacing w:before="264" w:after="0" w:line="264" w:lineRule="exact"/>
      </w:pPr>
      <w:r>
        <w:rPr>
          <w:rFonts w:ascii="Charis SIL Regular" w:eastAsia="Charis SIL Regular" w:hAnsi="Charis SIL Regular"/>
          <w:color w:val="000000"/>
        </w:rPr>
        <w:t>One particular therapist, a woman named Ms. Ramirez, who had dedicated her life to serving the underserved community in Queens, shared heartbreaking stories of individuals who had fallen through</w:t>
      </w:r>
    </w:p>
    <w:p w14:paraId="514A4A65" w14:textId="77777777" w:rsidR="0078311D" w:rsidRDefault="0078311D">
      <w:pPr>
        <w:sectPr w:rsidR="0078311D">
          <w:pgSz w:w="8000" w:h="12000"/>
          <w:pgMar w:top="442" w:right="686" w:bottom="364" w:left="660" w:header="720" w:footer="720" w:gutter="0"/>
          <w:cols w:space="720"/>
          <w:docGrid w:linePitch="360"/>
        </w:sectPr>
      </w:pPr>
    </w:p>
    <w:p w14:paraId="2A14D4A4" w14:textId="77777777" w:rsidR="0078311D" w:rsidRDefault="0078311D">
      <w:pPr>
        <w:autoSpaceDE w:val="0"/>
        <w:autoSpaceDN w:val="0"/>
        <w:spacing w:after="78" w:line="220" w:lineRule="exact"/>
      </w:pPr>
    </w:p>
    <w:p w14:paraId="7C2E6A25" w14:textId="77777777" w:rsidR="0078311D" w:rsidRDefault="00000000">
      <w:pPr>
        <w:autoSpaceDE w:val="0"/>
        <w:autoSpaceDN w:val="0"/>
        <w:spacing w:before="58" w:after="0" w:line="264" w:lineRule="exact"/>
      </w:pPr>
      <w:r>
        <w:rPr>
          <w:rFonts w:ascii="Charis SIL Regular" w:eastAsia="Charis SIL Regular" w:hAnsi="Charis SIL Regular"/>
          <w:color w:val="000000"/>
        </w:rPr>
        <w:t>the cracks, their cries for help lost in the system’s deafening silence. She detailed numerous cases echoing aspects of Michael's journey –young men and women struggling with isolation, repressed trauma, and a profound sense of hopelessness, their pleas for help often unmet or delayed until it was too late. Ms. Ramirez’s impassioned words painted a stark picture of a system desperately in need of reform, a system that prioritized paperwork and bureaucratic efficiency over the actual well-being of those seeking help. She highlighted the urgent need for increased funding, for more trained professionals, and for a societal shift that would dismantle the deeply ingrained stigma surrounding mental health.</w:t>
      </w:r>
    </w:p>
    <w:p w14:paraId="1BAB141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Albright’s investigation extended beyond the community </w:t>
      </w:r>
      <w:r>
        <w:br/>
      </w:r>
      <w:r>
        <w:rPr>
          <w:rFonts w:ascii="Charis SIL Regular" w:eastAsia="Charis SIL Regular" w:hAnsi="Charis SIL Regular"/>
          <w:color w:val="000000"/>
        </w:rPr>
        <w:t>centers, reaching out to organizations dedicated to preventing gun violence. He discovered a landscape of organizations struggling to make a difference against a tide of apathy and indifference. He spent time with members of ‘Guns Down, Lives Up,’ a grassroots initiative working tirelessly to educate young people about the dangers of gun violence and to provide alternative pathways for conflict resolution. Their stories revealed the intricate and often-overlooked link between mental health and gun violence. Many of the individuals they worked with were grappling with profound emotional pain, often seeking to escape their suffering through impulsive actions, guns becoming an easily accessible method for expressing self-destruction. The organization highlighted the need not only for stricter gun control but also for comprehensive mental health support that could intersect with efforts to curtail easy access to firearms.</w:t>
      </w:r>
    </w:p>
    <w:p w14:paraId="0D2E799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conversation with the representatives of ‘Guns Down, Lives Up’also revealed a disturbing trend: the accessibility of firearms, </w:t>
      </w:r>
      <w:r>
        <w:br/>
      </w:r>
      <w:r>
        <w:rPr>
          <w:rFonts w:ascii="Charis SIL Regular" w:eastAsia="Charis SIL Regular" w:hAnsi="Charis SIL Regular"/>
          <w:color w:val="000000"/>
        </w:rPr>
        <w:t>particularly among young people experiencing mental health crises.</w:t>
      </w:r>
    </w:p>
    <w:p w14:paraId="4AFA86E4"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organization detailed a network of loopholes and inadequate background checks that allowed individuals with a history of </w:t>
      </w:r>
      <w:r>
        <w:br/>
      </w:r>
      <w:r>
        <w:rPr>
          <w:rFonts w:ascii="Charis SIL Regular" w:eastAsia="Charis SIL Regular" w:hAnsi="Charis SIL Regular"/>
          <w:color w:val="000000"/>
        </w:rPr>
        <w:t xml:space="preserve">mental illness to obtain weapons easily. This wasn't merely a matter of enacting stricter gun control laws; it was about creating a holistic system of surveillance and oversight that effectively screened </w:t>
      </w:r>
      <w:r>
        <w:br/>
      </w:r>
      <w:r>
        <w:rPr>
          <w:rFonts w:ascii="Charis SIL Regular" w:eastAsia="Charis SIL Regular" w:hAnsi="Charis SIL Regular"/>
          <w:color w:val="000000"/>
        </w:rPr>
        <w:t>individuals at risk, ensuring weapons remained out of the hands of those most likely to misuse them.</w:t>
      </w:r>
    </w:p>
    <w:p w14:paraId="0815C328" w14:textId="77777777" w:rsidR="0078311D" w:rsidRDefault="0078311D">
      <w:pPr>
        <w:sectPr w:rsidR="0078311D">
          <w:pgSz w:w="8000" w:h="12000"/>
          <w:pgMar w:top="296" w:right="656" w:bottom="524" w:left="660" w:header="720" w:footer="720" w:gutter="0"/>
          <w:cols w:space="720"/>
          <w:docGrid w:linePitch="360"/>
        </w:sectPr>
      </w:pPr>
    </w:p>
    <w:p w14:paraId="45EC7F57" w14:textId="77777777" w:rsidR="0078311D" w:rsidRDefault="0078311D">
      <w:pPr>
        <w:autoSpaceDE w:val="0"/>
        <w:autoSpaceDN w:val="0"/>
        <w:spacing w:after="78" w:line="220" w:lineRule="exact"/>
      </w:pPr>
    </w:p>
    <w:p w14:paraId="1CDE1415"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Another vital organization Dr. Albright connected with was 'Early Intervention Initiative,' an organization dedicated to identifying and supporting young people at risk of developing serious mental health problems. They focused on early detection through school </w:t>
      </w:r>
      <w:r>
        <w:br/>
      </w:r>
      <w:r>
        <w:rPr>
          <w:rFonts w:ascii="Charis SIL Regular" w:eastAsia="Charis SIL Regular" w:hAnsi="Charis SIL Regular"/>
          <w:color w:val="000000"/>
        </w:rPr>
        <w:t>programs, community outreach, and family support initiatives.</w:t>
      </w:r>
    </w:p>
    <w:p w14:paraId="0EB53D8D"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Their approach was a proactive one, aimed at providing support before a crisis escalated into tragedy. They emphasized the </w:t>
      </w:r>
      <w:r>
        <w:br/>
      </w:r>
      <w:r>
        <w:rPr>
          <w:rFonts w:ascii="Charis SIL Regular" w:eastAsia="Charis SIL Regular" w:hAnsi="Charis SIL Regular"/>
          <w:color w:val="000000"/>
        </w:rPr>
        <w:t>importance of mental health education, providing resources and training to teachers, parents, and community leaders to recognize the early warning signs of mental distress. They worked tirelessly to create supportive environments that encouraged young people to seek help without shame or stigma. Their work demonstrated the critical role of early intervention in preventing future tragedies.</w:t>
      </w:r>
    </w:p>
    <w:p w14:paraId="5A070E7B"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findings of Dr. Albright's investigations were chillingly </w:t>
      </w:r>
      <w:r>
        <w:br/>
      </w:r>
      <w:r>
        <w:rPr>
          <w:rFonts w:ascii="Charis SIL Regular" w:eastAsia="Charis SIL Regular" w:hAnsi="Charis SIL Regular"/>
          <w:color w:val="000000"/>
        </w:rPr>
        <w:t>consistent: a system fractured by underfunding, hampered by bureaucratic inefficiencies, and burdened by the persistent stigma surrounding mental health. The lack of accessible and affordable mental healthcare services, coupled with the ease of acquiring firearms, created a lethal combination that fueled the violence he was desperately trying to understand and prevent.</w:t>
      </w:r>
    </w:p>
    <w:p w14:paraId="5BC370B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path toward prevention, he realized, wasn't merely a matter of increased funding or stricter laws. It required a profound shift in societal attitudes, a dismantling of the stigma that silenced suffering and created barriers to seeking help. It required a nationwide, concerted effort to integrate mental health support into educational systems, community organizations, and healthcare infrastructures. It meant creating a culture that valued mental well-being, a culture where seeking help wasn't a sign of weakness but a sign of strength, a culture where open dialogue about mental health concerns </w:t>
      </w:r>
      <w:r>
        <w:br/>
      </w:r>
      <w:r>
        <w:rPr>
          <w:rFonts w:ascii="Charis SIL Regular" w:eastAsia="Charis SIL Regular" w:hAnsi="Charis SIL Regular"/>
          <w:color w:val="000000"/>
        </w:rPr>
        <w:t>replaced the prevailing silence.</w:t>
      </w:r>
    </w:p>
    <w:p w14:paraId="73C88CEC" w14:textId="77777777" w:rsidR="0078311D" w:rsidRDefault="00000000">
      <w:pPr>
        <w:autoSpaceDE w:val="0"/>
        <w:autoSpaceDN w:val="0"/>
        <w:spacing w:before="266" w:after="0" w:line="264" w:lineRule="exact"/>
        <w:ind w:right="144"/>
      </w:pPr>
      <w:r>
        <w:rPr>
          <w:rFonts w:ascii="Charis SIL Regular" w:eastAsia="Charis SIL Regular" w:hAnsi="Charis SIL Regular"/>
          <w:color w:val="000000"/>
        </w:rPr>
        <w:t>Dr. Albright’s journey wasn't just about understanding Michael's story; it was about understanding the systemic failures that had allowed it to happen. His report, when finally compiled, wouldn't just be a psychological profile of a perpetrator; it would be a scathing indictment of a system that had failed to protect its most vulnerable members. It would be a plea, a desperate call for a society to confront its own failures and build a future where</w:t>
      </w:r>
    </w:p>
    <w:p w14:paraId="6FD33583" w14:textId="77777777" w:rsidR="0078311D" w:rsidRDefault="0078311D">
      <w:pPr>
        <w:sectPr w:rsidR="0078311D">
          <w:pgSz w:w="8000" w:h="12000"/>
          <w:pgMar w:top="296" w:right="658" w:bottom="392" w:left="660" w:header="720" w:footer="720" w:gutter="0"/>
          <w:cols w:space="720"/>
          <w:docGrid w:linePitch="360"/>
        </w:sectPr>
      </w:pPr>
    </w:p>
    <w:p w14:paraId="14B8E57E" w14:textId="77777777" w:rsidR="0078311D" w:rsidRDefault="0078311D">
      <w:pPr>
        <w:autoSpaceDE w:val="0"/>
        <w:autoSpaceDN w:val="0"/>
        <w:spacing w:after="78" w:line="220" w:lineRule="exact"/>
      </w:pPr>
    </w:p>
    <w:p w14:paraId="1448D2D7" w14:textId="77777777" w:rsidR="0078311D" w:rsidRDefault="00000000">
      <w:pPr>
        <w:autoSpaceDE w:val="0"/>
        <w:autoSpaceDN w:val="0"/>
        <w:spacing w:before="58" w:after="0" w:line="264" w:lineRule="exact"/>
      </w:pPr>
      <w:r>
        <w:rPr>
          <w:rFonts w:ascii="Charis SIL Regular" w:eastAsia="Charis SIL Regular" w:hAnsi="Charis SIL Regular"/>
          <w:color w:val="000000"/>
        </w:rPr>
        <w:t>tragedies like Michael’s were not just rare, but inconceivable. The ticking clock of societal inaction was a far greater threat than any individual's internal struggle. The quest for prevention was a race against time, a fight against the inertia of indifference, a struggle to create a society that valued empathy, understanding, and the well-being of its individuals above all else. The silence had to be broken. The clock had to be stopped. And this time, the responsibility wasn't just Michael’s; it was ours.</w:t>
      </w:r>
    </w:p>
    <w:p w14:paraId="48CD4132" w14:textId="77777777" w:rsidR="0078311D" w:rsidRDefault="0078311D">
      <w:pPr>
        <w:sectPr w:rsidR="0078311D">
          <w:pgSz w:w="8000" w:h="12000"/>
          <w:pgMar w:top="296" w:right="646" w:bottom="1440" w:left="660" w:header="720" w:footer="720" w:gutter="0"/>
          <w:cols w:space="720"/>
          <w:docGrid w:linePitch="360"/>
        </w:sectPr>
      </w:pPr>
    </w:p>
    <w:p w14:paraId="054AF2C2" w14:textId="77777777" w:rsidR="0078311D" w:rsidRDefault="0078311D">
      <w:pPr>
        <w:autoSpaceDE w:val="0"/>
        <w:autoSpaceDN w:val="0"/>
        <w:spacing w:after="224" w:line="220" w:lineRule="exact"/>
      </w:pPr>
    </w:p>
    <w:p w14:paraId="274FBCEB" w14:textId="77777777" w:rsidR="0078311D" w:rsidRDefault="00000000">
      <w:pPr>
        <w:autoSpaceDE w:val="0"/>
        <w:autoSpaceDN w:val="0"/>
        <w:spacing w:after="0" w:line="330" w:lineRule="exact"/>
      </w:pPr>
      <w:r>
        <w:rPr>
          <w:rFonts w:ascii="Charis SIL Bold" w:eastAsia="Charis SIL Bold" w:hAnsi="Charis SIL Bold"/>
          <w:b/>
          <w:color w:val="000000"/>
        </w:rPr>
        <w:t>Lessons Learned</w:t>
      </w:r>
    </w:p>
    <w:p w14:paraId="390F3EF1"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weight of Michael's story, the chilling echo of his actions </w:t>
      </w:r>
      <w:r>
        <w:br/>
      </w:r>
      <w:r>
        <w:rPr>
          <w:rFonts w:ascii="Charis SIL Regular" w:eastAsia="Charis SIL Regular" w:hAnsi="Charis SIL Regular"/>
          <w:color w:val="000000"/>
        </w:rPr>
        <w:t>reverberating through the quiet streets of Queens, settled heavily on Dr. Albright's shoulders. His investigation hadn't simply been about understanding the mechanics of a single tragedy; it had become a journey into the dark heart of societal apathy and systemic failure.</w:t>
      </w:r>
    </w:p>
    <w:p w14:paraId="18EE668A"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The sterile environment of his office now felt inadequate, a stark contrast to the raw, emotional landscape he had navigated. He found himself staring out his window, the cityscape blurring into a hazy panorama of indifference. The lessons learned weren't </w:t>
      </w:r>
      <w:r>
        <w:br/>
      </w:r>
      <w:r>
        <w:rPr>
          <w:rFonts w:ascii="Charis SIL Regular" w:eastAsia="Charis SIL Regular" w:hAnsi="Charis SIL Regular"/>
          <w:color w:val="000000"/>
        </w:rPr>
        <w:t xml:space="preserve">confined to psychological profiles or statistical analyses; they were etched in the heartbroken faces of those he had encountered – the overworked therapists, the passionate activists, the families </w:t>
      </w:r>
      <w:r>
        <w:br/>
      </w:r>
      <w:r>
        <w:rPr>
          <w:rFonts w:ascii="Charis SIL Regular" w:eastAsia="Charis SIL Regular" w:hAnsi="Charis SIL Regular"/>
          <w:color w:val="000000"/>
        </w:rPr>
        <w:t>shattered by loss.</w:t>
      </w:r>
    </w:p>
    <w:p w14:paraId="0CE07E7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most profound lesson, he realized, was the interconnectedness of seemingly disparate issues. Mental health, gun violence, </w:t>
      </w:r>
      <w:r>
        <w:br/>
      </w:r>
      <w:r>
        <w:rPr>
          <w:rFonts w:ascii="Charis SIL Regular" w:eastAsia="Charis SIL Regular" w:hAnsi="Charis SIL Regular"/>
          <w:color w:val="000000"/>
        </w:rPr>
        <w:t xml:space="preserve">socioeconomic disparities – these weren't isolated problems but intricate threads woven into the fabric of a society struggling to confront its own demons. Michael's story highlighted the </w:t>
      </w:r>
      <w:r>
        <w:br/>
      </w:r>
      <w:r>
        <w:rPr>
          <w:rFonts w:ascii="Charis SIL Regular" w:eastAsia="Charis SIL Regular" w:hAnsi="Charis SIL Regular"/>
          <w:color w:val="000000"/>
        </w:rPr>
        <w:t>devastating consequences of ignoring the warning signs, of allowing the stigma surrounding mental illness to silence suffering and create insurmountable barriers to help. The easily accessible firearms, the lack of comprehensive mental healthcare, the societal pressure to conform – all these factors converged to create a perfect storm, a tragedy waiting to happen.</w:t>
      </w:r>
    </w:p>
    <w:p w14:paraId="1B5FABB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One of the most disheartening aspects of his investigation was the pervasive lack of resources. He had visited numerous community health centers, expecting beacons of hope, only to find understaffed clinics, overworked professionals, and long waiting lists that </w:t>
      </w:r>
      <w:r>
        <w:br/>
      </w:r>
      <w:r>
        <w:rPr>
          <w:rFonts w:ascii="Charis SIL Regular" w:eastAsia="Charis SIL Regular" w:hAnsi="Charis SIL Regular"/>
          <w:color w:val="000000"/>
        </w:rPr>
        <w:t xml:space="preserve">stretched for weeks, sometimes months. The therapists he spoke with, dedicated individuals burning themselves out in the face of overwhelming demand, articulated a desperate plea for help. Their stories weren't just about insufficient funding; they were about the emotional toll of witnessing suffering they were powerless to </w:t>
      </w:r>
      <w:r>
        <w:br/>
      </w:r>
      <w:r>
        <w:rPr>
          <w:rFonts w:ascii="Charis SIL Regular" w:eastAsia="Charis SIL Regular" w:hAnsi="Charis SIL Regular"/>
          <w:color w:val="000000"/>
        </w:rPr>
        <w:t>alleviate, the constant struggle to navigate a system rigged against those who needed it most. They spoke of patients slipping through</w:t>
      </w:r>
    </w:p>
    <w:p w14:paraId="404C40B6" w14:textId="77777777" w:rsidR="0078311D" w:rsidRDefault="0078311D">
      <w:pPr>
        <w:sectPr w:rsidR="0078311D">
          <w:pgSz w:w="8000" w:h="12000"/>
          <w:pgMar w:top="442" w:right="656" w:bottom="364" w:left="660" w:header="720" w:footer="720" w:gutter="0"/>
          <w:cols w:space="720"/>
          <w:docGrid w:linePitch="360"/>
        </w:sectPr>
      </w:pPr>
    </w:p>
    <w:p w14:paraId="485B51CB" w14:textId="77777777" w:rsidR="0078311D" w:rsidRDefault="0078311D">
      <w:pPr>
        <w:autoSpaceDE w:val="0"/>
        <w:autoSpaceDN w:val="0"/>
        <w:spacing w:after="78" w:line="220" w:lineRule="exact"/>
      </w:pPr>
    </w:p>
    <w:p w14:paraId="725DC41E" w14:textId="77777777" w:rsidR="0078311D" w:rsidRDefault="00000000">
      <w:pPr>
        <w:autoSpaceDE w:val="0"/>
        <w:autoSpaceDN w:val="0"/>
        <w:spacing w:before="56" w:after="0" w:line="264" w:lineRule="exact"/>
      </w:pPr>
      <w:r>
        <w:rPr>
          <w:rFonts w:ascii="Charis SIL Regular" w:eastAsia="Charis SIL Regular" w:hAnsi="Charis SIL Regular"/>
          <w:color w:val="000000"/>
        </w:rPr>
        <w:t xml:space="preserve">the cracks, individuals whose cries for help were lost in the </w:t>
      </w:r>
      <w:r>
        <w:br/>
      </w:r>
      <w:r>
        <w:rPr>
          <w:rFonts w:ascii="Charis SIL Regular" w:eastAsia="Charis SIL Regular" w:hAnsi="Charis SIL Regular"/>
          <w:color w:val="000000"/>
        </w:rPr>
        <w:t>bureaucratic maze, their struggles ignored until it was tragically too late.</w:t>
      </w:r>
    </w:p>
    <w:p w14:paraId="123997E8"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problem wasn't simply a shortage of funding; it was a systemic failure to prioritize mental health. The societal stigma, a deeply ingrained prejudice, created a barrier preventing individuals from seeking help even when they desperately needed it. Families, often well-meaning but ill-equipped, struggled to recognize the depth of their loved ones' suffering, caught in a web of silence and denial.</w:t>
      </w:r>
    </w:p>
    <w:p w14:paraId="46854D10" w14:textId="77777777" w:rsidR="0078311D" w:rsidRDefault="00000000">
      <w:pPr>
        <w:autoSpaceDE w:val="0"/>
        <w:autoSpaceDN w:val="0"/>
        <w:spacing w:before="60" w:after="0" w:line="264" w:lineRule="exact"/>
      </w:pPr>
      <w:r>
        <w:rPr>
          <w:rFonts w:ascii="Charis SIL Regular" w:eastAsia="Charis SIL Regular" w:hAnsi="Charis SIL Regular"/>
          <w:color w:val="000000"/>
        </w:rPr>
        <w:t>The lack of readily available and affordable care forced many to suffer in isolation, their pain intensifying until it reached a breaking point. Michael’s case wasn’t an anomaly; it was a stark reflection of a system that consistently failed to meet the needs of its most vulnerable members.</w:t>
      </w:r>
    </w:p>
    <w:p w14:paraId="02EA37F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investigation also exposed the disturbing ease with which individuals, particularly those experiencing mental health crises, could obtain firearms. The loopholes in background checks, the lack of comprehensive mental health screenings, created a lethal </w:t>
      </w:r>
      <w:r>
        <w:br/>
      </w:r>
      <w:r>
        <w:rPr>
          <w:rFonts w:ascii="Charis SIL Regular" w:eastAsia="Charis SIL Regular" w:hAnsi="Charis SIL Regular"/>
          <w:color w:val="000000"/>
        </w:rPr>
        <w:t xml:space="preserve">combination. This wasn't just a matter of gun control; it was about creating a responsible system for overseeing the distribution of weapons, a system that prioritizes safety and prevents firearms from falling into the wrong hands. The conversations with ‘Guns Down, Lives Up,’ the grassroots initiative dedicated to curbing gun </w:t>
      </w:r>
      <w:r>
        <w:br/>
      </w:r>
      <w:r>
        <w:rPr>
          <w:rFonts w:ascii="Charis SIL Regular" w:eastAsia="Charis SIL Regular" w:hAnsi="Charis SIL Regular"/>
          <w:color w:val="000000"/>
        </w:rPr>
        <w:t>violence, highlighted the urgent need for a multi-pronged approach that addressed both mental health and gun control simultaneously.</w:t>
      </w:r>
    </w:p>
    <w:p w14:paraId="6E725180" w14:textId="77777777" w:rsidR="0078311D" w:rsidRDefault="00000000">
      <w:pPr>
        <w:autoSpaceDE w:val="0"/>
        <w:autoSpaceDN w:val="0"/>
        <w:spacing w:before="58" w:after="0" w:line="264" w:lineRule="exact"/>
        <w:ind w:right="432"/>
      </w:pPr>
      <w:r>
        <w:rPr>
          <w:rFonts w:ascii="Charis SIL Regular" w:eastAsia="Charis SIL Regular" w:hAnsi="Charis SIL Regular"/>
          <w:color w:val="000000"/>
        </w:rPr>
        <w:t>Their work showed the tangible link between untreated mental illness and impulsive violence, a connection that required a coordinated, holistic response.</w:t>
      </w:r>
    </w:p>
    <w:p w14:paraId="32AD99FC"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 xml:space="preserve">Dr. Albright’s visits to ‘Early Intervention Initiative’ offered a glimmer of hope amidst the darkness. Their proactive approach, focused on identifying and supporting young people at risk, demonstrated the potential of early intervention. Their programs, implemented in schools and community centers, provided </w:t>
      </w:r>
      <w:r>
        <w:br/>
      </w:r>
      <w:r>
        <w:rPr>
          <w:rFonts w:ascii="Charis SIL Regular" w:eastAsia="Charis SIL Regular" w:hAnsi="Charis SIL Regular"/>
          <w:color w:val="000000"/>
        </w:rPr>
        <w:t>education, resources, and support networks that aimed to catch potential mental health issues before they escalated into crises.</w:t>
      </w:r>
    </w:p>
    <w:p w14:paraId="48F9141D" w14:textId="77777777" w:rsidR="0078311D" w:rsidRDefault="00000000">
      <w:pPr>
        <w:autoSpaceDE w:val="0"/>
        <w:autoSpaceDN w:val="0"/>
        <w:spacing w:before="60" w:after="0" w:line="264" w:lineRule="exact"/>
        <w:ind w:right="576"/>
        <w:jc w:val="center"/>
      </w:pPr>
      <w:r>
        <w:rPr>
          <w:rFonts w:ascii="Charis SIL Regular" w:eastAsia="Charis SIL Regular" w:hAnsi="Charis SIL Regular"/>
          <w:color w:val="000000"/>
        </w:rPr>
        <w:t>Their work highlighted the importance of creating supportive environments that encouraged open dialogue and reduced the</w:t>
      </w:r>
    </w:p>
    <w:p w14:paraId="168585E3" w14:textId="77777777" w:rsidR="0078311D" w:rsidRDefault="0078311D">
      <w:pPr>
        <w:sectPr w:rsidR="0078311D">
          <w:pgSz w:w="8000" w:h="12000"/>
          <w:pgMar w:top="296" w:right="656" w:bottom="392" w:left="660" w:header="720" w:footer="720" w:gutter="0"/>
          <w:cols w:space="720"/>
          <w:docGrid w:linePitch="360"/>
        </w:sectPr>
      </w:pPr>
    </w:p>
    <w:p w14:paraId="1B6E17C7" w14:textId="77777777" w:rsidR="0078311D" w:rsidRDefault="0078311D">
      <w:pPr>
        <w:autoSpaceDE w:val="0"/>
        <w:autoSpaceDN w:val="0"/>
        <w:spacing w:after="78" w:line="220" w:lineRule="exact"/>
      </w:pPr>
    </w:p>
    <w:p w14:paraId="6992FD9D"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stigma surrounding mental health, allowing young people to seek help without fear of judgment. This proactive approach, while requiring significant resources, offered a long-term solution that addressed the root causes of violence before they manifested into tragedies.</w:t>
      </w:r>
    </w:p>
    <w:p w14:paraId="47186573" w14:textId="77777777" w:rsidR="0078311D" w:rsidRDefault="00000000">
      <w:pPr>
        <w:autoSpaceDE w:val="0"/>
        <w:autoSpaceDN w:val="0"/>
        <w:spacing w:before="264" w:after="0" w:line="264" w:lineRule="exact"/>
      </w:pPr>
      <w:r>
        <w:rPr>
          <w:rFonts w:ascii="Charis SIL Regular" w:eastAsia="Charis SIL Regular" w:hAnsi="Charis SIL Regular"/>
          <w:color w:val="000000"/>
        </w:rPr>
        <w:t>The implications of his findings extended far beyond Michael's story; they implicated the societal structures that had allowed the tragedy to occur. The lack of accessible and affordable mental health services, the ease with which individuals could obtain firearms, the pervasive stigma surrounding mental illness – these were not isolated incidents but systemic failures with far-reaching consequences. The lessons learned weren't simply about fixing the broken pieces; they were about rebuilding the foundation of a society that valued mental health, a society that acknowledged the interconnectedness of various social issues, and one that prioritized the well-being of its citizens above all else.</w:t>
      </w:r>
    </w:p>
    <w:p w14:paraId="0DF8B87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report, when finally compiled, would serve as a stark </w:t>
      </w:r>
      <w:r>
        <w:br/>
      </w:r>
      <w:r>
        <w:rPr>
          <w:rFonts w:ascii="Charis SIL Regular" w:eastAsia="Charis SIL Regular" w:hAnsi="Charis SIL Regular"/>
          <w:color w:val="000000"/>
        </w:rPr>
        <w:t xml:space="preserve">indictment of systemic failures. It would not only highlight the psychological profile of the perpetrator but also expose the societal structures that enabled the tragedy. It would be a call for a </w:t>
      </w:r>
      <w:r>
        <w:br/>
      </w:r>
      <w:r>
        <w:rPr>
          <w:rFonts w:ascii="Charis SIL Regular" w:eastAsia="Charis SIL Regular" w:hAnsi="Charis SIL Regular"/>
          <w:color w:val="000000"/>
        </w:rPr>
        <w:t xml:space="preserve">complete overhaul of the mental healthcare system, demanding increased funding, improved access, and a dedicated effort to reduce the stigma surrounding mental illness. It would also </w:t>
      </w:r>
      <w:r>
        <w:br/>
      </w:r>
      <w:r>
        <w:rPr>
          <w:rFonts w:ascii="Charis SIL Regular" w:eastAsia="Charis SIL Regular" w:hAnsi="Charis SIL Regular"/>
          <w:color w:val="000000"/>
        </w:rPr>
        <w:t xml:space="preserve">advocate for stricter gun control measures, coupled with </w:t>
      </w:r>
      <w:r>
        <w:br/>
      </w:r>
      <w:r>
        <w:rPr>
          <w:rFonts w:ascii="Charis SIL Regular" w:eastAsia="Charis SIL Regular" w:hAnsi="Charis SIL Regular"/>
          <w:color w:val="000000"/>
        </w:rPr>
        <w:t>comprehensive mental health screenings for firearm purchasers. But above all, it would serve as a plea for a profound shift in societal attitudes, a move away from indifference and towards empathy, understanding, and a genuine commitment to preventing future tragedies.</w:t>
      </w:r>
    </w:p>
    <w:p w14:paraId="19C9258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Dr. Albright realized the journey toward prevention was a </w:t>
      </w:r>
      <w:r>
        <w:br/>
      </w:r>
      <w:r>
        <w:rPr>
          <w:rFonts w:ascii="Charis SIL Regular" w:eastAsia="Charis SIL Regular" w:hAnsi="Charis SIL Regular"/>
          <w:color w:val="000000"/>
        </w:rPr>
        <w:t xml:space="preserve">marathon, not a sprint. It would require a long-term commitment from government, community organizations, and individuals alike. It demanded a national conversation about mental health, a societal shift that placed the well-being of individuals at the forefront. It meant integrating mental health services into educational systems, workplaces, and community centers, making them readily </w:t>
      </w:r>
      <w:r>
        <w:br/>
      </w:r>
      <w:r>
        <w:rPr>
          <w:rFonts w:ascii="Charis SIL Regular" w:eastAsia="Charis SIL Regular" w:hAnsi="Charis SIL Regular"/>
          <w:color w:val="000000"/>
        </w:rPr>
        <w:t>accessible to everyone who needed them. It meant challenging the</w:t>
      </w:r>
    </w:p>
    <w:p w14:paraId="54B0F798" w14:textId="77777777" w:rsidR="0078311D" w:rsidRDefault="0078311D">
      <w:pPr>
        <w:sectPr w:rsidR="0078311D">
          <w:pgSz w:w="8000" w:h="12000"/>
          <w:pgMar w:top="296" w:right="678" w:bottom="392" w:left="660" w:header="720" w:footer="720" w:gutter="0"/>
          <w:cols w:space="720"/>
          <w:docGrid w:linePitch="360"/>
        </w:sectPr>
      </w:pPr>
    </w:p>
    <w:p w14:paraId="2417565E" w14:textId="77777777" w:rsidR="0078311D" w:rsidRDefault="0078311D">
      <w:pPr>
        <w:autoSpaceDE w:val="0"/>
        <w:autoSpaceDN w:val="0"/>
        <w:spacing w:after="78" w:line="220" w:lineRule="exact"/>
      </w:pPr>
    </w:p>
    <w:p w14:paraId="2E5906F4" w14:textId="77777777" w:rsidR="0078311D" w:rsidRDefault="00000000">
      <w:pPr>
        <w:autoSpaceDE w:val="0"/>
        <w:autoSpaceDN w:val="0"/>
        <w:spacing w:before="56" w:after="0" w:line="264" w:lineRule="exact"/>
      </w:pPr>
      <w:r>
        <w:rPr>
          <w:rFonts w:ascii="Charis SIL Regular" w:eastAsia="Charis SIL Regular" w:hAnsi="Charis SIL Regular"/>
          <w:color w:val="000000"/>
        </w:rPr>
        <w:t>stigma surrounding mental illness, fostering open dialogue, and creating a culture that prioritized mental well-being without shame or judgment.</w:t>
      </w:r>
    </w:p>
    <w:p w14:paraId="286C77F6"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path forward was fraught with challenges, but Dr. Albright felt a renewed sense of purpose. He understood the magnitude of the task, the deep-seated systemic issues that needed to be addressed.</w:t>
      </w:r>
    </w:p>
    <w:p w14:paraId="6442F07B" w14:textId="77777777" w:rsidR="0078311D" w:rsidRDefault="00000000">
      <w:pPr>
        <w:autoSpaceDE w:val="0"/>
        <w:autoSpaceDN w:val="0"/>
        <w:spacing w:before="60" w:after="0" w:line="264" w:lineRule="exact"/>
      </w:pPr>
      <w:r>
        <w:rPr>
          <w:rFonts w:ascii="Charis SIL Regular" w:eastAsia="Charis SIL Regular" w:hAnsi="Charis SIL Regular"/>
          <w:color w:val="000000"/>
        </w:rPr>
        <w:t>He knew it wouldn't be easy to dismantle the deeply ingrained societal structures that perpetuated the cycle of violence. But the weight of Michael's story, the echoes of the tragedy, fueled his determination. He knew that the silence had to be broken, that the ticking clock of societal inaction had to be stopped. This wasn't just about understanding the past; it was about shaping a future where such tragedies were inconceivable, where the vulnerability of individuals was met with compassion, understanding, and support, not indifference and societal silence. The fight for prevention had begun, a relentless battle against apathy, a race against time to build a society that valued the well-being of all its members. The responsibility, he knew, was shared, and the work had just begun.</w:t>
      </w:r>
    </w:p>
    <w:p w14:paraId="77108FE6" w14:textId="77777777" w:rsidR="0078311D" w:rsidRDefault="0078311D">
      <w:pPr>
        <w:sectPr w:rsidR="0078311D">
          <w:pgSz w:w="8000" w:h="12000"/>
          <w:pgMar w:top="296" w:right="734" w:bottom="1440" w:left="660" w:header="720" w:footer="720" w:gutter="0"/>
          <w:cols w:space="720"/>
          <w:docGrid w:linePitch="360"/>
        </w:sectPr>
      </w:pPr>
    </w:p>
    <w:p w14:paraId="516D5600" w14:textId="77777777" w:rsidR="0078311D" w:rsidRDefault="0078311D">
      <w:pPr>
        <w:autoSpaceDE w:val="0"/>
        <w:autoSpaceDN w:val="0"/>
        <w:spacing w:after="224" w:line="220" w:lineRule="exact"/>
      </w:pPr>
    </w:p>
    <w:p w14:paraId="6A892A1F" w14:textId="77777777" w:rsidR="0078311D" w:rsidRDefault="00000000">
      <w:pPr>
        <w:autoSpaceDE w:val="0"/>
        <w:autoSpaceDN w:val="0"/>
        <w:spacing w:after="0" w:line="330" w:lineRule="exact"/>
      </w:pPr>
      <w:r>
        <w:rPr>
          <w:rFonts w:ascii="Charis SIL Bold" w:eastAsia="Charis SIL Bold" w:hAnsi="Charis SIL Bold"/>
          <w:b/>
          <w:color w:val="000000"/>
        </w:rPr>
        <w:t>The Legal Systems Response</w:t>
      </w:r>
    </w:p>
    <w:p w14:paraId="2B21C539"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courtroom air hung thick with the weight of unspoken grief. Rows of empty chairs, normally filled with eager spectators, stood as silent sentinels to the absence of the living. Only the families of the victims, their faces etched with a sorrow that defied description, occupied the gallery. Their eyes, red-rimmed and vacant, reflected the emptiness left by the brutal act of violence that had ripped through their lives. They sat rigidly, their posture a testament to the profound shock that refused to abate. Michael, the perpetrator, sat alone at the defendant's table, a gaunt figure dwarfed by the </w:t>
      </w:r>
      <w:r>
        <w:br/>
      </w:r>
      <w:r>
        <w:rPr>
          <w:rFonts w:ascii="Charis SIL Regular" w:eastAsia="Charis SIL Regular" w:hAnsi="Charis SIL Regular"/>
          <w:color w:val="000000"/>
        </w:rPr>
        <w:t xml:space="preserve">imposing grandeur of the courtroom. He was a shadow of the man Dr. Albright had interviewed, his eyes devoid of the flicker of </w:t>
      </w:r>
      <w:r>
        <w:br/>
      </w:r>
      <w:r>
        <w:rPr>
          <w:rFonts w:ascii="Charis SIL Regular" w:eastAsia="Charis SIL Regular" w:hAnsi="Charis SIL Regular"/>
          <w:color w:val="000000"/>
        </w:rPr>
        <w:t>defiance that had once characterized his demeanor. The sharp edges of his face seemed to have softened, replaced by a dullness that spoke of profound despair and remorse. He rarely met anyone's gaze, his head bowed as if bearing the crushing weight of the world on his shoulders.</w:t>
      </w:r>
    </w:p>
    <w:p w14:paraId="4997ED0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trial itself was a slow, agonizing process, a stark and </w:t>
      </w:r>
      <w:r>
        <w:br/>
      </w:r>
      <w:r>
        <w:rPr>
          <w:rFonts w:ascii="Charis SIL Regular" w:eastAsia="Charis SIL Regular" w:hAnsi="Charis SIL Regular"/>
          <w:color w:val="000000"/>
        </w:rPr>
        <w:t xml:space="preserve">methodical dissection of the tragedy. The prosecution presented a meticulously detailed account of the events of that fateful night, painting a harrowing picture of chaos and carnage. Graphic images, accompanied by the chilling testimonies of survivors, filled the courtroom with a tangible sense of horror. The descriptions were stark, leaving no room for misinterpretation, the echoes of gunshots and screams lingering in the air long after the testimony concluded. The survivors, their stories delivered with a fragile composure that frequently dissolved into tears, detailed their terrifying experiences, their voices choked with grief and trauma. Each recounted a </w:t>
      </w:r>
      <w:r>
        <w:br/>
      </w:r>
      <w:r>
        <w:rPr>
          <w:rFonts w:ascii="Charis SIL Regular" w:eastAsia="Charis SIL Regular" w:hAnsi="Charis SIL Regular"/>
          <w:color w:val="000000"/>
        </w:rPr>
        <w:t xml:space="preserve">personal hell, their words painting a devastating mosaic of </w:t>
      </w:r>
      <w:r>
        <w:br/>
      </w:r>
      <w:r>
        <w:rPr>
          <w:rFonts w:ascii="Charis SIL Regular" w:eastAsia="Charis SIL Regular" w:hAnsi="Charis SIL Regular"/>
          <w:color w:val="000000"/>
        </w:rPr>
        <w:t>shattered lives, permanently altered by the devastating impact of senseless violence.</w:t>
      </w:r>
    </w:p>
    <w:p w14:paraId="646C1C46" w14:textId="77777777" w:rsidR="0078311D" w:rsidRDefault="00000000">
      <w:pPr>
        <w:autoSpaceDE w:val="0"/>
        <w:autoSpaceDN w:val="0"/>
        <w:spacing w:before="264" w:after="0" w:line="264" w:lineRule="exact"/>
      </w:pPr>
      <w:r>
        <w:rPr>
          <w:rFonts w:ascii="Charis SIL Regular" w:eastAsia="Charis SIL Regular" w:hAnsi="Charis SIL Regular"/>
          <w:color w:val="000000"/>
        </w:rPr>
        <w:t>The defense team, though employing a sympathetic approach, faced an uphill battle. They attempted to present a picture of a young man grappling with profound mental health issues, a victim of circumstance overwhelmed by societal pressures and a lack of adequate support. They introduced Dr. Albright's report,</w:t>
      </w:r>
    </w:p>
    <w:p w14:paraId="22858C43" w14:textId="77777777" w:rsidR="0078311D" w:rsidRDefault="0078311D">
      <w:pPr>
        <w:sectPr w:rsidR="0078311D">
          <w:pgSz w:w="8000" w:h="12000"/>
          <w:pgMar w:top="442" w:right="652" w:bottom="364" w:left="660" w:header="720" w:footer="720" w:gutter="0"/>
          <w:cols w:space="720"/>
          <w:docGrid w:linePitch="360"/>
        </w:sectPr>
      </w:pPr>
    </w:p>
    <w:p w14:paraId="7862B037" w14:textId="77777777" w:rsidR="0078311D" w:rsidRDefault="0078311D">
      <w:pPr>
        <w:autoSpaceDE w:val="0"/>
        <w:autoSpaceDN w:val="0"/>
        <w:spacing w:after="78" w:line="220" w:lineRule="exact"/>
      </w:pPr>
    </w:p>
    <w:p w14:paraId="7D0F31ED"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highlighting the systemic failings in the mental health system, the easy access to firearms, and the debilitating effects of societal stigma. The testimonies of therapists, social workers, and family members painted a picture of a young man crying out for help, his pleas lost in the deafening silence of a system that failed to </w:t>
      </w:r>
      <w:r>
        <w:br/>
      </w:r>
      <w:r>
        <w:rPr>
          <w:rFonts w:ascii="Charis SIL Regular" w:eastAsia="Charis SIL Regular" w:hAnsi="Charis SIL Regular"/>
          <w:color w:val="000000"/>
        </w:rPr>
        <w:t>recognize his plight. Their strategy aimed to achieve a degree of leniency, not necessarily acquittal, recognizing the gravity of Michael's actions. Yet, the sheer brutality of the crime cast a long shadow, threatening to overshadow even the most compelling arguments of extenuating circumstances.</w:t>
      </w:r>
    </w:p>
    <w:p w14:paraId="4AFB4C5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judge, a seasoned jurist with a reputation for both fairness and impartiality, presided over the proceedings with a somber air. His demeanor reflected the gravity of the situation, devoid of any unnecessary theatrics or sentimentality. He carefully weighed the evidence, meticulously scrutinizing the testimonies and reports, his attentiveness unwavering despite the emotional toll of the </w:t>
      </w:r>
      <w:r>
        <w:br/>
      </w:r>
      <w:r>
        <w:rPr>
          <w:rFonts w:ascii="Charis SIL Regular" w:eastAsia="Charis SIL Regular" w:hAnsi="Charis SIL Regular"/>
          <w:color w:val="000000"/>
        </w:rPr>
        <w:t xml:space="preserve">proceedings. His rulings were measured and deliberate, </w:t>
      </w:r>
      <w:r>
        <w:br/>
      </w:r>
      <w:r>
        <w:rPr>
          <w:rFonts w:ascii="Charis SIL Regular" w:eastAsia="Charis SIL Regular" w:hAnsi="Charis SIL Regular"/>
          <w:color w:val="000000"/>
        </w:rPr>
        <w:t>demonstrating a keen awareness of the delicate balance between upholding the law and recognizing the complex psychological factors at play. The legal battle wasn't just about assigning blame; it was a confrontation with the deeply ingrained societal problems that contributed to the tragedy.</w:t>
      </w:r>
    </w:p>
    <w:p w14:paraId="25AD114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jury, a diverse panel reflecting the community's composition, grappled with the complexities of the case. The weight of their responsibility was palpable, their faces betraying the struggle to reconcile the monstrous act with the human fragility that had shaped the defendant's life. Their deliberations were lengthy, reflecting the profound moral and ethical dilemmas the case </w:t>
      </w:r>
      <w:r>
        <w:br/>
      </w:r>
      <w:r>
        <w:rPr>
          <w:rFonts w:ascii="Charis SIL Regular" w:eastAsia="Charis SIL Regular" w:hAnsi="Charis SIL Regular"/>
          <w:color w:val="000000"/>
        </w:rPr>
        <w:t>presented. The lack of a simple, straightforward solution amplified the challenge, forcing them to confront the uncomfortable reality that there were no easy answers. After what felt like an eternity, they delivered their verdict: guilty on all counts. Yet, the verdict was not the definitive conclusion; instead, it marked the beginning of another painful process, a lengthy sentencing hearing that would determine Michael's fate.</w:t>
      </w:r>
    </w:p>
    <w:p w14:paraId="7B7BCE6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sentencing hearing was perhaps the most agonizing aspect of the entire process. The families of the victims, their voices</w:t>
      </w:r>
    </w:p>
    <w:p w14:paraId="57AAB69C" w14:textId="77777777" w:rsidR="0078311D" w:rsidRDefault="0078311D">
      <w:pPr>
        <w:sectPr w:rsidR="0078311D">
          <w:pgSz w:w="8000" w:h="12000"/>
          <w:pgMar w:top="296" w:right="690" w:bottom="392" w:left="660" w:header="720" w:footer="720" w:gutter="0"/>
          <w:cols w:space="720"/>
          <w:docGrid w:linePitch="360"/>
        </w:sectPr>
      </w:pPr>
    </w:p>
    <w:p w14:paraId="4B2C737C" w14:textId="77777777" w:rsidR="0078311D" w:rsidRDefault="0078311D">
      <w:pPr>
        <w:autoSpaceDE w:val="0"/>
        <w:autoSpaceDN w:val="0"/>
        <w:spacing w:after="78" w:line="220" w:lineRule="exact"/>
      </w:pPr>
    </w:p>
    <w:p w14:paraId="03573CB5" w14:textId="77777777" w:rsidR="0078311D" w:rsidRDefault="00000000">
      <w:pPr>
        <w:autoSpaceDE w:val="0"/>
        <w:autoSpaceDN w:val="0"/>
        <w:spacing w:before="58" w:after="0" w:line="264" w:lineRule="exact"/>
      </w:pPr>
      <w:r>
        <w:rPr>
          <w:rFonts w:ascii="Charis SIL Regular" w:eastAsia="Charis SIL Regular" w:hAnsi="Charis SIL Regular"/>
          <w:color w:val="000000"/>
        </w:rPr>
        <w:t>trembling with suppressed rage and profound loss, presented their victim impact statements, revealing the devastating ripple effects of Michael's actions. Their words, raw and unfiltered, painted a picture of lives irrevocably altered, dreams shattered, futures stolen. The courtroom echoed with their cries for justice, their hearts laid bare, their profound sorrow a testament to the immeasurable cost of violence.</w:t>
      </w:r>
    </w:p>
    <w:p w14:paraId="44C0AB5E" w14:textId="77777777" w:rsidR="0078311D" w:rsidRDefault="00000000">
      <w:pPr>
        <w:autoSpaceDE w:val="0"/>
        <w:autoSpaceDN w:val="0"/>
        <w:spacing w:before="264" w:after="0" w:line="264" w:lineRule="exact"/>
      </w:pPr>
      <w:r>
        <w:rPr>
          <w:rFonts w:ascii="Charis SIL Regular" w:eastAsia="Charis SIL Regular" w:hAnsi="Charis SIL Regular"/>
          <w:color w:val="000000"/>
        </w:rPr>
        <w:t>Michael, during his time to speak, offered a heartfelt apology. His words, though inadequate to compensate for the devastation he had caused, were imbued with a genuine sense of remorse. He spoke of his own struggles, his failure to seek help, and his regret for the irreversible harm he had inflicted. He acknowledged that nothing could undo the pain he had caused, that his apologies were hollow in the face of such devastating losses. His words were met with a mixture of anger, pity, and disbelief. The families’ reactions varied.</w:t>
      </w:r>
    </w:p>
    <w:p w14:paraId="2E7B1728" w14:textId="77777777" w:rsidR="0078311D" w:rsidRDefault="00000000">
      <w:pPr>
        <w:autoSpaceDE w:val="0"/>
        <w:autoSpaceDN w:val="0"/>
        <w:spacing w:before="60" w:after="0" w:line="264" w:lineRule="exact"/>
      </w:pPr>
      <w:r>
        <w:rPr>
          <w:rFonts w:ascii="Charis SIL Regular" w:eastAsia="Charis SIL Regular" w:hAnsi="Charis SIL Regular"/>
          <w:color w:val="000000"/>
        </w:rPr>
        <w:t>Some were unmoved, their hearts too hardened by grief, while others showed a flicker of compassion, recognizing the depth of his remorse. The judge, however, maintained his composure, listening patiently as he considered the verdict and the profound impact of the crime.</w:t>
      </w:r>
    </w:p>
    <w:p w14:paraId="4334237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judge's sentencing was neither overly lenient nor excessively harsh. He recognized the mitigating factors outlined by the defense but also emphasized the severity of Michael's crime. He focused on the broader societal issues highlighted by the trial, emphasizing the systemic failures that had played a role in the tragedy. The </w:t>
      </w:r>
      <w:r>
        <w:br/>
      </w:r>
      <w:r>
        <w:rPr>
          <w:rFonts w:ascii="Charis SIL Regular" w:eastAsia="Charis SIL Regular" w:hAnsi="Charis SIL Regular"/>
          <w:color w:val="000000"/>
        </w:rPr>
        <w:t xml:space="preserve">sentence, a combination of incarceration and mandated psychiatric care, was designed not solely as punishment but also as an </w:t>
      </w:r>
      <w:r>
        <w:br/>
      </w:r>
      <w:r>
        <w:rPr>
          <w:rFonts w:ascii="Charis SIL Regular" w:eastAsia="Charis SIL Regular" w:hAnsi="Charis SIL Regular"/>
          <w:color w:val="000000"/>
        </w:rPr>
        <w:t>opportunity for rehabilitation, acknowledging the intertwining of individual struggles and systemic problems.</w:t>
      </w:r>
    </w:p>
    <w:p w14:paraId="4242309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trial's aftermath was far from an ending. The legal system's response had provided a measure of justice for the victims' families, a sense of closure within the confines of the law. Yet, the trial also served as a stark reminder of the far-reaching consequences of systemic failures in mental healthcare and gun control, a wake-up call for wider societal changes. It forced the community, the state, and the nation to confront the uncomfortable realities of gun </w:t>
      </w:r>
      <w:r>
        <w:br/>
      </w:r>
      <w:r>
        <w:rPr>
          <w:rFonts w:ascii="Charis SIL Regular" w:eastAsia="Charis SIL Regular" w:hAnsi="Charis SIL Regular"/>
          <w:color w:val="000000"/>
        </w:rPr>
        <w:t>violence and untreated mental health issues. It was a process, slow</w:t>
      </w:r>
    </w:p>
    <w:p w14:paraId="004F54A6" w14:textId="77777777" w:rsidR="0078311D" w:rsidRDefault="0078311D">
      <w:pPr>
        <w:sectPr w:rsidR="0078311D">
          <w:pgSz w:w="8000" w:h="12000"/>
          <w:pgMar w:top="296" w:right="644" w:bottom="392" w:left="660" w:header="720" w:footer="720" w:gutter="0"/>
          <w:cols w:space="720"/>
          <w:docGrid w:linePitch="360"/>
        </w:sectPr>
      </w:pPr>
    </w:p>
    <w:p w14:paraId="7E6F0977" w14:textId="77777777" w:rsidR="0078311D" w:rsidRDefault="0078311D">
      <w:pPr>
        <w:autoSpaceDE w:val="0"/>
        <w:autoSpaceDN w:val="0"/>
        <w:spacing w:after="78" w:line="220" w:lineRule="exact"/>
      </w:pPr>
    </w:p>
    <w:p w14:paraId="04CB1E09" w14:textId="77777777" w:rsidR="0078311D" w:rsidRDefault="00000000">
      <w:pPr>
        <w:autoSpaceDE w:val="0"/>
        <w:autoSpaceDN w:val="0"/>
        <w:spacing w:before="56" w:after="0" w:line="266" w:lineRule="exact"/>
        <w:ind w:right="864"/>
      </w:pPr>
      <w:r>
        <w:rPr>
          <w:rFonts w:ascii="Charis SIL Regular" w:eastAsia="Charis SIL Regular" w:hAnsi="Charis SIL Regular"/>
          <w:color w:val="000000"/>
        </w:rPr>
        <w:t>and painful, but essential for healing and preventing future tragedies.</w:t>
      </w:r>
    </w:p>
    <w:p w14:paraId="7F4BEE3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courtroom's quiet emptiness after the proceedings resonated with a poignant silence. It was a place now devoid of the raw emotion and tension that characterized the trial, leaving behind only the weight of what had been, and the hope that perhaps, something meaningful might be salvaged from the wreckage. The fight for justice wasn't over; rather, it had evolved into a new battle– a fight for societal reform, a battle for prevention, a crusade for a future where such devastating tragedies might, just might, become a distant, heartbreaking memory. The healing process would be long and arduous, encompassing individual trauma and systemic change. The legal system had done its part, delivering justice within its purview, but the path to healing extended far beyond the </w:t>
      </w:r>
      <w:r>
        <w:br/>
      </w:r>
      <w:r>
        <w:rPr>
          <w:rFonts w:ascii="Charis SIL Regular" w:eastAsia="Charis SIL Regular" w:hAnsi="Charis SIL Regular"/>
          <w:color w:val="000000"/>
        </w:rPr>
        <w:t>courtroom walls, into the hearts and minds of a community still grappling with its collective trauma.</w:t>
      </w:r>
    </w:p>
    <w:p w14:paraId="1EFFE2D2" w14:textId="77777777" w:rsidR="0078311D" w:rsidRDefault="0078311D">
      <w:pPr>
        <w:sectPr w:rsidR="0078311D">
          <w:pgSz w:w="8000" w:h="12000"/>
          <w:pgMar w:top="296" w:right="666" w:bottom="1440" w:left="660" w:header="720" w:footer="720" w:gutter="0"/>
          <w:cols w:space="720"/>
          <w:docGrid w:linePitch="360"/>
        </w:sectPr>
      </w:pPr>
    </w:p>
    <w:p w14:paraId="59AD568C" w14:textId="77777777" w:rsidR="0078311D" w:rsidRDefault="0078311D">
      <w:pPr>
        <w:autoSpaceDE w:val="0"/>
        <w:autoSpaceDN w:val="0"/>
        <w:spacing w:after="224" w:line="220" w:lineRule="exact"/>
      </w:pPr>
    </w:p>
    <w:p w14:paraId="69DE24E7" w14:textId="77777777" w:rsidR="0078311D" w:rsidRDefault="00000000">
      <w:pPr>
        <w:autoSpaceDE w:val="0"/>
        <w:autoSpaceDN w:val="0"/>
        <w:spacing w:after="0" w:line="330" w:lineRule="exact"/>
      </w:pPr>
      <w:r>
        <w:rPr>
          <w:rFonts w:ascii="Charis SIL Bold" w:eastAsia="Charis SIL Bold" w:hAnsi="Charis SIL Bold"/>
          <w:b/>
          <w:color w:val="000000"/>
        </w:rPr>
        <w:t>The Role of Law Enforcement</w:t>
      </w:r>
    </w:p>
    <w:p w14:paraId="0A3AAF47"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flashing lights of police cars painted the rain-slicked streets of Queens in a strobe-like effect, a stark counterpoint to the somber mood that hung heavy in the air. Inside the precinct, the </w:t>
      </w:r>
      <w:r>
        <w:br/>
      </w:r>
      <w:r>
        <w:rPr>
          <w:rFonts w:ascii="Charis SIL Regular" w:eastAsia="Charis SIL Regular" w:hAnsi="Charis SIL Regular"/>
          <w:color w:val="000000"/>
        </w:rPr>
        <w:t>atmosphere was a chaotic symphony of ringing phones, hushed whispers, and the rhythmic clatter of keyboards. Detective Miller, his face etched with fatigue, rubbed his eyes, the harsh fluorescent lights reflecting off the dark circles beneath them. The initial chaos of the mass shooting at O’Malley’s Bar had subsided, replaced by the methodical, almost agonizingly slow process of investigation.</w:t>
      </w:r>
    </w:p>
    <w:p w14:paraId="0862E5DA" w14:textId="77777777" w:rsidR="0078311D" w:rsidRDefault="00000000">
      <w:pPr>
        <w:autoSpaceDE w:val="0"/>
        <w:autoSpaceDN w:val="0"/>
        <w:spacing w:before="56" w:after="0" w:line="264" w:lineRule="exact"/>
      </w:pPr>
      <w:r>
        <w:rPr>
          <w:rFonts w:ascii="Charis SIL Regular" w:eastAsia="Charis SIL Regular" w:hAnsi="Charis SIL Regular"/>
          <w:color w:val="000000"/>
        </w:rPr>
        <w:t>He stared at the crime scene photos spread across his desk – a gruesome tableau of shattered glass, overturned tables, and pools of blood. Each image was a chilling reminder of the night's carnage.</w:t>
      </w:r>
    </w:p>
    <w:p w14:paraId="5518925E" w14:textId="77777777" w:rsidR="0078311D" w:rsidRDefault="00000000">
      <w:pPr>
        <w:autoSpaceDE w:val="0"/>
        <w:autoSpaceDN w:val="0"/>
        <w:spacing w:before="264" w:after="0" w:line="264" w:lineRule="exact"/>
      </w:pPr>
      <w:r>
        <w:rPr>
          <w:rFonts w:ascii="Charis SIL Regular" w:eastAsia="Charis SIL Regular" w:hAnsi="Charis SIL Regular"/>
          <w:color w:val="000000"/>
        </w:rPr>
        <w:t>The initial response had been swift, commendable even. Patrol officers had arrived within minutes, their actions decisive despite the overwhelming horror they were confronted with. They secured the scene, preventing further loss of life and ensuring the safety of the surviving patrons and the first responders. Their immediate actions, though harrowing, were a testament to their training and professionalism under intense pressure. But the immediate response was only the first step in a long and arduous process.</w:t>
      </w:r>
    </w:p>
    <w:p w14:paraId="2AB40681" w14:textId="77777777" w:rsidR="0078311D" w:rsidRDefault="00000000">
      <w:pPr>
        <w:autoSpaceDE w:val="0"/>
        <w:autoSpaceDN w:val="0"/>
        <w:spacing w:before="204" w:after="0" w:line="324" w:lineRule="exact"/>
        <w:jc w:val="center"/>
      </w:pPr>
      <w:r>
        <w:rPr>
          <w:rFonts w:ascii="Charis SIL Regular" w:eastAsia="Charis SIL Regular" w:hAnsi="Charis SIL Regular"/>
          <w:color w:val="000000"/>
        </w:rPr>
        <w:t>The subsequent investigation, however, revealed gaps in the system.</w:t>
      </w:r>
    </w:p>
    <w:p w14:paraId="576A3AFC"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 xml:space="preserve">The communication breakdown between different units was </w:t>
      </w:r>
      <w:r>
        <w:br/>
      </w:r>
      <w:r>
        <w:rPr>
          <w:rFonts w:ascii="Charis SIL Regular" w:eastAsia="Charis SIL Regular" w:hAnsi="Charis SIL Regular"/>
          <w:color w:val="000000"/>
        </w:rPr>
        <w:t xml:space="preserve">apparent, highlighting the need for improved inter-agency </w:t>
      </w:r>
      <w:r>
        <w:br/>
      </w:r>
      <w:r>
        <w:rPr>
          <w:rFonts w:ascii="Charis SIL Regular" w:eastAsia="Charis SIL Regular" w:hAnsi="Charis SIL Regular"/>
          <w:color w:val="000000"/>
        </w:rPr>
        <w:t>coordination. Information, crucial to piecing together the sequence of events, was fragmented, scattered among different departments, leading to delays and inefficiencies in the overall investigation. Miller, reviewing the incident reports, noted inconsistencies in the accounts of certain officers, suggesting the need for more rigorous training in crisis management and trauma debriefing. The intense pressure of the situation had clearly taken its toll, impacting their ability to effectively document and relay crucial details.</w:t>
      </w:r>
    </w:p>
    <w:p w14:paraId="2165B143"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 xml:space="preserve">The forensic team, though meticulous in their work, faced </w:t>
      </w:r>
      <w:r>
        <w:br/>
      </w:r>
      <w:r>
        <w:rPr>
          <w:rFonts w:ascii="Charis SIL Regular" w:eastAsia="Charis SIL Regular" w:hAnsi="Charis SIL Regular"/>
          <w:color w:val="000000"/>
        </w:rPr>
        <w:t>challenges in processing the crime scene due to the sheer scale of the devastation. The bar, once a lively hub of activity, was now a</w:t>
      </w:r>
    </w:p>
    <w:p w14:paraId="554E1767" w14:textId="77777777" w:rsidR="0078311D" w:rsidRDefault="0078311D">
      <w:pPr>
        <w:sectPr w:rsidR="0078311D">
          <w:pgSz w:w="8000" w:h="12000"/>
          <w:pgMar w:top="442" w:right="650" w:bottom="364" w:left="660" w:header="720" w:footer="720" w:gutter="0"/>
          <w:cols w:space="720"/>
          <w:docGrid w:linePitch="360"/>
        </w:sectPr>
      </w:pPr>
    </w:p>
    <w:p w14:paraId="2FE4AFDF" w14:textId="77777777" w:rsidR="0078311D" w:rsidRDefault="0078311D">
      <w:pPr>
        <w:autoSpaceDE w:val="0"/>
        <w:autoSpaceDN w:val="0"/>
        <w:spacing w:after="78" w:line="220" w:lineRule="exact"/>
      </w:pPr>
    </w:p>
    <w:p w14:paraId="733BD59A" w14:textId="77777777" w:rsidR="0078311D" w:rsidRDefault="00000000">
      <w:pPr>
        <w:autoSpaceDE w:val="0"/>
        <w:autoSpaceDN w:val="0"/>
        <w:spacing w:before="58" w:after="0" w:line="264" w:lineRule="exact"/>
      </w:pPr>
      <w:r>
        <w:rPr>
          <w:rFonts w:ascii="Charis SIL Regular" w:eastAsia="Charis SIL Regular" w:hAnsi="Charis SIL Regular"/>
          <w:color w:val="000000"/>
        </w:rPr>
        <w:t>ravaged landscape, making it difficult to establish a coherent timeline of events. The sheer volume of evidence – shell casings, broken glass, blood spatter patterns – posed a logistical nightmare. Their efforts, however, were crucial in establishing the trajectory of the bullets, reconstructing the sequence of events, and linking the weapon to the perpetrator. Their report, painstakingly compiled, would be essential in building a solid case against Michael.</w:t>
      </w:r>
    </w:p>
    <w:p w14:paraId="597E5BB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background check on Michael, conducted by the intelligence unit, revealed a pattern of concerning behaviors in his past, </w:t>
      </w:r>
      <w:r>
        <w:br/>
      </w:r>
      <w:r>
        <w:rPr>
          <w:rFonts w:ascii="Charis SIL Regular" w:eastAsia="Charis SIL Regular" w:hAnsi="Charis SIL Regular"/>
          <w:color w:val="000000"/>
        </w:rPr>
        <w:t xml:space="preserve">although none had reached the threshold of triggering intervention. There had been several minor incidents—disputes with neighbors, a few run-ins with the law—that, in hindsight, should have raised red flags. The system, however, seemed to have missed the crucial signals, failing to connect the dots and recognize a pattern of </w:t>
      </w:r>
      <w:r>
        <w:br/>
      </w:r>
      <w:r>
        <w:rPr>
          <w:rFonts w:ascii="Charis SIL Regular" w:eastAsia="Charis SIL Regular" w:hAnsi="Charis SIL Regular"/>
          <w:color w:val="000000"/>
        </w:rPr>
        <w:t xml:space="preserve">escalating distress. This failure highlighted a systemic problem within the law enforcement's approach to potential threats, a </w:t>
      </w:r>
      <w:r>
        <w:br/>
      </w:r>
      <w:r>
        <w:rPr>
          <w:rFonts w:ascii="Charis SIL Regular" w:eastAsia="Charis SIL Regular" w:hAnsi="Charis SIL Regular"/>
          <w:color w:val="000000"/>
        </w:rPr>
        <w:t>system that seemed more reactive than proactive.</w:t>
      </w:r>
    </w:p>
    <w:p w14:paraId="5F92905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subsequent analysis of Michael's online activity, however, yielded unsettling findings. His social media posts revealed a </w:t>
      </w:r>
      <w:r>
        <w:br/>
      </w:r>
      <w:r>
        <w:rPr>
          <w:rFonts w:ascii="Charis SIL Regular" w:eastAsia="Charis SIL Regular" w:hAnsi="Charis SIL Regular"/>
          <w:color w:val="000000"/>
        </w:rPr>
        <w:t>growing sense of isolation, anger, and despair, with numerous references to feeling unheard and misunderstood. He had actively sought connection, yet his cries for help seemed to have been lost in the digital noise. The failure to detect these warning signs, coupled with the ease of access to firearms, painted a disturbing picture of systemic negligence.</w:t>
      </w:r>
    </w:p>
    <w:p w14:paraId="14B75CC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Interviewing witnesses proved to be emotionally taxing for both the detectives and the survivors. The trauma they had endured was palpable, their memories fragmented and fraught with fear. The officers needed specialized training in trauma-informed </w:t>
      </w:r>
      <w:r>
        <w:br/>
      </w:r>
      <w:r>
        <w:rPr>
          <w:rFonts w:ascii="Charis SIL Regular" w:eastAsia="Charis SIL Regular" w:hAnsi="Charis SIL Regular"/>
          <w:color w:val="000000"/>
        </w:rPr>
        <w:t xml:space="preserve">interviewing, an approach that prioritized the well-being of the victims while ensuring that their testimonies were as accurate and complete as possible. Many struggled to recount the details of that night, their words often dissolving into sobs and fragmented </w:t>
      </w:r>
      <w:r>
        <w:br/>
      </w:r>
      <w:r>
        <w:rPr>
          <w:rFonts w:ascii="Charis SIL Regular" w:eastAsia="Charis SIL Regular" w:hAnsi="Charis SIL Regular"/>
          <w:color w:val="000000"/>
        </w:rPr>
        <w:t>recollections. The detectives had to work carefully, using empathy and patience to piece together a coherent narrative from their traumatized accounts. The emotional weight of the situation was immense, requiring a level of sensitivity and understanding that</w:t>
      </w:r>
    </w:p>
    <w:p w14:paraId="596F009A" w14:textId="77777777" w:rsidR="0078311D" w:rsidRDefault="0078311D">
      <w:pPr>
        <w:sectPr w:rsidR="0078311D">
          <w:pgSz w:w="8000" w:h="12000"/>
          <w:pgMar w:top="296" w:right="658" w:bottom="392" w:left="660" w:header="720" w:footer="720" w:gutter="0"/>
          <w:cols w:space="720"/>
          <w:docGrid w:linePitch="360"/>
        </w:sectPr>
      </w:pPr>
    </w:p>
    <w:p w14:paraId="12770AA3" w14:textId="77777777" w:rsidR="0078311D" w:rsidRDefault="0078311D">
      <w:pPr>
        <w:autoSpaceDE w:val="0"/>
        <w:autoSpaceDN w:val="0"/>
        <w:spacing w:after="78" w:line="220" w:lineRule="exact"/>
      </w:pPr>
    </w:p>
    <w:p w14:paraId="7BDFB7E6" w14:textId="77777777" w:rsidR="0078311D" w:rsidRDefault="00000000">
      <w:pPr>
        <w:autoSpaceDE w:val="0"/>
        <w:autoSpaceDN w:val="0"/>
        <w:spacing w:after="0" w:line="322" w:lineRule="exact"/>
      </w:pPr>
      <w:r>
        <w:rPr>
          <w:rFonts w:ascii="Charis SIL Regular" w:eastAsia="Charis SIL Regular" w:hAnsi="Charis SIL Regular"/>
          <w:color w:val="000000"/>
        </w:rPr>
        <w:t>stretched beyond the realm of routine police work.</w:t>
      </w:r>
    </w:p>
    <w:p w14:paraId="509EE498"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The handling of the media, too, presented its own set of challenges. The police department’s initial press conference was criticized for a lack of transparency and for the release of information that could have compromised the ongoing investigation. This lack of clear communication fueled speculation and fear, exacerbating the sense of unease in the community. Effective communication, </w:t>
      </w:r>
      <w:r>
        <w:br/>
      </w:r>
      <w:r>
        <w:rPr>
          <w:rFonts w:ascii="Charis SIL Regular" w:eastAsia="Charis SIL Regular" w:hAnsi="Charis SIL Regular"/>
          <w:color w:val="000000"/>
        </w:rPr>
        <w:t>characterized by transparency and accountability, was essential in maintaining public trust and keeping the community informed during the investigation. This incident served as a stark reminder of the importance of crisis communication, a skill often overlooked in police training.</w:t>
      </w:r>
    </w:p>
    <w:p w14:paraId="7AB486B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aftermath of the shooting forced a re-evaluation of law </w:t>
      </w:r>
      <w:r>
        <w:br/>
      </w:r>
      <w:r>
        <w:rPr>
          <w:rFonts w:ascii="Charis SIL Regular" w:eastAsia="Charis SIL Regular" w:hAnsi="Charis SIL Regular"/>
          <w:color w:val="000000"/>
        </w:rPr>
        <w:t xml:space="preserve">enforcement’s policies and procedures. The department initiated a comprehensive review of its protocols, focusing on improving inter-agency coordination, enhancing crisis management training, and refining its strategies for identifying and addressing potential threats. The emphasis shifted towards a more proactive and </w:t>
      </w:r>
      <w:r>
        <w:br/>
      </w:r>
      <w:r>
        <w:rPr>
          <w:rFonts w:ascii="Charis SIL Regular" w:eastAsia="Charis SIL Regular" w:hAnsi="Charis SIL Regular"/>
          <w:color w:val="000000"/>
        </w:rPr>
        <w:t>community-oriented approach, recognizing that effective policing extended beyond responding to emergencies and involved building relationships with the community, fostering trust, and identifying potential threats before they escalated into violence. The training program was revamped to include trauma-informed interviewing techniques and crisis communication strategies.</w:t>
      </w:r>
    </w:p>
    <w:p w14:paraId="7AA1F39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This tragic incident served as a brutal lesson, not only in the </w:t>
      </w:r>
      <w:r>
        <w:br/>
      </w:r>
      <w:r>
        <w:rPr>
          <w:rFonts w:ascii="Charis SIL Regular" w:eastAsia="Charis SIL Regular" w:hAnsi="Charis SIL Regular"/>
          <w:color w:val="000000"/>
        </w:rPr>
        <w:t xml:space="preserve">devastating consequences of unchecked mental health issues and easy access to weapons but also in the critical need for systemic reform within law enforcement. The focus shifted from merely reacting to violence to preventing it, demanding a change in </w:t>
      </w:r>
      <w:r>
        <w:br/>
      </w:r>
      <w:r>
        <w:rPr>
          <w:rFonts w:ascii="Charis SIL Regular" w:eastAsia="Charis SIL Regular" w:hAnsi="Charis SIL Regular"/>
          <w:color w:val="000000"/>
        </w:rPr>
        <w:t xml:space="preserve">mindset that emphasized community engagement, proactive threat assessment, and improved communication across different agencies and levels of government. The city, scarred by the violence, </w:t>
      </w:r>
      <w:r>
        <w:br/>
      </w:r>
      <w:r>
        <w:rPr>
          <w:rFonts w:ascii="Charis SIL Regular" w:eastAsia="Charis SIL Regular" w:hAnsi="Charis SIL Regular"/>
          <w:color w:val="000000"/>
        </w:rPr>
        <w:t xml:space="preserve">embarked on a long and painful journey toward healing, a path that demanded not just justice but also a profound commitment to prevention and systemic change. The echoing silence in the </w:t>
      </w:r>
      <w:r>
        <w:br/>
      </w:r>
      <w:r>
        <w:rPr>
          <w:rFonts w:ascii="Charis SIL Regular" w:eastAsia="Charis SIL Regular" w:hAnsi="Charis SIL Regular"/>
          <w:color w:val="000000"/>
        </w:rPr>
        <w:t>precinct, once filled with the cacophony of crisis, now carried the weight of this new understanding, a sobering recognition of the</w:t>
      </w:r>
    </w:p>
    <w:p w14:paraId="320B2700" w14:textId="77777777" w:rsidR="0078311D" w:rsidRDefault="0078311D">
      <w:pPr>
        <w:sectPr w:rsidR="0078311D">
          <w:pgSz w:w="8000" w:h="12000"/>
          <w:pgMar w:top="296" w:right="668" w:bottom="392" w:left="660" w:header="720" w:footer="720" w:gutter="0"/>
          <w:cols w:space="720"/>
          <w:docGrid w:linePitch="360"/>
        </w:sectPr>
      </w:pPr>
    </w:p>
    <w:p w14:paraId="70E3EC8F" w14:textId="77777777" w:rsidR="0078311D" w:rsidRDefault="0078311D">
      <w:pPr>
        <w:autoSpaceDE w:val="0"/>
        <w:autoSpaceDN w:val="0"/>
        <w:spacing w:after="78" w:line="220" w:lineRule="exact"/>
      </w:pPr>
    </w:p>
    <w:p w14:paraId="72F727AD" w14:textId="77777777" w:rsidR="0078311D" w:rsidRDefault="00000000">
      <w:pPr>
        <w:autoSpaceDE w:val="0"/>
        <w:autoSpaceDN w:val="0"/>
        <w:spacing w:before="58" w:after="0" w:line="264" w:lineRule="exact"/>
      </w:pPr>
      <w:r>
        <w:rPr>
          <w:rFonts w:ascii="Charis SIL Regular" w:eastAsia="Charis SIL Regular" w:hAnsi="Charis SIL Regular"/>
          <w:color w:val="000000"/>
        </w:rPr>
        <w:t>arduous task that lay ahead. The work of healing wouldn't be limited to the courtroom; it would extend to the very fabric of the city's policing and its relationship with the community it was sworn to protect.</w:t>
      </w:r>
    </w:p>
    <w:p w14:paraId="0EBA1043" w14:textId="77777777" w:rsidR="0078311D" w:rsidRDefault="0078311D">
      <w:pPr>
        <w:sectPr w:rsidR="0078311D">
          <w:pgSz w:w="8000" w:h="12000"/>
          <w:pgMar w:top="296" w:right="698" w:bottom="1440" w:left="660" w:header="720" w:footer="720" w:gutter="0"/>
          <w:cols w:space="720"/>
          <w:docGrid w:linePitch="360"/>
        </w:sectPr>
      </w:pPr>
    </w:p>
    <w:p w14:paraId="130E89EC" w14:textId="77777777" w:rsidR="0078311D" w:rsidRDefault="0078311D">
      <w:pPr>
        <w:autoSpaceDE w:val="0"/>
        <w:autoSpaceDN w:val="0"/>
        <w:spacing w:after="224" w:line="220" w:lineRule="exact"/>
      </w:pPr>
    </w:p>
    <w:p w14:paraId="2FCDE353" w14:textId="77777777" w:rsidR="0078311D" w:rsidRDefault="00000000">
      <w:pPr>
        <w:autoSpaceDE w:val="0"/>
        <w:autoSpaceDN w:val="0"/>
        <w:spacing w:after="0" w:line="330" w:lineRule="exact"/>
      </w:pPr>
      <w:r>
        <w:rPr>
          <w:rFonts w:ascii="Charis SIL Bold" w:eastAsia="Charis SIL Bold" w:hAnsi="Charis SIL Bold"/>
          <w:b/>
          <w:color w:val="000000"/>
        </w:rPr>
        <w:t>The Victims Families Pursuit of Justice</w:t>
      </w:r>
    </w:p>
    <w:p w14:paraId="0896B0A9"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hushed grief in Mrs. O’Malley's living room was a stark contrast to the raucous laughter that once filled the bar. Dust motes danced in the slivers of sunlight piercing the drawn curtains, illuminating the faded photographs lining the mantelpiece – snapshots of </w:t>
      </w:r>
      <w:r>
        <w:br/>
      </w:r>
      <w:r>
        <w:rPr>
          <w:rFonts w:ascii="Charis SIL Regular" w:eastAsia="Charis SIL Regular" w:hAnsi="Charis SIL Regular"/>
          <w:color w:val="000000"/>
        </w:rPr>
        <w:t xml:space="preserve">happier times, now tinged with an unbearable sadness. Her </w:t>
      </w:r>
      <w:r>
        <w:br/>
      </w:r>
      <w:r>
        <w:rPr>
          <w:rFonts w:ascii="Charis SIL Regular" w:eastAsia="Charis SIL Regular" w:hAnsi="Charis SIL Regular"/>
          <w:color w:val="000000"/>
        </w:rPr>
        <w:t>husband, Thomas, sat slumped in an armchair, his face etched with lines of exhaustion and despair. The vibrant energy that had once defined him was gone, replaced by a hollow shell consumed by grief. He clutched a worn photograph of their son, Sean, a bright-eyed young man whose life had been brutally stolen.</w:t>
      </w:r>
    </w:p>
    <w:p w14:paraId="1803FE24" w14:textId="77777777" w:rsidR="0078311D" w:rsidRDefault="00000000">
      <w:pPr>
        <w:autoSpaceDE w:val="0"/>
        <w:autoSpaceDN w:val="0"/>
        <w:spacing w:before="266" w:after="0" w:line="264" w:lineRule="exact"/>
        <w:ind w:right="144"/>
      </w:pPr>
      <w:r>
        <w:rPr>
          <w:rFonts w:ascii="Charis SIL Regular" w:eastAsia="Charis SIL Regular" w:hAnsi="Charis SIL Regular"/>
          <w:color w:val="000000"/>
        </w:rPr>
        <w:t>Their home, once a haven of warmth and laughter, was now a mausoleum of sorrow. The silence was punctuated only by the occasional stifled sob from Mrs. O’Malley, who moved through the room like a ghost, her touch barely grazing the objects that held precious memories. The scent of lilies, an attempt at a comforting presence, hung heavy in the air, yet failed to mask the lingering odor of fear and death.</w:t>
      </w:r>
    </w:p>
    <w:p w14:paraId="6C396E23" w14:textId="77777777" w:rsidR="0078311D" w:rsidRDefault="00000000">
      <w:pPr>
        <w:autoSpaceDE w:val="0"/>
        <w:autoSpaceDN w:val="0"/>
        <w:spacing w:before="264" w:after="0" w:line="264" w:lineRule="exact"/>
      </w:pPr>
      <w:r>
        <w:rPr>
          <w:rFonts w:ascii="Charis SIL Regular" w:eastAsia="Charis SIL Regular" w:hAnsi="Charis SIL Regular"/>
          <w:color w:val="000000"/>
        </w:rPr>
        <w:t>Their pursuit of justice was not driven by vengeance, but by the desperate need for closure, for an acknowledgment of the profound loss that had shattered their lives. They needed to understand – not just the "why," which seemed an unattainable enigma, but also the "how"—how the system had failed to prevent this tragedy, how a young man had descended into such darkness, and how the lives of their loved ones had been so callously extinguished.</w:t>
      </w:r>
    </w:p>
    <w:p w14:paraId="7243245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families of the other victims shared a similar sense of </w:t>
      </w:r>
      <w:r>
        <w:br/>
      </w:r>
      <w:r>
        <w:rPr>
          <w:rFonts w:ascii="Charis SIL Regular" w:eastAsia="Charis SIL Regular" w:hAnsi="Charis SIL Regular"/>
          <w:color w:val="000000"/>
        </w:rPr>
        <w:t>bewilderment and despair. Maria Hernandez, whose daughter Isabella had been celebrating her twenty-first birthday at O'Malley's that fateful night, found solace in the shared grief of others, a bond forged in tragedy. They met weekly at a small community center, their collective sorrow a palpable force that both comforted and wounded. They held hands, shared stories of their lost loved ones, and quietly vowed to fight for the justice they deserved.</w:t>
      </w:r>
    </w:p>
    <w:p w14:paraId="14D6A9C7" w14:textId="77777777" w:rsidR="0078311D" w:rsidRDefault="00000000">
      <w:pPr>
        <w:autoSpaceDE w:val="0"/>
        <w:autoSpaceDN w:val="0"/>
        <w:spacing w:before="206" w:after="0" w:line="322" w:lineRule="exact"/>
      </w:pPr>
      <w:r>
        <w:rPr>
          <w:rFonts w:ascii="Charis SIL Regular" w:eastAsia="Charis SIL Regular" w:hAnsi="Charis SIL Regular"/>
          <w:color w:val="000000"/>
        </w:rPr>
        <w:t>Each family's story was unique, yet their collective experience</w:t>
      </w:r>
    </w:p>
    <w:p w14:paraId="0A3BEE5E" w14:textId="77777777" w:rsidR="0078311D" w:rsidRDefault="0078311D">
      <w:pPr>
        <w:sectPr w:rsidR="0078311D">
          <w:pgSz w:w="8000" w:h="12000"/>
          <w:pgMar w:top="442" w:right="670" w:bottom="364" w:left="660" w:header="720" w:footer="720" w:gutter="0"/>
          <w:cols w:space="720"/>
          <w:docGrid w:linePitch="360"/>
        </w:sectPr>
      </w:pPr>
    </w:p>
    <w:p w14:paraId="38345308" w14:textId="77777777" w:rsidR="0078311D" w:rsidRDefault="0078311D">
      <w:pPr>
        <w:autoSpaceDE w:val="0"/>
        <w:autoSpaceDN w:val="0"/>
        <w:spacing w:after="78" w:line="220" w:lineRule="exact"/>
      </w:pPr>
    </w:p>
    <w:p w14:paraId="4A622D4D"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painted a vivid picture of systemic failure. They learned of similar cases—individuals who had exhibited warning signs that had gone unheeded, cries for help that had fallen on deaf ears. Their </w:t>
      </w:r>
      <w:r>
        <w:br/>
      </w:r>
      <w:r>
        <w:rPr>
          <w:rFonts w:ascii="Charis SIL Regular" w:eastAsia="Charis SIL Regular" w:hAnsi="Charis SIL Regular"/>
          <w:color w:val="000000"/>
        </w:rPr>
        <w:t>collective outrage fueled their determination to challenge the system, to demand accountability, not just for the perpetrator, but for those who had failed to prevent this tragedy.</w:t>
      </w:r>
    </w:p>
    <w:p w14:paraId="3370C32F" w14:textId="77777777" w:rsidR="0078311D" w:rsidRDefault="00000000">
      <w:pPr>
        <w:autoSpaceDE w:val="0"/>
        <w:autoSpaceDN w:val="0"/>
        <w:spacing w:before="264" w:after="0" w:line="264" w:lineRule="exact"/>
      </w:pPr>
      <w:r>
        <w:rPr>
          <w:rFonts w:ascii="Charis SIL Regular" w:eastAsia="Charis SIL Regular" w:hAnsi="Charis SIL Regular"/>
          <w:color w:val="000000"/>
        </w:rPr>
        <w:t>Their legal representation, a team of seasoned lawyers driven by a commitment to social justice, guided them through the labyrinthine complexities of the legal system. They faced daunting challenges –delays, procedural hurdles, and the immense pressure of dealing with a case that had become a national tragedy. But their resolve remained unshaken. They weren't just seeking justice for their lost loved ones; they were fighting for systemic change, for a future where such tragedies might be prevented.</w:t>
      </w:r>
    </w:p>
    <w:p w14:paraId="07FC9E3F" w14:textId="77777777" w:rsidR="0078311D" w:rsidRDefault="00000000">
      <w:pPr>
        <w:autoSpaceDE w:val="0"/>
        <w:autoSpaceDN w:val="0"/>
        <w:spacing w:before="264" w:after="0" w:line="264" w:lineRule="exact"/>
      </w:pPr>
      <w:r>
        <w:rPr>
          <w:rFonts w:ascii="Charis SIL Regular" w:eastAsia="Charis SIL Regular" w:hAnsi="Charis SIL Regular"/>
          <w:color w:val="000000"/>
        </w:rPr>
        <w:t>The memorial service, held in a rain-swept park near the site of the shooting, was a testament to the profound impact of the tragedy.</w:t>
      </w:r>
    </w:p>
    <w:p w14:paraId="014F84E6"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Hundreds of people gathered, their faces etched with grief and anger. Speakers shared stories of the victims, their words weaving a tapestry of cherished memories that honored their lives and </w:t>
      </w:r>
      <w:r>
        <w:br/>
      </w:r>
      <w:r>
        <w:rPr>
          <w:rFonts w:ascii="Charis SIL Regular" w:eastAsia="Charis SIL Regular" w:hAnsi="Charis SIL Regular"/>
          <w:color w:val="000000"/>
        </w:rPr>
        <w:t>acknowledged the magnitude of the loss. The families read heartfelt eulogies, their voices trembling with emotion yet firm in their determination to fight for change.</w:t>
      </w:r>
    </w:p>
    <w:p w14:paraId="62AA0CE5"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courtroom became the epicenter of their battle. They sat through grueling days of testimony, listening to graphic details of the massacre, reliving the horror in every witness account. The perpetrator's defense team attempted to portray him as a victim of circumstance, a troubled individual driven to violence by forces beyond his control. But the families remained resolute, their unwavering belief in justice fueled by their unshakeable love for their lost loved ones.</w:t>
      </w:r>
    </w:p>
    <w:p w14:paraId="30BDA6E1"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The trial itself was a media circus, every detail dissected and </w:t>
      </w:r>
      <w:r>
        <w:br/>
      </w:r>
      <w:r>
        <w:rPr>
          <w:rFonts w:ascii="Charis SIL Regular" w:eastAsia="Charis SIL Regular" w:hAnsi="Charis SIL Regular"/>
          <w:color w:val="000000"/>
        </w:rPr>
        <w:t xml:space="preserve">analyzed by the press. The families found themselves thrust into the glare of the public eye, their grief and anger dissected by </w:t>
      </w:r>
      <w:r>
        <w:br/>
      </w:r>
      <w:r>
        <w:rPr>
          <w:rFonts w:ascii="Charis SIL Regular" w:eastAsia="Charis SIL Regular" w:hAnsi="Charis SIL Regular"/>
          <w:color w:val="000000"/>
        </w:rPr>
        <w:t>commentators and pundits. They had to navigate the complexities of media attention, protecting themselves and their loved ones from the relentless scrutiny. Yet, through it all, they remained united,</w:t>
      </w:r>
    </w:p>
    <w:p w14:paraId="76B7C413" w14:textId="77777777" w:rsidR="0078311D" w:rsidRDefault="0078311D">
      <w:pPr>
        <w:sectPr w:rsidR="0078311D">
          <w:pgSz w:w="8000" w:h="12000"/>
          <w:pgMar w:top="296" w:right="676" w:bottom="392" w:left="660" w:header="720" w:footer="720" w:gutter="0"/>
          <w:cols w:space="720"/>
          <w:docGrid w:linePitch="360"/>
        </w:sectPr>
      </w:pPr>
    </w:p>
    <w:p w14:paraId="02EA11E7" w14:textId="77777777" w:rsidR="0078311D" w:rsidRDefault="0078311D">
      <w:pPr>
        <w:autoSpaceDE w:val="0"/>
        <w:autoSpaceDN w:val="0"/>
        <w:spacing w:after="78" w:line="220" w:lineRule="exact"/>
      </w:pPr>
    </w:p>
    <w:p w14:paraId="68BD8E47" w14:textId="77777777" w:rsidR="0078311D" w:rsidRDefault="00000000">
      <w:pPr>
        <w:autoSpaceDE w:val="0"/>
        <w:autoSpaceDN w:val="0"/>
        <w:spacing w:after="0" w:line="322" w:lineRule="exact"/>
      </w:pPr>
      <w:r>
        <w:rPr>
          <w:rFonts w:ascii="Charis SIL Regular" w:eastAsia="Charis SIL Regular" w:hAnsi="Charis SIL Regular"/>
          <w:color w:val="000000"/>
        </w:rPr>
        <w:t>their shared goal a beacon in the storm of public opinion.</w:t>
      </w:r>
    </w:p>
    <w:p w14:paraId="4B081EF3"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The prosecution's case, built painstakingly on the work of the police investigation, presented a compelling argument. The evidence, meticulously gathered and presented, painted a clear picture of the perpetrator’s actions, his premeditated planning, and his chilling indifference to human life. The families followed each piece of evidence with rapt attention, each detail bringing them closer to understanding the sequence of events that had led to their </w:t>
      </w:r>
      <w:r>
        <w:br/>
      </w:r>
      <w:r>
        <w:rPr>
          <w:rFonts w:ascii="Charis SIL Regular" w:eastAsia="Charis SIL Regular" w:hAnsi="Charis SIL Regular"/>
          <w:color w:val="000000"/>
        </w:rPr>
        <w:t>unimaginable loss.</w:t>
      </w:r>
    </w:p>
    <w:p w14:paraId="11982300" w14:textId="77777777" w:rsidR="0078311D" w:rsidRDefault="00000000">
      <w:pPr>
        <w:autoSpaceDE w:val="0"/>
        <w:autoSpaceDN w:val="0"/>
        <w:spacing w:before="204" w:after="0" w:line="324" w:lineRule="exact"/>
      </w:pPr>
      <w:r>
        <w:rPr>
          <w:rFonts w:ascii="Charis SIL Regular" w:eastAsia="Charis SIL Regular" w:hAnsi="Charis SIL Regular"/>
          <w:color w:val="000000"/>
        </w:rPr>
        <w:t>As the trial drew to a close, a palpable tension filled the courtroom.</w:t>
      </w:r>
    </w:p>
    <w:p w14:paraId="14837EDC"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verdict, when it came, was a bittersweet victory. The </w:t>
      </w:r>
      <w:r>
        <w:br/>
      </w:r>
      <w:r>
        <w:rPr>
          <w:rFonts w:ascii="Charis SIL Regular" w:eastAsia="Charis SIL Regular" w:hAnsi="Charis SIL Regular"/>
          <w:color w:val="000000"/>
        </w:rPr>
        <w:t xml:space="preserve">perpetrator was found guilty on all counts, a judgment that </w:t>
      </w:r>
      <w:r>
        <w:br/>
      </w:r>
      <w:r>
        <w:rPr>
          <w:rFonts w:ascii="Charis SIL Regular" w:eastAsia="Charis SIL Regular" w:hAnsi="Charis SIL Regular"/>
          <w:color w:val="000000"/>
        </w:rPr>
        <w:t xml:space="preserve">provided some measure of closure. But the families knew that true healing would take much longer, a process that would require time, support, and a profound commitment to ensuring that such a </w:t>
      </w:r>
      <w:r>
        <w:br/>
      </w:r>
      <w:r>
        <w:rPr>
          <w:rFonts w:ascii="Charis SIL Regular" w:eastAsia="Charis SIL Regular" w:hAnsi="Charis SIL Regular"/>
          <w:color w:val="000000"/>
        </w:rPr>
        <w:t>tragedy would never happen again.</w:t>
      </w:r>
    </w:p>
    <w:p w14:paraId="13A678D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legal victory, however, only represented the first step in their much longer journey. They continued their advocacy work, </w:t>
      </w:r>
      <w:r>
        <w:br/>
      </w:r>
      <w:r>
        <w:rPr>
          <w:rFonts w:ascii="Charis SIL Regular" w:eastAsia="Charis SIL Regular" w:hAnsi="Charis SIL Regular"/>
          <w:color w:val="000000"/>
        </w:rPr>
        <w:t>engaging in public speaking events, lobbying lawmakers, and working with organizations to raise awareness about gun violence prevention and mental health issues. Their loss transformed them into advocates, driven by a deep sense of purpose to prevent similar tragedies.</w:t>
      </w:r>
    </w:p>
    <w:p w14:paraId="7475BAEC" w14:textId="77777777" w:rsidR="0078311D" w:rsidRDefault="00000000">
      <w:pPr>
        <w:autoSpaceDE w:val="0"/>
        <w:autoSpaceDN w:val="0"/>
        <w:spacing w:before="264" w:after="0" w:line="264" w:lineRule="exact"/>
      </w:pPr>
      <w:r>
        <w:rPr>
          <w:rFonts w:ascii="Charis SIL Regular" w:eastAsia="Charis SIL Regular" w:hAnsi="Charis SIL Regular"/>
          <w:color w:val="000000"/>
        </w:rPr>
        <w:t>They established a foundation in their loved ones’ names, dedicated to supporting victims of gun violence and their families. They offered counseling, financial aid, and legal assistance, extending a hand to those who were struggling with similar experiences. Their commitment to helping others became a testament to the enduring strength of their spirits.</w:t>
      </w:r>
    </w:p>
    <w:p w14:paraId="6390D722" w14:textId="77777777" w:rsidR="0078311D" w:rsidRDefault="00000000">
      <w:pPr>
        <w:autoSpaceDE w:val="0"/>
        <w:autoSpaceDN w:val="0"/>
        <w:spacing w:before="266" w:after="0" w:line="264" w:lineRule="exact"/>
      </w:pPr>
      <w:r>
        <w:rPr>
          <w:rFonts w:ascii="Charis SIL Regular" w:eastAsia="Charis SIL Regular" w:hAnsi="Charis SIL Regular"/>
          <w:color w:val="000000"/>
        </w:rPr>
        <w:t>Years later, they would continue to gather, not just to mourn, but to celebrate the lives of their loved ones, to share their memories, and to reaffirm their commitment to their cause. They had found a measure of healing through their shared grief and their collective efforts to create meaningful change. The ticking clock of time would never erase the pain of their loss, but their dedication to justice and</w:t>
      </w:r>
    </w:p>
    <w:p w14:paraId="469A26AB" w14:textId="77777777" w:rsidR="0078311D" w:rsidRDefault="0078311D">
      <w:pPr>
        <w:sectPr w:rsidR="0078311D">
          <w:pgSz w:w="8000" w:h="12000"/>
          <w:pgMar w:top="296" w:right="644" w:bottom="392" w:left="660" w:header="720" w:footer="720" w:gutter="0"/>
          <w:cols w:space="720"/>
          <w:docGrid w:linePitch="360"/>
        </w:sectPr>
      </w:pPr>
    </w:p>
    <w:p w14:paraId="22CA3681" w14:textId="77777777" w:rsidR="0078311D" w:rsidRDefault="0078311D">
      <w:pPr>
        <w:autoSpaceDE w:val="0"/>
        <w:autoSpaceDN w:val="0"/>
        <w:spacing w:after="78" w:line="220" w:lineRule="exact"/>
      </w:pPr>
    </w:p>
    <w:p w14:paraId="4299B82C"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healing stood as a powerful testament to the resilience of the </w:t>
      </w:r>
      <w:r>
        <w:br/>
      </w:r>
      <w:r>
        <w:rPr>
          <w:rFonts w:ascii="Charis SIL Regular" w:eastAsia="Charis SIL Regular" w:hAnsi="Charis SIL Regular"/>
          <w:color w:val="000000"/>
        </w:rPr>
        <w:t>human spirit. The silence in their homes was less a symbol of despair and more a quiet tribute to the lives they had lost, a space for reflection, and a springboard for their continuing fight for change. The echo of their grief served as a constant reminder of the work that lay ahead, a call to action that resonated far beyond their personal loss. The scars remained, etched into their souls, yet from the ashes of devastation, a remarkable strength had blossomed, born from shared sorrow and a tenacious commitment to a more just and humane future.</w:t>
      </w:r>
    </w:p>
    <w:p w14:paraId="1E3B4A80" w14:textId="77777777" w:rsidR="0078311D" w:rsidRDefault="0078311D">
      <w:pPr>
        <w:sectPr w:rsidR="0078311D">
          <w:pgSz w:w="8000" w:h="12000"/>
          <w:pgMar w:top="296" w:right="696" w:bottom="1440" w:left="660" w:header="720" w:footer="720" w:gutter="0"/>
          <w:cols w:space="720"/>
          <w:docGrid w:linePitch="360"/>
        </w:sectPr>
      </w:pPr>
    </w:p>
    <w:p w14:paraId="63A5D429" w14:textId="77777777" w:rsidR="0078311D" w:rsidRDefault="0078311D">
      <w:pPr>
        <w:autoSpaceDE w:val="0"/>
        <w:autoSpaceDN w:val="0"/>
        <w:spacing w:after="224" w:line="220" w:lineRule="exact"/>
      </w:pPr>
    </w:p>
    <w:p w14:paraId="6BC9038E" w14:textId="77777777" w:rsidR="0078311D" w:rsidRDefault="00000000">
      <w:pPr>
        <w:autoSpaceDE w:val="0"/>
        <w:autoSpaceDN w:val="0"/>
        <w:spacing w:after="0" w:line="330" w:lineRule="exact"/>
      </w:pPr>
      <w:r>
        <w:rPr>
          <w:rFonts w:ascii="Charis SIL Bold" w:eastAsia="Charis SIL Bold" w:hAnsi="Charis SIL Bold"/>
          <w:b/>
          <w:color w:val="000000"/>
        </w:rPr>
        <w:t>Reforming the System</w:t>
      </w:r>
    </w:p>
    <w:p w14:paraId="199A568C" w14:textId="77777777" w:rsidR="0078311D" w:rsidRDefault="00000000">
      <w:pPr>
        <w:autoSpaceDE w:val="0"/>
        <w:autoSpaceDN w:val="0"/>
        <w:spacing w:before="286" w:after="0" w:line="264" w:lineRule="exact"/>
      </w:pPr>
      <w:r>
        <w:rPr>
          <w:rFonts w:ascii="Charis SIL Regular" w:eastAsia="Charis SIL Regular" w:hAnsi="Charis SIL Regular"/>
          <w:color w:val="000000"/>
        </w:rPr>
        <w:t>The courtroom’s sterile atmosphere couldn't mask the lingering scent of grief and the simmering anger that still clung to the air even after the guilty verdict. The families, having endured weeks of harrowing testimony, felt a hollow victory. The conviction of the perpetrator was a necessary step, but it didn’t mend the gaping holes left in their lives, nor did it address the systemic failures that had allowed this tragedy to unfold. Their fight was far from over.</w:t>
      </w:r>
    </w:p>
    <w:p w14:paraId="50F70B5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Their lawyers, seasoned veterans in the fight for social justice, immediately began strategizing their next move. The conviction, while satisfying on a personal level, highlighted the glaring need for reform. They saw the cracks in the system, the missed </w:t>
      </w:r>
      <w:r>
        <w:br/>
      </w:r>
      <w:r>
        <w:rPr>
          <w:rFonts w:ascii="Charis SIL Regular" w:eastAsia="Charis SIL Regular" w:hAnsi="Charis SIL Regular"/>
          <w:color w:val="000000"/>
        </w:rPr>
        <w:t>opportunities, the inadequate support for individuals struggling with mental health issues, the ease of access to weapons, and the bureaucratic inertia that often hampered effective intervention.</w:t>
      </w:r>
    </w:p>
    <w:p w14:paraId="307B7B6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Their first target was the mental health system. They discovered through their research and the heartbreaking testimonies of others that the perpetrator, despite displaying clear warning signs, had fallen through the cracks. His pleas for help, his erratic behavior, had been largely ignored, dismissed as teenage angst or </w:t>
      </w:r>
      <w:r>
        <w:br/>
      </w:r>
      <w:r>
        <w:rPr>
          <w:rFonts w:ascii="Charis SIL Regular" w:eastAsia="Charis SIL Regular" w:hAnsi="Charis SIL Regular"/>
          <w:color w:val="000000"/>
        </w:rPr>
        <w:t xml:space="preserve">eccentricity. This wasn't an isolated case. They unearthed countless stories of individuals who had been denied the help they </w:t>
      </w:r>
      <w:r>
        <w:br/>
      </w:r>
      <w:r>
        <w:rPr>
          <w:rFonts w:ascii="Charis SIL Regular" w:eastAsia="Charis SIL Regular" w:hAnsi="Charis SIL Regular"/>
          <w:color w:val="000000"/>
        </w:rPr>
        <w:t>desperately needed, leading to devastating consequences.</w:t>
      </w:r>
    </w:p>
    <w:p w14:paraId="0C38D923"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lawyers worked with legislators, presenting detailed proposals for reforming the mental health system. They advocated for </w:t>
      </w:r>
      <w:r>
        <w:br/>
      </w:r>
      <w:r>
        <w:rPr>
          <w:rFonts w:ascii="Charis SIL Regular" w:eastAsia="Charis SIL Regular" w:hAnsi="Charis SIL Regular"/>
          <w:color w:val="000000"/>
        </w:rPr>
        <w:t xml:space="preserve">increased funding, improved access to care, especially for </w:t>
      </w:r>
      <w:r>
        <w:br/>
      </w:r>
      <w:r>
        <w:rPr>
          <w:rFonts w:ascii="Charis SIL Regular" w:eastAsia="Charis SIL Regular" w:hAnsi="Charis SIL Regular"/>
          <w:color w:val="000000"/>
        </w:rPr>
        <w:t xml:space="preserve">marginalized communities, and the implementation of early intervention programs targeting at-risk youth. They proposed mandatory reporting mechanisms for those observing concerning behavior, coupled with the establishment of dedicated mental health crisis response teams trained to effectively handle such situations. Their argument wasn't based solely on emotion; it was supported by data, statistics, and expert testimony from </w:t>
      </w:r>
      <w:r>
        <w:br/>
      </w:r>
      <w:r>
        <w:rPr>
          <w:rFonts w:ascii="Charis SIL Regular" w:eastAsia="Charis SIL Regular" w:hAnsi="Charis SIL Regular"/>
          <w:color w:val="000000"/>
        </w:rPr>
        <w:t>psychologists and mental health professionals.</w:t>
      </w:r>
    </w:p>
    <w:p w14:paraId="7BEEBD39" w14:textId="77777777" w:rsidR="0078311D" w:rsidRDefault="0078311D">
      <w:pPr>
        <w:sectPr w:rsidR="0078311D">
          <w:pgSz w:w="8000" w:h="12000"/>
          <w:pgMar w:top="442" w:right="654" w:bottom="496" w:left="660" w:header="720" w:footer="720" w:gutter="0"/>
          <w:cols w:space="720"/>
          <w:docGrid w:linePitch="360"/>
        </w:sectPr>
      </w:pPr>
    </w:p>
    <w:p w14:paraId="10DE25AD" w14:textId="77777777" w:rsidR="0078311D" w:rsidRDefault="0078311D">
      <w:pPr>
        <w:autoSpaceDE w:val="0"/>
        <w:autoSpaceDN w:val="0"/>
        <w:spacing w:after="78" w:line="220" w:lineRule="exact"/>
      </w:pPr>
    </w:p>
    <w:p w14:paraId="35581BF7" w14:textId="77777777" w:rsidR="0078311D" w:rsidRDefault="00000000">
      <w:pPr>
        <w:autoSpaceDE w:val="0"/>
        <w:autoSpaceDN w:val="0"/>
        <w:spacing w:before="58" w:after="0" w:line="264" w:lineRule="exact"/>
      </w:pPr>
      <w:r>
        <w:rPr>
          <w:rFonts w:ascii="Charis SIL Regular" w:eastAsia="Charis SIL Regular" w:hAnsi="Charis SIL Regular"/>
          <w:color w:val="000000"/>
        </w:rPr>
        <w:t>Their campaign resonated with many. The media, initially focused on the sensational aspects of the trial, began to explore the deeper systemic issues. News stories highlighted the underfunding of mental health services, the lack of readily accessible resources, and the systemic biases that often prevented individuals from seeking help. Public opinion shifted, and pressure mounted on policymakers to take action.</w:t>
      </w:r>
    </w:p>
    <w:p w14:paraId="10359C7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Their attention then turned to gun control. The ease with which the perpetrator had acquired the weapons used in the massacre shocked the families, spurring them to advocate for stricter gun laws. They collaborated with gun control advocacy groups, participating in rallies, and lobbying for stricter background checks, limitations on high-capacity magazines, and red flag laws that would allow </w:t>
      </w:r>
      <w:r>
        <w:br/>
      </w:r>
      <w:r>
        <w:rPr>
          <w:rFonts w:ascii="Charis SIL Regular" w:eastAsia="Charis SIL Regular" w:hAnsi="Charis SIL Regular"/>
          <w:color w:val="000000"/>
        </w:rPr>
        <w:t>authorities to temporarily confiscate weapons from individuals deemed a threat to themselves or others. They knew this was a highly contentious issue, but their personal experiences lent a powerful and emotionally resonant voice to their cause.</w:t>
      </w:r>
    </w:p>
    <w:p w14:paraId="73C02A8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They didn't shy away from the political battles that ensued. They engaged in vigorous debates, armed with facts and figures, </w:t>
      </w:r>
      <w:r>
        <w:br/>
      </w:r>
      <w:r>
        <w:rPr>
          <w:rFonts w:ascii="Charis SIL Regular" w:eastAsia="Charis SIL Regular" w:hAnsi="Charis SIL Regular"/>
          <w:color w:val="000000"/>
        </w:rPr>
        <w:t xml:space="preserve">countering the arguments of the gun lobby with compelling stories of loss and the unwavering resolve to prevent future tragedies. They spoke directly to lawmakers, sharing their grief and their </w:t>
      </w:r>
      <w:r>
        <w:br/>
      </w:r>
      <w:r>
        <w:rPr>
          <w:rFonts w:ascii="Charis SIL Regular" w:eastAsia="Charis SIL Regular" w:hAnsi="Charis SIL Regular"/>
          <w:color w:val="000000"/>
        </w:rPr>
        <w:t>unwavering commitment to making the necessary changes. Their persistence gradually began to yield results.</w:t>
      </w:r>
    </w:p>
    <w:p w14:paraId="2E2BE70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Parallel to their political advocacy, they established a foundation dedicated to providing support for victims of gun violence and their families. They offered counseling, legal assistance, and financial aid, ensuring that those left behind wouldn't face their struggles alone. The foundation became a vital resource, offering a lifeline to those navigating the complex and often traumatic aftermath of gun </w:t>
      </w:r>
      <w:r>
        <w:br/>
      </w:r>
      <w:r>
        <w:rPr>
          <w:rFonts w:ascii="Charis SIL Regular" w:eastAsia="Charis SIL Regular" w:hAnsi="Charis SIL Regular"/>
          <w:color w:val="000000"/>
        </w:rPr>
        <w:t>violence.</w:t>
      </w:r>
    </w:p>
    <w:p w14:paraId="654A4F01" w14:textId="77777777" w:rsidR="0078311D" w:rsidRDefault="00000000">
      <w:pPr>
        <w:autoSpaceDE w:val="0"/>
        <w:autoSpaceDN w:val="0"/>
        <w:spacing w:before="264" w:after="0" w:line="264" w:lineRule="exact"/>
      </w:pPr>
      <w:r>
        <w:rPr>
          <w:rFonts w:ascii="Charis SIL Regular" w:eastAsia="Charis SIL Regular" w:hAnsi="Charis SIL Regular"/>
          <w:color w:val="000000"/>
        </w:rPr>
        <w:t>The foundation’s work extended beyond immediate support. They organized workshops and support groups, providing a safe space for victims and their families to share their experiences, grieve, and heal. They conducted research, gathering data to better understand the long-term impact of gun violence, and they advocated for</w:t>
      </w:r>
    </w:p>
    <w:p w14:paraId="6EC5CF4C" w14:textId="77777777" w:rsidR="0078311D" w:rsidRDefault="0078311D">
      <w:pPr>
        <w:sectPr w:rsidR="0078311D">
          <w:pgSz w:w="8000" w:h="12000"/>
          <w:pgMar w:top="296" w:right="644" w:bottom="392" w:left="660" w:header="720" w:footer="720" w:gutter="0"/>
          <w:cols w:space="720"/>
          <w:docGrid w:linePitch="360"/>
        </w:sectPr>
      </w:pPr>
    </w:p>
    <w:p w14:paraId="35AE9311" w14:textId="77777777" w:rsidR="0078311D" w:rsidRDefault="0078311D">
      <w:pPr>
        <w:autoSpaceDE w:val="0"/>
        <w:autoSpaceDN w:val="0"/>
        <w:spacing w:after="78" w:line="220" w:lineRule="exact"/>
      </w:pPr>
    </w:p>
    <w:p w14:paraId="054CC1C8" w14:textId="77777777" w:rsidR="0078311D" w:rsidRDefault="00000000">
      <w:pPr>
        <w:autoSpaceDE w:val="0"/>
        <w:autoSpaceDN w:val="0"/>
        <w:spacing w:before="56" w:after="0" w:line="266" w:lineRule="exact"/>
        <w:ind w:right="144"/>
      </w:pPr>
      <w:r>
        <w:rPr>
          <w:rFonts w:ascii="Charis SIL Regular" w:eastAsia="Charis SIL Regular" w:hAnsi="Charis SIL Regular"/>
          <w:color w:val="000000"/>
        </w:rPr>
        <w:t>policies that addressed the social determinants of violence, such as poverty, inequality, and lack of opportunity.</w:t>
      </w:r>
    </w:p>
    <w:p w14:paraId="6CB2B785" w14:textId="77777777" w:rsidR="0078311D" w:rsidRDefault="00000000">
      <w:pPr>
        <w:autoSpaceDE w:val="0"/>
        <w:autoSpaceDN w:val="0"/>
        <w:spacing w:before="204" w:after="0" w:line="324" w:lineRule="exact"/>
      </w:pPr>
      <w:r>
        <w:rPr>
          <w:rFonts w:ascii="Charis SIL Regular" w:eastAsia="Charis SIL Regular" w:hAnsi="Charis SIL Regular"/>
          <w:color w:val="000000"/>
        </w:rPr>
        <w:t>Their advocacy also extended to reforming the legal system itself.</w:t>
      </w:r>
    </w:p>
    <w:p w14:paraId="1F376D6B"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They pushed for more streamlined and efficient processes for victims of crime, reducing the delays and bureaucratic obstacles that often add to the suffering of those already grieving. They advocated for greater transparency and accountability within law enforcement and the judicial system, ensuring that similar failures wouldn’t be repeated.</w:t>
      </w:r>
    </w:p>
    <w:p w14:paraId="2C6D5E57"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The process wasn't easy. They faced resistance from powerful lobbyists, political gridlock, and the disheartening reality that change is often slow and incremental. There were setbacks and disappointments. Yet, their determination never wavered. They drew strength from each other, from their shared grief, and from their unwavering belief in the possibility of a better future.</w:t>
      </w:r>
    </w:p>
    <w:p w14:paraId="7AC8F97B" w14:textId="77777777" w:rsidR="0078311D" w:rsidRDefault="00000000">
      <w:pPr>
        <w:autoSpaceDE w:val="0"/>
        <w:autoSpaceDN w:val="0"/>
        <w:spacing w:before="264" w:after="0" w:line="264" w:lineRule="exact"/>
      </w:pPr>
      <w:r>
        <w:rPr>
          <w:rFonts w:ascii="Charis SIL Regular" w:eastAsia="Charis SIL Regular" w:hAnsi="Charis SIL Regular"/>
          <w:color w:val="000000"/>
        </w:rPr>
        <w:t>They learned the power of storytelling. Their personal narratives, shared publicly, humanized the issue of gun violence, cutting through the political rhetoric and connecting with people on an emotional level. They moved beyond statistics and data, sharing the laughter, the love, the dreams that had been stolen from them, reminding everyone that behind every statistic was a unique life, a vibrant personality, a family left shattered by tragedy.</w:t>
      </w:r>
    </w:p>
    <w:p w14:paraId="0B17E7A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Years passed, and the scars of the tragedy remained. But the </w:t>
      </w:r>
      <w:r>
        <w:br/>
      </w:r>
      <w:r>
        <w:rPr>
          <w:rFonts w:ascii="Charis SIL Regular" w:eastAsia="Charis SIL Regular" w:hAnsi="Charis SIL Regular"/>
          <w:color w:val="000000"/>
        </w:rPr>
        <w:t xml:space="preserve">families found solace in their work, in the knowledge that they were making a tangible difference, that their efforts were </w:t>
      </w:r>
      <w:r>
        <w:br/>
      </w:r>
      <w:r>
        <w:rPr>
          <w:rFonts w:ascii="Charis SIL Regular" w:eastAsia="Charis SIL Regular" w:hAnsi="Charis SIL Regular"/>
          <w:color w:val="000000"/>
        </w:rPr>
        <w:t xml:space="preserve">contributing to a gradual shift in policy and public awareness. They had transformed their grief into a powerful force for change, </w:t>
      </w:r>
      <w:r>
        <w:br/>
      </w:r>
      <w:r>
        <w:rPr>
          <w:rFonts w:ascii="Charis SIL Regular" w:eastAsia="Charis SIL Regular" w:hAnsi="Charis SIL Regular"/>
          <w:color w:val="000000"/>
        </w:rPr>
        <w:t>creating a legacy that extended far beyond their personal loss.</w:t>
      </w:r>
    </w:p>
    <w:p w14:paraId="2F1E06BF" w14:textId="77777777" w:rsidR="0078311D" w:rsidRDefault="00000000">
      <w:pPr>
        <w:autoSpaceDE w:val="0"/>
        <w:autoSpaceDN w:val="0"/>
        <w:spacing w:before="206" w:after="0" w:line="324" w:lineRule="exact"/>
      </w:pPr>
      <w:r>
        <w:rPr>
          <w:rFonts w:ascii="Charis SIL Regular" w:eastAsia="Charis SIL Regular" w:hAnsi="Charis SIL Regular"/>
          <w:color w:val="000000"/>
        </w:rPr>
        <w:t>Their tireless efforts prompted meaningful legislative changes.</w:t>
      </w:r>
    </w:p>
    <w:p w14:paraId="2DF59F82" w14:textId="77777777" w:rsidR="0078311D" w:rsidRDefault="00000000">
      <w:pPr>
        <w:autoSpaceDE w:val="0"/>
        <w:autoSpaceDN w:val="0"/>
        <w:spacing w:before="60" w:after="0" w:line="264" w:lineRule="exact"/>
      </w:pPr>
      <w:r>
        <w:rPr>
          <w:rFonts w:ascii="Charis SIL Regular" w:eastAsia="Charis SIL Regular" w:hAnsi="Charis SIL Regular"/>
          <w:color w:val="000000"/>
        </w:rPr>
        <w:t>While not all the proposed reforms were implemented in full, significant progress was made in enhancing mental health services, strengthening gun control laws, and improving support for victims of crime. The foundation they established continues to thrive, providing vital resources to families navigating similar crises.</w:t>
      </w:r>
    </w:p>
    <w:p w14:paraId="42F51B10" w14:textId="77777777" w:rsidR="0078311D" w:rsidRDefault="0078311D">
      <w:pPr>
        <w:sectPr w:rsidR="0078311D">
          <w:pgSz w:w="8000" w:h="12000"/>
          <w:pgMar w:top="296" w:right="678" w:bottom="524" w:left="660" w:header="720" w:footer="720" w:gutter="0"/>
          <w:cols w:space="720"/>
          <w:docGrid w:linePitch="360"/>
        </w:sectPr>
      </w:pPr>
    </w:p>
    <w:p w14:paraId="501C10AD" w14:textId="77777777" w:rsidR="0078311D" w:rsidRDefault="0078311D">
      <w:pPr>
        <w:autoSpaceDE w:val="0"/>
        <w:autoSpaceDN w:val="0"/>
        <w:spacing w:after="78" w:line="220" w:lineRule="exact"/>
      </w:pPr>
    </w:p>
    <w:p w14:paraId="5FB88AD9"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Their journey was a testament to the resilience of the human spirit, a reminder that even in the face of unimaginable loss, hope and the drive for positive change can endure. The ticking clock that had once symbolized the relentless pressure leading to the tragedy now served as a reminder of the ongoing battle for justice and healing, a battle they continued to fight with courage, determination, and an unwavering commitment to creating a safer, more just world. The silence that once echoed in their homes was gradually replaced with the quiet hum of purposeful action, a testament to their </w:t>
      </w:r>
      <w:r>
        <w:br/>
      </w:r>
      <w:r>
        <w:rPr>
          <w:rFonts w:ascii="Charis SIL Regular" w:eastAsia="Charis SIL Regular" w:hAnsi="Charis SIL Regular"/>
          <w:color w:val="000000"/>
        </w:rPr>
        <w:t>transformed grief, a powerful symphony of resilience and hope playing against the backdrop of a slowly reforming system. Their legacy wasn't just about seeking justice for their lost loved ones; it was about building a future where such tragedies might one day become a distant, painful memory.</w:t>
      </w:r>
    </w:p>
    <w:p w14:paraId="45B3840B" w14:textId="77777777" w:rsidR="0078311D" w:rsidRDefault="0078311D">
      <w:pPr>
        <w:sectPr w:rsidR="0078311D">
          <w:pgSz w:w="8000" w:h="12000"/>
          <w:pgMar w:top="296" w:right="712" w:bottom="1440" w:left="660" w:header="720" w:footer="720" w:gutter="0"/>
          <w:cols w:space="720"/>
          <w:docGrid w:linePitch="360"/>
        </w:sectPr>
      </w:pPr>
    </w:p>
    <w:p w14:paraId="12DD7257" w14:textId="77777777" w:rsidR="0078311D" w:rsidRDefault="0078311D">
      <w:pPr>
        <w:autoSpaceDE w:val="0"/>
        <w:autoSpaceDN w:val="0"/>
        <w:spacing w:after="224" w:line="220" w:lineRule="exact"/>
      </w:pPr>
    </w:p>
    <w:p w14:paraId="54782D00" w14:textId="77777777" w:rsidR="0078311D" w:rsidRDefault="00000000">
      <w:pPr>
        <w:autoSpaceDE w:val="0"/>
        <w:autoSpaceDN w:val="0"/>
        <w:spacing w:after="0" w:line="330" w:lineRule="exact"/>
      </w:pPr>
      <w:r>
        <w:rPr>
          <w:rFonts w:ascii="Charis SIL Bold" w:eastAsia="Charis SIL Bold" w:hAnsi="Charis SIL Bold"/>
          <w:b/>
          <w:color w:val="000000"/>
        </w:rPr>
        <w:t>Seeking Accountability</w:t>
      </w:r>
    </w:p>
    <w:p w14:paraId="21633816" w14:textId="77777777" w:rsidR="0078311D" w:rsidRDefault="00000000">
      <w:pPr>
        <w:autoSpaceDE w:val="0"/>
        <w:autoSpaceDN w:val="0"/>
        <w:spacing w:before="286" w:after="0" w:line="264" w:lineRule="exact"/>
      </w:pPr>
      <w:r>
        <w:rPr>
          <w:rFonts w:ascii="Charis SIL Regular" w:eastAsia="Charis SIL Regular" w:hAnsi="Charis SIL Regular"/>
          <w:color w:val="000000"/>
        </w:rPr>
        <w:t>The final gavel fell, a sharp crack in the suffocating silence of the courtroom. Guilty. The word hung heavy in the air, a weight that felt both insufficient and overwhelming. For the families, the verdict was a necessary milestone, a confirmation of what they already knew in the depths of their shattered hearts. But it wasn't the end. It was, in many ways, a beginning – the commencement of a long, arduous journey towards accountability, healing, and, perhaps, a sliver of justice.</w:t>
      </w:r>
    </w:p>
    <w:p w14:paraId="766B6AB9" w14:textId="77777777" w:rsidR="0078311D" w:rsidRDefault="00000000">
      <w:pPr>
        <w:autoSpaceDE w:val="0"/>
        <w:autoSpaceDN w:val="0"/>
        <w:spacing w:before="264" w:after="0" w:line="264" w:lineRule="exact"/>
      </w:pPr>
      <w:r>
        <w:rPr>
          <w:rFonts w:ascii="Charis SIL Regular" w:eastAsia="Charis SIL Regular" w:hAnsi="Charis SIL Regular"/>
          <w:color w:val="000000"/>
        </w:rPr>
        <w:t>The legal battle had exposed the stark realities of a system often ill-equipped to deal with the complexities of trauma and violence. The perpetrator's story, dissected and analyzed in the cold light of the courtroom, revealed a tapestry of societal failures woven together with individual vulnerabilities. His descent into darkness had been a slow, agonizing process, marked by ignored warning signs, missed opportunities for intervention, and the devastating consequences of a system that failed him as much as it failed his victims.</w:t>
      </w:r>
    </w:p>
    <w:p w14:paraId="11EA270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Beyond the individual case, the trial shone a harsh light on the systemic flaws that had allowed this tragedy to unfold. The </w:t>
      </w:r>
      <w:r>
        <w:br/>
      </w:r>
      <w:r>
        <w:rPr>
          <w:rFonts w:ascii="Charis SIL Regular" w:eastAsia="Charis SIL Regular" w:hAnsi="Charis SIL Regular"/>
          <w:color w:val="000000"/>
        </w:rPr>
        <w:t>inadequate funding of mental health services, particularly for marginalized communities, was glaringly apparent. The ease of access to firearms, the lack of robust background checks, and the absence of effective early intervention programs all contributed to a climate where such acts of violence could – and did – occur.</w:t>
      </w:r>
    </w:p>
    <w:p w14:paraId="5EE8201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families, armed with the weight of their loss and the </w:t>
      </w:r>
      <w:r>
        <w:br/>
      </w:r>
      <w:r>
        <w:rPr>
          <w:rFonts w:ascii="Charis SIL Regular" w:eastAsia="Charis SIL Regular" w:hAnsi="Charis SIL Regular"/>
          <w:color w:val="000000"/>
        </w:rPr>
        <w:t xml:space="preserve">unwavering determination to prevent future tragedies, embarked on a multifaceted campaign for systemic change. They partnered with organizations dedicated to mental health reform, advocating for increased funding, improved access to care, and the implementation of comprehensive early intervention programs aimed at identifying and supporting at-risk individuals before they reached a point of crisis. They pushed for mandatory reporting mechanisms, training for educators and first responders to identify warning signs and ensure timely interventions. They highlighted the need for </w:t>
      </w:r>
      <w:r>
        <w:br/>
      </w:r>
      <w:r>
        <w:rPr>
          <w:rFonts w:ascii="Charis SIL Regular" w:eastAsia="Charis SIL Regular" w:hAnsi="Charis SIL Regular"/>
          <w:color w:val="000000"/>
        </w:rPr>
        <w:t>culturally competent mental health services that addressed the</w:t>
      </w:r>
    </w:p>
    <w:p w14:paraId="0A2314EE" w14:textId="77777777" w:rsidR="0078311D" w:rsidRDefault="0078311D">
      <w:pPr>
        <w:sectPr w:rsidR="0078311D">
          <w:pgSz w:w="8000" w:h="12000"/>
          <w:pgMar w:top="442" w:right="662" w:bottom="364" w:left="660" w:header="720" w:footer="720" w:gutter="0"/>
          <w:cols w:space="720"/>
          <w:docGrid w:linePitch="360"/>
        </w:sectPr>
      </w:pPr>
    </w:p>
    <w:p w14:paraId="7EE69F63" w14:textId="77777777" w:rsidR="0078311D" w:rsidRDefault="0078311D">
      <w:pPr>
        <w:autoSpaceDE w:val="0"/>
        <w:autoSpaceDN w:val="0"/>
        <w:spacing w:after="78" w:line="220" w:lineRule="exact"/>
      </w:pPr>
    </w:p>
    <w:p w14:paraId="707D8A41" w14:textId="77777777" w:rsidR="0078311D" w:rsidRDefault="00000000">
      <w:pPr>
        <w:autoSpaceDE w:val="0"/>
        <w:autoSpaceDN w:val="0"/>
        <w:spacing w:before="56" w:after="0" w:line="266" w:lineRule="exact"/>
        <w:ind w:right="432"/>
      </w:pPr>
      <w:r>
        <w:rPr>
          <w:rFonts w:ascii="Charis SIL Regular" w:eastAsia="Charis SIL Regular" w:hAnsi="Charis SIL Regular"/>
          <w:color w:val="000000"/>
        </w:rPr>
        <w:t>unique needs of diverse communities, recognizing that access to care is inextricably linked to social and economic factors.</w:t>
      </w:r>
    </w:p>
    <w:p w14:paraId="1B2DD20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Their advocacy extended to the realm of gun control, a fiercely contested battleground where their personal narratives proved to be a powerful weapon. They shared their stories, not as statistics or abstractions, but as tales of vibrant lives cut short, leaving behind a legacy of loss and heartbreak. Their emotional resonance cut </w:t>
      </w:r>
      <w:r>
        <w:br/>
      </w:r>
      <w:r>
        <w:rPr>
          <w:rFonts w:ascii="Charis SIL Regular" w:eastAsia="Charis SIL Regular" w:hAnsi="Charis SIL Regular"/>
          <w:color w:val="000000"/>
        </w:rPr>
        <w:t>through the political rhetoric, forging a human connection with lawmakers and the public alike. They didn't shy away from the political complexities, engaging in vigorous debates, presenting data and research to support their arguments, and challenging the gun lobby's influence with the undeniable power of lived experience.</w:t>
      </w:r>
    </w:p>
    <w:p w14:paraId="47DF3E78"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They demanded stricter background checks, limitations on high-capacity magazines, and the implementation of red flag laws –measures designed to keep firearms out of the hands of those who posed a risk to themselves or others.</w:t>
      </w:r>
    </w:p>
    <w:p w14:paraId="5A6C58F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journey was fraught with challenges. They encountered </w:t>
      </w:r>
      <w:r>
        <w:br/>
      </w:r>
      <w:r>
        <w:rPr>
          <w:rFonts w:ascii="Charis SIL Regular" w:eastAsia="Charis SIL Regular" w:hAnsi="Charis SIL Regular"/>
          <w:color w:val="000000"/>
        </w:rPr>
        <w:t xml:space="preserve">resistance from powerful lobbies, experienced setbacks and </w:t>
      </w:r>
      <w:r>
        <w:br/>
      </w:r>
      <w:r>
        <w:rPr>
          <w:rFonts w:ascii="Charis SIL Regular" w:eastAsia="Charis SIL Regular" w:hAnsi="Charis SIL Regular"/>
          <w:color w:val="000000"/>
        </w:rPr>
        <w:t>disappointments, and navigated the often frustrating complexities of the political process. Yet, their commitment remained unwavering.</w:t>
      </w:r>
    </w:p>
    <w:p w14:paraId="099DA744"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They found strength in their shared grief, in their collective </w:t>
      </w:r>
      <w:r>
        <w:br/>
      </w:r>
      <w:r>
        <w:rPr>
          <w:rFonts w:ascii="Charis SIL Regular" w:eastAsia="Charis SIL Regular" w:hAnsi="Charis SIL Regular"/>
          <w:color w:val="000000"/>
        </w:rPr>
        <w:t>determination, and in the unwavering belief that lasting change was possible. They discovered the profound power of collective action, transforming their individual tragedies into a force that demanded societal reckoning.</w:t>
      </w:r>
    </w:p>
    <w:p w14:paraId="0026A3A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Their advocacy extended beyond the legislative arena. They </w:t>
      </w:r>
      <w:r>
        <w:br/>
      </w:r>
      <w:r>
        <w:rPr>
          <w:rFonts w:ascii="Charis SIL Regular" w:eastAsia="Charis SIL Regular" w:hAnsi="Charis SIL Regular"/>
          <w:color w:val="000000"/>
        </w:rPr>
        <w:t>established a foundation dedicated to supporting victims of gun violence and their families, providing crucial resources, including counseling, legal assistance, and financial aid. The foundation served as a lifeline for those navigating the complex and often overwhelming aftermath of such traumatic events, offering a sense of community, shared understanding, and practical support during a time of profound grief. They organized support groups, creating safe spaces for individuals to share their experiences, process their emotions, and find solace in shared experiences.</w:t>
      </w:r>
    </w:p>
    <w:p w14:paraId="65606613" w14:textId="77777777" w:rsidR="0078311D" w:rsidRDefault="00000000">
      <w:pPr>
        <w:autoSpaceDE w:val="0"/>
        <w:autoSpaceDN w:val="0"/>
        <w:spacing w:before="204" w:after="0" w:line="324" w:lineRule="exact"/>
      </w:pPr>
      <w:r>
        <w:rPr>
          <w:rFonts w:ascii="Charis SIL Regular" w:eastAsia="Charis SIL Regular" w:hAnsi="Charis SIL Regular"/>
          <w:color w:val="000000"/>
        </w:rPr>
        <w:t>The foundation also engaged in research, seeking to understand the</w:t>
      </w:r>
    </w:p>
    <w:p w14:paraId="3E38DA25" w14:textId="77777777" w:rsidR="0078311D" w:rsidRDefault="0078311D">
      <w:pPr>
        <w:sectPr w:rsidR="0078311D">
          <w:pgSz w:w="8000" w:h="12000"/>
          <w:pgMar w:top="296" w:right="640" w:bottom="392" w:left="660" w:header="720" w:footer="720" w:gutter="0"/>
          <w:cols w:space="720"/>
          <w:docGrid w:linePitch="360"/>
        </w:sectPr>
      </w:pPr>
    </w:p>
    <w:p w14:paraId="26158D3E" w14:textId="77777777" w:rsidR="0078311D" w:rsidRDefault="0078311D">
      <w:pPr>
        <w:autoSpaceDE w:val="0"/>
        <w:autoSpaceDN w:val="0"/>
        <w:spacing w:after="78" w:line="220" w:lineRule="exact"/>
      </w:pPr>
    </w:p>
    <w:p w14:paraId="23D84829"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long-term impacts of gun violence on individuals, families, and communities. Their research findings informed their advocacy efforts, providing valuable insights into the causes of violence and the most effective interventions. They worked to dismantle the harmful stigma surrounding mental health, promoting open conversations about mental well-being, and advocating for </w:t>
      </w:r>
      <w:r>
        <w:br/>
      </w:r>
      <w:r>
        <w:rPr>
          <w:rFonts w:ascii="Charis SIL Regular" w:eastAsia="Charis SIL Regular" w:hAnsi="Charis SIL Regular"/>
          <w:color w:val="000000"/>
        </w:rPr>
        <w:t>increased awareness and understanding.</w:t>
      </w:r>
    </w:p>
    <w:p w14:paraId="3B550F0F" w14:textId="77777777" w:rsidR="0078311D" w:rsidRDefault="00000000">
      <w:pPr>
        <w:autoSpaceDE w:val="0"/>
        <w:autoSpaceDN w:val="0"/>
        <w:spacing w:before="204" w:after="0" w:line="324" w:lineRule="exact"/>
      </w:pPr>
      <w:r>
        <w:rPr>
          <w:rFonts w:ascii="Charis SIL Regular" w:eastAsia="Charis SIL Regular" w:hAnsi="Charis SIL Regular"/>
          <w:color w:val="000000"/>
        </w:rPr>
        <w:t>Their work also extended to reforming the justice system itself.</w:t>
      </w:r>
    </w:p>
    <w:p w14:paraId="492F74D6"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They pushed for improvements in the way victims of crime are treated, advocating for more streamlined processes, better </w:t>
      </w:r>
      <w:r>
        <w:br/>
      </w:r>
      <w:r>
        <w:rPr>
          <w:rFonts w:ascii="Charis SIL Regular" w:eastAsia="Charis SIL Regular" w:hAnsi="Charis SIL Regular"/>
          <w:color w:val="000000"/>
        </w:rPr>
        <w:t xml:space="preserve">communication, and greater respect for their rights. They called for greater transparency and accountability within law enforcement and the judicial system, working to ensure that the failures that had allowed this tragedy to unfold wouldn't be repeated. They </w:t>
      </w:r>
      <w:r>
        <w:br/>
      </w:r>
      <w:r>
        <w:rPr>
          <w:rFonts w:ascii="Charis SIL Regular" w:eastAsia="Charis SIL Regular" w:hAnsi="Charis SIL Regular"/>
          <w:color w:val="000000"/>
        </w:rPr>
        <w:t xml:space="preserve">championed restorative justice practices, emphasizing the </w:t>
      </w:r>
      <w:r>
        <w:br/>
      </w:r>
      <w:r>
        <w:rPr>
          <w:rFonts w:ascii="Charis SIL Regular" w:eastAsia="Charis SIL Regular" w:hAnsi="Charis SIL Regular"/>
          <w:color w:val="000000"/>
        </w:rPr>
        <w:t xml:space="preserve">importance of accountability, healing, and community </w:t>
      </w:r>
      <w:r>
        <w:br/>
      </w:r>
      <w:r>
        <w:rPr>
          <w:rFonts w:ascii="Charis SIL Regular" w:eastAsia="Charis SIL Regular" w:hAnsi="Charis SIL Regular"/>
          <w:color w:val="000000"/>
        </w:rPr>
        <w:t>reconciliation.</w:t>
      </w:r>
    </w:p>
    <w:p w14:paraId="3CA20D09" w14:textId="77777777" w:rsidR="0078311D" w:rsidRDefault="00000000">
      <w:pPr>
        <w:autoSpaceDE w:val="0"/>
        <w:autoSpaceDN w:val="0"/>
        <w:spacing w:before="264" w:after="0" w:line="264" w:lineRule="exact"/>
      </w:pPr>
      <w:r>
        <w:rPr>
          <w:rFonts w:ascii="Charis SIL Regular" w:eastAsia="Charis SIL Regular" w:hAnsi="Charis SIL Regular"/>
          <w:color w:val="000000"/>
        </w:rPr>
        <w:t>Years passed, and the scars of the tragedy remained, etched deep into the hearts and minds of those affected. But amidst the pain, a quiet revolution took hold. The families found solace in their work, in the knowledge that their efforts were making a difference, that their actions were contributing to a gradual shift in policy and public awareness. They had transformed their grief into a powerful catalyst for positive change, creating a legacy that extended far beyond their personal losses.</w:t>
      </w:r>
    </w:p>
    <w:p w14:paraId="2FDADD3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Their advocacy led to meaningful legislative changes, although the progress was incremental. Enhanced mental health services, stricter gun control laws, and improved support for victims of crime were all implemented as a direct result of their tireless efforts. The </w:t>
      </w:r>
      <w:r>
        <w:br/>
      </w:r>
      <w:r>
        <w:rPr>
          <w:rFonts w:ascii="Charis SIL Regular" w:eastAsia="Charis SIL Regular" w:hAnsi="Charis SIL Regular"/>
          <w:color w:val="000000"/>
        </w:rPr>
        <w:t>foundation continued to thrive, providing vital resources to families across the country, a testament to their enduring commitment to preventing future tragedies.</w:t>
      </w:r>
    </w:p>
    <w:p w14:paraId="7A64B994" w14:textId="77777777" w:rsidR="0078311D" w:rsidRDefault="00000000">
      <w:pPr>
        <w:autoSpaceDE w:val="0"/>
        <w:autoSpaceDN w:val="0"/>
        <w:spacing w:before="264" w:after="0" w:line="264" w:lineRule="exact"/>
      </w:pPr>
      <w:r>
        <w:rPr>
          <w:rFonts w:ascii="Charis SIL Regular" w:eastAsia="Charis SIL Regular" w:hAnsi="Charis SIL Regular"/>
          <w:color w:val="000000"/>
        </w:rPr>
        <w:t>Their journey served as a testament to the resilience of the human spirit, proving that even in the face of unimaginable loss, hope and the pursuit of justice can endure. The silence that once haunted their lives was gradually replaced with the quiet hum of purposeful</w:t>
      </w:r>
    </w:p>
    <w:p w14:paraId="05304A9F" w14:textId="77777777" w:rsidR="0078311D" w:rsidRDefault="0078311D">
      <w:pPr>
        <w:sectPr w:rsidR="0078311D">
          <w:pgSz w:w="8000" w:h="12000"/>
          <w:pgMar w:top="296" w:right="686" w:bottom="392" w:left="660" w:header="720" w:footer="720" w:gutter="0"/>
          <w:cols w:space="720"/>
          <w:docGrid w:linePitch="360"/>
        </w:sectPr>
      </w:pPr>
    </w:p>
    <w:p w14:paraId="28AB5FF3" w14:textId="77777777" w:rsidR="0078311D" w:rsidRDefault="0078311D">
      <w:pPr>
        <w:autoSpaceDE w:val="0"/>
        <w:autoSpaceDN w:val="0"/>
        <w:spacing w:after="78" w:line="220" w:lineRule="exact"/>
      </w:pPr>
    </w:p>
    <w:p w14:paraId="518CAADE"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action, a testament to their transformed grief. Their legacy wasn't just about seeking justice for their lost loved ones; it was about building a safer, more just world for generations to come, a world where the ticking clock of violence might one day be silenced by the steady rhythm of healing and accountability. The fight for justice and healing wasn't over, but it was a fight they were waging, and winning, one step at a time. Their voices, once silenced by grief, now echoed with the power of shared experience, a symphony of resilience and hope playing out against the backdrop of a slowly reforming system. Their story stands as a testament to the power of collective action, to the transformative potential of human </w:t>
      </w:r>
      <w:r>
        <w:br/>
      </w:r>
      <w:r>
        <w:rPr>
          <w:rFonts w:ascii="Charis SIL Regular" w:eastAsia="Charis SIL Regular" w:hAnsi="Charis SIL Regular"/>
          <w:color w:val="000000"/>
        </w:rPr>
        <w:t>resilience, and to the enduring hope for a better future.</w:t>
      </w:r>
    </w:p>
    <w:p w14:paraId="1C83EC54" w14:textId="77777777" w:rsidR="0078311D" w:rsidRDefault="0078311D">
      <w:pPr>
        <w:sectPr w:rsidR="0078311D">
          <w:pgSz w:w="8000" w:h="12000"/>
          <w:pgMar w:top="296" w:right="646" w:bottom="1440" w:left="660" w:header="720" w:footer="720" w:gutter="0"/>
          <w:cols w:space="720"/>
          <w:docGrid w:linePitch="360"/>
        </w:sectPr>
      </w:pPr>
    </w:p>
    <w:p w14:paraId="0C0E18A7" w14:textId="77777777" w:rsidR="0078311D" w:rsidRDefault="0078311D">
      <w:pPr>
        <w:autoSpaceDE w:val="0"/>
        <w:autoSpaceDN w:val="0"/>
        <w:spacing w:after="224" w:line="220" w:lineRule="exact"/>
      </w:pPr>
    </w:p>
    <w:p w14:paraId="13D472BF" w14:textId="77777777" w:rsidR="0078311D" w:rsidRDefault="00000000">
      <w:pPr>
        <w:autoSpaceDE w:val="0"/>
        <w:autoSpaceDN w:val="0"/>
        <w:spacing w:after="0" w:line="330" w:lineRule="exact"/>
      </w:pPr>
      <w:r>
        <w:rPr>
          <w:rFonts w:ascii="Charis SIL Bold" w:eastAsia="Charis SIL Bold" w:hAnsi="Charis SIL Bold"/>
          <w:b/>
          <w:color w:val="000000"/>
        </w:rPr>
        <w:t>Community Recovery</w:t>
      </w:r>
    </w:p>
    <w:p w14:paraId="5842C614"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air in Queens, once thick with the stench of fear and spilled beer, began to slowly breathe again. The immediate aftermath – the sirens, the flashing lights, the choked sobs of the bereaved – had faded, replaced by a quieter, more insidious ache. The gaping hole left in the community by the bar shooting wasn't something that could be patched up overnight. Healing, it turned out, was a slow, painstaking process, a mosaic pieced together from shattered </w:t>
      </w:r>
      <w:r>
        <w:br/>
      </w:r>
      <w:r>
        <w:rPr>
          <w:rFonts w:ascii="Charis SIL Regular" w:eastAsia="Charis SIL Regular" w:hAnsi="Charis SIL Regular"/>
          <w:color w:val="000000"/>
        </w:rPr>
        <w:t>fragments of hope and resilience.</w:t>
      </w:r>
    </w:p>
    <w:p w14:paraId="14B5CC0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initial outpouring of support, the candlelight vigils, the </w:t>
      </w:r>
      <w:r>
        <w:br/>
      </w:r>
      <w:r>
        <w:rPr>
          <w:rFonts w:ascii="Charis SIL Regular" w:eastAsia="Charis SIL Regular" w:hAnsi="Charis SIL Regular"/>
          <w:color w:val="000000"/>
        </w:rPr>
        <w:t>overflowing donation bins, eventually waned. The media moved on, their insatiable hunger for tragedy sated for the moment. But the community remained, grappling with the aftermath, a collective wound slowly festering beneath the surface of daily life. For many, the grief was a constant companion, a shadow that stretched long and dark across their days.</w:t>
      </w:r>
    </w:p>
    <w:p w14:paraId="1D61DFF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families of the victims, though still bearing the crushing weight of their loss, refused to be consumed by despair. They understood that the fight for justice extended beyond the courtroom, reaching into the very fabric of their community. Their advocacy, though profoundly personal, had taken on a broader, more societal </w:t>
      </w:r>
      <w:r>
        <w:br/>
      </w:r>
      <w:r>
        <w:rPr>
          <w:rFonts w:ascii="Charis SIL Regular" w:eastAsia="Charis SIL Regular" w:hAnsi="Charis SIL Regular"/>
          <w:color w:val="000000"/>
        </w:rPr>
        <w:t>significance. They had become beacons of hope, their shared grief transformed into a powerful catalyst for change.</w:t>
      </w:r>
    </w:p>
    <w:p w14:paraId="4ED91CD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first step was rebuilding trust. The bar, a once vibrant hub of community life, now stood as a grim reminder of the violence that had erupted within its walls. It was a symbol of both the tragedy and the potential for healing. A group of local residents, fueled by a shared sense of purpose, spearheaded an initiative to transform the site. Instead of rebuilding the bar, they proposed a community center, a space dedicated to healing, remembrance, and the </w:t>
      </w:r>
      <w:r>
        <w:br/>
      </w:r>
      <w:r>
        <w:rPr>
          <w:rFonts w:ascii="Charis SIL Regular" w:eastAsia="Charis SIL Regular" w:hAnsi="Charis SIL Regular"/>
          <w:color w:val="000000"/>
        </w:rPr>
        <w:t>fostering of stronger connections.</w:t>
      </w:r>
    </w:p>
    <w:p w14:paraId="7A34E482" w14:textId="77777777" w:rsidR="0078311D" w:rsidRDefault="00000000">
      <w:pPr>
        <w:autoSpaceDE w:val="0"/>
        <w:autoSpaceDN w:val="0"/>
        <w:spacing w:before="264" w:after="0" w:line="264" w:lineRule="exact"/>
      </w:pPr>
      <w:r>
        <w:rPr>
          <w:rFonts w:ascii="Charis SIL Regular" w:eastAsia="Charis SIL Regular" w:hAnsi="Charis SIL Regular"/>
          <w:color w:val="000000"/>
        </w:rPr>
        <w:t>The idea faced initial resistance. Some felt it was too soon, too painful, to revisit the location of such a horrific event. Others felt that the center would serve as a perpetual reminder of the tragedy,</w:t>
      </w:r>
    </w:p>
    <w:p w14:paraId="5A2F3F18" w14:textId="77777777" w:rsidR="0078311D" w:rsidRDefault="0078311D">
      <w:pPr>
        <w:sectPr w:rsidR="0078311D">
          <w:pgSz w:w="8000" w:h="12000"/>
          <w:pgMar w:top="442" w:right="666" w:bottom="364" w:left="660" w:header="720" w:footer="720" w:gutter="0"/>
          <w:cols w:space="720"/>
          <w:docGrid w:linePitch="360"/>
        </w:sectPr>
      </w:pPr>
    </w:p>
    <w:p w14:paraId="61945CE6" w14:textId="77777777" w:rsidR="0078311D" w:rsidRDefault="0078311D">
      <w:pPr>
        <w:autoSpaceDE w:val="0"/>
        <w:autoSpaceDN w:val="0"/>
        <w:spacing w:after="78" w:line="220" w:lineRule="exact"/>
      </w:pPr>
    </w:p>
    <w:p w14:paraId="13BCD3F3"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hindering, rather than aiding, the healing process. But the families, along with a growing number of community members, stood firm. They argued that the center wouldn't erase the memory of what had happened, but would instead provide a tangible space for the </w:t>
      </w:r>
      <w:r>
        <w:br/>
      </w:r>
      <w:r>
        <w:rPr>
          <w:rFonts w:ascii="Charis SIL Regular" w:eastAsia="Charis SIL Regular" w:hAnsi="Charis SIL Regular"/>
          <w:color w:val="000000"/>
        </w:rPr>
        <w:t>community to process its grief and move forward collectively.</w:t>
      </w:r>
    </w:p>
    <w:p w14:paraId="4E1BD67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Fundraising proved a challenging but ultimately rewarding </w:t>
      </w:r>
      <w:r>
        <w:br/>
      </w:r>
      <w:r>
        <w:rPr>
          <w:rFonts w:ascii="Charis SIL Regular" w:eastAsia="Charis SIL Regular" w:hAnsi="Charis SIL Regular"/>
          <w:color w:val="000000"/>
        </w:rPr>
        <w:t>endeavor. The community rallied around the project, donating money, time, and resources. Local businesses offered discounted services, while volunteers contributed countless hours of labor. The project became a symbol of unity, a shared endeavor that brought together people from all walks of life, bound by a common goal. The center, designed with input from survivors, victims' families, and community members, was a testament to collective healing.</w:t>
      </w:r>
    </w:p>
    <w:p w14:paraId="1CFE534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Alongside the physical transformation, the community embarked on a parallel journey of emotional and psychological repair. The local mental health services, previously strained and underfunded, </w:t>
      </w:r>
      <w:r>
        <w:br/>
      </w:r>
      <w:r>
        <w:rPr>
          <w:rFonts w:ascii="Charis SIL Regular" w:eastAsia="Charis SIL Regular" w:hAnsi="Charis SIL Regular"/>
          <w:color w:val="000000"/>
        </w:rPr>
        <w:t xml:space="preserve">received an influx of support and resources in the wake of the tragedy. New programs were established, specifically targeting trauma and grief, offering counseling, support groups, and </w:t>
      </w:r>
      <w:r>
        <w:br/>
      </w:r>
      <w:r>
        <w:rPr>
          <w:rFonts w:ascii="Charis SIL Regular" w:eastAsia="Charis SIL Regular" w:hAnsi="Charis SIL Regular"/>
          <w:color w:val="000000"/>
        </w:rPr>
        <w:t>workshops tailored to the community’s unique needs.</w:t>
      </w:r>
    </w:p>
    <w:p w14:paraId="63CD239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These initiatives weren't merely reactive measures; they were part of a broader, long-term strategy to foster resilience and prevent future acts of violence. Community leaders recognized that </w:t>
      </w:r>
      <w:r>
        <w:br/>
      </w:r>
      <w:r>
        <w:rPr>
          <w:rFonts w:ascii="Charis SIL Regular" w:eastAsia="Charis SIL Regular" w:hAnsi="Charis SIL Regular"/>
          <w:color w:val="000000"/>
        </w:rPr>
        <w:t xml:space="preserve">addressing the root causes of violence – poverty, inequality, access to mental health care – was crucial to ensuring lasting change. They partnered with local organizations to implement programs that addressed these systemic issues, working towards building a </w:t>
      </w:r>
      <w:r>
        <w:br/>
      </w:r>
      <w:r>
        <w:rPr>
          <w:rFonts w:ascii="Charis SIL Regular" w:eastAsia="Charis SIL Regular" w:hAnsi="Charis SIL Regular"/>
          <w:color w:val="000000"/>
        </w:rPr>
        <w:t>stronger, more equitable community.</w:t>
      </w:r>
    </w:p>
    <w:p w14:paraId="4FDBCB39" w14:textId="77777777" w:rsidR="0078311D" w:rsidRDefault="00000000">
      <w:pPr>
        <w:autoSpaceDE w:val="0"/>
        <w:autoSpaceDN w:val="0"/>
        <w:spacing w:before="206" w:after="0" w:line="322" w:lineRule="exact"/>
      </w:pPr>
      <w:r>
        <w:rPr>
          <w:rFonts w:ascii="Charis SIL Regular" w:eastAsia="Charis SIL Regular" w:hAnsi="Charis SIL Regular"/>
          <w:color w:val="000000"/>
        </w:rPr>
        <w:t>The work extended beyond the provision of mental health services.</w:t>
      </w:r>
    </w:p>
    <w:p w14:paraId="3E102259"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Community leaders focused on fostering a culture of empathy, understanding, and open communication. They organized </w:t>
      </w:r>
      <w:r>
        <w:br/>
      </w:r>
      <w:r>
        <w:rPr>
          <w:rFonts w:ascii="Charis SIL Regular" w:eastAsia="Charis SIL Regular" w:hAnsi="Charis SIL Regular"/>
          <w:color w:val="000000"/>
        </w:rPr>
        <w:t>community events, fostering connection and shared experiences. Public forums were held to discuss the tragedy, offering a safe space for individuals to share their experiences, process their emotions, and find solace in shared understanding. The stigma surrounding mental health was actively challenged, replaced by a growing</w:t>
      </w:r>
    </w:p>
    <w:p w14:paraId="0C02859B" w14:textId="77777777" w:rsidR="0078311D" w:rsidRDefault="0078311D">
      <w:pPr>
        <w:sectPr w:rsidR="0078311D">
          <w:pgSz w:w="8000" w:h="12000"/>
          <w:pgMar w:top="296" w:right="656" w:bottom="392" w:left="660" w:header="720" w:footer="720" w:gutter="0"/>
          <w:cols w:space="720"/>
          <w:docGrid w:linePitch="360"/>
        </w:sectPr>
      </w:pPr>
    </w:p>
    <w:p w14:paraId="57CC338B" w14:textId="77777777" w:rsidR="0078311D" w:rsidRDefault="0078311D">
      <w:pPr>
        <w:autoSpaceDE w:val="0"/>
        <w:autoSpaceDN w:val="0"/>
        <w:spacing w:after="78" w:line="220" w:lineRule="exact"/>
      </w:pPr>
    </w:p>
    <w:p w14:paraId="4FE24A17" w14:textId="77777777" w:rsidR="0078311D" w:rsidRDefault="00000000">
      <w:pPr>
        <w:autoSpaceDE w:val="0"/>
        <w:autoSpaceDN w:val="0"/>
        <w:spacing w:after="0" w:line="322" w:lineRule="exact"/>
      </w:pPr>
      <w:r>
        <w:rPr>
          <w:rFonts w:ascii="Charis SIL Regular" w:eastAsia="Charis SIL Regular" w:hAnsi="Charis SIL Regular"/>
          <w:color w:val="000000"/>
        </w:rPr>
        <w:t>awareness and acceptance of its importance.</w:t>
      </w:r>
    </w:p>
    <w:p w14:paraId="37413217"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Local schools implemented comprehensive trauma-informed </w:t>
      </w:r>
      <w:r>
        <w:br/>
      </w:r>
      <w:r>
        <w:rPr>
          <w:rFonts w:ascii="Charis SIL Regular" w:eastAsia="Charis SIL Regular" w:hAnsi="Charis SIL Regular"/>
          <w:color w:val="000000"/>
        </w:rPr>
        <w:t xml:space="preserve">education programs, equipping both students and staff with the skills and knowledge to recognize and respond to signs of distress and mental health challenges. First responders and law enforcement officers received specialized training to deal with individuals </w:t>
      </w:r>
      <w:r>
        <w:br/>
      </w:r>
      <w:r>
        <w:rPr>
          <w:rFonts w:ascii="Charis SIL Regular" w:eastAsia="Charis SIL Regular" w:hAnsi="Charis SIL Regular"/>
          <w:color w:val="000000"/>
        </w:rPr>
        <w:t>experiencing mental health crises, promoting a collaborative and compassionate approach to crisis intervention.</w:t>
      </w:r>
    </w:p>
    <w:p w14:paraId="5B2B7F1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immediate or seamless. Setbacks </w:t>
      </w:r>
      <w:r>
        <w:br/>
      </w:r>
      <w:r>
        <w:rPr>
          <w:rFonts w:ascii="Charis SIL Regular" w:eastAsia="Charis SIL Regular" w:hAnsi="Charis SIL Regular"/>
          <w:color w:val="000000"/>
        </w:rPr>
        <w:t xml:space="preserve">occurred, and there were moments of doubt and despair. The path to healing was often arduous, with some members of the </w:t>
      </w:r>
      <w:r>
        <w:br/>
      </w:r>
      <w:r>
        <w:rPr>
          <w:rFonts w:ascii="Charis SIL Regular" w:eastAsia="Charis SIL Regular" w:hAnsi="Charis SIL Regular"/>
          <w:color w:val="000000"/>
        </w:rPr>
        <w:t>community struggling to reconcile their experiences and find peace. But the overarching commitment to rebuilding and fostering a more resilient community never wavered.</w:t>
      </w:r>
    </w:p>
    <w:p w14:paraId="2EB83E73"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Years passed, and the scars of the tragedy remained. But the community center, a vibrant hub of activity, became a living testament to the power of collective healing. It hosted support groups, workshops, educational programs, and recreational activities, fostering a sense of belonging and mutual support. The focus shifted from merely coping with the aftermath to actively building a stronger, more resilient community.</w:t>
      </w:r>
    </w:p>
    <w:p w14:paraId="6D407D1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families of the victims continued their advocacy, ensuring that the tragedy wouldn't be forgotten, and that lessons learned would be used to prevent similar occurrences in other communities. Their work extended beyond their immediate community, influencing policy changes and inspiring other communities to focus on </w:t>
      </w:r>
      <w:r>
        <w:br/>
      </w:r>
      <w:r>
        <w:rPr>
          <w:rFonts w:ascii="Charis SIL Regular" w:eastAsia="Charis SIL Regular" w:hAnsi="Charis SIL Regular"/>
          <w:color w:val="000000"/>
        </w:rPr>
        <w:t xml:space="preserve">building resilience and strengthening their mental health services. Their efforts became a model for other communities facing similar challenges, showcasing the power of collective action in the face of adversity. The ticking clock of violence had been paused, but the community was constantly vigilant, working toward a future where the rhythm of healing would prevail. Their legacy was not just one of remembrance, but of proactive change, a commitment to </w:t>
      </w:r>
      <w:r>
        <w:br/>
      </w:r>
      <w:r>
        <w:rPr>
          <w:rFonts w:ascii="Charis SIL Regular" w:eastAsia="Charis SIL Regular" w:hAnsi="Charis SIL Regular"/>
          <w:color w:val="000000"/>
        </w:rPr>
        <w:t>building a safer and stronger community for future generations. The healing, though imperfect, was undeniably underway, a testament to the unwavering spirit of a community reborn from the ashes of</w:t>
      </w:r>
    </w:p>
    <w:p w14:paraId="5E0CE2B4" w14:textId="77777777" w:rsidR="0078311D" w:rsidRDefault="0078311D">
      <w:pPr>
        <w:sectPr w:rsidR="0078311D">
          <w:pgSz w:w="8000" w:h="12000"/>
          <w:pgMar w:top="296" w:right="662" w:bottom="392" w:left="660" w:header="720" w:footer="720" w:gutter="0"/>
          <w:cols w:space="720"/>
          <w:docGrid w:linePitch="360"/>
        </w:sectPr>
      </w:pPr>
    </w:p>
    <w:p w14:paraId="2F620881" w14:textId="77777777" w:rsidR="0078311D" w:rsidRDefault="0078311D">
      <w:pPr>
        <w:autoSpaceDE w:val="0"/>
        <w:autoSpaceDN w:val="0"/>
        <w:spacing w:after="78" w:line="220" w:lineRule="exact"/>
      </w:pPr>
    </w:p>
    <w:p w14:paraId="5EED1307" w14:textId="77777777" w:rsidR="0078311D" w:rsidRDefault="00000000">
      <w:pPr>
        <w:autoSpaceDE w:val="0"/>
        <w:autoSpaceDN w:val="0"/>
        <w:spacing w:before="58" w:after="0" w:line="264" w:lineRule="exact"/>
      </w:pPr>
      <w:r>
        <w:rPr>
          <w:rFonts w:ascii="Charis SIL Regular" w:eastAsia="Charis SIL Regular" w:hAnsi="Charis SIL Regular"/>
          <w:color w:val="000000"/>
        </w:rPr>
        <w:t>tragedy. The city, once scarred, was showing signs of healing, its resilience a beacon in the dark. The journey was far from over, but the steady beat of recovery was growing stronger with each passing day.</w:t>
      </w:r>
    </w:p>
    <w:p w14:paraId="47FFEF66" w14:textId="77777777" w:rsidR="0078311D" w:rsidRDefault="0078311D">
      <w:pPr>
        <w:sectPr w:rsidR="0078311D">
          <w:pgSz w:w="8000" w:h="12000"/>
          <w:pgMar w:top="296" w:right="712" w:bottom="1440" w:left="660" w:header="720" w:footer="720" w:gutter="0"/>
          <w:cols w:space="720"/>
          <w:docGrid w:linePitch="360"/>
        </w:sectPr>
      </w:pPr>
    </w:p>
    <w:p w14:paraId="408FFF8F" w14:textId="77777777" w:rsidR="0078311D" w:rsidRDefault="0078311D">
      <w:pPr>
        <w:autoSpaceDE w:val="0"/>
        <w:autoSpaceDN w:val="0"/>
        <w:spacing w:after="224" w:line="220" w:lineRule="exact"/>
      </w:pPr>
    </w:p>
    <w:p w14:paraId="6F4BF32D" w14:textId="77777777" w:rsidR="0078311D" w:rsidRDefault="00000000">
      <w:pPr>
        <w:autoSpaceDE w:val="0"/>
        <w:autoSpaceDN w:val="0"/>
        <w:spacing w:after="0" w:line="330" w:lineRule="exact"/>
      </w:pPr>
      <w:r>
        <w:rPr>
          <w:rFonts w:ascii="Charis SIL Bold" w:eastAsia="Charis SIL Bold" w:hAnsi="Charis SIL Bold"/>
          <w:b/>
          <w:color w:val="000000"/>
        </w:rPr>
        <w:t>Support Systems</w:t>
      </w:r>
    </w:p>
    <w:p w14:paraId="4FBD0A92" w14:textId="77777777" w:rsidR="0078311D" w:rsidRDefault="00000000">
      <w:pPr>
        <w:autoSpaceDE w:val="0"/>
        <w:autoSpaceDN w:val="0"/>
        <w:spacing w:before="286" w:after="0" w:line="264" w:lineRule="exact"/>
      </w:pPr>
      <w:r>
        <w:rPr>
          <w:rFonts w:ascii="Charis SIL Regular" w:eastAsia="Charis SIL Regular" w:hAnsi="Charis SIL Regular"/>
          <w:color w:val="000000"/>
        </w:rPr>
        <w:t>The immediate aftermath had been a maelstrom of sirens, flashing lights, and the raw, gut-wrenching grief of a community ripped apart. But as the media spotlight faded, a different kind of darkness settled – the slow, insidious creep of trauma, the lingering shadow of loss that clung to the survivors, the families of the victims, and even those who were merely witnesses to the horror. This was where the true work began – the painstaking, arduous task of rebuilding, not just the physical landscape of Queens, but the fractured souls of its people.</w:t>
      </w:r>
    </w:p>
    <w:p w14:paraId="224B5B62" w14:textId="77777777" w:rsidR="0078311D" w:rsidRDefault="00000000">
      <w:pPr>
        <w:autoSpaceDE w:val="0"/>
        <w:autoSpaceDN w:val="0"/>
        <w:spacing w:before="264" w:after="0" w:line="264" w:lineRule="exact"/>
      </w:pPr>
      <w:r>
        <w:rPr>
          <w:rFonts w:ascii="Charis SIL Regular" w:eastAsia="Charis SIL Regular" w:hAnsi="Charis SIL Regular"/>
          <w:color w:val="000000"/>
        </w:rPr>
        <w:t>The initial surge of community support, the overflowing donation bins and the countless offers of help, gradually ebbed. Yet, beneath the surface of the returning normalcy, a network of support systems began to quietly, organically, form. It wasn't orchestrated, it wasn't perfectly planned, it was born from necessity, from the shared understanding that healing couldn't happen in isolation.</w:t>
      </w:r>
    </w:p>
    <w:p w14:paraId="3FFD77F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One of the first visible signs of this burgeoning support network was the transformation of the mental health services in the area. Before the shooting, resources were already stretched thin, the system overburdened and underfunded. But the tragedy served as a brutal wake-up call. Suddenly, there was a desperate need, and the </w:t>
      </w:r>
      <w:r>
        <w:br/>
      </w:r>
      <w:r>
        <w:rPr>
          <w:rFonts w:ascii="Charis SIL Regular" w:eastAsia="Charis SIL Regular" w:hAnsi="Charis SIL Regular"/>
          <w:color w:val="000000"/>
        </w:rPr>
        <w:t>response, though initially chaotic, was significant.</w:t>
      </w:r>
    </w:p>
    <w:p w14:paraId="79F150B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influx of funding, both public and private, allowed for the expansion of existing services and the creation of new, specialized programs. Trauma-focused therapy became readily available, </w:t>
      </w:r>
      <w:r>
        <w:br/>
      </w:r>
      <w:r>
        <w:rPr>
          <w:rFonts w:ascii="Charis SIL Regular" w:eastAsia="Charis SIL Regular" w:hAnsi="Charis SIL Regular"/>
          <w:color w:val="000000"/>
        </w:rPr>
        <w:t>offered by a network of clinicians who were specifically trained to address the unique challenges faced by those directly and indirectly impacted by the violence. Support groups, initially small gatherings in church basements and community centers, blossomed into larger, more organized networks, providing a safe space for individuals to share their experiences, process their trauma, and find solace in shared understanding.</w:t>
      </w:r>
    </w:p>
    <w:p w14:paraId="39B28FF1"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These groups weren't just for the immediate victims or their families; they encompassed a much wider circle. Bartenders who</w:t>
      </w:r>
    </w:p>
    <w:p w14:paraId="1248D603" w14:textId="77777777" w:rsidR="0078311D" w:rsidRDefault="0078311D">
      <w:pPr>
        <w:sectPr w:rsidR="0078311D">
          <w:pgSz w:w="8000" w:h="12000"/>
          <w:pgMar w:top="442" w:right="648" w:bottom="364" w:left="660" w:header="720" w:footer="720" w:gutter="0"/>
          <w:cols w:space="720"/>
          <w:docGrid w:linePitch="360"/>
        </w:sectPr>
      </w:pPr>
    </w:p>
    <w:p w14:paraId="0F46F32E" w14:textId="77777777" w:rsidR="0078311D" w:rsidRDefault="0078311D">
      <w:pPr>
        <w:autoSpaceDE w:val="0"/>
        <w:autoSpaceDN w:val="0"/>
        <w:spacing w:after="78" w:line="220" w:lineRule="exact"/>
      </w:pPr>
    </w:p>
    <w:p w14:paraId="2FEBE721" w14:textId="77777777" w:rsidR="0078311D" w:rsidRDefault="00000000">
      <w:pPr>
        <w:autoSpaceDE w:val="0"/>
        <w:autoSpaceDN w:val="0"/>
        <w:spacing w:before="58" w:after="0" w:line="264" w:lineRule="exact"/>
      </w:pPr>
      <w:r>
        <w:rPr>
          <w:rFonts w:ascii="Charis SIL Regular" w:eastAsia="Charis SIL Regular" w:hAnsi="Charis SIL Regular"/>
          <w:color w:val="000000"/>
        </w:rPr>
        <w:t>had witnessed the carnage, first responders who had dealt with the aftermath, neighbors who lived nearby – all felt the ripple effects of the tragedy, and all needed a place to unpack their emotions. These support groups were not about forgetting or moving on; they were about acknowledging the pain, validating the trauma, and finding strength in collective vulnerability.</w:t>
      </w:r>
    </w:p>
    <w:p w14:paraId="080EB868"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success of these support groups lay in their inclusivity and their recognition that trauma manifests differently in different people.</w:t>
      </w:r>
    </w:p>
    <w:p w14:paraId="37C511F9"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Some members openly sobbed, reliving the horrifying events in vivid detail. Others remained mostly silent, their pain etched onto their faces. Some found comfort in the shared silence, others in the shared words. No one was forced to speak; no one was judged for their silence or their tears. The simple act of being present, of sharing a space with others who understood, was enough.</w:t>
      </w:r>
    </w:p>
    <w:p w14:paraId="1E4F4D0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Alongside the formal support groups, informal networks of mutual aid blossomed. Neighbors checked in on each other, offering </w:t>
      </w:r>
      <w:r>
        <w:br/>
      </w:r>
      <w:r>
        <w:rPr>
          <w:rFonts w:ascii="Charis SIL Regular" w:eastAsia="Charis SIL Regular" w:hAnsi="Charis SIL Regular"/>
          <w:color w:val="000000"/>
        </w:rPr>
        <w:t>practical support – a meal, a ride, a listening ear. Friends and colleagues offered a shoulder to cry on, a distraction from the pervasive grief. This informal support system, often overlooked, proved crucial in the early days and weeks following the tragedy, offering a lifeline in the moments when professional help might feel inaccessible or overwhelming.</w:t>
      </w:r>
    </w:p>
    <w:p w14:paraId="634B01F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Another crucial element of the community response was the </w:t>
      </w:r>
      <w:r>
        <w:br/>
      </w:r>
      <w:r>
        <w:rPr>
          <w:rFonts w:ascii="Charis SIL Regular" w:eastAsia="Charis SIL Regular" w:hAnsi="Charis SIL Regular"/>
          <w:color w:val="000000"/>
        </w:rPr>
        <w:t xml:space="preserve">establishment of victim support organizations. These organizations provided a range of services, from legal assistance to financial aid to counseling and advocacy. They navigated the complex legal system, ensuring that the families of the victims received the </w:t>
      </w:r>
      <w:r>
        <w:br/>
      </w:r>
      <w:r>
        <w:rPr>
          <w:rFonts w:ascii="Charis SIL Regular" w:eastAsia="Charis SIL Regular" w:hAnsi="Charis SIL Regular"/>
          <w:color w:val="000000"/>
        </w:rPr>
        <w:t>support they needed to pursue justice. They also provided long-term support, recognizing that the grieving process is not linear, and that the need for help often extends far beyond the immediate aftermath of a tragedy.</w:t>
      </w:r>
    </w:p>
    <w:p w14:paraId="4F988886"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These support organizations also played a crucial role in advocacy for policy changes. They lobbied for stricter gun control laws, for increased funding for mental health services, and for greater support for victims of violence. They transformed their grief into action, working tirelessly to prevent future tragedies and to ensure</w:t>
      </w:r>
    </w:p>
    <w:p w14:paraId="29BA644F" w14:textId="77777777" w:rsidR="0078311D" w:rsidRDefault="0078311D">
      <w:pPr>
        <w:sectPr w:rsidR="0078311D">
          <w:pgSz w:w="8000" w:h="12000"/>
          <w:pgMar w:top="296" w:right="654" w:bottom="392" w:left="660" w:header="720" w:footer="720" w:gutter="0"/>
          <w:cols w:space="720"/>
          <w:docGrid w:linePitch="360"/>
        </w:sectPr>
      </w:pPr>
    </w:p>
    <w:p w14:paraId="6EA6E631" w14:textId="77777777" w:rsidR="0078311D" w:rsidRDefault="0078311D">
      <w:pPr>
        <w:autoSpaceDE w:val="0"/>
        <w:autoSpaceDN w:val="0"/>
        <w:spacing w:after="78" w:line="220" w:lineRule="exact"/>
      </w:pPr>
    </w:p>
    <w:p w14:paraId="13D9C82F" w14:textId="77777777" w:rsidR="0078311D" w:rsidRDefault="00000000">
      <w:pPr>
        <w:autoSpaceDE w:val="0"/>
        <w:autoSpaceDN w:val="0"/>
        <w:spacing w:before="56" w:after="0" w:line="264" w:lineRule="exact"/>
      </w:pPr>
      <w:r>
        <w:rPr>
          <w:rFonts w:ascii="Charis SIL Regular" w:eastAsia="Charis SIL Regular" w:hAnsi="Charis SIL Regular"/>
          <w:color w:val="000000"/>
        </w:rPr>
        <w:t>that other communities wouldn't have to endure what they had experienced. Their efforts transcended the immediate needs of their own community, becoming a catalyst for broader social change.</w:t>
      </w:r>
    </w:p>
    <w:p w14:paraId="24E17995" w14:textId="77777777" w:rsidR="0078311D" w:rsidRDefault="00000000">
      <w:pPr>
        <w:autoSpaceDE w:val="0"/>
        <w:autoSpaceDN w:val="0"/>
        <w:spacing w:before="264" w:after="0" w:line="264" w:lineRule="exact"/>
      </w:pPr>
      <w:r>
        <w:rPr>
          <w:rFonts w:ascii="Charis SIL Regular" w:eastAsia="Charis SIL Regular" w:hAnsi="Charis SIL Regular"/>
          <w:color w:val="000000"/>
        </w:rPr>
        <w:t>The community itself, far from remaining passive, embarked on a collective journey of healing. Initiatives sprang up organically – art therapy sessions, community forums, memorials dedicated to the victims. These events provided opportunities for shared mourning, but also for shared hope. They demonstrated the enduring spirit of the community, its resilience in the face of unimaginable loss. The community wasn't just passively receiving help; it was actively participating in its own recovery.</w:t>
      </w:r>
    </w:p>
    <w:p w14:paraId="7902200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creation of the community center, discussed in the previous chapter, stands as a powerful symbol of this collective healing. It became more than just a building; it was a living testament to the community's resolve, a space where grief and resilience intertwined. It wasn't designed to erase the memory of the tragedy, but to create a space for acknowledging it, processing it, and ultimately, </w:t>
      </w:r>
      <w:r>
        <w:br/>
      </w:r>
      <w:r>
        <w:rPr>
          <w:rFonts w:ascii="Charis SIL Regular" w:eastAsia="Charis SIL Regular" w:hAnsi="Charis SIL Regular"/>
          <w:color w:val="000000"/>
        </w:rPr>
        <w:t>overcoming it. It provided a framework for the continued growth of the support systems that emerged in the wake of the tragedy.</w:t>
      </w:r>
    </w:p>
    <w:p w14:paraId="61943ACF"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center's success stemmed from its collaborative design, its inclusivity, and its ongoing engagement with the community's evolving needs. It didn't just offer services; it created a space for community members to connect, to share their stories, and to find strength in their shared experiences. It wasn't a temporary fix; it was a long-term commitment to healing and to the prevention of future violence.</w:t>
      </w:r>
    </w:p>
    <w:p w14:paraId="0EA0F7E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Beyond the direct services, the center also played a crucial role in fostering a culture of empathy and understanding. Workshops and educational programs tackled difficult topics – gun violence, mental health, trauma – creating a space for open dialogue and community engagement. This emphasis on proactive education became an integral part of the healing process, working to dismantle the stigma surrounding mental illness and promoting open </w:t>
      </w:r>
      <w:r>
        <w:br/>
      </w:r>
      <w:r>
        <w:rPr>
          <w:rFonts w:ascii="Charis SIL Regular" w:eastAsia="Charis SIL Regular" w:hAnsi="Charis SIL Regular"/>
          <w:color w:val="000000"/>
        </w:rPr>
        <w:t>conversations about mental health within the community.</w:t>
      </w:r>
    </w:p>
    <w:p w14:paraId="50545268" w14:textId="77777777" w:rsidR="0078311D" w:rsidRDefault="00000000">
      <w:pPr>
        <w:autoSpaceDE w:val="0"/>
        <w:autoSpaceDN w:val="0"/>
        <w:spacing w:before="204" w:after="0" w:line="324" w:lineRule="exact"/>
      </w:pPr>
      <w:r>
        <w:rPr>
          <w:rFonts w:ascii="Charis SIL Regular" w:eastAsia="Charis SIL Regular" w:hAnsi="Charis SIL Regular"/>
          <w:color w:val="000000"/>
        </w:rPr>
        <w:t>The recovery was, and continues to be, a complex process. Not</w:t>
      </w:r>
    </w:p>
    <w:p w14:paraId="4DEA3DAA" w14:textId="77777777" w:rsidR="0078311D" w:rsidRDefault="0078311D">
      <w:pPr>
        <w:sectPr w:rsidR="0078311D">
          <w:pgSz w:w="8000" w:h="12000"/>
          <w:pgMar w:top="296" w:right="654" w:bottom="392" w:left="660" w:header="720" w:footer="720" w:gutter="0"/>
          <w:cols w:space="720"/>
          <w:docGrid w:linePitch="360"/>
        </w:sectPr>
      </w:pPr>
    </w:p>
    <w:p w14:paraId="2E4C9374" w14:textId="77777777" w:rsidR="0078311D" w:rsidRDefault="0078311D">
      <w:pPr>
        <w:autoSpaceDE w:val="0"/>
        <w:autoSpaceDN w:val="0"/>
        <w:spacing w:after="78" w:line="220" w:lineRule="exact"/>
      </w:pPr>
    </w:p>
    <w:p w14:paraId="4AC183CF" w14:textId="77777777" w:rsidR="0078311D" w:rsidRDefault="00000000">
      <w:pPr>
        <w:autoSpaceDE w:val="0"/>
        <w:autoSpaceDN w:val="0"/>
        <w:spacing w:before="58" w:after="0" w:line="264" w:lineRule="exact"/>
      </w:pPr>
      <w:r>
        <w:rPr>
          <w:rFonts w:ascii="Charis SIL Regular" w:eastAsia="Charis SIL Regular" w:hAnsi="Charis SIL Regular"/>
          <w:color w:val="000000"/>
        </w:rPr>
        <w:t>everyone healed at the same pace; not everyone found the same level of solace in the various support systems that emerged. Some individuals struggled, grappling with lasting trauma, and others succumbed to the weight of grief. Yet, the dedication to healing persevered. The support systems, from the formal mental health services to the informal networks of mutual aid, proved to be invaluable in guiding the community through this difficult period, demonstrating the resilience of the human spirit and the power of collective action in the face of adversity. The ticking clock of fear had been silenced, but the steady pulse of recovery continued to beat, stronger and more certain with each passing day.</w:t>
      </w:r>
    </w:p>
    <w:p w14:paraId="7CEA7EA7" w14:textId="77777777" w:rsidR="0078311D" w:rsidRDefault="0078311D">
      <w:pPr>
        <w:sectPr w:rsidR="0078311D">
          <w:pgSz w:w="8000" w:h="12000"/>
          <w:pgMar w:top="296" w:right="858" w:bottom="1440" w:left="660" w:header="720" w:footer="720" w:gutter="0"/>
          <w:cols w:space="720"/>
          <w:docGrid w:linePitch="360"/>
        </w:sectPr>
      </w:pPr>
    </w:p>
    <w:p w14:paraId="4B09C06F" w14:textId="77777777" w:rsidR="0078311D" w:rsidRDefault="0078311D">
      <w:pPr>
        <w:autoSpaceDE w:val="0"/>
        <w:autoSpaceDN w:val="0"/>
        <w:spacing w:after="224" w:line="220" w:lineRule="exact"/>
      </w:pPr>
    </w:p>
    <w:p w14:paraId="50282E3A" w14:textId="77777777" w:rsidR="0078311D" w:rsidRDefault="00000000">
      <w:pPr>
        <w:autoSpaceDE w:val="0"/>
        <w:autoSpaceDN w:val="0"/>
        <w:spacing w:after="0" w:line="330" w:lineRule="exact"/>
      </w:pPr>
      <w:r>
        <w:rPr>
          <w:rFonts w:ascii="Charis SIL Bold" w:eastAsia="Charis SIL Bold" w:hAnsi="Charis SIL Bold"/>
          <w:b/>
          <w:color w:val="000000"/>
        </w:rPr>
        <w:t>Memorialization</w:t>
      </w:r>
    </w:p>
    <w:p w14:paraId="308240FC" w14:textId="77777777" w:rsidR="0078311D" w:rsidRDefault="00000000">
      <w:pPr>
        <w:autoSpaceDE w:val="0"/>
        <w:autoSpaceDN w:val="0"/>
        <w:spacing w:before="286" w:after="0" w:line="264" w:lineRule="exact"/>
      </w:pPr>
      <w:r>
        <w:rPr>
          <w:rFonts w:ascii="Charis SIL Regular" w:eastAsia="Charis SIL Regular" w:hAnsi="Charis SIL Regular"/>
          <w:color w:val="000000"/>
        </w:rPr>
        <w:t>The quiet hum of grief had settled over the neighborhood, a low thrum beneath the surface of daily life. The initial shockwaves of the tragedy had subsided, replaced by a more insidious ache, a persistent reminder of the lives lost in the sudden, brutal violence at the bar. But amidst the lingering sorrow, a quiet movement began to take shape: the community’s effort to memorialize the victims, to honor their memories, and to ensure that their lives would not be forgotten.</w:t>
      </w:r>
    </w:p>
    <w:p w14:paraId="1003DC31"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 xml:space="preserve">It wasn’t a coordinated effort, at least not initially. It started with small gestures, individual acts of remembrance that slowly </w:t>
      </w:r>
      <w:r>
        <w:br/>
      </w:r>
      <w:r>
        <w:rPr>
          <w:rFonts w:ascii="Charis SIL Regular" w:eastAsia="Charis SIL Regular" w:hAnsi="Charis SIL Regular"/>
          <w:color w:val="000000"/>
        </w:rPr>
        <w:t>coalesced into a more substantial collective response. A single flickering candle left outside the bar, a small bouquet of flowers placed on the cracked pavement where the victims had fallen, a handwritten note expressing sympathy and sorrow – these quiet acts were the first seeds of a burgeoning memorial landscape.</w:t>
      </w:r>
    </w:p>
    <w:p w14:paraId="7F22F2B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Slowly, spontaneously, a makeshift memorial began to form outside the bar. It started as a collection of individual tributes, each one bearing the unique imprint of the mourner who left it: photographs of the victims, smiling and full of life; handwritten letters </w:t>
      </w:r>
      <w:r>
        <w:br/>
      </w:r>
      <w:r>
        <w:rPr>
          <w:rFonts w:ascii="Charis SIL Regular" w:eastAsia="Charis SIL Regular" w:hAnsi="Charis SIL Regular"/>
          <w:color w:val="000000"/>
        </w:rPr>
        <w:t xml:space="preserve">expressing love and loss; small mementos that hinted at the lives that were cut short – a favorite book, a cherished piece of jewelry, a worn baseball cap. The items grew in number each day, </w:t>
      </w:r>
      <w:r>
        <w:br/>
      </w:r>
      <w:r>
        <w:rPr>
          <w:rFonts w:ascii="Charis SIL Regular" w:eastAsia="Charis SIL Regular" w:hAnsi="Charis SIL Regular"/>
          <w:color w:val="000000"/>
        </w:rPr>
        <w:t>accumulating into a poignant tapestry of grief and remembrance.</w:t>
      </w:r>
    </w:p>
    <w:p w14:paraId="7AC5D85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This impromptu memorial served as a powerful focal point for the grieving community. It became a place for shared mourning, a space where survivors, families, and friends could come together, to share stories, to support each other, and to find a measure of solace in their shared grief. The air above the collection of items was thick with unspoken words, heavy with sorrow, but also with an </w:t>
      </w:r>
      <w:r>
        <w:br/>
      </w:r>
      <w:r>
        <w:rPr>
          <w:rFonts w:ascii="Charis SIL Regular" w:eastAsia="Charis SIL Regular" w:hAnsi="Charis SIL Regular"/>
          <w:color w:val="000000"/>
        </w:rPr>
        <w:t>undercurrent of solidarity, a quiet acknowledgment of the shared burden of loss.</w:t>
      </w:r>
    </w:p>
    <w:p w14:paraId="1309E35E" w14:textId="77777777" w:rsidR="0078311D" w:rsidRDefault="00000000">
      <w:pPr>
        <w:autoSpaceDE w:val="0"/>
        <w:autoSpaceDN w:val="0"/>
        <w:spacing w:before="264" w:after="0" w:line="264" w:lineRule="exact"/>
      </w:pPr>
      <w:r>
        <w:rPr>
          <w:rFonts w:ascii="Charis SIL Regular" w:eastAsia="Charis SIL Regular" w:hAnsi="Charis SIL Regular"/>
          <w:color w:val="000000"/>
        </w:rPr>
        <w:t>As the makeshift memorial grew, the community began to consider more formal ways of honoring the victims. Discussions began within</w:t>
      </w:r>
    </w:p>
    <w:p w14:paraId="7D644B8F" w14:textId="77777777" w:rsidR="0078311D" w:rsidRDefault="0078311D">
      <w:pPr>
        <w:sectPr w:rsidR="0078311D">
          <w:pgSz w:w="8000" w:h="12000"/>
          <w:pgMar w:top="442" w:right="640" w:bottom="364" w:left="660" w:header="720" w:footer="720" w:gutter="0"/>
          <w:cols w:space="720"/>
          <w:docGrid w:linePitch="360"/>
        </w:sectPr>
      </w:pPr>
    </w:p>
    <w:p w14:paraId="0BB3B8EB" w14:textId="77777777" w:rsidR="0078311D" w:rsidRDefault="0078311D">
      <w:pPr>
        <w:autoSpaceDE w:val="0"/>
        <w:autoSpaceDN w:val="0"/>
        <w:spacing w:after="78" w:line="220" w:lineRule="exact"/>
      </w:pPr>
    </w:p>
    <w:p w14:paraId="08C9CE8A" w14:textId="77777777" w:rsidR="0078311D" w:rsidRDefault="00000000">
      <w:pPr>
        <w:autoSpaceDE w:val="0"/>
        <w:autoSpaceDN w:val="0"/>
        <w:spacing w:before="58" w:after="0" w:line="264" w:lineRule="exact"/>
      </w:pPr>
      <w:r>
        <w:rPr>
          <w:rFonts w:ascii="Charis SIL Regular" w:eastAsia="Charis SIL Regular" w:hAnsi="Charis SIL Regular"/>
          <w:color w:val="000000"/>
        </w:rPr>
        <w:t>community groups, churches, and local government, exploring possibilities for permanent memorials, public art installations, or other commemorative initiatives. The initial brainstorming sessions were often fraught with emotion, each suggestion weighed down by the pain and the memories of the lives lost.</w:t>
      </w:r>
    </w:p>
    <w:p w14:paraId="41053C5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discussions highlighted the diversity of perspectives within the community, with disagreements about the scale and design of memorials becoming a source of friction. Some argued for a somber, minimalist approach, reflecting the seriousness of the event. Others advocated for a more vibrant, celebratory memorial that </w:t>
      </w:r>
      <w:r>
        <w:br/>
      </w:r>
      <w:r>
        <w:rPr>
          <w:rFonts w:ascii="Charis SIL Regular" w:eastAsia="Charis SIL Regular" w:hAnsi="Charis SIL Regular"/>
          <w:color w:val="000000"/>
        </w:rPr>
        <w:t>emphasized the lives and personalities of the victims, remembering their joy and laughter alongside their loss. The debate served as a poignant reminder of the complexity of grief and the varied ways in which individuals process loss.</w:t>
      </w:r>
    </w:p>
    <w:p w14:paraId="00E8453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Ultimately, the community reached a consensus on a multifaceted approach to memorialization. They decided to establish a </w:t>
      </w:r>
      <w:r>
        <w:br/>
      </w:r>
      <w:r>
        <w:rPr>
          <w:rFonts w:ascii="Charis SIL Regular" w:eastAsia="Charis SIL Regular" w:hAnsi="Charis SIL Regular"/>
          <w:color w:val="000000"/>
        </w:rPr>
        <w:t xml:space="preserve">permanent memorial garden near the site of the shooting, a tranquil space where visitors could find peace and reflection. The garden would feature individual plaques inscribed with the names and brief biographies of the victims, allowing their stories to live on. The design would incorporate elements that reflected the diverse </w:t>
      </w:r>
      <w:r>
        <w:br/>
      </w:r>
      <w:r>
        <w:rPr>
          <w:rFonts w:ascii="Charis SIL Regular" w:eastAsia="Charis SIL Regular" w:hAnsi="Charis SIL Regular"/>
          <w:color w:val="000000"/>
        </w:rPr>
        <w:t>backgrounds and interests of the victims, transforming the space into a unique celebration of their lives.</w:t>
      </w:r>
    </w:p>
    <w:p w14:paraId="69B37178" w14:textId="77777777" w:rsidR="0078311D" w:rsidRDefault="00000000">
      <w:pPr>
        <w:autoSpaceDE w:val="0"/>
        <w:autoSpaceDN w:val="0"/>
        <w:spacing w:before="264" w:after="0" w:line="264" w:lineRule="exact"/>
      </w:pPr>
      <w:r>
        <w:rPr>
          <w:rFonts w:ascii="Charis SIL Regular" w:eastAsia="Charis SIL Regular" w:hAnsi="Charis SIL Regular"/>
          <w:color w:val="000000"/>
        </w:rPr>
        <w:t>Beyond the memorial garden, the community also commissioned a series of public art installations, transforming various locations throughout the neighborhood into spaces for remembrance. A local artist created a moving mural depicting the victims, capturing their unique personalities through vibrant colors and evocative imagery.</w:t>
      </w:r>
    </w:p>
    <w:p w14:paraId="2414EE6D" w14:textId="77777777" w:rsidR="0078311D" w:rsidRDefault="00000000">
      <w:pPr>
        <w:autoSpaceDE w:val="0"/>
        <w:autoSpaceDN w:val="0"/>
        <w:spacing w:before="58" w:after="0" w:line="264" w:lineRule="exact"/>
      </w:pPr>
      <w:r>
        <w:rPr>
          <w:rFonts w:ascii="Charis SIL Regular" w:eastAsia="Charis SIL Regular" w:hAnsi="Charis SIL Regular"/>
          <w:color w:val="000000"/>
        </w:rPr>
        <w:t>Another artist crafted a poignant sculpture that symbolized the fragility of life and the enduring power of hope. These public art projects became catalysts for community dialogue, prompting conversations about the tragedy and its aftermath, fostering a sense of unity and shared resilience.</w:t>
      </w:r>
    </w:p>
    <w:p w14:paraId="520B84C4"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community also established a scholarship fund in the victims' names, providing financial support to students pursuing their passions. This initiative represented a hopeful counterpoint to the</w:t>
      </w:r>
    </w:p>
    <w:p w14:paraId="1EF143BF" w14:textId="77777777" w:rsidR="0078311D" w:rsidRDefault="0078311D">
      <w:pPr>
        <w:sectPr w:rsidR="0078311D">
          <w:pgSz w:w="8000" w:h="12000"/>
          <w:pgMar w:top="296" w:right="642" w:bottom="392" w:left="660" w:header="720" w:footer="720" w:gutter="0"/>
          <w:cols w:space="720"/>
          <w:docGrid w:linePitch="360"/>
        </w:sectPr>
      </w:pPr>
    </w:p>
    <w:p w14:paraId="28C0C97C" w14:textId="77777777" w:rsidR="0078311D" w:rsidRDefault="0078311D">
      <w:pPr>
        <w:autoSpaceDE w:val="0"/>
        <w:autoSpaceDN w:val="0"/>
        <w:spacing w:after="78" w:line="220" w:lineRule="exact"/>
      </w:pPr>
    </w:p>
    <w:p w14:paraId="06FE5E63"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 xml:space="preserve">tragedy, using the memory of the victims to inspire future </w:t>
      </w:r>
      <w:r>
        <w:br/>
      </w:r>
      <w:r>
        <w:rPr>
          <w:rFonts w:ascii="Charis SIL Regular" w:eastAsia="Charis SIL Regular" w:hAnsi="Charis SIL Regular"/>
          <w:color w:val="000000"/>
        </w:rPr>
        <w:t xml:space="preserve">generations. The fund’s creation also emphasized the ripple effects of violence, acknowledging how the loss of each individual </w:t>
      </w:r>
      <w:r>
        <w:br/>
      </w:r>
      <w:r>
        <w:rPr>
          <w:rFonts w:ascii="Charis SIL Regular" w:eastAsia="Charis SIL Regular" w:hAnsi="Charis SIL Regular"/>
          <w:color w:val="000000"/>
        </w:rPr>
        <w:t>profoundly impacted their loved ones, friends, and the wider community.</w:t>
      </w:r>
    </w:p>
    <w:p w14:paraId="6777A240" w14:textId="77777777" w:rsidR="0078311D" w:rsidRDefault="00000000">
      <w:pPr>
        <w:autoSpaceDE w:val="0"/>
        <w:autoSpaceDN w:val="0"/>
        <w:spacing w:before="264" w:after="0" w:line="264" w:lineRule="exact"/>
      </w:pPr>
      <w:r>
        <w:rPr>
          <w:rFonts w:ascii="Charis SIL Regular" w:eastAsia="Charis SIL Regular" w:hAnsi="Charis SIL Regular"/>
          <w:color w:val="000000"/>
        </w:rPr>
        <w:t>Beyond the formal memorials, the everyday lives of the community continued to bear the imprint of the tragedy. People found their own ways to remember the victims – through quiet moments of reflection, through acts of kindness towards strangers, through conversations with loved ones. The memory of the victims became interwoven into the fabric of the community, subtly altering its identity, but ultimately strengthening its resolve.</w:t>
      </w:r>
    </w:p>
    <w:p w14:paraId="73986A7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memorialization process became an integral part of the </w:t>
      </w:r>
      <w:r>
        <w:br/>
      </w:r>
      <w:r>
        <w:rPr>
          <w:rFonts w:ascii="Charis SIL Regular" w:eastAsia="Charis SIL Regular" w:hAnsi="Charis SIL Regular"/>
          <w:color w:val="000000"/>
        </w:rPr>
        <w:t>community's healing journey. It provided an opportunity for shared mourning, for collective grieving, and for expressing a shared sense of loss and resilience. Through the creation of memorials, the community transformed the scene of horror into spaces of healing, allowing the legacy of the victims to extend beyond their deaths, continuing to inspire and impact future generations.</w:t>
      </w:r>
    </w:p>
    <w:p w14:paraId="3939ECD7" w14:textId="77777777" w:rsidR="0078311D" w:rsidRDefault="00000000">
      <w:pPr>
        <w:autoSpaceDE w:val="0"/>
        <w:autoSpaceDN w:val="0"/>
        <w:spacing w:before="264" w:after="0" w:line="264" w:lineRule="exact"/>
      </w:pPr>
      <w:r>
        <w:rPr>
          <w:rFonts w:ascii="Charis SIL Regular" w:eastAsia="Charis SIL Regular" w:hAnsi="Charis SIL Regular"/>
          <w:color w:val="000000"/>
        </w:rPr>
        <w:t>The act of memorialization allowed the community to collectively confront the trauma, to acknowledge the pain, and to begin the long process of rebuilding. The memorials weren't meant to erase the memory of the tragedy, but to contextualize it, transforming it from a random act of violence into an occasion for reflection on the preciousness of life, and the strength of human spirit.</w:t>
      </w:r>
    </w:p>
    <w:p w14:paraId="7E3FCD3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memorial garden, with its carefully chosen flowers and </w:t>
      </w:r>
      <w:r>
        <w:br/>
      </w:r>
      <w:r>
        <w:rPr>
          <w:rFonts w:ascii="Charis SIL Regular" w:eastAsia="Charis SIL Regular" w:hAnsi="Charis SIL Regular"/>
          <w:color w:val="000000"/>
        </w:rPr>
        <w:t xml:space="preserve">carefully inscribed plaques, became a sanctuary, a place where tears could be shed freely, and where quiet solace could be found amidst the ongoing process of healing. The public art installations, with their evocative imagery and meaningful symbolism, offered a </w:t>
      </w:r>
      <w:r>
        <w:br/>
      </w:r>
      <w:r>
        <w:rPr>
          <w:rFonts w:ascii="Charis SIL Regular" w:eastAsia="Charis SIL Regular" w:hAnsi="Charis SIL Regular"/>
          <w:color w:val="000000"/>
        </w:rPr>
        <w:t xml:space="preserve">poignant counterpoint to the tragedy – an affirmation of life, </w:t>
      </w:r>
      <w:r>
        <w:br/>
      </w:r>
      <w:r>
        <w:rPr>
          <w:rFonts w:ascii="Charis SIL Regular" w:eastAsia="Charis SIL Regular" w:hAnsi="Charis SIL Regular"/>
          <w:color w:val="000000"/>
        </w:rPr>
        <w:t>beauty, and the enduring strength of the human spirit.</w:t>
      </w:r>
    </w:p>
    <w:p w14:paraId="70AFCFE0"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scholarship fund, through its quiet but powerful act of support, carried the legacy of the victims into the future, transforming the memory of their loss into an enduring act of hope and possibility.</w:t>
      </w:r>
    </w:p>
    <w:p w14:paraId="23C6C6FA" w14:textId="77777777" w:rsidR="0078311D" w:rsidRDefault="0078311D">
      <w:pPr>
        <w:sectPr w:rsidR="0078311D">
          <w:pgSz w:w="8000" w:h="12000"/>
          <w:pgMar w:top="296" w:right="652" w:bottom="392" w:left="660" w:header="720" w:footer="720" w:gutter="0"/>
          <w:cols w:space="720"/>
          <w:docGrid w:linePitch="360"/>
        </w:sectPr>
      </w:pPr>
    </w:p>
    <w:p w14:paraId="1BCC2F60" w14:textId="77777777" w:rsidR="0078311D" w:rsidRDefault="0078311D">
      <w:pPr>
        <w:autoSpaceDE w:val="0"/>
        <w:autoSpaceDN w:val="0"/>
        <w:spacing w:after="78" w:line="220" w:lineRule="exact"/>
      </w:pPr>
    </w:p>
    <w:p w14:paraId="03424574"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memorials, both formal and informal, became symbols of the community's resilience, its commitment to healing, and its </w:t>
      </w:r>
      <w:r>
        <w:br/>
      </w:r>
      <w:r>
        <w:rPr>
          <w:rFonts w:ascii="Charis SIL Regular" w:eastAsia="Charis SIL Regular" w:hAnsi="Charis SIL Regular"/>
          <w:color w:val="000000"/>
        </w:rPr>
        <w:t>determination to learn from the tragedy, to prevent future acts of violence, and to continue to honor the memories of those who were lost.</w:t>
      </w:r>
    </w:p>
    <w:p w14:paraId="206F22D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memorials, in their various forms, served as a constant </w:t>
      </w:r>
      <w:r>
        <w:br/>
      </w:r>
      <w:r>
        <w:rPr>
          <w:rFonts w:ascii="Charis SIL Regular" w:eastAsia="Charis SIL Regular" w:hAnsi="Charis SIL Regular"/>
          <w:color w:val="000000"/>
        </w:rPr>
        <w:t xml:space="preserve">reminder of the fragility of life, the preciousness of human </w:t>
      </w:r>
      <w:r>
        <w:br/>
      </w:r>
      <w:r>
        <w:rPr>
          <w:rFonts w:ascii="Charis SIL Regular" w:eastAsia="Charis SIL Regular" w:hAnsi="Charis SIL Regular"/>
          <w:color w:val="000000"/>
        </w:rPr>
        <w:t>connection, and the enduring power of hope amidst despair. The memorials were more than just physical structures or events. They served as living testimonials to the lives of the victims, and, in turn, served as reminders of the strength of the human spirit, the power of community, and the unwavering commitment to healing. The community's journey of remembrance was not an ending, but rather a transformation, a reimagining of loss into a testament to the enduring human capacity to endure, to heal, and to strive for a better future. The ticking of the clock, once a symbol of impending doom, now marked the steady, relentless pace of recovery, the steady beating of a heart reborn.</w:t>
      </w:r>
    </w:p>
    <w:p w14:paraId="6299938A" w14:textId="77777777" w:rsidR="0078311D" w:rsidRDefault="0078311D">
      <w:pPr>
        <w:sectPr w:rsidR="0078311D">
          <w:pgSz w:w="8000" w:h="12000"/>
          <w:pgMar w:top="296" w:right="676" w:bottom="1440" w:left="660" w:header="720" w:footer="720" w:gutter="0"/>
          <w:cols w:space="720"/>
          <w:docGrid w:linePitch="360"/>
        </w:sectPr>
      </w:pPr>
    </w:p>
    <w:p w14:paraId="38BDED66" w14:textId="77777777" w:rsidR="0078311D" w:rsidRDefault="0078311D">
      <w:pPr>
        <w:autoSpaceDE w:val="0"/>
        <w:autoSpaceDN w:val="0"/>
        <w:spacing w:after="224" w:line="220" w:lineRule="exact"/>
      </w:pPr>
    </w:p>
    <w:p w14:paraId="69493AD8" w14:textId="77777777" w:rsidR="0078311D" w:rsidRDefault="00000000">
      <w:pPr>
        <w:autoSpaceDE w:val="0"/>
        <w:autoSpaceDN w:val="0"/>
        <w:spacing w:after="0" w:line="330" w:lineRule="exact"/>
      </w:pPr>
      <w:r>
        <w:rPr>
          <w:rFonts w:ascii="Charis SIL Bold" w:eastAsia="Charis SIL Bold" w:hAnsi="Charis SIL Bold"/>
          <w:b/>
          <w:color w:val="000000"/>
        </w:rPr>
        <w:t>Building Resilience</w:t>
      </w:r>
    </w:p>
    <w:p w14:paraId="396353AD" w14:textId="77777777" w:rsidR="0078311D" w:rsidRDefault="00000000">
      <w:pPr>
        <w:autoSpaceDE w:val="0"/>
        <w:autoSpaceDN w:val="0"/>
        <w:spacing w:before="286" w:after="0" w:line="264" w:lineRule="exact"/>
      </w:pPr>
      <w:r>
        <w:rPr>
          <w:rFonts w:ascii="Charis SIL Regular" w:eastAsia="Charis SIL Regular" w:hAnsi="Charis SIL Regular"/>
          <w:color w:val="000000"/>
        </w:rPr>
        <w:t>The aftermath wasn't a clean break, a simple transition from grief to healing. It was a messy, protracted process, a slow climb out of a deep, dark pit. The initial shock gave way to a thousand smaller shocks – the quiet moments when the absence of a loved one hit hardest, the unexpected triggers that sent waves of grief crashing over them again, the gnawing uncertainty about the future. For some, the healing was a solitary journey, a quiet introspection fueled by memories and loss. For others, it was a collective effort, a shared burden eased by the strength of community.</w:t>
      </w:r>
    </w:p>
    <w:p w14:paraId="328DDA3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Maria, whose husband, David, had been at the bar that night, found solace in the simplest of acts. Each morning, she would visit the makeshift memorial, running her fingers over the photographs, tracing the outlines of the handwritten notes. It was a ritual, a way of acknowledging her loss, of keeping David's memory alive. She started a small garden in her backyard, planting sunflowers –David's favorite – their bright faces a stark contrast to the darkness that still clung to her heart. The act of nurturing these fragile plants became a metaphor for her own healing process, a slow, </w:t>
      </w:r>
      <w:r>
        <w:br/>
      </w:r>
      <w:r>
        <w:rPr>
          <w:rFonts w:ascii="Charis SIL Regular" w:eastAsia="Charis SIL Regular" w:hAnsi="Charis SIL Regular"/>
          <w:color w:val="000000"/>
        </w:rPr>
        <w:t>painstaking effort to cultivate hope from the ashes of despair.</w:t>
      </w:r>
    </w:p>
    <w:p w14:paraId="06F8EC3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Others found comfort in the shared experience of grief. Support groups sprung up spontaneously, offering a safe space for </w:t>
      </w:r>
      <w:r>
        <w:br/>
      </w:r>
      <w:r>
        <w:rPr>
          <w:rFonts w:ascii="Charis SIL Regular" w:eastAsia="Charis SIL Regular" w:hAnsi="Charis SIL Regular"/>
          <w:color w:val="000000"/>
        </w:rPr>
        <w:t xml:space="preserve">individuals to express their emotions, to share their stories, and to find validation in their pain. These groups weren’t therapy sessions, but rather informal gatherings where people could simply be </w:t>
      </w:r>
      <w:r>
        <w:br/>
      </w:r>
      <w:r>
        <w:rPr>
          <w:rFonts w:ascii="Charis SIL Regular" w:eastAsia="Charis SIL Regular" w:hAnsi="Charis SIL Regular"/>
          <w:color w:val="000000"/>
        </w:rPr>
        <w:t>themselves, surrounded by others who understood their suffering. Laughter, surprisingly, became part of the healing process. Sharing memories of the victims, recalling their quirks and their jokes, allowed the community to remember their lives fully, embracing the joy alongside the sorrow.</w:t>
      </w:r>
    </w:p>
    <w:p w14:paraId="168B907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children, particularly, needed specific attention. Many </w:t>
      </w:r>
      <w:r>
        <w:br/>
      </w:r>
      <w:r>
        <w:rPr>
          <w:rFonts w:ascii="Charis SIL Regular" w:eastAsia="Charis SIL Regular" w:hAnsi="Charis SIL Regular"/>
          <w:color w:val="000000"/>
        </w:rPr>
        <w:t>witnessed the aftermath of the tragedy, either directly or indirectly, absorbing the trauma without fully understanding its impact.</w:t>
      </w:r>
    </w:p>
    <w:p w14:paraId="0332EB53"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Schools and community organizations implemented programs designed to help them process their emotions, offering art therapy,</w:t>
      </w:r>
    </w:p>
    <w:p w14:paraId="537A6F72" w14:textId="77777777" w:rsidR="0078311D" w:rsidRDefault="0078311D">
      <w:pPr>
        <w:sectPr w:rsidR="0078311D">
          <w:pgSz w:w="8000" w:h="12000"/>
          <w:pgMar w:top="442" w:right="658" w:bottom="364" w:left="660" w:header="720" w:footer="720" w:gutter="0"/>
          <w:cols w:space="720"/>
          <w:docGrid w:linePitch="360"/>
        </w:sectPr>
      </w:pPr>
    </w:p>
    <w:p w14:paraId="1B124D46" w14:textId="77777777" w:rsidR="0078311D" w:rsidRDefault="0078311D">
      <w:pPr>
        <w:autoSpaceDE w:val="0"/>
        <w:autoSpaceDN w:val="0"/>
        <w:spacing w:after="78" w:line="220" w:lineRule="exact"/>
      </w:pPr>
    </w:p>
    <w:p w14:paraId="282B2D47"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play therapy, and trauma-focused cognitive behavioral therapy. These programs weren't about erasing the memories, but about providing children with the tools they needed to understand their feelings, to cope with their anxieties, and to find healthy ways of expressing themselves.</w:t>
      </w:r>
    </w:p>
    <w:p w14:paraId="1B74D523"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process wasn't linear; it wasn't a straight path from darkness to light. There were setbacks, moments of intense grief, periods of regression. But the community learned to navigate these challenges together. They learned to recognize the signs of emotional distress in one another, to offer support when it was needed, and to remind each other that healing was a journey, not a destination. They learned the importance of self-compassion, of allowing themselves to feel the pain without letting it consume them.</w:t>
      </w:r>
    </w:p>
    <w:p w14:paraId="6C21591C" w14:textId="77777777" w:rsidR="0078311D" w:rsidRDefault="00000000">
      <w:pPr>
        <w:autoSpaceDE w:val="0"/>
        <w:autoSpaceDN w:val="0"/>
        <w:spacing w:before="264" w:after="0" w:line="264" w:lineRule="exact"/>
      </w:pPr>
      <w:r>
        <w:rPr>
          <w:rFonts w:ascii="Charis SIL Regular" w:eastAsia="Charis SIL Regular" w:hAnsi="Charis SIL Regular"/>
          <w:color w:val="000000"/>
        </w:rPr>
        <w:t>One unexpected source of healing came from the creation of the permanent memorial. The process of designing and building the garden became a collective act of remembrance, a way for the community to transform the site of tragedy into a space of healing and peace. The discussions about the design were sometimes fraught with tension, with disagreements about the style, the symbolism, and the inclusion of individual elements. Yet these discussions, however difficult, fostered a sense of shared purpose, a commitment to creating something meaningful that would honor the victims and serve as a testament to the community's resilience.</w:t>
      </w:r>
    </w:p>
    <w:p w14:paraId="56646641"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garden itself became a place of pilgrimage, a quiet sanctuary where people could come to reflect, to mourn, and to find solace. The simple act of tending to the plants, of weeding, watering, and pruning, became a form of therapy for many. It was a tangible expression of care, a way of nurturing life from the soil that had once been stained with blood.</w:t>
      </w:r>
    </w:p>
    <w:p w14:paraId="64B3B8C8"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The public art installations also played a significant role in the healing process. The murals and sculptures, created by local artists, transformed the neighborhood into a gallery of remembrance, a visual narrative of the community's journey through grief. The vibrant colors and evocative imagery helped to counter the </w:t>
      </w:r>
      <w:r>
        <w:br/>
      </w:r>
      <w:r>
        <w:rPr>
          <w:rFonts w:ascii="Charis SIL Regular" w:eastAsia="Charis SIL Regular" w:hAnsi="Charis SIL Regular"/>
          <w:color w:val="000000"/>
        </w:rPr>
        <w:t>darkness, to inject a sense of hope and beauty into the landscape. The art served as a conversation starter, encouraging individuals to</w:t>
      </w:r>
    </w:p>
    <w:p w14:paraId="5DC4C372" w14:textId="77777777" w:rsidR="0078311D" w:rsidRDefault="0078311D">
      <w:pPr>
        <w:sectPr w:rsidR="0078311D">
          <w:pgSz w:w="8000" w:h="12000"/>
          <w:pgMar w:top="296" w:right="736" w:bottom="392" w:left="660" w:header="720" w:footer="720" w:gutter="0"/>
          <w:cols w:space="720"/>
          <w:docGrid w:linePitch="360"/>
        </w:sectPr>
      </w:pPr>
    </w:p>
    <w:p w14:paraId="608AD0BE" w14:textId="77777777" w:rsidR="0078311D" w:rsidRDefault="0078311D">
      <w:pPr>
        <w:autoSpaceDE w:val="0"/>
        <w:autoSpaceDN w:val="0"/>
        <w:spacing w:after="78" w:line="220" w:lineRule="exact"/>
      </w:pPr>
    </w:p>
    <w:p w14:paraId="4876EB2E" w14:textId="77777777" w:rsidR="0078311D" w:rsidRDefault="00000000">
      <w:pPr>
        <w:autoSpaceDE w:val="0"/>
        <w:autoSpaceDN w:val="0"/>
        <w:spacing w:before="56" w:after="0" w:line="266" w:lineRule="exact"/>
        <w:ind w:right="144"/>
      </w:pPr>
      <w:r>
        <w:rPr>
          <w:rFonts w:ascii="Charis SIL Regular" w:eastAsia="Charis SIL Regular" w:hAnsi="Charis SIL Regular"/>
          <w:color w:val="000000"/>
        </w:rPr>
        <w:t>talk about their experiences, to share their feelings, and to connect with others who had shared the same ordeal.</w:t>
      </w:r>
    </w:p>
    <w:p w14:paraId="15291B9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Beyond the formal memorials, the community also implemented programs aimed at preventing future acts of violence. They focused on mental health awareness, early intervention strategies, and the promotion of social justice. The tragedy had exposed deep-seated societal issues – issues related to mental health, gun control, and social inequality – and the community was determined to address these issues, to prevent future tragedies. This commitment to systemic change became a vital part of the healing process, </w:t>
      </w:r>
      <w:r>
        <w:br/>
      </w:r>
      <w:r>
        <w:rPr>
          <w:rFonts w:ascii="Charis SIL Regular" w:eastAsia="Charis SIL Regular" w:hAnsi="Charis SIL Regular"/>
          <w:color w:val="000000"/>
        </w:rPr>
        <w:t>transforming collective grief into a catalyst for positive change.</w:t>
      </w:r>
    </w:p>
    <w:p w14:paraId="6514BF4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years that followed were a testament to the community's enduring resilience. The wounds inflicted by the tragedy remained, but they became scars, reminders of a shared experience that had forged an unbreakable bond. The memory of the victims became an integral part of the community's identity, shaping its values, its priorities, and its commitment to creating a safer, more just, and more compassionate future. The ticking of the clock, once a symbol of impending doom, was now the steady rhythm of life, the </w:t>
      </w:r>
      <w:r>
        <w:br/>
      </w:r>
      <w:r>
        <w:rPr>
          <w:rFonts w:ascii="Charis SIL Regular" w:eastAsia="Charis SIL Regular" w:hAnsi="Charis SIL Regular"/>
          <w:color w:val="000000"/>
        </w:rPr>
        <w:t>persistent pulse of hope in the face of unimaginable loss. The community had not simply survived; it had thrived, finding its way back to the light, stronger and more resilient than ever before.</w:t>
      </w:r>
    </w:p>
    <w:p w14:paraId="67FA186C" w14:textId="77777777" w:rsidR="0078311D" w:rsidRDefault="00000000">
      <w:pPr>
        <w:autoSpaceDE w:val="0"/>
        <w:autoSpaceDN w:val="0"/>
        <w:spacing w:before="206" w:after="0" w:line="322" w:lineRule="exact"/>
      </w:pPr>
      <w:r>
        <w:rPr>
          <w:rFonts w:ascii="Charis SIL Regular" w:eastAsia="Charis SIL Regular" w:hAnsi="Charis SIL Regular"/>
          <w:color w:val="000000"/>
        </w:rPr>
        <w:t>The process of rebuilding was not without its challenges.</w:t>
      </w:r>
    </w:p>
    <w:p w14:paraId="0087D216"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Disagreements surfaced regarding the appropriate tone and design of the memorial. Some favored a minimalist approach, reflecting the gravity of the event, while others advocated for a brighter, more celebratory memorial that emphasized the lives and personalities of the victims. These discussions, while sometimes emotionally </w:t>
      </w:r>
      <w:r>
        <w:br/>
      </w:r>
      <w:r>
        <w:rPr>
          <w:rFonts w:ascii="Charis SIL Regular" w:eastAsia="Charis SIL Regular" w:hAnsi="Charis SIL Regular"/>
          <w:color w:val="000000"/>
        </w:rPr>
        <w:t>charged, ultimately strengthened the community’s resolve. The final design incorporated elements of both styles, creating a multifaceted memorial that truly honored the victims.</w:t>
      </w:r>
    </w:p>
    <w:p w14:paraId="75934A3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Beyond the physical memorials, the community fostered healing through creative expression. Local artists designed workshops where community members could use art as a vehicle for processing their grief. Through painting, sculpting, and writing, they </w:t>
      </w:r>
      <w:r>
        <w:br/>
      </w:r>
      <w:r>
        <w:rPr>
          <w:rFonts w:ascii="Charis SIL Regular" w:eastAsia="Charis SIL Regular" w:hAnsi="Charis SIL Regular"/>
          <w:color w:val="000000"/>
        </w:rPr>
        <w:t>channeled their sorrow and trauma, transforming pain into</w:t>
      </w:r>
    </w:p>
    <w:p w14:paraId="2E9310FA" w14:textId="77777777" w:rsidR="0078311D" w:rsidRDefault="0078311D">
      <w:pPr>
        <w:sectPr w:rsidR="0078311D">
          <w:pgSz w:w="8000" w:h="12000"/>
          <w:pgMar w:top="296" w:right="650" w:bottom="392" w:left="660" w:header="720" w:footer="720" w:gutter="0"/>
          <w:cols w:space="720"/>
          <w:docGrid w:linePitch="360"/>
        </w:sectPr>
      </w:pPr>
    </w:p>
    <w:p w14:paraId="5AFF0289" w14:textId="77777777" w:rsidR="0078311D" w:rsidRDefault="0078311D">
      <w:pPr>
        <w:autoSpaceDE w:val="0"/>
        <w:autoSpaceDN w:val="0"/>
        <w:spacing w:after="78" w:line="220" w:lineRule="exact"/>
      </w:pPr>
    </w:p>
    <w:p w14:paraId="0411390F" w14:textId="77777777" w:rsidR="0078311D" w:rsidRDefault="00000000">
      <w:pPr>
        <w:autoSpaceDE w:val="0"/>
        <w:autoSpaceDN w:val="0"/>
        <w:spacing w:before="56" w:after="0" w:line="264" w:lineRule="exact"/>
      </w:pPr>
      <w:r>
        <w:rPr>
          <w:rFonts w:ascii="Charis SIL Regular" w:eastAsia="Charis SIL Regular" w:hAnsi="Charis SIL Regular"/>
          <w:color w:val="000000"/>
        </w:rPr>
        <w:t>something beautiful and meaningful. These sessions provided a shared space for emotional release and artistic exploration, leading to a significant improvement in mental wellbeing.</w:t>
      </w:r>
    </w:p>
    <w:p w14:paraId="23C6AE85" w14:textId="77777777" w:rsidR="0078311D" w:rsidRDefault="00000000">
      <w:pPr>
        <w:autoSpaceDE w:val="0"/>
        <w:autoSpaceDN w:val="0"/>
        <w:spacing w:before="204" w:after="0" w:line="324" w:lineRule="exact"/>
      </w:pPr>
      <w:r>
        <w:rPr>
          <w:rFonts w:ascii="Charis SIL Regular" w:eastAsia="Charis SIL Regular" w:hAnsi="Charis SIL Regular"/>
          <w:color w:val="000000"/>
        </w:rPr>
        <w:t>The community also invested heavily in mental health services.</w:t>
      </w:r>
    </w:p>
    <w:p w14:paraId="1821F564"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Recognizing the long-term effects of trauma, they established support groups, counseling services, and educational programs focusing on recognizing and managing mental health challenges.</w:t>
      </w:r>
    </w:p>
    <w:p w14:paraId="69CFC555"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 xml:space="preserve">These initiatives, coupled with accessible mental health </w:t>
      </w:r>
      <w:r>
        <w:br/>
      </w:r>
      <w:r>
        <w:rPr>
          <w:rFonts w:ascii="Charis SIL Regular" w:eastAsia="Charis SIL Regular" w:hAnsi="Charis SIL Regular"/>
          <w:color w:val="000000"/>
        </w:rPr>
        <w:t xml:space="preserve">professionals, fostered an environment where individuals felt comfortable seeking help without stigma. The community </w:t>
      </w:r>
      <w:r>
        <w:br/>
      </w:r>
      <w:r>
        <w:rPr>
          <w:rFonts w:ascii="Charis SIL Regular" w:eastAsia="Charis SIL Regular" w:hAnsi="Charis SIL Regular"/>
          <w:color w:val="000000"/>
        </w:rPr>
        <w:t>understood that genuine healing was not just a communal effort, but also a personal commitment to mental wellness.</w:t>
      </w:r>
    </w:p>
    <w:p w14:paraId="62D23D1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journey of healing was not always easy, however. There were moments of relapse, of intense grief resurfacing. Individuals </w:t>
      </w:r>
      <w:r>
        <w:br/>
      </w:r>
      <w:r>
        <w:rPr>
          <w:rFonts w:ascii="Charis SIL Regular" w:eastAsia="Charis SIL Regular" w:hAnsi="Charis SIL Regular"/>
          <w:color w:val="000000"/>
        </w:rPr>
        <w:t xml:space="preserve">struggled with PTSD, anxiety, and depression. These struggles were acknowledged and met with empathy, ensuring nobody felt alone in their pain. The community demonstrated resilience not by </w:t>
      </w:r>
      <w:r>
        <w:br/>
      </w:r>
      <w:r>
        <w:rPr>
          <w:rFonts w:ascii="Charis SIL Regular" w:eastAsia="Charis SIL Regular" w:hAnsi="Charis SIL Regular"/>
          <w:color w:val="000000"/>
        </w:rPr>
        <w:t>suppressing their emotions, but by creating safe spaces for open communication and support. Relapses were not viewed as failures, but rather as natural parts of a complex healing process.</w:t>
      </w:r>
    </w:p>
    <w:p w14:paraId="367DCAA9" w14:textId="77777777" w:rsidR="0078311D" w:rsidRDefault="00000000">
      <w:pPr>
        <w:autoSpaceDE w:val="0"/>
        <w:autoSpaceDN w:val="0"/>
        <w:spacing w:before="264" w:after="0" w:line="264" w:lineRule="exact"/>
      </w:pPr>
      <w:r>
        <w:rPr>
          <w:rFonts w:ascii="Charis SIL Regular" w:eastAsia="Charis SIL Regular" w:hAnsi="Charis SIL Regular"/>
          <w:color w:val="000000"/>
        </w:rPr>
        <w:t>In the years following the tragedy, the community's commitment to resilience extended beyond the memorials. They implemented preventative measures aimed at reducing the risk of future violence.</w:t>
      </w:r>
    </w:p>
    <w:p w14:paraId="12D4772F" w14:textId="77777777" w:rsidR="0078311D" w:rsidRDefault="00000000">
      <w:pPr>
        <w:autoSpaceDE w:val="0"/>
        <w:autoSpaceDN w:val="0"/>
        <w:spacing w:before="58" w:after="0" w:line="264" w:lineRule="exact"/>
        <w:ind w:right="144"/>
      </w:pPr>
      <w:r>
        <w:rPr>
          <w:rFonts w:ascii="Charis SIL Regular" w:eastAsia="Charis SIL Regular" w:hAnsi="Charis SIL Regular"/>
          <w:color w:val="000000"/>
        </w:rPr>
        <w:t>This involved collaboration with law enforcement, improved gun control measures, and fostering a greater sense of community engagement and mutual support. These measures, borne from tragedy, represented a collective commitment to learning from the past and creating a safer future for all.</w:t>
      </w:r>
    </w:p>
    <w:p w14:paraId="7BED0BF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clock, once a menacing symbol of impending doom, now became a reminder of the community’s constant movement toward healing. The relentless ticking represented the persistent efforts, the small steps, and the unwavering commitment to recovery and rebuilding. The community found hope not in ignoring the past, but in confronting it, learning from it, and transforming it into a </w:t>
      </w:r>
      <w:r>
        <w:br/>
      </w:r>
      <w:r>
        <w:rPr>
          <w:rFonts w:ascii="Charis SIL Regular" w:eastAsia="Charis SIL Regular" w:hAnsi="Charis SIL Regular"/>
          <w:color w:val="000000"/>
        </w:rPr>
        <w:t xml:space="preserve">powerful catalyst for positive change. The scars remained, a </w:t>
      </w:r>
      <w:r>
        <w:br/>
      </w:r>
      <w:r>
        <w:rPr>
          <w:rFonts w:ascii="Charis SIL Regular" w:eastAsia="Charis SIL Regular" w:hAnsi="Charis SIL Regular"/>
          <w:color w:val="000000"/>
        </w:rPr>
        <w:t>testament to the enduring power of trauma. However, the</w:t>
      </w:r>
    </w:p>
    <w:p w14:paraId="4FF18814" w14:textId="77777777" w:rsidR="0078311D" w:rsidRDefault="0078311D">
      <w:pPr>
        <w:sectPr w:rsidR="0078311D">
          <w:pgSz w:w="8000" w:h="12000"/>
          <w:pgMar w:top="296" w:right="662" w:bottom="392" w:left="660" w:header="720" w:footer="720" w:gutter="0"/>
          <w:cols w:space="720"/>
          <w:docGrid w:linePitch="360"/>
        </w:sectPr>
      </w:pPr>
    </w:p>
    <w:p w14:paraId="7FFE56AE" w14:textId="77777777" w:rsidR="0078311D" w:rsidRDefault="0078311D">
      <w:pPr>
        <w:autoSpaceDE w:val="0"/>
        <w:autoSpaceDN w:val="0"/>
        <w:spacing w:after="78" w:line="220" w:lineRule="exact"/>
      </w:pPr>
    </w:p>
    <w:p w14:paraId="5B50553C"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community had found a way to live alongside their memories, transforming them into a powerful force for healing and resilience. Their collective journey demonstrated the remarkable strength of the human spirit, the healing power of community, and the </w:t>
      </w:r>
      <w:r>
        <w:br/>
      </w:r>
      <w:r>
        <w:rPr>
          <w:rFonts w:ascii="Charis SIL Regular" w:eastAsia="Charis SIL Regular" w:hAnsi="Charis SIL Regular"/>
          <w:color w:val="000000"/>
        </w:rPr>
        <w:t>unwavering possibility of finding hope even in the darkest of times.</w:t>
      </w:r>
    </w:p>
    <w:p w14:paraId="33E2BABC" w14:textId="77777777" w:rsidR="0078311D" w:rsidRDefault="0078311D">
      <w:pPr>
        <w:sectPr w:rsidR="0078311D">
          <w:pgSz w:w="8000" w:h="12000"/>
          <w:pgMar w:top="296" w:right="722" w:bottom="1440" w:left="660" w:header="720" w:footer="720" w:gutter="0"/>
          <w:cols w:space="720"/>
          <w:docGrid w:linePitch="360"/>
        </w:sectPr>
      </w:pPr>
    </w:p>
    <w:p w14:paraId="1C229345" w14:textId="77777777" w:rsidR="0078311D" w:rsidRDefault="0078311D">
      <w:pPr>
        <w:autoSpaceDE w:val="0"/>
        <w:autoSpaceDN w:val="0"/>
        <w:spacing w:after="224" w:line="220" w:lineRule="exact"/>
      </w:pPr>
    </w:p>
    <w:p w14:paraId="757870CA" w14:textId="77777777" w:rsidR="0078311D" w:rsidRDefault="00000000">
      <w:pPr>
        <w:autoSpaceDE w:val="0"/>
        <w:autoSpaceDN w:val="0"/>
        <w:spacing w:after="0" w:line="330" w:lineRule="exact"/>
      </w:pPr>
      <w:r>
        <w:rPr>
          <w:rFonts w:ascii="Charis SIL Bold" w:eastAsia="Charis SIL Bold" w:hAnsi="Charis SIL Bold"/>
          <w:b/>
          <w:color w:val="000000"/>
        </w:rPr>
        <w:t>A Renewed Community</w:t>
      </w:r>
    </w:p>
    <w:p w14:paraId="288BF477"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annual summer block party, a tradition interrupted by the tragedy, returned with a tentative energy. The familiar sounds of laughter, the aroma of grilling burgers and hotdogs, the lively chatter – these were the sounds of a community tentatively </w:t>
      </w:r>
      <w:r>
        <w:br/>
      </w:r>
      <w:r>
        <w:rPr>
          <w:rFonts w:ascii="Charis SIL Regular" w:eastAsia="Charis SIL Regular" w:hAnsi="Charis SIL Regular"/>
          <w:color w:val="000000"/>
        </w:rPr>
        <w:t xml:space="preserve">reclaiming its joy. The street, once a scene of unimaginable horror, now pulsed with a cautious optimism. Children chased each other, their carefree shrieks a stark yet beautiful contrast to the quiet grief that still lingered in some hearts. Maria, her face still etched with sorrow but her eyes holding a glimmer of hope, watched her </w:t>
      </w:r>
      <w:r>
        <w:br/>
      </w:r>
      <w:r>
        <w:rPr>
          <w:rFonts w:ascii="Charis SIL Regular" w:eastAsia="Charis SIL Regular" w:hAnsi="Charis SIL Regular"/>
          <w:color w:val="000000"/>
        </w:rPr>
        <w:t>daughter, Lily, laugh with other children, building sandcastles in the carefully planned memorial garden. The garden, once a raw wound, was now a vibrant testament to resilience, its sunflowers blooming brightly, their faces turned towards the sun.</w:t>
      </w:r>
    </w:p>
    <w:p w14:paraId="1C2E2F1B"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This year’s block party was different. There was a palpable sense of shared experience, a deep understanding forged in the crucible of grief. Conversations weren't forced; they flowed naturally, </w:t>
      </w:r>
      <w:r>
        <w:br/>
      </w:r>
      <w:r>
        <w:rPr>
          <w:rFonts w:ascii="Charis SIL Regular" w:eastAsia="Charis SIL Regular" w:hAnsi="Charis SIL Regular"/>
          <w:color w:val="000000"/>
        </w:rPr>
        <w:t xml:space="preserve">punctuated by moments of shared laughter and quiet reflection. The air was thick with unspoken understanding, a silent </w:t>
      </w:r>
      <w:r>
        <w:br/>
      </w:r>
      <w:r>
        <w:rPr>
          <w:rFonts w:ascii="Charis SIL Regular" w:eastAsia="Charis SIL Regular" w:hAnsi="Charis SIL Regular"/>
          <w:color w:val="000000"/>
        </w:rPr>
        <w:t>acknowledgment of the collective pain they had endured. People moved with a newfound appreciation for the fragility of life, and the importance of cherishing each moment. The joy felt different, deeper, richer, tempered by the memory of loss but intensified by the strength of their collective recovery.</w:t>
      </w:r>
    </w:p>
    <w:p w14:paraId="32D1E94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community's artistic expression continued to flourish, </w:t>
      </w:r>
      <w:r>
        <w:br/>
      </w:r>
      <w:r>
        <w:rPr>
          <w:rFonts w:ascii="Charis SIL Regular" w:eastAsia="Charis SIL Regular" w:hAnsi="Charis SIL Regular"/>
          <w:color w:val="000000"/>
        </w:rPr>
        <w:t xml:space="preserve">transforming the neighborhood into a living canvas of remembrance and hope. New murals adorned the walls of buildings, vibrant depictions of life, love, and the enduring human spirit. Each </w:t>
      </w:r>
      <w:r>
        <w:br/>
      </w:r>
      <w:r>
        <w:rPr>
          <w:rFonts w:ascii="Charis SIL Regular" w:eastAsia="Charis SIL Regular" w:hAnsi="Charis SIL Regular"/>
          <w:color w:val="000000"/>
        </w:rPr>
        <w:t xml:space="preserve">painting was a story, a testament to the artist's journey through grief, and a symbol of the community's collective healing. These artworks weren't merely decorations; they were catalysts for </w:t>
      </w:r>
      <w:r>
        <w:br/>
      </w:r>
      <w:r>
        <w:rPr>
          <w:rFonts w:ascii="Charis SIL Regular" w:eastAsia="Charis SIL Regular" w:hAnsi="Charis SIL Regular"/>
          <w:color w:val="000000"/>
        </w:rPr>
        <w:t xml:space="preserve">conversations, prompting people to share their memories, their feelings, and their hopes for the future. The local library hosted open mic nights, where poets and musicians shared their </w:t>
      </w:r>
      <w:r>
        <w:br/>
      </w:r>
      <w:r>
        <w:rPr>
          <w:rFonts w:ascii="Charis SIL Regular" w:eastAsia="Charis SIL Regular" w:hAnsi="Charis SIL Regular"/>
          <w:color w:val="000000"/>
        </w:rPr>
        <w:t>experiences, their voices weaving a tapestry of resilience and hope.</w:t>
      </w:r>
    </w:p>
    <w:p w14:paraId="39EF847D" w14:textId="77777777" w:rsidR="0078311D" w:rsidRDefault="0078311D">
      <w:pPr>
        <w:sectPr w:rsidR="0078311D">
          <w:pgSz w:w="8000" w:h="12000"/>
          <w:pgMar w:top="442" w:right="650" w:bottom="496" w:left="660" w:header="720" w:footer="720" w:gutter="0"/>
          <w:cols w:space="720"/>
          <w:docGrid w:linePitch="360"/>
        </w:sectPr>
      </w:pPr>
    </w:p>
    <w:p w14:paraId="34BA89A0" w14:textId="77777777" w:rsidR="0078311D" w:rsidRDefault="0078311D">
      <w:pPr>
        <w:autoSpaceDE w:val="0"/>
        <w:autoSpaceDN w:val="0"/>
        <w:spacing w:after="78" w:line="220" w:lineRule="exact"/>
      </w:pPr>
    </w:p>
    <w:p w14:paraId="733E8D46" w14:textId="77777777" w:rsidR="0078311D" w:rsidRDefault="00000000">
      <w:pPr>
        <w:autoSpaceDE w:val="0"/>
        <w:autoSpaceDN w:val="0"/>
        <w:spacing w:before="60" w:after="0" w:line="264" w:lineRule="exact"/>
      </w:pPr>
      <w:r>
        <w:rPr>
          <w:rFonts w:ascii="Charis SIL Regular" w:eastAsia="Charis SIL Regular" w:hAnsi="Charis SIL Regular"/>
          <w:color w:val="000000"/>
        </w:rPr>
        <w:t>A year later, the community organized a "Festival of Lights," a celebration of life and remembrance. Thousands of lanterns, each bearing the name of a victim, were released into the night sky, their soft glow illuminating the faces of those who had gathered to remember and to celebrate. The event was a powerful display of unity and healing, a poignant reminder of the community’s strength in the face of immense tragedy. The lanterns, ascending into the darkness, symbolized the ascent towards hope, each flickering light a testament to the lives lost and the lives that remained.</w:t>
      </w:r>
    </w:p>
    <w:p w14:paraId="41BEA19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mental health initiatives continued to evolve, expanding to encompass a wider range of services. The community recognized the importance of proactive measures, implementing programs designed to identify and address mental health issues before they escalated into crises. Schools integrated mindfulness techniques into their curriculum, promoting emotional intelligence and mental well-being among young people. Workplace wellness programs were developed, encouraging employees to prioritize their mental health and seek help without fear of judgment. The stigma </w:t>
      </w:r>
      <w:r>
        <w:br/>
      </w:r>
      <w:r>
        <w:rPr>
          <w:rFonts w:ascii="Charis SIL Regular" w:eastAsia="Charis SIL Regular" w:hAnsi="Charis SIL Regular"/>
          <w:color w:val="000000"/>
        </w:rPr>
        <w:t>associated with mental illness gradually diminished, replaced by a culture of empathy and support.</w:t>
      </w:r>
    </w:p>
    <w:p w14:paraId="49497B03" w14:textId="77777777" w:rsidR="0078311D" w:rsidRDefault="00000000">
      <w:pPr>
        <w:autoSpaceDE w:val="0"/>
        <w:autoSpaceDN w:val="0"/>
        <w:spacing w:before="264" w:after="0" w:line="264" w:lineRule="exact"/>
      </w:pPr>
      <w:r>
        <w:rPr>
          <w:rFonts w:ascii="Charis SIL Regular" w:eastAsia="Charis SIL Regular" w:hAnsi="Charis SIL Regular"/>
          <w:color w:val="000000"/>
        </w:rPr>
        <w:t>The city council, moved by the community’s resilience and their proactive approach to mental health, allocated significant resources to the development of a comprehensive mental health center. This state-of-the-art facility provided a wide range of services, from therapy and counseling to medication management and psychiatric care. It became a beacon of hope, a place where individuals could receive the support they needed to overcome their challenges and rebuild their lives. The community’s activism extended beyond its own borders. They became vocal advocates for stricter gun control legislation, raising awareness about the impact of gun violence on communities and pushing for policy changes that would prevent future tragedies.</w:t>
      </w:r>
    </w:p>
    <w:p w14:paraId="23011089" w14:textId="77777777" w:rsidR="0078311D" w:rsidRDefault="00000000">
      <w:pPr>
        <w:autoSpaceDE w:val="0"/>
        <w:autoSpaceDN w:val="0"/>
        <w:spacing w:before="264" w:after="0" w:line="264" w:lineRule="exact"/>
      </w:pPr>
      <w:r>
        <w:rPr>
          <w:rFonts w:ascii="Charis SIL Regular" w:eastAsia="Charis SIL Regular" w:hAnsi="Charis SIL Regular"/>
          <w:color w:val="000000"/>
        </w:rPr>
        <w:t>Five years after the tragedy, the community held a ground-breaking ceremony for a new community center. The building was designed to be a safe and welcoming space for all, a place where people could connect, learn, and grow. The center housed a library, a computer lab, a gymnasium, and various meeting rooms. It was a</w:t>
      </w:r>
    </w:p>
    <w:p w14:paraId="7AE42791" w14:textId="77777777" w:rsidR="0078311D" w:rsidRDefault="0078311D">
      <w:pPr>
        <w:sectPr w:rsidR="0078311D">
          <w:pgSz w:w="8000" w:h="12000"/>
          <w:pgMar w:top="296" w:right="658" w:bottom="392" w:left="660" w:header="720" w:footer="720" w:gutter="0"/>
          <w:cols w:space="720"/>
          <w:docGrid w:linePitch="360"/>
        </w:sectPr>
      </w:pPr>
    </w:p>
    <w:p w14:paraId="1DCED0AD" w14:textId="77777777" w:rsidR="0078311D" w:rsidRDefault="0078311D">
      <w:pPr>
        <w:autoSpaceDE w:val="0"/>
        <w:autoSpaceDN w:val="0"/>
        <w:spacing w:after="78" w:line="220" w:lineRule="exact"/>
      </w:pPr>
    </w:p>
    <w:p w14:paraId="22283F03" w14:textId="77777777" w:rsidR="0078311D" w:rsidRDefault="00000000">
      <w:pPr>
        <w:autoSpaceDE w:val="0"/>
        <w:autoSpaceDN w:val="0"/>
        <w:spacing w:after="0" w:line="324" w:lineRule="exact"/>
      </w:pPr>
      <w:r>
        <w:rPr>
          <w:rFonts w:ascii="Charis SIL Regular" w:eastAsia="Charis SIL Regular" w:hAnsi="Charis SIL Regular"/>
          <w:color w:val="000000"/>
        </w:rPr>
        <w:t>symbol of their rebuilding efforts, a beacon of hope and resilience.</w:t>
      </w:r>
    </w:p>
    <w:p w14:paraId="7D061879"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The design of the center incorporated elements of the original memorial garden, a reminder of the tragedy that had brought the community together.</w:t>
      </w:r>
    </w:p>
    <w:p w14:paraId="6DE5D79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annual memorial service, initially a somber affair, slowly evolved into a celebration of life. While grief was still </w:t>
      </w:r>
      <w:r>
        <w:br/>
      </w:r>
      <w:r>
        <w:rPr>
          <w:rFonts w:ascii="Charis SIL Regular" w:eastAsia="Charis SIL Regular" w:hAnsi="Charis SIL Regular"/>
          <w:color w:val="000000"/>
        </w:rPr>
        <w:t xml:space="preserve">acknowledged and respected, the focus shifted to honoring the memories of the victims and celebrating their lives. The event became an opportunity to share stories, to laugh, to remember the good times, and to reaffirm the bonds that had been forged in the face of tragedy. The community developed a system of peer </w:t>
      </w:r>
      <w:r>
        <w:br/>
      </w:r>
      <w:r>
        <w:rPr>
          <w:rFonts w:ascii="Charis SIL Regular" w:eastAsia="Charis SIL Regular" w:hAnsi="Charis SIL Regular"/>
          <w:color w:val="000000"/>
        </w:rPr>
        <w:t>support, where trained volunteers provided ongoing emotional support to those struggling with grief and trauma. These volunteers, themselves survivors of the tragedy, offered a unique understanding and empathy, helping others to navigate their healing journey.</w:t>
      </w:r>
    </w:p>
    <w:p w14:paraId="258D6D0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community’s story became a case study for other communities grappling with similar traumas. Experts from across the country visited to learn from their experience, studying their healing strategies and preventative measures. The community shared their lessons freely, offering their wisdom and insights to others. Their experiences became a powerful testament to the resilience of the human spirit, the healing power of community, and the </w:t>
      </w:r>
      <w:r>
        <w:br/>
      </w:r>
      <w:r>
        <w:rPr>
          <w:rFonts w:ascii="Charis SIL Regular" w:eastAsia="Charis SIL Regular" w:hAnsi="Charis SIL Regular"/>
          <w:color w:val="000000"/>
        </w:rPr>
        <w:t>transformative potential of grief.</w:t>
      </w:r>
    </w:p>
    <w:p w14:paraId="3D9CEBBB"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of the clock, once a symbol of impending doom, now served as a constant reminder of the passage of time, a testament to their endurance and progress. The community had learned to live with their memories, to embrace their losses, and to forge a future filled with hope, resilience, and a renewed sense of purpose. The transformation was not complete; the scars remained visible. But the community was no longer defined by tragedy, but by their collective journey of healing, rebuilding, and the unwavering strength of their spirit. They had found a way to not only survive but to thrive, to build a future brighter than the past, a future where the rhythm of life was a steady, purposeful beat – the </w:t>
      </w:r>
      <w:r>
        <w:br/>
      </w:r>
      <w:r>
        <w:rPr>
          <w:rFonts w:ascii="Charis SIL Regular" w:eastAsia="Charis SIL Regular" w:hAnsi="Charis SIL Regular"/>
          <w:color w:val="000000"/>
        </w:rPr>
        <w:t>unwavering pulse of hope, resonating long after the initial silence. They had found their way back to the light, stronger, more united, and infinitely more resilient than ever before. The ticking clock no</w:t>
      </w:r>
    </w:p>
    <w:p w14:paraId="480C2945" w14:textId="77777777" w:rsidR="0078311D" w:rsidRDefault="0078311D">
      <w:pPr>
        <w:sectPr w:rsidR="0078311D">
          <w:pgSz w:w="8000" w:h="12000"/>
          <w:pgMar w:top="296" w:right="668" w:bottom="392" w:left="660" w:header="720" w:footer="720" w:gutter="0"/>
          <w:cols w:space="720"/>
          <w:docGrid w:linePitch="360"/>
        </w:sectPr>
      </w:pPr>
    </w:p>
    <w:p w14:paraId="159808B9" w14:textId="77777777" w:rsidR="0078311D" w:rsidRDefault="0078311D">
      <w:pPr>
        <w:autoSpaceDE w:val="0"/>
        <w:autoSpaceDN w:val="0"/>
        <w:spacing w:after="78" w:line="220" w:lineRule="exact"/>
      </w:pPr>
    </w:p>
    <w:p w14:paraId="04934DB8" w14:textId="77777777" w:rsidR="0078311D" w:rsidRDefault="00000000">
      <w:pPr>
        <w:autoSpaceDE w:val="0"/>
        <w:autoSpaceDN w:val="0"/>
        <w:spacing w:before="60" w:after="0" w:line="264" w:lineRule="exact"/>
      </w:pPr>
      <w:r>
        <w:rPr>
          <w:rFonts w:ascii="Charis SIL Regular" w:eastAsia="Charis SIL Regular" w:hAnsi="Charis SIL Regular"/>
          <w:color w:val="000000"/>
        </w:rPr>
        <w:t>longer represented a countdown to disaster but the relentless march towards a brighter future, a future built on shared grief, shared strength, and the indomitable human spirit.</w:t>
      </w:r>
    </w:p>
    <w:p w14:paraId="22193B47" w14:textId="77777777" w:rsidR="0078311D" w:rsidRDefault="0078311D">
      <w:pPr>
        <w:sectPr w:rsidR="0078311D">
          <w:pgSz w:w="8000" w:h="12000"/>
          <w:pgMar w:top="296" w:right="684" w:bottom="1440" w:left="660" w:header="720" w:footer="720" w:gutter="0"/>
          <w:cols w:space="720"/>
          <w:docGrid w:linePitch="360"/>
        </w:sectPr>
      </w:pPr>
    </w:p>
    <w:p w14:paraId="3D03C572" w14:textId="77777777" w:rsidR="0078311D" w:rsidRDefault="0078311D">
      <w:pPr>
        <w:autoSpaceDE w:val="0"/>
        <w:autoSpaceDN w:val="0"/>
        <w:spacing w:after="224" w:line="220" w:lineRule="exact"/>
      </w:pPr>
    </w:p>
    <w:p w14:paraId="54BA7829" w14:textId="77777777" w:rsidR="0078311D" w:rsidRDefault="00000000">
      <w:pPr>
        <w:autoSpaceDE w:val="0"/>
        <w:autoSpaceDN w:val="0"/>
        <w:spacing w:after="0" w:line="330" w:lineRule="exact"/>
      </w:pPr>
      <w:r>
        <w:rPr>
          <w:rFonts w:ascii="Charis SIL Bold" w:eastAsia="Charis SIL Bold" w:hAnsi="Charis SIL Bold"/>
          <w:b/>
          <w:color w:val="000000"/>
        </w:rPr>
        <w:t>LongTerm Psychological Effects</w:t>
      </w:r>
    </w:p>
    <w:p w14:paraId="10A09D41"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initial shockwave of the massacre had subsided, replaced by a creeping, insidious tide of trauma. For the survivors, the immediate aftermath was a blur of sirens, flashing lights, and the chilling silence that followed the cacophony of gunfire. But the true horror unfolded slowly, in the quiet moments, in the dark corners of their minds, where the echoes of that night reverberated endlessly. Maria, for instance, found herself perpetually on edge. The slightest noise – a slammed door, a car backfiring, even the rustling of leaves– sent a jolt of fear through her body, plunging her back into the heart of the chaos. Sleep became a battleground, her dreams </w:t>
      </w:r>
      <w:r>
        <w:br/>
      </w:r>
      <w:r>
        <w:rPr>
          <w:rFonts w:ascii="Charis SIL Regular" w:eastAsia="Charis SIL Regular" w:hAnsi="Charis SIL Regular"/>
          <w:color w:val="000000"/>
        </w:rPr>
        <w:t xml:space="preserve">plagued by flickering images of violence, punctuated by the </w:t>
      </w:r>
      <w:r>
        <w:br/>
      </w:r>
      <w:r>
        <w:rPr>
          <w:rFonts w:ascii="Charis SIL Regular" w:eastAsia="Charis SIL Regular" w:hAnsi="Charis SIL Regular"/>
          <w:color w:val="000000"/>
        </w:rPr>
        <w:t>relentless tick-tock of a clock, a sound that had become inextricably linked to her trauma.</w:t>
      </w:r>
    </w:p>
    <w:p w14:paraId="7CBD90B7" w14:textId="77777777" w:rsidR="0078311D" w:rsidRDefault="00000000">
      <w:pPr>
        <w:autoSpaceDE w:val="0"/>
        <w:autoSpaceDN w:val="0"/>
        <w:spacing w:before="266" w:after="0" w:line="264" w:lineRule="exact"/>
      </w:pPr>
      <w:r>
        <w:rPr>
          <w:rFonts w:ascii="Charis SIL Regular" w:eastAsia="Charis SIL Regular" w:hAnsi="Charis SIL Regular"/>
          <w:color w:val="000000"/>
        </w:rPr>
        <w:t xml:space="preserve">The bar, once a vibrant hub of community, was now a derelict husk, a mausoleum of shattered dreams. Its skeletal remains stood as a constant reminder of the night's horrors, its emptiness amplifying the silence, its shadows swallowing the light. For those who had frequented the bar, it wasn't just a building, but a space filled with memories, laughter, and shared experiences, now irrevocably </w:t>
      </w:r>
      <w:r>
        <w:br/>
      </w:r>
      <w:r>
        <w:rPr>
          <w:rFonts w:ascii="Charis SIL Regular" w:eastAsia="Charis SIL Regular" w:hAnsi="Charis SIL Regular"/>
          <w:color w:val="000000"/>
        </w:rPr>
        <w:t>tainted by blood and death. Returning to the area, even years later, proved an agonizing exercise in confronting the ghosts of the past.</w:t>
      </w:r>
    </w:p>
    <w:p w14:paraId="0F65AEF9"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The faint smell of stale beer and burnt wood, lingering like a phantom scent, triggered flashbacks, plunging survivors back into the visceral terror of that night.</w:t>
      </w:r>
    </w:p>
    <w:p w14:paraId="4AF64EE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Even in the sanctuary of their homes, the survivors struggled to find solace. The familiar comfort of their surroundings was disrupted by intrusive thoughts, nightmares, and a pervasive sense of unease. Simple, everyday tasks became monumental challenges, their once-routine lives now fragmented by episodes of intense anxiety and fear. The faces of the victims, frozen in their last moments of terror, haunted their waking hours, their whispered names a constant refrain in the quiet solitude of their nights. A simple walk through the neighborhood, once a source of joy and community, </w:t>
      </w:r>
      <w:r>
        <w:br/>
      </w:r>
      <w:r>
        <w:rPr>
          <w:rFonts w:ascii="Charis SIL Regular" w:eastAsia="Charis SIL Regular" w:hAnsi="Charis SIL Regular"/>
          <w:color w:val="000000"/>
        </w:rPr>
        <w:t>transformed into a perilous journey, every shadow a potential threat, every unfamiliar face a source of anxiety.</w:t>
      </w:r>
    </w:p>
    <w:p w14:paraId="663E3348" w14:textId="77777777" w:rsidR="0078311D" w:rsidRDefault="0078311D">
      <w:pPr>
        <w:sectPr w:rsidR="0078311D">
          <w:pgSz w:w="8000" w:h="12000"/>
          <w:pgMar w:top="442" w:right="646" w:bottom="364" w:left="660" w:header="720" w:footer="720" w:gutter="0"/>
          <w:cols w:space="720"/>
          <w:docGrid w:linePitch="360"/>
        </w:sectPr>
      </w:pPr>
    </w:p>
    <w:p w14:paraId="7B424DE9" w14:textId="77777777" w:rsidR="0078311D" w:rsidRDefault="0078311D">
      <w:pPr>
        <w:autoSpaceDE w:val="0"/>
        <w:autoSpaceDN w:val="0"/>
        <w:spacing w:after="210" w:line="220" w:lineRule="exact"/>
      </w:pPr>
    </w:p>
    <w:p w14:paraId="39B3CE0B"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impact on their relationships was profound. Partners once close found themselves drifting apart, unable to bridge the chasm of unspoken trauma. Intimate moments were now overshadowed by fear and anxiety, a constant underlying tension that threatened to consume their connections. Parents struggled to shield their </w:t>
      </w:r>
      <w:r>
        <w:br/>
      </w:r>
      <w:r>
        <w:rPr>
          <w:rFonts w:ascii="Charis SIL Regular" w:eastAsia="Charis SIL Regular" w:hAnsi="Charis SIL Regular"/>
          <w:color w:val="000000"/>
        </w:rPr>
        <w:t xml:space="preserve">children from the pervasive shadow of the tragedy, grappling with the complexities of explaining death and violence to young, </w:t>
      </w:r>
      <w:r>
        <w:br/>
      </w:r>
      <w:r>
        <w:rPr>
          <w:rFonts w:ascii="Charis SIL Regular" w:eastAsia="Charis SIL Regular" w:hAnsi="Charis SIL Regular"/>
          <w:color w:val="000000"/>
        </w:rPr>
        <w:t xml:space="preserve">innocent minds. Children, often overlooked in the immediate </w:t>
      </w:r>
      <w:r>
        <w:br/>
      </w:r>
      <w:r>
        <w:rPr>
          <w:rFonts w:ascii="Charis SIL Regular" w:eastAsia="Charis SIL Regular" w:hAnsi="Charis SIL Regular"/>
          <w:color w:val="000000"/>
        </w:rPr>
        <w:t xml:space="preserve">aftermath, displayed their own unique set of trauma-related </w:t>
      </w:r>
      <w:r>
        <w:br/>
      </w:r>
      <w:r>
        <w:rPr>
          <w:rFonts w:ascii="Charis SIL Regular" w:eastAsia="Charis SIL Regular" w:hAnsi="Charis SIL Regular"/>
          <w:color w:val="000000"/>
        </w:rPr>
        <w:t>behaviors, ranging from nightmares and bedwetting to sudden outbursts of aggression or withdrawal.</w:t>
      </w:r>
    </w:p>
    <w:p w14:paraId="41F4532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long-term psychological effects extended beyond the immediate survivors, rippling outwards to impact the entire community. The collective trauma created a sense of shared vulnerability, a deep-seated fear that such a tragedy could strike again. The annual block party, once a celebration of unity, was now tinged with </w:t>
      </w:r>
      <w:r>
        <w:br/>
      </w:r>
      <w:r>
        <w:rPr>
          <w:rFonts w:ascii="Charis SIL Regular" w:eastAsia="Charis SIL Regular" w:hAnsi="Charis SIL Regular"/>
          <w:color w:val="000000"/>
        </w:rPr>
        <w:t xml:space="preserve">apprehension, each laugh a carefully constructed mask concealing the ever-present fear. The simple act of gathering together became a test of resilience, a testament to the community's determination to reclaim their space, their lives, from the grasp of fear. Yet, the undercurrent of anxiety, the ever-present threat of relapse, </w:t>
      </w:r>
      <w:r>
        <w:br/>
      </w:r>
      <w:r>
        <w:rPr>
          <w:rFonts w:ascii="Charis SIL Regular" w:eastAsia="Charis SIL Regular" w:hAnsi="Charis SIL Regular"/>
          <w:color w:val="000000"/>
        </w:rPr>
        <w:t xml:space="preserve">remained a palpable entity within the community, a somber </w:t>
      </w:r>
      <w:r>
        <w:br/>
      </w:r>
      <w:r>
        <w:rPr>
          <w:rFonts w:ascii="Charis SIL Regular" w:eastAsia="Charis SIL Regular" w:hAnsi="Charis SIL Regular"/>
          <w:color w:val="000000"/>
        </w:rPr>
        <w:t>reminder of the invisible wounds that lingered beneath the surface of their carefully constructed lives.</w:t>
      </w:r>
    </w:p>
    <w:p w14:paraId="5526491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city, too, bore the scars of the massacre, its collective psyche wounded by the sheer scale of the violence. For the first responders– the police officers, paramedics, and firefighters – the trauma was especially profound. They had witnessed unimaginable horror, their memories permanently etched with the sights and sounds of that night. Many struggled with PTSD, experiencing recurring </w:t>
      </w:r>
      <w:r>
        <w:br/>
      </w:r>
      <w:r>
        <w:rPr>
          <w:rFonts w:ascii="Charis SIL Regular" w:eastAsia="Charis SIL Regular" w:hAnsi="Charis SIL Regular"/>
          <w:color w:val="000000"/>
        </w:rPr>
        <w:t xml:space="preserve">nightmares, flashbacks, and a profound sense of helplessness. The weight of their experiences, often unspoken, cast a long shadow over their personal and professional lives. They carried the burden of collective trauma, the knowledge that they could not save </w:t>
      </w:r>
      <w:r>
        <w:br/>
      </w:r>
      <w:r>
        <w:rPr>
          <w:rFonts w:ascii="Charis SIL Regular" w:eastAsia="Charis SIL Regular" w:hAnsi="Charis SIL Regular"/>
          <w:color w:val="000000"/>
        </w:rPr>
        <w:t>everyone, that some wounds were simply too deep to heal.</w:t>
      </w:r>
    </w:p>
    <w:p w14:paraId="38CE0BD6" w14:textId="77777777" w:rsidR="0078311D" w:rsidRDefault="00000000">
      <w:pPr>
        <w:autoSpaceDE w:val="0"/>
        <w:autoSpaceDN w:val="0"/>
        <w:spacing w:before="204" w:after="0" w:line="324" w:lineRule="exact"/>
      </w:pPr>
      <w:r>
        <w:rPr>
          <w:rFonts w:ascii="Charis SIL Regular" w:eastAsia="Charis SIL Regular" w:hAnsi="Charis SIL Regular"/>
          <w:color w:val="000000"/>
        </w:rPr>
        <w:t>Even those who were not directly involved in the tragedy</w:t>
      </w:r>
    </w:p>
    <w:p w14:paraId="53A8D17B" w14:textId="77777777" w:rsidR="0078311D" w:rsidRDefault="0078311D">
      <w:pPr>
        <w:sectPr w:rsidR="0078311D">
          <w:pgSz w:w="8000" w:h="12000"/>
          <w:pgMar w:top="428" w:right="650" w:bottom="392" w:left="660" w:header="720" w:footer="720" w:gutter="0"/>
          <w:cols w:space="720"/>
          <w:docGrid w:linePitch="360"/>
        </w:sectPr>
      </w:pPr>
    </w:p>
    <w:p w14:paraId="0E793321" w14:textId="77777777" w:rsidR="0078311D" w:rsidRDefault="0078311D">
      <w:pPr>
        <w:autoSpaceDE w:val="0"/>
        <w:autoSpaceDN w:val="0"/>
        <w:spacing w:after="78" w:line="220" w:lineRule="exact"/>
      </w:pPr>
    </w:p>
    <w:p w14:paraId="5AAB2B7D"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experienced a ripple effect. The media coverage, saturated with images of violence and grief, left an indelible mark on the collective consciousness. The constant reminders of the tragedy, the endless replays of the news reports, contributed to a sense of collective anxiety and unease. This heightened sense of vulnerability created a climate of fear, further exacerbating existing mental health </w:t>
      </w:r>
      <w:r>
        <w:br/>
      </w:r>
      <w:r>
        <w:rPr>
          <w:rFonts w:ascii="Charis SIL Regular" w:eastAsia="Charis SIL Regular" w:hAnsi="Charis SIL Regular"/>
          <w:color w:val="000000"/>
        </w:rPr>
        <w:t>challenges. The impact reached far beyond the immediate vicinity of the shooting, affecting individuals and communities across the city and beyond. The pervasive sense of fear extended into the wider urban landscape, altering the community's rhythm, its pulse, its very soul.</w:t>
      </w:r>
    </w:p>
    <w:p w14:paraId="73B0449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Years after the shooting, the survivors continued to grapple with the lingering effects of their trauma. Therapy became a lifeline, a space where they could confront their memories, process their emotions, and slowly, painstakingly, begin to rebuild their lives. Support groups offered a sense of community, a safe space where they could share their experiences without judgment. But the scars remained, invisible yet profound, a constant reminder of the night that </w:t>
      </w:r>
      <w:r>
        <w:br/>
      </w:r>
      <w:r>
        <w:rPr>
          <w:rFonts w:ascii="Charis SIL Regular" w:eastAsia="Charis SIL Regular" w:hAnsi="Charis SIL Regular"/>
          <w:color w:val="000000"/>
        </w:rPr>
        <w:t>shattered their world. These were not merely physical wounds but deep psychological lacerations, impacting every aspect of their lives. The effects were insidious, seeping into their relationships, their work, their sleep, their dreams. They experienced intrusive thoughts, flashbacks, heightened anxiety, and difficulties with concentration. Some battled with substance abuse as a means of self-medication, seeking escape from the relentless torment of their memories.</w:t>
      </w:r>
    </w:p>
    <w:p w14:paraId="4C43F0B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ticking clock, a metaphor for the impending doom felt by the perpetrator, also became a haunting symbol for the survivors, a constant reminder of the fragility of life and the randomness of violence. The steady rhythm became a soundtrack to their lives, an inescapable reminder of the moment their world changed forever. The tick-tock, once a neutral sound, transformed into a trigger for flashbacks and panic attacks. The survivors found themselves constantly anticipating the next attack, searching for any signs of danger or threat in their everyday lives. The psychological wounds were profound, often masked beneath a veneer of normalcy. The scars were invisible, but they permeated every aspect of their existence, reshaping their world and their perceptions of safety,</w:t>
      </w:r>
    </w:p>
    <w:p w14:paraId="6576FF49" w14:textId="77777777" w:rsidR="0078311D" w:rsidRDefault="0078311D">
      <w:pPr>
        <w:sectPr w:rsidR="0078311D">
          <w:pgSz w:w="8000" w:h="12000"/>
          <w:pgMar w:top="296" w:right="640" w:bottom="392" w:left="660" w:header="720" w:footer="720" w:gutter="0"/>
          <w:cols w:space="720"/>
          <w:docGrid w:linePitch="360"/>
        </w:sectPr>
      </w:pPr>
    </w:p>
    <w:p w14:paraId="212C8D0E" w14:textId="77777777" w:rsidR="0078311D" w:rsidRDefault="0078311D">
      <w:pPr>
        <w:autoSpaceDE w:val="0"/>
        <w:autoSpaceDN w:val="0"/>
        <w:spacing w:after="78" w:line="220" w:lineRule="exact"/>
      </w:pPr>
    </w:p>
    <w:p w14:paraId="452C1D64" w14:textId="77777777" w:rsidR="0078311D" w:rsidRDefault="00000000">
      <w:pPr>
        <w:autoSpaceDE w:val="0"/>
        <w:autoSpaceDN w:val="0"/>
        <w:spacing w:after="0" w:line="324" w:lineRule="exact"/>
      </w:pPr>
      <w:r>
        <w:rPr>
          <w:rFonts w:ascii="Charis SIL Regular" w:eastAsia="Charis SIL Regular" w:hAnsi="Charis SIL Regular"/>
          <w:color w:val="000000"/>
        </w:rPr>
        <w:t>security and trust.</w:t>
      </w:r>
    </w:p>
    <w:p w14:paraId="48704DDC" w14:textId="77777777" w:rsidR="0078311D" w:rsidRDefault="00000000">
      <w:pPr>
        <w:autoSpaceDE w:val="0"/>
        <w:autoSpaceDN w:val="0"/>
        <w:spacing w:before="264" w:after="0" w:line="264" w:lineRule="exact"/>
      </w:pPr>
      <w:r>
        <w:rPr>
          <w:rFonts w:ascii="Charis SIL Regular" w:eastAsia="Charis SIL Regular" w:hAnsi="Charis SIL Regular"/>
          <w:color w:val="000000"/>
        </w:rPr>
        <w:t>The long road to recovery was a winding, uneven path, punctuated by setbacks and moments of profound despair. Yet, amidst the darkness, there were glimmers of hope, small victories in the fight against trauma. The resilience of the human spirit, the power of community, and the unwavering dedication of those who offered support—these were the forces that fueled their journey toward healing. It was a testament to their strength, their determination, to overcome the insurmountable, to find a way to live again, despite the darkness that lurked in the corners of their minds. The scars remained, etched deeply into their souls, but they refused to be defined by their trauma. They were survivors, and their stories were a testament to the indomitable spirit of humanity.</w:t>
      </w:r>
    </w:p>
    <w:p w14:paraId="1767C42C" w14:textId="77777777" w:rsidR="0078311D" w:rsidRDefault="0078311D">
      <w:pPr>
        <w:sectPr w:rsidR="0078311D">
          <w:pgSz w:w="8000" w:h="12000"/>
          <w:pgMar w:top="296" w:right="654" w:bottom="1440" w:left="660" w:header="720" w:footer="720" w:gutter="0"/>
          <w:cols w:space="720"/>
          <w:docGrid w:linePitch="360"/>
        </w:sectPr>
      </w:pPr>
    </w:p>
    <w:p w14:paraId="02DD77E5" w14:textId="77777777" w:rsidR="0078311D" w:rsidRDefault="0078311D">
      <w:pPr>
        <w:autoSpaceDE w:val="0"/>
        <w:autoSpaceDN w:val="0"/>
        <w:spacing w:after="224" w:line="220" w:lineRule="exact"/>
      </w:pPr>
    </w:p>
    <w:p w14:paraId="054D509B" w14:textId="77777777" w:rsidR="0078311D" w:rsidRDefault="00000000">
      <w:pPr>
        <w:autoSpaceDE w:val="0"/>
        <w:autoSpaceDN w:val="0"/>
        <w:spacing w:after="0" w:line="330" w:lineRule="exact"/>
      </w:pPr>
      <w:r>
        <w:rPr>
          <w:rFonts w:ascii="Charis SIL Bold" w:eastAsia="Charis SIL Bold" w:hAnsi="Charis SIL Bold"/>
          <w:b/>
          <w:color w:val="000000"/>
        </w:rPr>
        <w:t>Invisible Wounds</w:t>
      </w:r>
    </w:p>
    <w:p w14:paraId="0219F792"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weight of silence pressed down on them, heavier than any physical burden. It wasn't the silence of a quiet room, but the </w:t>
      </w:r>
      <w:r>
        <w:br/>
      </w:r>
      <w:r>
        <w:rPr>
          <w:rFonts w:ascii="Charis SIL Regular" w:eastAsia="Charis SIL Regular" w:hAnsi="Charis SIL Regular"/>
          <w:color w:val="000000"/>
        </w:rPr>
        <w:t xml:space="preserve">oppressive silence of unspoken trauma, a shared secret held captive within the confines of their shattered lives. Each survivor carried their own private hell, a landscape of fragmented memories, </w:t>
      </w:r>
      <w:r>
        <w:br/>
      </w:r>
      <w:r>
        <w:rPr>
          <w:rFonts w:ascii="Charis SIL Regular" w:eastAsia="Charis SIL Regular" w:hAnsi="Charis SIL Regular"/>
          <w:color w:val="000000"/>
        </w:rPr>
        <w:t>recurring nightmares, and a pervasive sense of unreality. The world, once vibrant and full of promise, had become a distorted reflection, its colors muted, its sounds muffled, its textures strangely alien.</w:t>
      </w:r>
    </w:p>
    <w:p w14:paraId="393B5B6B" w14:textId="77777777" w:rsidR="0078311D" w:rsidRDefault="00000000">
      <w:pPr>
        <w:autoSpaceDE w:val="0"/>
        <w:autoSpaceDN w:val="0"/>
        <w:spacing w:before="264" w:after="0" w:line="264" w:lineRule="exact"/>
      </w:pPr>
      <w:r>
        <w:rPr>
          <w:rFonts w:ascii="Charis SIL Regular" w:eastAsia="Charis SIL Regular" w:hAnsi="Charis SIL Regular"/>
          <w:color w:val="000000"/>
        </w:rPr>
        <w:t>For Michael, a former regular at the bar, the simple act of stepping onto the street where it once stood triggered a cascade of memories.</w:t>
      </w:r>
    </w:p>
    <w:p w14:paraId="352EFC15"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The flickering neon signs, the laughter spilling out onto the </w:t>
      </w:r>
      <w:r>
        <w:br/>
      </w:r>
      <w:r>
        <w:rPr>
          <w:rFonts w:ascii="Charis SIL Regular" w:eastAsia="Charis SIL Regular" w:hAnsi="Charis SIL Regular"/>
          <w:color w:val="000000"/>
        </w:rPr>
        <w:t>pavement, the comforting aroma of stale beer and fried food – all were replaced by the stark reality of the scene: the shattered glass, the pools of blood, the overwhelming stench of death. He found himself constantly scanning his surroundings, his senses hyper-vigilant, anticipating danger around every corner. Paranoia became his constant companion, a shadow that followed him even into the sanctuary of his own home. Sleep offered no respite, his dreams a chaotic blend of screaming faces, the deafening roar of gunfire, and the relentless ticking of a clock.</w:t>
      </w:r>
    </w:p>
    <w:p w14:paraId="66897DE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His relationship with his wife, Sarah, crumbled under the weight of his unspoken trauma. He withdrew into himself, becoming distant and emotionally unavailable. Simple gestures of affection felt impossible, replaced by an overwhelming sense of guilt and self-reproach. The intimacy they once shared was replaced by a chilling distance, a silent chasm created by the unspoken horrors he carried within. Sarah, trying to understand and support him, felt </w:t>
      </w:r>
      <w:r>
        <w:br/>
      </w:r>
      <w:r>
        <w:rPr>
          <w:rFonts w:ascii="Charis SIL Regular" w:eastAsia="Charis SIL Regular" w:hAnsi="Charis SIL Regular"/>
          <w:color w:val="000000"/>
        </w:rPr>
        <w:t>increasingly helpless, her own efforts to connect met with his withdrawn silence. Their once vibrant marriage, once a source of comfort and stability, now felt fractured and irreparable. He tried therapy, but the words felt inadequate, the sessions a frustrating exercise in futility. His therapist, a compassionate woman with years of experience, could offer little comfort. The trauma was too deep, too complex, to be easily contained within the framework of typical therapy sessions. The invisible wounds were far deeper than</w:t>
      </w:r>
    </w:p>
    <w:p w14:paraId="43B003AC" w14:textId="77777777" w:rsidR="0078311D" w:rsidRDefault="0078311D">
      <w:pPr>
        <w:sectPr w:rsidR="0078311D">
          <w:pgSz w:w="8000" w:h="12000"/>
          <w:pgMar w:top="442" w:right="650" w:bottom="364" w:left="660" w:header="720" w:footer="720" w:gutter="0"/>
          <w:cols w:space="720"/>
          <w:docGrid w:linePitch="360"/>
        </w:sectPr>
      </w:pPr>
    </w:p>
    <w:p w14:paraId="5289C7E2" w14:textId="77777777" w:rsidR="0078311D" w:rsidRDefault="0078311D">
      <w:pPr>
        <w:autoSpaceDE w:val="0"/>
        <w:autoSpaceDN w:val="0"/>
        <w:spacing w:after="78" w:line="220" w:lineRule="exact"/>
      </w:pPr>
    </w:p>
    <w:p w14:paraId="0AC6003F" w14:textId="77777777" w:rsidR="0078311D" w:rsidRDefault="00000000">
      <w:pPr>
        <w:autoSpaceDE w:val="0"/>
        <w:autoSpaceDN w:val="0"/>
        <w:spacing w:after="0" w:line="324" w:lineRule="exact"/>
      </w:pPr>
      <w:r>
        <w:rPr>
          <w:rFonts w:ascii="Charis SIL Regular" w:eastAsia="Charis SIL Regular" w:hAnsi="Charis SIL Regular"/>
          <w:color w:val="000000"/>
        </w:rPr>
        <w:t>anyone could have imagined.</w:t>
      </w:r>
    </w:p>
    <w:p w14:paraId="69042DE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Anna, a bartender who had witnessed the massacre firsthand, struggled with survivor's guilt. She had seen people die, their lives extinguished in a flash of violence. The faces of the victims, frozen in their moments of terror, haunted her waking hours. She blamed herself for their deaths, imagining what she could have done </w:t>
      </w:r>
      <w:r>
        <w:br/>
      </w:r>
      <w:r>
        <w:rPr>
          <w:rFonts w:ascii="Charis SIL Regular" w:eastAsia="Charis SIL Regular" w:hAnsi="Charis SIL Regular"/>
          <w:color w:val="000000"/>
        </w:rPr>
        <w:t xml:space="preserve">differently, what she could have said or done to prevent the </w:t>
      </w:r>
      <w:r>
        <w:br/>
      </w:r>
      <w:r>
        <w:rPr>
          <w:rFonts w:ascii="Charis SIL Regular" w:eastAsia="Charis SIL Regular" w:hAnsi="Charis SIL Regular"/>
          <w:color w:val="000000"/>
        </w:rPr>
        <w:t>tragedy. The self-recrimination was relentless, a crushing weight that threatened to drown her in despair. Her attempts to return to work were met with panic attacks, the noise and activity of the bar overwhelming her senses. The familiar smell of beer, once a source of comfort, now triggered flashbacks, plunging her back into the heart of the chaos. She found solace only in the quiet solitude of her apartment, her days spent battling intrusive thoughts and crippling anxiety.</w:t>
      </w:r>
    </w:p>
    <w:p w14:paraId="6060E50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Even those who were not physically present at the bar that night felt the ripple effect of the tragedy. The news reports, the endless replays of the gruesome images, the constant reminders of death and destruction, created a pervasive sense of unease and anxiety throughout the community. For David, a police officer who had responded to the call, the trauma was profound. He had seen things that no human being should ever have to witness. The images, the sounds, the smells, were permanently etched into his memory, replaying themselves in his mind with vivid clarity. He struggled with PTSD, suffering from nightmares, flashbacks, and an </w:t>
      </w:r>
      <w:r>
        <w:br/>
      </w:r>
      <w:r>
        <w:rPr>
          <w:rFonts w:ascii="Charis SIL Regular" w:eastAsia="Charis SIL Regular" w:hAnsi="Charis SIL Regular"/>
          <w:color w:val="000000"/>
        </w:rPr>
        <w:t>overwhelming sense of helplessness. He found himself constantly on edge, his senses heightened, his reactions exaggerated. The weight of his experiences was almost unbearable, the burden of collective trauma a constant companion. He found solace in helping others, devoting his off-duty hours to local charity work, to providing support to the surviving families.</w:t>
      </w:r>
    </w:p>
    <w:p w14:paraId="003F4B0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recovery process was slow, arduous, and deeply personal. Some found solace in support groups, where they could share their </w:t>
      </w:r>
      <w:r>
        <w:br/>
      </w:r>
      <w:r>
        <w:rPr>
          <w:rFonts w:ascii="Charis SIL Regular" w:eastAsia="Charis SIL Regular" w:hAnsi="Charis SIL Regular"/>
          <w:color w:val="000000"/>
        </w:rPr>
        <w:t>experiences without judgment, finding strength in their shared trauma. Others turned to therapy, seeking guidance and support in navigating their internal struggles. Many found that art and creative expression were powerful tools for healing, allowing them to</w:t>
      </w:r>
    </w:p>
    <w:p w14:paraId="172D632C" w14:textId="77777777" w:rsidR="0078311D" w:rsidRDefault="0078311D">
      <w:pPr>
        <w:sectPr w:rsidR="0078311D">
          <w:pgSz w:w="8000" w:h="12000"/>
          <w:pgMar w:top="296" w:right="652" w:bottom="392" w:left="660" w:header="720" w:footer="720" w:gutter="0"/>
          <w:cols w:space="720"/>
          <w:docGrid w:linePitch="360"/>
        </w:sectPr>
      </w:pPr>
    </w:p>
    <w:p w14:paraId="4342417D" w14:textId="77777777" w:rsidR="0078311D" w:rsidRDefault="0078311D">
      <w:pPr>
        <w:autoSpaceDE w:val="0"/>
        <w:autoSpaceDN w:val="0"/>
        <w:spacing w:after="78" w:line="220" w:lineRule="exact"/>
      </w:pPr>
    </w:p>
    <w:p w14:paraId="5FD72A96"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channel their emotions, confront their memories, and begin to rebuild their shattered lives. Music, painting, writing – all became vital avenues of self-expression, allowing them to articulate the unspoken, to translate the unspeakable pain into something tangible, something meaningful.</w:t>
      </w:r>
    </w:p>
    <w:p w14:paraId="5C89A82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For some, the road to recovery was paved with substance abuse, a desperate attempt to escape the relentless torment of their </w:t>
      </w:r>
      <w:r>
        <w:br/>
      </w:r>
      <w:r>
        <w:rPr>
          <w:rFonts w:ascii="Charis SIL Regular" w:eastAsia="Charis SIL Regular" w:hAnsi="Charis SIL Regular"/>
          <w:color w:val="000000"/>
        </w:rPr>
        <w:t>memories. Alcohol, drugs – these became temporary escapes, temporary crutches to support a life that had been irrevocably fractured. However, these escapes only led to further self-</w:t>
      </w:r>
      <w:r>
        <w:br/>
      </w:r>
      <w:r>
        <w:rPr>
          <w:rFonts w:ascii="Charis SIL Regular" w:eastAsia="Charis SIL Regular" w:hAnsi="Charis SIL Regular"/>
          <w:color w:val="000000"/>
        </w:rPr>
        <w:t>destruction, worsening the already fragile mental and emotional states.</w:t>
      </w:r>
    </w:p>
    <w:p w14:paraId="28052DC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invisible wounds were insidious, penetrating every aspect of their lives, influencing their relationships, their work, their capacity for joy. The trauma was a living entity, constantly resurfacing, reminding them of the violence that had ripped through their world. It wasn't merely a matter of healing physical wounds, but of grappling with the deep psychological scars, scars that would never fully disappear. But the survivors, though marked by their </w:t>
      </w:r>
      <w:r>
        <w:br/>
      </w:r>
      <w:r>
        <w:rPr>
          <w:rFonts w:ascii="Charis SIL Regular" w:eastAsia="Charis SIL Regular" w:hAnsi="Charis SIL Regular"/>
          <w:color w:val="000000"/>
        </w:rPr>
        <w:t xml:space="preserve">experiences, refused to allow the tragedy to define them. They fought, day by day, to reclaim their lives, to find meaning and purpose amidst the chaos. Their resilience was a testament to the power of the human spirit, a beacon of hope illuminating the </w:t>
      </w:r>
      <w:r>
        <w:br/>
      </w:r>
      <w:r>
        <w:rPr>
          <w:rFonts w:ascii="Charis SIL Regular" w:eastAsia="Charis SIL Regular" w:hAnsi="Charis SIL Regular"/>
          <w:color w:val="000000"/>
        </w:rPr>
        <w:t xml:space="preserve">darkness. The ticking clock, a symbol of impending doom for the perpetrator, became a symbol of perseverance for the survivors, a constant reminder that even in the face of unimaginable horror, life continues, time marches onward, and healing, though painful and slow, is possible. The journey was long and arduous, but the </w:t>
      </w:r>
      <w:r>
        <w:br/>
      </w:r>
      <w:r>
        <w:rPr>
          <w:rFonts w:ascii="Charis SIL Regular" w:eastAsia="Charis SIL Regular" w:hAnsi="Charis SIL Regular"/>
          <w:color w:val="000000"/>
        </w:rPr>
        <w:t xml:space="preserve">survivors, armed with their determination and supported by a community of friends and family, continued to navigate the </w:t>
      </w:r>
      <w:r>
        <w:br/>
      </w:r>
      <w:r>
        <w:rPr>
          <w:rFonts w:ascii="Charis SIL Regular" w:eastAsia="Charis SIL Regular" w:hAnsi="Charis SIL Regular"/>
          <w:color w:val="000000"/>
        </w:rPr>
        <w:t>complexities of healing, one painful step at a time. Their journey was a testament to the enduring strength of the human spirit and the power of resilience in the face of unimaginable loss.</w:t>
      </w:r>
    </w:p>
    <w:p w14:paraId="69B9C896" w14:textId="77777777" w:rsidR="0078311D" w:rsidRDefault="0078311D">
      <w:pPr>
        <w:sectPr w:rsidR="0078311D">
          <w:pgSz w:w="8000" w:h="12000"/>
          <w:pgMar w:top="296" w:right="680" w:bottom="1052" w:left="660" w:header="720" w:footer="720" w:gutter="0"/>
          <w:cols w:space="720"/>
          <w:docGrid w:linePitch="360"/>
        </w:sectPr>
      </w:pPr>
    </w:p>
    <w:p w14:paraId="17512386" w14:textId="77777777" w:rsidR="0078311D" w:rsidRDefault="0078311D">
      <w:pPr>
        <w:autoSpaceDE w:val="0"/>
        <w:autoSpaceDN w:val="0"/>
        <w:spacing w:after="224" w:line="220" w:lineRule="exact"/>
      </w:pPr>
    </w:p>
    <w:p w14:paraId="1ECC76EA" w14:textId="77777777" w:rsidR="0078311D" w:rsidRDefault="00000000">
      <w:pPr>
        <w:autoSpaceDE w:val="0"/>
        <w:autoSpaceDN w:val="0"/>
        <w:spacing w:after="0" w:line="330" w:lineRule="exact"/>
      </w:pPr>
      <w:r>
        <w:rPr>
          <w:rFonts w:ascii="Charis SIL Bold" w:eastAsia="Charis SIL Bold" w:hAnsi="Charis SIL Bold"/>
          <w:b/>
          <w:color w:val="000000"/>
        </w:rPr>
        <w:t>The Healing Process</w:t>
      </w:r>
    </w:p>
    <w:p w14:paraId="24FAC16E" w14:textId="77777777" w:rsidR="0078311D" w:rsidRDefault="00000000">
      <w:pPr>
        <w:autoSpaceDE w:val="0"/>
        <w:autoSpaceDN w:val="0"/>
        <w:spacing w:before="286" w:after="0" w:line="264" w:lineRule="exact"/>
        <w:ind w:right="288"/>
      </w:pPr>
      <w:r>
        <w:rPr>
          <w:rFonts w:ascii="Charis SIL Regular" w:eastAsia="Charis SIL Regular" w:hAnsi="Charis SIL Regular"/>
          <w:color w:val="000000"/>
        </w:rPr>
        <w:t>The initial shockwaves subsided, leaving behind a landscape of quiet devastation. The immediate aftermath, a blur of sirens and flashing lights, had given way to a stark reality: the lives of those touched by the massacre were irrevocably altered. The healing process, far from being a linear progression, was a labyrinthine journey, a winding path marked by setbacks and breakthroughs, punctuated by moments of intense pain and fragile hope.</w:t>
      </w:r>
    </w:p>
    <w:p w14:paraId="42DB6B4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For Michael, the nightmares continued, each one a nightmarish replay of the violence. He'd wake in a cold sweat, heart pounding, the scent of gunpowder lingering in his nostrils, a phantom echo of the screams still ringing in his ears. Therapy became a battlefield, a place where he wrestled with guilt and self-blame, haunted by the question of what he could have done differently, what he could have said to prevent the tragedy. His therapist, Dr. Ramirez, a woman known for her calm demeanor and unwavering empathy, patiently guided him through the labyrinth of his trauma. She introduced him to EMDR therapy, a technique that helped him process his traumatic memories, separating them from their </w:t>
      </w:r>
      <w:r>
        <w:br/>
      </w:r>
      <w:r>
        <w:rPr>
          <w:rFonts w:ascii="Charis SIL Regular" w:eastAsia="Charis SIL Regular" w:hAnsi="Charis SIL Regular"/>
          <w:color w:val="000000"/>
        </w:rPr>
        <w:t>emotional charge, allowing him to view them with a sense of detachment rather than raw, overwhelming terror. The process was excruciatingly slow, a painstaking effort to unravel the tangled threads of his memory, to re-weave the fabric of his psyche.</w:t>
      </w:r>
    </w:p>
    <w:p w14:paraId="76B0811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Slowly, painstakingly, Michael began to reclaim small pieces of himself. He started taking walks, initially short and hesitant, his gaze fixed on the ground, his body tense. Gradually, his walks became longer, his steps more confident, his gaze lifting to meet the world around him. He rediscovered the pleasure of simple things: the warmth of the sun on his skin, the song of a bird, the scent of rain on the pavement. It wasn't a sudden transformation, but a gradual reawakening, a slow, deliberate process of reintegration into life. He found solace in the company of his wife, Sarah, </w:t>
      </w:r>
      <w:r>
        <w:br/>
      </w:r>
      <w:r>
        <w:rPr>
          <w:rFonts w:ascii="Charis SIL Regular" w:eastAsia="Charis SIL Regular" w:hAnsi="Charis SIL Regular"/>
          <w:color w:val="000000"/>
        </w:rPr>
        <w:t>although the path towards reconnection was long and challenging.</w:t>
      </w:r>
    </w:p>
    <w:p w14:paraId="6C54ABC3"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Their intimacy, once a source of strength and comfort, was now fraught with tension and fear. They navigated their grief together, supporting each other, learning to communicate again after the</w:t>
      </w:r>
    </w:p>
    <w:p w14:paraId="074E4D68" w14:textId="77777777" w:rsidR="0078311D" w:rsidRDefault="0078311D">
      <w:pPr>
        <w:sectPr w:rsidR="0078311D">
          <w:pgSz w:w="8000" w:h="12000"/>
          <w:pgMar w:top="442" w:right="668" w:bottom="364" w:left="660" w:header="720" w:footer="720" w:gutter="0"/>
          <w:cols w:space="720"/>
          <w:docGrid w:linePitch="360"/>
        </w:sectPr>
      </w:pPr>
    </w:p>
    <w:p w14:paraId="61FC421B" w14:textId="77777777" w:rsidR="0078311D" w:rsidRDefault="0078311D">
      <w:pPr>
        <w:autoSpaceDE w:val="0"/>
        <w:autoSpaceDN w:val="0"/>
        <w:spacing w:after="78" w:line="220" w:lineRule="exact"/>
      </w:pPr>
    </w:p>
    <w:p w14:paraId="2580EFE9"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silence that had threatened to engulf them. He began to write, pouring his pain and anguish onto the page, transforming his trauma into words, giving shape to the formless horror that had haunted him. His writing became a form of therapy, a cathartic release, allowing him to confront his demons and wrestle with his demons.</w:t>
      </w:r>
    </w:p>
    <w:p w14:paraId="5E8078E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Anna, the bartender, found refuge in a support group for survivors of mass violence. Surrounded by others who had experienced </w:t>
      </w:r>
      <w:r>
        <w:br/>
      </w:r>
      <w:r>
        <w:rPr>
          <w:rFonts w:ascii="Charis SIL Regular" w:eastAsia="Charis SIL Regular" w:hAnsi="Charis SIL Regular"/>
          <w:color w:val="000000"/>
        </w:rPr>
        <w:t>similar traumas, she felt less alone, less isolated in her grief. Sharing her story, listening to the stories of others, allowed her to break the silence, to acknowledge the pain without the suffocating weight of shame or guilt. In the group, she learned that her feelings of self-blame were not unique, that the survivors’ guilt was a common reaction to trauma. The shared experience created a powerful sense of community, a network of support in the face of unspeakable loss.</w:t>
      </w:r>
    </w:p>
    <w:p w14:paraId="01AB767D" w14:textId="77777777" w:rsidR="0078311D" w:rsidRDefault="00000000">
      <w:pPr>
        <w:autoSpaceDE w:val="0"/>
        <w:autoSpaceDN w:val="0"/>
        <w:spacing w:before="60" w:after="0" w:line="264" w:lineRule="exact"/>
        <w:ind w:right="432"/>
      </w:pPr>
      <w:r>
        <w:rPr>
          <w:rFonts w:ascii="Charis SIL Regular" w:eastAsia="Charis SIL Regular" w:hAnsi="Charis SIL Regular"/>
          <w:color w:val="000000"/>
        </w:rPr>
        <w:t>She discovered that others were coping with similar emotional turmoil, and that collective support could be a powerful healing tool.</w:t>
      </w:r>
    </w:p>
    <w:p w14:paraId="29ED45D8"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group provided a safe space for her to express her emotions, a place where she didn't have to hide her pain, her fear, her anger.</w:t>
      </w:r>
    </w:p>
    <w:p w14:paraId="0E9D3E4D" w14:textId="77777777" w:rsidR="0078311D" w:rsidRDefault="00000000">
      <w:pPr>
        <w:autoSpaceDE w:val="0"/>
        <w:autoSpaceDN w:val="0"/>
        <w:spacing w:before="58" w:after="0" w:line="264" w:lineRule="exact"/>
      </w:pPr>
      <w:r>
        <w:rPr>
          <w:rFonts w:ascii="Charis SIL Regular" w:eastAsia="Charis SIL Regular" w:hAnsi="Charis SIL Regular"/>
          <w:color w:val="000000"/>
        </w:rPr>
        <w:t>Through the collective experience, she learned healthy coping mechanisms, techniques to manage her anxiety, and strategies to navigate the triggers that threatened to pull her back into the vortex of her trauma. The group became a lifeline, a source of strength, and a beacon of hope in the darkness. Along with the group therapy, Anna also sought individual therapy, working with a trauma specialist to process her grief and develop strategies to cope with the persistent flashbacks and nightmares.</w:t>
      </w:r>
    </w:p>
    <w:p w14:paraId="416BB763" w14:textId="77777777" w:rsidR="0078311D" w:rsidRDefault="00000000">
      <w:pPr>
        <w:autoSpaceDE w:val="0"/>
        <w:autoSpaceDN w:val="0"/>
        <w:spacing w:before="266" w:after="0" w:line="264" w:lineRule="exact"/>
        <w:ind w:right="144"/>
      </w:pPr>
      <w:r>
        <w:rPr>
          <w:rFonts w:ascii="Charis SIL Regular" w:eastAsia="Charis SIL Regular" w:hAnsi="Charis SIL Regular"/>
          <w:color w:val="000000"/>
        </w:rPr>
        <w:t>David, the police officer, wrestled with the weight of what he had seen, the indelible images etched into his memory. The nightmares were relentless, vivid replays of the scene, the screams, the blood, the chaos. He sought help from a therapist specializing in PTSD, undergoing intensive therapy to process his trauma. He found solace in helping others, dedicating his off-duty hours to volunteer work with a local charity, supporting families affected by violence.</w:t>
      </w:r>
    </w:p>
    <w:p w14:paraId="5C671945" w14:textId="77777777" w:rsidR="0078311D" w:rsidRDefault="00000000">
      <w:pPr>
        <w:autoSpaceDE w:val="0"/>
        <w:autoSpaceDN w:val="0"/>
        <w:spacing w:before="60" w:after="0" w:line="264" w:lineRule="exact"/>
        <w:ind w:right="576"/>
      </w:pPr>
      <w:r>
        <w:rPr>
          <w:rFonts w:ascii="Charis SIL Regular" w:eastAsia="Charis SIL Regular" w:hAnsi="Charis SIL Regular"/>
          <w:color w:val="000000"/>
        </w:rPr>
        <w:t>His work helped him channel his pain into something positive, transforming his grief into a purpose. He found a sense of</w:t>
      </w:r>
    </w:p>
    <w:p w14:paraId="7A4150C4" w14:textId="77777777" w:rsidR="0078311D" w:rsidRDefault="0078311D">
      <w:pPr>
        <w:sectPr w:rsidR="0078311D">
          <w:pgSz w:w="8000" w:h="12000"/>
          <w:pgMar w:top="296" w:right="640" w:bottom="392" w:left="660" w:header="720" w:footer="720" w:gutter="0"/>
          <w:cols w:space="720"/>
          <w:docGrid w:linePitch="360"/>
        </w:sectPr>
      </w:pPr>
    </w:p>
    <w:p w14:paraId="36C47434" w14:textId="77777777" w:rsidR="0078311D" w:rsidRDefault="0078311D">
      <w:pPr>
        <w:autoSpaceDE w:val="0"/>
        <w:autoSpaceDN w:val="0"/>
        <w:spacing w:after="78" w:line="220" w:lineRule="exact"/>
      </w:pPr>
    </w:p>
    <w:p w14:paraId="29AAB241" w14:textId="77777777" w:rsidR="0078311D" w:rsidRDefault="00000000">
      <w:pPr>
        <w:autoSpaceDE w:val="0"/>
        <w:autoSpaceDN w:val="0"/>
        <w:spacing w:before="60" w:after="0" w:line="264" w:lineRule="exact"/>
      </w:pPr>
      <w:r>
        <w:rPr>
          <w:rFonts w:ascii="Charis SIL Regular" w:eastAsia="Charis SIL Regular" w:hAnsi="Charis SIL Regular"/>
          <w:color w:val="000000"/>
        </w:rPr>
        <w:t>redemption in helping others heal, knowing that even though he couldn't undo the past, he could try to prevent future tragedies. He began to work on a project focused on supporting first responders and their families who were struggling with the trauma of their job. This brought him purpose and the sense of community he needed.</w:t>
      </w:r>
    </w:p>
    <w:p w14:paraId="14852668" w14:textId="77777777" w:rsidR="0078311D" w:rsidRDefault="00000000">
      <w:pPr>
        <w:autoSpaceDE w:val="0"/>
        <w:autoSpaceDN w:val="0"/>
        <w:spacing w:before="264" w:after="0" w:line="264" w:lineRule="exact"/>
      </w:pPr>
      <w:r>
        <w:rPr>
          <w:rFonts w:ascii="Charis SIL Regular" w:eastAsia="Charis SIL Regular" w:hAnsi="Charis SIL Regular"/>
          <w:color w:val="000000"/>
        </w:rPr>
        <w:t>For others, the road to healing was paved with different paths. Some turned to art, using painting, music, or writing as a means of expressing their pain and trauma. The creative process became a cathartic release, a way to channel their emotions and begin the process of healing. Others found solace in spirituality, turning to their faith to find meaning and hope. For some, faith provided a sense of comfort, a belief in a higher power, and a sense of purpose.</w:t>
      </w:r>
    </w:p>
    <w:p w14:paraId="531F1F80"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Others engaged in physical activities, using exercise as a way to channel their pent-up energy and emotions. The physical activity provided both stress relief and a way to process the emotions.</w:t>
      </w:r>
    </w:p>
    <w:p w14:paraId="6C08426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 a long and arduous journey, a testament to the resilience of the human spirit. It was not a linear path, but a winding one, marked by setbacks and moments of profound pain, punctuated by glimmers of hope and progress. The invisible </w:t>
      </w:r>
      <w:r>
        <w:br/>
      </w:r>
      <w:r>
        <w:rPr>
          <w:rFonts w:ascii="Charis SIL Regular" w:eastAsia="Charis SIL Regular" w:hAnsi="Charis SIL Regular"/>
          <w:color w:val="000000"/>
        </w:rPr>
        <w:t xml:space="preserve">wounds, the unseen scars, would never entirely disappear, but the survivors, with the help of therapy, support groups, and the </w:t>
      </w:r>
      <w:r>
        <w:br/>
      </w:r>
      <w:r>
        <w:rPr>
          <w:rFonts w:ascii="Charis SIL Regular" w:eastAsia="Charis SIL Regular" w:hAnsi="Charis SIL Regular"/>
          <w:color w:val="000000"/>
        </w:rPr>
        <w:t>unwavering support of their families and friends, gradually began to rebuild their lives, to find meaning and purpose amidst the chaos.</w:t>
      </w:r>
    </w:p>
    <w:p w14:paraId="13E909AC" w14:textId="77777777" w:rsidR="0078311D" w:rsidRDefault="00000000">
      <w:pPr>
        <w:autoSpaceDE w:val="0"/>
        <w:autoSpaceDN w:val="0"/>
        <w:spacing w:before="58" w:after="0" w:line="264" w:lineRule="exact"/>
        <w:ind w:right="288"/>
      </w:pPr>
      <w:r>
        <w:rPr>
          <w:rFonts w:ascii="Charis SIL Regular" w:eastAsia="Charis SIL Regular" w:hAnsi="Charis SIL Regular"/>
          <w:color w:val="000000"/>
        </w:rPr>
        <w:t>The ticking clock, once a symbol of impending doom, became a symbol of their perseverance, a reminder that even in the face of unimaginable tragedy, life continues, time moves forward, and healing, though slow and painful, is possible. The journey was a testament to the human spirit’s ability to endure, to heal, and to find hope amidst darkness. It was a reminder that even in the deepest shadows, the light of resilience can still shine through.</w:t>
      </w:r>
    </w:p>
    <w:p w14:paraId="6E24B644" w14:textId="77777777" w:rsidR="0078311D" w:rsidRDefault="0078311D">
      <w:pPr>
        <w:sectPr w:rsidR="0078311D">
          <w:pgSz w:w="8000" w:h="12000"/>
          <w:pgMar w:top="296" w:right="642" w:bottom="1440" w:left="660" w:header="720" w:footer="720" w:gutter="0"/>
          <w:cols w:space="720"/>
          <w:docGrid w:linePitch="360"/>
        </w:sectPr>
      </w:pPr>
    </w:p>
    <w:p w14:paraId="1171440B" w14:textId="77777777" w:rsidR="0078311D" w:rsidRDefault="0078311D">
      <w:pPr>
        <w:autoSpaceDE w:val="0"/>
        <w:autoSpaceDN w:val="0"/>
        <w:spacing w:after="224" w:line="220" w:lineRule="exact"/>
      </w:pPr>
    </w:p>
    <w:p w14:paraId="414C1EDB" w14:textId="77777777" w:rsidR="0078311D" w:rsidRDefault="00000000">
      <w:pPr>
        <w:autoSpaceDE w:val="0"/>
        <w:autoSpaceDN w:val="0"/>
        <w:spacing w:after="0" w:line="330" w:lineRule="exact"/>
      </w:pPr>
      <w:r>
        <w:rPr>
          <w:rFonts w:ascii="Charis SIL Bold" w:eastAsia="Charis SIL Bold" w:hAnsi="Charis SIL Bold"/>
          <w:b/>
          <w:color w:val="000000"/>
        </w:rPr>
        <w:t>Coping Strategies</w:t>
      </w:r>
    </w:p>
    <w:p w14:paraId="20488EA1" w14:textId="77777777" w:rsidR="0078311D" w:rsidRDefault="00000000">
      <w:pPr>
        <w:autoSpaceDE w:val="0"/>
        <w:autoSpaceDN w:val="0"/>
        <w:spacing w:before="286" w:after="0" w:line="264" w:lineRule="exact"/>
      </w:pPr>
      <w:r>
        <w:rPr>
          <w:rFonts w:ascii="Charis SIL Regular" w:eastAsia="Charis SIL Regular" w:hAnsi="Charis SIL Regular"/>
          <w:color w:val="000000"/>
        </w:rPr>
        <w:t>The quiet hum of the refrigerator was the only sound in Sarah’s kitchen, a stark contrast to the cacophony of sirens and screams that had once filled her life. Michael sat at the worn kitchen table, a half-finished cup of coffee growing cold beside him. The weight of the past months pressed down on him, a heavy blanket of grief and guilt. He hadn't touched his writing in weeks, the words refusing to flow, the pain too raw, too overwhelming. He looked at Sarah, her face etched with a weariness that mirrored his own, and felt a pang of guilt. Her quiet strength had been his anchor, but he knew he was dragging her down, his own darkness threatening to engulf them both.</w:t>
      </w:r>
    </w:p>
    <w:p w14:paraId="1A946C8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He’d tried to explain to her the subtle shifts in his internal </w:t>
      </w:r>
      <w:r>
        <w:br/>
      </w:r>
      <w:r>
        <w:rPr>
          <w:rFonts w:ascii="Charis SIL Regular" w:eastAsia="Charis SIL Regular" w:hAnsi="Charis SIL Regular"/>
          <w:color w:val="000000"/>
        </w:rPr>
        <w:t xml:space="preserve">landscape, the way his emotions felt like shifting sand, always threatening to collapse into a quicksand of despair. The anger, a simmering volcano beneath the surface, was always a threat to erupt. He’d learned, through painstaking therapy, to identify the triggers, the subtle cues that sent him spiraling back into the </w:t>
      </w:r>
      <w:r>
        <w:br/>
      </w:r>
      <w:r>
        <w:rPr>
          <w:rFonts w:ascii="Charis SIL Regular" w:eastAsia="Charis SIL Regular" w:hAnsi="Charis SIL Regular"/>
          <w:color w:val="000000"/>
        </w:rPr>
        <w:t>traumatic memories of that night. The scent of beer, the sound of shattering glass, even a particular shade of red – all could send him reeling, back to the blood-soaked floor of the bar, the screams echoing in his ears.</w:t>
      </w:r>
    </w:p>
    <w:p w14:paraId="4B13B60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Sarah, too, carried her own unseen scars. She hadn't been physically harmed, but the emotional trauma was just as profound. The </w:t>
      </w:r>
      <w:r>
        <w:br/>
      </w:r>
      <w:r>
        <w:rPr>
          <w:rFonts w:ascii="Charis SIL Regular" w:eastAsia="Charis SIL Regular" w:hAnsi="Charis SIL Regular"/>
          <w:color w:val="000000"/>
        </w:rPr>
        <w:t xml:space="preserve">nightmares plagued her, too, though hers were less focused on the violence itself and more on the aftermath: the endless paperwork, the media frenzy, the relentless cycle of grief and disbelief. She’d found solace in volunteering at a local crisis hotline, offering </w:t>
      </w:r>
      <w:r>
        <w:br/>
      </w:r>
      <w:r>
        <w:rPr>
          <w:rFonts w:ascii="Charis SIL Regular" w:eastAsia="Charis SIL Regular" w:hAnsi="Charis SIL Regular"/>
          <w:color w:val="000000"/>
        </w:rPr>
        <w:t>support to others struggling with loss and trauma. It was a way to channel her energy, to turn her pain into something positive, to find a sense of purpose amidst the chaos.</w:t>
      </w:r>
    </w:p>
    <w:p w14:paraId="4E3A2B17"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Their coping mechanisms were different but intertwined. Michael found release in long, solitary runs, the rhythmic pounding of his feet on the pavement a counterpoint to the chaos within him. He was beginning to rediscover the rhythm of life, one step at a time,</w:t>
      </w:r>
    </w:p>
    <w:p w14:paraId="2893EC52" w14:textId="77777777" w:rsidR="0078311D" w:rsidRDefault="0078311D">
      <w:pPr>
        <w:sectPr w:rsidR="0078311D">
          <w:pgSz w:w="8000" w:h="12000"/>
          <w:pgMar w:top="442" w:right="654" w:bottom="364" w:left="660" w:header="720" w:footer="720" w:gutter="0"/>
          <w:cols w:space="720"/>
          <w:docGrid w:linePitch="360"/>
        </w:sectPr>
      </w:pPr>
    </w:p>
    <w:p w14:paraId="4DDDCCE5" w14:textId="77777777" w:rsidR="0078311D" w:rsidRDefault="0078311D">
      <w:pPr>
        <w:autoSpaceDE w:val="0"/>
        <w:autoSpaceDN w:val="0"/>
        <w:spacing w:after="78" w:line="220" w:lineRule="exact"/>
      </w:pPr>
    </w:p>
    <w:p w14:paraId="510A557E" w14:textId="77777777" w:rsidR="0078311D" w:rsidRDefault="00000000">
      <w:pPr>
        <w:autoSpaceDE w:val="0"/>
        <w:autoSpaceDN w:val="0"/>
        <w:spacing w:before="60" w:after="0" w:line="264" w:lineRule="exact"/>
      </w:pPr>
      <w:r>
        <w:rPr>
          <w:rFonts w:ascii="Charis SIL Regular" w:eastAsia="Charis SIL Regular" w:hAnsi="Charis SIL Regular"/>
          <w:color w:val="000000"/>
        </w:rPr>
        <w:t>but it was a slow, laborious climb. Sarah, on the other hand, found comfort in the rhythm of human connection. The hotline gave her a sense of purpose, of making a difference, but it also reminded her of the fragility of life, the ever-present possibility of pain and loss.</w:t>
      </w:r>
    </w:p>
    <w:p w14:paraId="147E969F" w14:textId="77777777" w:rsidR="0078311D" w:rsidRDefault="00000000">
      <w:pPr>
        <w:autoSpaceDE w:val="0"/>
        <w:autoSpaceDN w:val="0"/>
        <w:spacing w:before="60" w:after="0" w:line="264" w:lineRule="exact"/>
      </w:pPr>
      <w:r>
        <w:rPr>
          <w:rFonts w:ascii="Charis SIL Regular" w:eastAsia="Charis SIL Regular" w:hAnsi="Charis SIL Regular"/>
          <w:color w:val="000000"/>
        </w:rPr>
        <w:t>Together, they navigated this treacherous landscape of grief, learning to lean on each other, even as their own individual coping strategies pulled them in different directions.</w:t>
      </w:r>
    </w:p>
    <w:p w14:paraId="57650F0D"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Anna, meanwhile, found her solace in the unexpected. She’d </w:t>
      </w:r>
      <w:r>
        <w:br/>
      </w:r>
      <w:r>
        <w:rPr>
          <w:rFonts w:ascii="Charis SIL Regular" w:eastAsia="Charis SIL Regular" w:hAnsi="Charis SIL Regular"/>
          <w:color w:val="000000"/>
        </w:rPr>
        <w:t xml:space="preserve">returned to work at the bar, the same bar that had witnessed such unspeakable horror. The decision hadn't been easy; the memories clung to the walls, the air thick with the ghosts of the past. But the act of returning, of reclaiming her space, felt like an act of defiance, a way of refusing to let the trauma define her. She saw it as a way of reclaiming control, of shaping her narrative in a way that </w:t>
      </w:r>
      <w:r>
        <w:br/>
      </w:r>
      <w:r>
        <w:rPr>
          <w:rFonts w:ascii="Charis SIL Regular" w:eastAsia="Charis SIL Regular" w:hAnsi="Charis SIL Regular"/>
          <w:color w:val="000000"/>
        </w:rPr>
        <w:t>wouldn't define her by the violence she experienced.</w:t>
      </w:r>
    </w:p>
    <w:p w14:paraId="5AFF55E4" w14:textId="77777777" w:rsidR="0078311D" w:rsidRDefault="00000000">
      <w:pPr>
        <w:autoSpaceDE w:val="0"/>
        <w:autoSpaceDN w:val="0"/>
        <w:spacing w:before="264" w:after="0" w:line="264" w:lineRule="exact"/>
      </w:pPr>
      <w:r>
        <w:rPr>
          <w:rFonts w:ascii="Charis SIL Regular" w:eastAsia="Charis SIL Regular" w:hAnsi="Charis SIL Regular"/>
          <w:color w:val="000000"/>
        </w:rPr>
        <w:t>The support group continued to be her lifeline, a sanctuary where she could share her fears, her doubts, her anger without judgment. She learned techniques for managing anxiety, for recognizing and responding to her triggers. She discovered that even the smallest acts of self-care – a long bath, a walk in the park, a quiet evening with a book – could help to calm her racing mind, to bring her back to the present moment. The group also gave her a renewed sense of community, a feeling of belonging that had been shattered that terrible night.</w:t>
      </w:r>
    </w:p>
    <w:p w14:paraId="108EE273" w14:textId="77777777" w:rsidR="0078311D" w:rsidRDefault="00000000">
      <w:pPr>
        <w:autoSpaceDE w:val="0"/>
        <w:autoSpaceDN w:val="0"/>
        <w:spacing w:before="264" w:after="0" w:line="264" w:lineRule="exact"/>
      </w:pPr>
      <w:r>
        <w:rPr>
          <w:rFonts w:ascii="Charis SIL Regular" w:eastAsia="Charis SIL Regular" w:hAnsi="Charis SIL Regular"/>
          <w:color w:val="000000"/>
        </w:rPr>
        <w:t>David, the police officer, found his healing in the unexpected act of creation. He'd always been a practical man, more comfortable with the concrete reality of his job than the abstract world of emotions. But the trauma had forced him to confront his own vulnerabilities, his own capacity for pain. He began to paint, pouring his emotions onto canvas, transforming the horrors he'd witnessed into abstract expressions of color and texture. His paintings were not pretty, not sentimental; they were raw, visceral representations of the darkness he'd seen, the darkness that still haunted him. But in the act of creation, he found a release, a way to give shape to the formless terror that had threatened to consume him. He found a sort of catharsis, and a way to transform his grief into something tangible and even beautiful. The act of painting allowed him to confront his</w:t>
      </w:r>
    </w:p>
    <w:p w14:paraId="5492085A" w14:textId="77777777" w:rsidR="0078311D" w:rsidRDefault="0078311D">
      <w:pPr>
        <w:sectPr w:rsidR="0078311D">
          <w:pgSz w:w="8000" w:h="12000"/>
          <w:pgMar w:top="296" w:right="658" w:bottom="392" w:left="660" w:header="720" w:footer="720" w:gutter="0"/>
          <w:cols w:space="720"/>
          <w:docGrid w:linePitch="360"/>
        </w:sectPr>
      </w:pPr>
    </w:p>
    <w:p w14:paraId="015755D7" w14:textId="77777777" w:rsidR="0078311D" w:rsidRDefault="0078311D">
      <w:pPr>
        <w:autoSpaceDE w:val="0"/>
        <w:autoSpaceDN w:val="0"/>
        <w:spacing w:after="78" w:line="220" w:lineRule="exact"/>
      </w:pPr>
    </w:p>
    <w:p w14:paraId="0E84D739"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 xml:space="preserve">trauma without being consumed by it. He gave his paintings away to the survivors, a quiet offering of shared experience and </w:t>
      </w:r>
      <w:r>
        <w:br/>
      </w:r>
      <w:r>
        <w:rPr>
          <w:rFonts w:ascii="Charis SIL Regular" w:eastAsia="Charis SIL Regular" w:hAnsi="Charis SIL Regular"/>
          <w:color w:val="000000"/>
        </w:rPr>
        <w:t>resilience.</w:t>
      </w:r>
    </w:p>
    <w:p w14:paraId="19416F71" w14:textId="77777777" w:rsidR="0078311D" w:rsidRDefault="00000000">
      <w:pPr>
        <w:autoSpaceDE w:val="0"/>
        <w:autoSpaceDN w:val="0"/>
        <w:spacing w:before="264" w:after="0" w:line="264" w:lineRule="exact"/>
      </w:pPr>
      <w:r>
        <w:rPr>
          <w:rFonts w:ascii="Charis SIL Regular" w:eastAsia="Charis SIL Regular" w:hAnsi="Charis SIL Regular"/>
          <w:color w:val="000000"/>
        </w:rPr>
        <w:t>For many of the survivors, the process of healing wasn't linear. It wasn't a simple progression from pain to peace, but a complex interplay of setbacks and breakthroughs, moments of despair and unexpected joy. There were days when the memories felt fresh as if the event had just occurred, and the weight of that night threatened to crush them. They had good days and bad days, where the past became present. They discovered that healing from trauma was not about forgetting, but about learning to live alongside the memory, about finding ways to integrate their experiences into the fabric of their lives without letting those experiences define them.</w:t>
      </w:r>
    </w:p>
    <w:p w14:paraId="7E5CF6D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One of the unexpected coping strategies that emerged was the creation of a community garden. The idea came from Anna, who suggested that the survivors could find comfort in nurturing </w:t>
      </w:r>
      <w:r>
        <w:br/>
      </w:r>
      <w:r>
        <w:rPr>
          <w:rFonts w:ascii="Charis SIL Regular" w:eastAsia="Charis SIL Regular" w:hAnsi="Charis SIL Regular"/>
          <w:color w:val="000000"/>
        </w:rPr>
        <w:t>something new, in creating something beautiful from the wreckage of the past. The garden became a symbol of hope, a testament to their resilience, a space where they could connect with nature and with each other. The act of planting seeds, of watching them grow, of harvesting the fruits of their labor, brought a sense of peace and purpose. It was more than just a garden; it was a space for healing, a place where memories could be shared, and where the wounds of the past could begin to heal.</w:t>
      </w:r>
    </w:p>
    <w:p w14:paraId="4F765B7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garden became a shared space, a community hub where the survivors could gather, tend to their plants, and share their </w:t>
      </w:r>
      <w:r>
        <w:br/>
      </w:r>
      <w:r>
        <w:rPr>
          <w:rFonts w:ascii="Charis SIL Regular" w:eastAsia="Charis SIL Regular" w:hAnsi="Charis SIL Regular"/>
          <w:color w:val="000000"/>
        </w:rPr>
        <w:t xml:space="preserve">experiences. The act of nurturing the plants mirrored their own journey of healing, a slow and steady process of growth and </w:t>
      </w:r>
      <w:r>
        <w:br/>
      </w:r>
      <w:r>
        <w:rPr>
          <w:rFonts w:ascii="Charis SIL Regular" w:eastAsia="Charis SIL Regular" w:hAnsi="Charis SIL Regular"/>
          <w:color w:val="000000"/>
        </w:rPr>
        <w:t>renewal. The garden became a symbol of hope, a testament to their shared resilience.</w:t>
      </w:r>
    </w:p>
    <w:p w14:paraId="0A9F3BFF" w14:textId="77777777" w:rsidR="0078311D" w:rsidRDefault="00000000">
      <w:pPr>
        <w:autoSpaceDE w:val="0"/>
        <w:autoSpaceDN w:val="0"/>
        <w:spacing w:before="264" w:after="0" w:line="264" w:lineRule="exact"/>
      </w:pPr>
      <w:r>
        <w:rPr>
          <w:rFonts w:ascii="Charis SIL Regular" w:eastAsia="Charis SIL Regular" w:hAnsi="Charis SIL Regular"/>
          <w:color w:val="000000"/>
        </w:rPr>
        <w:t>Therapy was a crucial element in the healing process for many of the survivors. EMDR, cognitive behavioral therapy, and other trauma-informed therapies helped them to process their traumatic memories, to understand their reactions, and to develop healthy coping mechanisms. The therapists helped them to break down the events into smaller, more manageable pieces, and to reframe their</w:t>
      </w:r>
    </w:p>
    <w:p w14:paraId="19CD6AB9" w14:textId="77777777" w:rsidR="0078311D" w:rsidRDefault="0078311D">
      <w:pPr>
        <w:sectPr w:rsidR="0078311D">
          <w:pgSz w:w="8000" w:h="12000"/>
          <w:pgMar w:top="296" w:right="674" w:bottom="392" w:left="660" w:header="720" w:footer="720" w:gutter="0"/>
          <w:cols w:space="720"/>
          <w:docGrid w:linePitch="360"/>
        </w:sectPr>
      </w:pPr>
    </w:p>
    <w:p w14:paraId="788400D0" w14:textId="77777777" w:rsidR="0078311D" w:rsidRDefault="0078311D">
      <w:pPr>
        <w:autoSpaceDE w:val="0"/>
        <w:autoSpaceDN w:val="0"/>
        <w:spacing w:after="78" w:line="220" w:lineRule="exact"/>
      </w:pPr>
    </w:p>
    <w:p w14:paraId="7B2021F2"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narratives in ways that didn't solely focus on the trauma. They learned to identify their triggers and to develop strategies to </w:t>
      </w:r>
      <w:r>
        <w:br/>
      </w:r>
      <w:r>
        <w:rPr>
          <w:rFonts w:ascii="Charis SIL Regular" w:eastAsia="Charis SIL Regular" w:hAnsi="Charis SIL Regular"/>
          <w:color w:val="000000"/>
        </w:rPr>
        <w:t>manage their anxiety, helping them cope with and overcome their emotional distress. They learned that it was not a sign of weakness to seek professional help; it was a courageous step towards healing.</w:t>
      </w:r>
    </w:p>
    <w:p w14:paraId="1AC340D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As months turned into years, the survivors began to find new </w:t>
      </w:r>
      <w:r>
        <w:br/>
      </w:r>
      <w:r>
        <w:rPr>
          <w:rFonts w:ascii="Charis SIL Regular" w:eastAsia="Charis SIL Regular" w:hAnsi="Charis SIL Regular"/>
          <w:color w:val="000000"/>
        </w:rPr>
        <w:t>rhythms in their lives. The unseen scars remained, but they were slowly fading, becoming less vivid, less painful. The ticking clock, once a symbol of impending doom, now marked the steady passage of time, a reminder that even in the darkest hours, life goes on. Their journey was a testament to the resilience of the human spirit, to the capacity for healing even in the face of unimaginable loss. The light, though faint at times, continued to shine, and life, though forever altered, continued to unfold.</w:t>
      </w:r>
    </w:p>
    <w:p w14:paraId="4F9A6E29" w14:textId="77777777" w:rsidR="0078311D" w:rsidRDefault="0078311D">
      <w:pPr>
        <w:sectPr w:rsidR="0078311D">
          <w:pgSz w:w="8000" w:h="12000"/>
          <w:pgMar w:top="296" w:right="664" w:bottom="1440" w:left="660" w:header="720" w:footer="720" w:gutter="0"/>
          <w:cols w:space="720"/>
          <w:docGrid w:linePitch="360"/>
        </w:sectPr>
      </w:pPr>
    </w:p>
    <w:p w14:paraId="72810BBC" w14:textId="77777777" w:rsidR="0078311D" w:rsidRDefault="0078311D">
      <w:pPr>
        <w:autoSpaceDE w:val="0"/>
        <w:autoSpaceDN w:val="0"/>
        <w:spacing w:after="224" w:line="220" w:lineRule="exact"/>
      </w:pPr>
    </w:p>
    <w:p w14:paraId="5BAC1A44" w14:textId="77777777" w:rsidR="0078311D" w:rsidRDefault="00000000">
      <w:pPr>
        <w:autoSpaceDE w:val="0"/>
        <w:autoSpaceDN w:val="0"/>
        <w:spacing w:after="0" w:line="330" w:lineRule="exact"/>
      </w:pPr>
      <w:r>
        <w:rPr>
          <w:rFonts w:ascii="Charis SIL Bold" w:eastAsia="Charis SIL Bold" w:hAnsi="Charis SIL Bold"/>
          <w:b/>
          <w:color w:val="000000"/>
        </w:rPr>
        <w:t>A Path to Recovery</w:t>
      </w:r>
    </w:p>
    <w:p w14:paraId="74787CFD" w14:textId="77777777" w:rsidR="0078311D" w:rsidRDefault="00000000">
      <w:pPr>
        <w:autoSpaceDE w:val="0"/>
        <w:autoSpaceDN w:val="0"/>
        <w:spacing w:before="286" w:after="0" w:line="264" w:lineRule="exact"/>
      </w:pPr>
      <w:r>
        <w:rPr>
          <w:rFonts w:ascii="Charis SIL Regular" w:eastAsia="Charis SIL Regular" w:hAnsi="Charis SIL Regular"/>
          <w:color w:val="000000"/>
        </w:rPr>
        <w:t>The rhythmic click-clack of knitting needles became Sarah’s new soundtrack, a counterpoint to the silence that had once felt so heavy. The repetitive motion soothed her frayed nerves, a tangible manifestation of the slow, painstaking process of rebuilding her life.</w:t>
      </w:r>
    </w:p>
    <w:p w14:paraId="4D5FF164"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Each stitch was a small victory, a tiny act of defiance against the darkness that had threatened to consume her. The vibrant colors of the yarn, a stark contrast to the muted grays of her grief, </w:t>
      </w:r>
      <w:r>
        <w:br/>
      </w:r>
      <w:r>
        <w:rPr>
          <w:rFonts w:ascii="Charis SIL Regular" w:eastAsia="Charis SIL Regular" w:hAnsi="Charis SIL Regular"/>
          <w:color w:val="000000"/>
        </w:rPr>
        <w:t xml:space="preserve">represented the nascent hope blossoming within her. She was knitting blankets, soft and comforting, for the other survivors, each one a silent testament to their shared experience and their </w:t>
      </w:r>
      <w:r>
        <w:br/>
      </w:r>
      <w:r>
        <w:rPr>
          <w:rFonts w:ascii="Charis SIL Regular" w:eastAsia="Charis SIL Regular" w:hAnsi="Charis SIL Regular"/>
          <w:color w:val="000000"/>
        </w:rPr>
        <w:t>collective journey towards healing.</w:t>
      </w:r>
    </w:p>
    <w:p w14:paraId="74BC705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Michael, meanwhile, had tentatively returned to his writing. The words still came haltingly, burdened by the weight of his guilt and grief, but they were coming. He started with short, fragmented poems, capturing the sharp edges of his pain, the lingering echoes of that night. He found solace in the act of creation, a way to give voice to the emotions that had been trapped within him for so long. The poems were raw and visceral, unflinching in their portrayal of trauma, but they were also a testament to his resilience, a sign that he was beginning to reclaim his narrative. He even started to write a song, the melody haunting and slow, the lyrics capturing the quiet desperation that had followed the chaotic events of the bar </w:t>
      </w:r>
      <w:r>
        <w:br/>
      </w:r>
      <w:r>
        <w:rPr>
          <w:rFonts w:ascii="Charis SIL Regular" w:eastAsia="Charis SIL Regular" w:hAnsi="Charis SIL Regular"/>
          <w:color w:val="000000"/>
        </w:rPr>
        <w:t xml:space="preserve">shooting. He found a strange peace in composing, his fingers </w:t>
      </w:r>
      <w:r>
        <w:br/>
      </w:r>
      <w:r>
        <w:rPr>
          <w:rFonts w:ascii="Charis SIL Regular" w:eastAsia="Charis SIL Regular" w:hAnsi="Charis SIL Regular"/>
          <w:color w:val="000000"/>
        </w:rPr>
        <w:t>dancing across the keyboard as if guided by an unseen force.</w:t>
      </w:r>
    </w:p>
    <w:p w14:paraId="7C2F238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Anna, back behind the bar, found herself drawn to the faces of her regulars. She saw in their eyes a reflection of her own resilience, a shared understanding of the fragility of life and the importance of appreciating every moment. The bar, once a site of unspeakable horror, was slowly transforming into a sanctuary, a place of </w:t>
      </w:r>
      <w:r>
        <w:br/>
      </w:r>
      <w:r>
        <w:rPr>
          <w:rFonts w:ascii="Charis SIL Regular" w:eastAsia="Charis SIL Regular" w:hAnsi="Charis SIL Regular"/>
          <w:color w:val="000000"/>
        </w:rPr>
        <w:t>unexpected comfort and connection. The familiar rituals of pouring drinks, wiping down the counter, and exchanging smiles with familiar faces brought a sense of normalcy back into her life. She found a surprising peace in these simple acts, a connection to the rhythm of life that had been disrupted so violently. The laughter of her colleagues brought joy to her soul, a stark contrast to the agony</w:t>
      </w:r>
    </w:p>
    <w:p w14:paraId="3772F58B" w14:textId="77777777" w:rsidR="0078311D" w:rsidRDefault="0078311D">
      <w:pPr>
        <w:sectPr w:rsidR="0078311D">
          <w:pgSz w:w="8000" w:h="12000"/>
          <w:pgMar w:top="442" w:right="656" w:bottom="364" w:left="660" w:header="720" w:footer="720" w:gutter="0"/>
          <w:cols w:space="720"/>
          <w:docGrid w:linePitch="360"/>
        </w:sectPr>
      </w:pPr>
    </w:p>
    <w:p w14:paraId="5042A6F1" w14:textId="77777777" w:rsidR="0078311D" w:rsidRDefault="0078311D">
      <w:pPr>
        <w:autoSpaceDE w:val="0"/>
        <w:autoSpaceDN w:val="0"/>
        <w:spacing w:after="78" w:line="220" w:lineRule="exact"/>
      </w:pPr>
    </w:p>
    <w:p w14:paraId="280B5666"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she had endured. The bar was no longer a reminder of violence; it was a testament to her strength and her determination to rebuild her life on her own terms.</w:t>
      </w:r>
    </w:p>
    <w:p w14:paraId="55FE61A4"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David, surprisingly, found a new outlet for his creative energy –sculpting. The clay, cool and yielding under his hands, offered a different kind of catharsis than painting had. He molded the raw material, transforming the formless mass into figures that </w:t>
      </w:r>
      <w:r>
        <w:br/>
      </w:r>
      <w:r>
        <w:rPr>
          <w:rFonts w:ascii="Charis SIL Regular" w:eastAsia="Charis SIL Regular" w:hAnsi="Charis SIL Regular"/>
          <w:color w:val="000000"/>
        </w:rPr>
        <w:t>represented the emotions he was grappling with: fear, anger, grief, and finally, a tentative hope. His sculptures, like his paintings, were not beautiful in the traditional sense, but they were powerful and moving, conveying the depth of his emotional journey. He started to donate some of his works to the community centers, in a silent gesture of gratitude for the support he'd received.</w:t>
      </w:r>
    </w:p>
    <w:p w14:paraId="1AF4C193" w14:textId="77777777" w:rsidR="0078311D" w:rsidRDefault="00000000">
      <w:pPr>
        <w:autoSpaceDE w:val="0"/>
        <w:autoSpaceDN w:val="0"/>
        <w:spacing w:before="264" w:after="0" w:line="264" w:lineRule="exact"/>
      </w:pPr>
      <w:r>
        <w:rPr>
          <w:rFonts w:ascii="Charis SIL Regular" w:eastAsia="Charis SIL Regular" w:hAnsi="Charis SIL Regular"/>
          <w:color w:val="000000"/>
        </w:rPr>
        <w:t>The community garden flourished. What had started as a tentative idea blossomed into a vibrant testament to the survivors' resilience. The garden was more than just a place to grow vegetables; it was a sanctuary, a place where they could find solace in the rhythm of nature, in the quiet companionship of shared labor. The scent of soil and blooming flowers replaced the acrid smell of blood and fear, filling the air with the promise of renewal. They planted flowers that represented each survivor's healing journey: sunflowers for strength, lavender for peace, and poppies for remembrance.</w:t>
      </w:r>
    </w:p>
    <w:p w14:paraId="3AB2D49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support group continued to provide a vital lifeline, a safe space where they could share their experiences, their fears, their </w:t>
      </w:r>
      <w:r>
        <w:br/>
      </w:r>
      <w:r>
        <w:rPr>
          <w:rFonts w:ascii="Charis SIL Regular" w:eastAsia="Charis SIL Regular" w:hAnsi="Charis SIL Regular"/>
          <w:color w:val="000000"/>
        </w:rPr>
        <w:t>anxieties, without judgment. They learned to listen to each other, to validate each other’s feelings, to offer support and encouragement. They realized that they were not alone in their suffering, that their pain was shared, and that healing was a journey that could be undertaken together. They also shared different coping strategies and helped each other when the pain felt too much to bear.</w:t>
      </w:r>
    </w:p>
    <w:p w14:paraId="79922A1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Months turned into years. The physical scars, though faded, </w:t>
      </w:r>
      <w:r>
        <w:br/>
      </w:r>
      <w:r>
        <w:rPr>
          <w:rFonts w:ascii="Charis SIL Regular" w:eastAsia="Charis SIL Regular" w:hAnsi="Charis SIL Regular"/>
          <w:color w:val="000000"/>
        </w:rPr>
        <w:t>remained a testament to that fateful night. But the emotional wounds were slowly healing, leaving behind the resilience that was born of profound loss. The survivors had created a new story, a testament to their unwavering spirits, their ability to find light amidst the darkness, hope amidst despair. They found healing in</w:t>
      </w:r>
    </w:p>
    <w:p w14:paraId="7765F657" w14:textId="77777777" w:rsidR="0078311D" w:rsidRDefault="0078311D">
      <w:pPr>
        <w:sectPr w:rsidR="0078311D">
          <w:pgSz w:w="8000" w:h="12000"/>
          <w:pgMar w:top="296" w:right="644" w:bottom="392" w:left="660" w:header="720" w:footer="720" w:gutter="0"/>
          <w:cols w:space="720"/>
          <w:docGrid w:linePitch="360"/>
        </w:sectPr>
      </w:pPr>
    </w:p>
    <w:p w14:paraId="1DA87226" w14:textId="77777777" w:rsidR="0078311D" w:rsidRDefault="0078311D">
      <w:pPr>
        <w:autoSpaceDE w:val="0"/>
        <w:autoSpaceDN w:val="0"/>
        <w:spacing w:after="78" w:line="220" w:lineRule="exact"/>
      </w:pPr>
    </w:p>
    <w:p w14:paraId="622FF019" w14:textId="77777777" w:rsidR="0078311D" w:rsidRDefault="00000000">
      <w:pPr>
        <w:autoSpaceDE w:val="0"/>
        <w:autoSpaceDN w:val="0"/>
        <w:spacing w:before="60" w:after="0" w:line="264" w:lineRule="exact"/>
      </w:pPr>
      <w:r>
        <w:rPr>
          <w:rFonts w:ascii="Charis SIL Regular" w:eastAsia="Charis SIL Regular" w:hAnsi="Charis SIL Regular"/>
          <w:color w:val="000000"/>
        </w:rPr>
        <w:t>community, in shared experiences, in the act of creation, and in the quiet strength of their collective resolve.</w:t>
      </w:r>
    </w:p>
    <w:p w14:paraId="641AD62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ticking clock, once a symbol of impending doom, now marked the steady, unwavering passage of time. It was a reminder that life, even after unimaginable loss, continues its inexorable march </w:t>
      </w:r>
      <w:r>
        <w:br/>
      </w:r>
      <w:r>
        <w:rPr>
          <w:rFonts w:ascii="Charis SIL Regular" w:eastAsia="Charis SIL Regular" w:hAnsi="Charis SIL Regular"/>
          <w:color w:val="000000"/>
        </w:rPr>
        <w:t>forward. The rhythm of the clock echoed in the rhythmic sounds of their lives: the click-clack of knitting needles, the tap-tap-tap of Michael's fingers on the keyboard, the gentle rustling of leaves in the community garden, the rhythmic pounding of clay in David's studio. These sounds, once overshadowed by the clamor of sirens and screams, now represented the steady beat of their hearts, a testament to their resilience, to their collective and individual journeys toward healing.</w:t>
      </w:r>
    </w:p>
    <w:p w14:paraId="7497A08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Their paths to recovery were not always linear; there were setbacks and relapses, moments of profound despair and unexpected joy. But through it all, they held onto the hope that bloomed in the </w:t>
      </w:r>
      <w:r>
        <w:br/>
      </w:r>
      <w:r>
        <w:rPr>
          <w:rFonts w:ascii="Charis SIL Regular" w:eastAsia="Charis SIL Regular" w:hAnsi="Charis SIL Regular"/>
          <w:color w:val="000000"/>
        </w:rPr>
        <w:t>community garden, the hope that was woven into the blankets Sarah created, the hope that resonated in Michael’s poignant poems, the hope that found its form in David’s powerful sculptures, and the hope that was served with each drink poured by Anna behind the bar.</w:t>
      </w:r>
    </w:p>
    <w:p w14:paraId="77F5C0D1"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unseen scars remained, etched onto their souls, a constant reminder of the night that forever changed their lives. But those scars, once emblems of pain, were now also a testament to their strength, their resilience, their unwavering determination to </w:t>
      </w:r>
      <w:r>
        <w:br/>
      </w:r>
      <w:r>
        <w:rPr>
          <w:rFonts w:ascii="Charis SIL Regular" w:eastAsia="Charis SIL Regular" w:hAnsi="Charis SIL Regular"/>
          <w:color w:val="000000"/>
        </w:rPr>
        <w:t xml:space="preserve">survive, to thrive, to build a future out of the wreckage of the past. The ticking clock continued its ceaseless rhythm, but the sound was no longer a harbinger of doom. It was now the quiet, steady </w:t>
      </w:r>
      <w:r>
        <w:br/>
      </w:r>
      <w:r>
        <w:rPr>
          <w:rFonts w:ascii="Charis SIL Regular" w:eastAsia="Charis SIL Regular" w:hAnsi="Charis SIL Regular"/>
          <w:color w:val="000000"/>
        </w:rPr>
        <w:t xml:space="preserve">heartbeat of a community, slowly, painstakingly, finding its way back to life, back to hope, back to a future where the light, though dimmed at times, continued to shine. They had learned that healing was not about forgetting; it was about integrating their experiences, their pain, their trauma, into the rich tapestry of their lives, shaping their narratives, choosing how the past would inform, but not define, their future. The scars would remain, but they would no longer dictate their destinies. They had found their paths to </w:t>
      </w:r>
      <w:r>
        <w:br/>
      </w:r>
      <w:r>
        <w:rPr>
          <w:rFonts w:ascii="Charis SIL Regular" w:eastAsia="Charis SIL Regular" w:hAnsi="Charis SIL Regular"/>
          <w:color w:val="000000"/>
        </w:rPr>
        <w:t>recovery, a testament to the enduring power of the human spirit.</w:t>
      </w:r>
    </w:p>
    <w:p w14:paraId="29F2FC40" w14:textId="77777777" w:rsidR="0078311D" w:rsidRDefault="0078311D">
      <w:pPr>
        <w:sectPr w:rsidR="0078311D">
          <w:pgSz w:w="8000" w:h="12000"/>
          <w:pgMar w:top="296" w:right="640" w:bottom="392" w:left="660" w:header="720" w:footer="720" w:gutter="0"/>
          <w:cols w:space="720"/>
          <w:docGrid w:linePitch="360"/>
        </w:sectPr>
      </w:pPr>
    </w:p>
    <w:p w14:paraId="69C3F37F" w14:textId="77777777" w:rsidR="0078311D" w:rsidRDefault="0078311D">
      <w:pPr>
        <w:autoSpaceDE w:val="0"/>
        <w:autoSpaceDN w:val="0"/>
        <w:spacing w:after="224" w:line="220" w:lineRule="exact"/>
      </w:pPr>
    </w:p>
    <w:p w14:paraId="1D613D95" w14:textId="77777777" w:rsidR="0078311D" w:rsidRDefault="00000000">
      <w:pPr>
        <w:autoSpaceDE w:val="0"/>
        <w:autoSpaceDN w:val="0"/>
        <w:spacing w:after="0" w:line="330" w:lineRule="exact"/>
      </w:pPr>
      <w:r>
        <w:rPr>
          <w:rFonts w:ascii="Charis SIL Bold" w:eastAsia="Charis SIL Bold" w:hAnsi="Charis SIL Bold"/>
          <w:b/>
          <w:color w:val="000000"/>
        </w:rPr>
        <w:t>Understanding the Roots of Violence</w:t>
      </w:r>
    </w:p>
    <w:p w14:paraId="36844CEE"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chilling aftermath of the bar shooting lingered, a palpable presence in the lives of those touched by the tragedy. But the focus now shifted, not just on the immediate wounds, but on the deeper, more insidious wounds that festered beneath the surface – the roots of violence itself. It was a complex equation, a tangled web of factors, far removed from simple answers. We could point fingers at the obvious: the easy access to firearms, the pervasive culture of violence glorified in media, the societal inequalities that breed resentment and despair. Yet, these were merely symptoms, </w:t>
      </w:r>
      <w:r>
        <w:br/>
      </w:r>
      <w:r>
        <w:rPr>
          <w:rFonts w:ascii="Charis SIL Regular" w:eastAsia="Charis SIL Regular" w:hAnsi="Charis SIL Regular"/>
          <w:color w:val="000000"/>
        </w:rPr>
        <w:t>superficial manifestations of a deeper malaise.</w:t>
      </w:r>
    </w:p>
    <w:p w14:paraId="0C880B1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investigation into the shooter's life revealed a history of </w:t>
      </w:r>
      <w:r>
        <w:br/>
      </w:r>
      <w:r>
        <w:rPr>
          <w:rFonts w:ascii="Charis SIL Regular" w:eastAsia="Charis SIL Regular" w:hAnsi="Charis SIL Regular"/>
          <w:color w:val="000000"/>
        </w:rPr>
        <w:t xml:space="preserve">neglect, a childhood shrouded in unspoken anxieties and </w:t>
      </w:r>
      <w:r>
        <w:br/>
      </w:r>
      <w:r>
        <w:rPr>
          <w:rFonts w:ascii="Charis SIL Regular" w:eastAsia="Charis SIL Regular" w:hAnsi="Charis SIL Regular"/>
          <w:color w:val="000000"/>
        </w:rPr>
        <w:t xml:space="preserve">unaddressed traumas. His mother’s constant warnings about the dangers of the world, meant to protect, had inadvertently instilled in him a profound sense of vulnerability and fear. This constant state of heightened anxiety became a breeding ground for </w:t>
      </w:r>
      <w:r>
        <w:br/>
      </w:r>
      <w:r>
        <w:rPr>
          <w:rFonts w:ascii="Charis SIL Regular" w:eastAsia="Charis SIL Regular" w:hAnsi="Charis SIL Regular"/>
          <w:color w:val="000000"/>
        </w:rPr>
        <w:t>resentment, a simmering pressure cooker that eventually exploded in a cataclysmic act of violence. It wasn't just a lack of opportunity that fueled his rage, it was the crushing weight of expectation, the feeling of being trapped within a system that offered no escape, no solace, no understanding.</w:t>
      </w:r>
    </w:p>
    <w:p w14:paraId="5A1E803E" w14:textId="77777777" w:rsidR="0078311D" w:rsidRDefault="00000000">
      <w:pPr>
        <w:autoSpaceDE w:val="0"/>
        <w:autoSpaceDN w:val="0"/>
        <w:spacing w:before="264" w:after="0" w:line="264" w:lineRule="exact"/>
        <w:jc w:val="center"/>
      </w:pPr>
      <w:r>
        <w:rPr>
          <w:rFonts w:ascii="Charis SIL Regular" w:eastAsia="Charis SIL Regular" w:hAnsi="Charis SIL Regular"/>
          <w:color w:val="000000"/>
        </w:rPr>
        <w:t>His silence, his inability to communicate his inner turmoil, became a self-imposed prison, a suffocating silence that amplified his pain.</w:t>
      </w:r>
    </w:p>
    <w:p w14:paraId="5F2AB346"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tragedy wasn’t just about the guns; it was about the lack of communication, the absence of empathy, the failure to recognize and address the silent cries for help. It was a stark reminder of how easily societal pressures can crush the human spirit, leaving </w:t>
      </w:r>
      <w:r>
        <w:br/>
      </w:r>
      <w:r>
        <w:rPr>
          <w:rFonts w:ascii="Charis SIL Regular" w:eastAsia="Charis SIL Regular" w:hAnsi="Charis SIL Regular"/>
          <w:color w:val="000000"/>
        </w:rPr>
        <w:t>individuals feeling isolated, alienated, and ultimately, desperate.</w:t>
      </w:r>
    </w:p>
    <w:p w14:paraId="042C5BBA" w14:textId="77777777" w:rsidR="0078311D" w:rsidRDefault="00000000">
      <w:pPr>
        <w:autoSpaceDE w:val="0"/>
        <w:autoSpaceDN w:val="0"/>
        <w:spacing w:before="204" w:after="0" w:line="324" w:lineRule="exact"/>
      </w:pPr>
      <w:r>
        <w:rPr>
          <w:rFonts w:ascii="Charis SIL Regular" w:eastAsia="Charis SIL Regular" w:hAnsi="Charis SIL Regular"/>
          <w:color w:val="000000"/>
        </w:rPr>
        <w:t>The victims, in their own ways, wrestled with their experiences.</w:t>
      </w:r>
    </w:p>
    <w:p w14:paraId="34C79323"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physical recovery was slow, marked by both visible and </w:t>
      </w:r>
      <w:r>
        <w:br/>
      </w:r>
      <w:r>
        <w:rPr>
          <w:rFonts w:ascii="Charis SIL Regular" w:eastAsia="Charis SIL Regular" w:hAnsi="Charis SIL Regular"/>
          <w:color w:val="000000"/>
        </w:rPr>
        <w:t>invisible scars. The emotional toll was even more devastating, leaving them grappling with PTSD, survivor’s guilt, and a profound sense of loss. Their healing process was a testament to the human spirit's resilience, yet it also illuminated the systemic failures that</w:t>
      </w:r>
    </w:p>
    <w:p w14:paraId="676471C4" w14:textId="77777777" w:rsidR="0078311D" w:rsidRDefault="0078311D">
      <w:pPr>
        <w:sectPr w:rsidR="0078311D">
          <w:pgSz w:w="8000" w:h="12000"/>
          <w:pgMar w:top="442" w:right="694" w:bottom="364" w:left="660" w:header="720" w:footer="720" w:gutter="0"/>
          <w:cols w:space="720"/>
          <w:docGrid w:linePitch="360"/>
        </w:sectPr>
      </w:pPr>
    </w:p>
    <w:p w14:paraId="136D540F" w14:textId="77777777" w:rsidR="0078311D" w:rsidRDefault="0078311D">
      <w:pPr>
        <w:autoSpaceDE w:val="0"/>
        <w:autoSpaceDN w:val="0"/>
        <w:spacing w:after="78" w:line="220" w:lineRule="exact"/>
      </w:pPr>
    </w:p>
    <w:p w14:paraId="643E6D7B" w14:textId="77777777" w:rsidR="0078311D" w:rsidRDefault="00000000">
      <w:pPr>
        <w:autoSpaceDE w:val="0"/>
        <w:autoSpaceDN w:val="0"/>
        <w:spacing w:before="60" w:after="0" w:line="264" w:lineRule="exact"/>
      </w:pPr>
      <w:r>
        <w:rPr>
          <w:rFonts w:ascii="Charis SIL Regular" w:eastAsia="Charis SIL Regular" w:hAnsi="Charis SIL Regular"/>
          <w:color w:val="000000"/>
        </w:rPr>
        <w:t>allowed such violence to occur in the first place. Access to adequate mental health services was patchy and often inadequate, leaving many feeling abandoned and alone in their struggle to cope.</w:t>
      </w:r>
    </w:p>
    <w:p w14:paraId="49FB041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broader community, too, bore the scars. The collective trauma rippled outwards, affecting families, friends, and neighbors. The sense of security, once taken for granted, had been shattered, </w:t>
      </w:r>
      <w:r>
        <w:br/>
      </w:r>
      <w:r>
        <w:rPr>
          <w:rFonts w:ascii="Charis SIL Regular" w:eastAsia="Charis SIL Regular" w:hAnsi="Charis SIL Regular"/>
          <w:color w:val="000000"/>
        </w:rPr>
        <w:t>replaced by a pervasive fear and anxiety. The bar, once a lively hub of social interaction, became a grim reminder of the fragility of life, a symbol of loss and grief. The community’s response, however, offered a glimmer of hope. The outpouring of support, the collective effort to rebuild, demonstrated the strength of human connection and the power of shared experience in fostering resilience.</w:t>
      </w:r>
    </w:p>
    <w:p w14:paraId="3DD7C7BC"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exploration into the shooter's past revealed a complex interplay of societal factors. His upbringing, marked by economic hardship and a lack of positive male role models, contributed to his feelings of isolation and alienation. His school experiences were </w:t>
      </w:r>
      <w:r>
        <w:br/>
      </w:r>
      <w:r>
        <w:rPr>
          <w:rFonts w:ascii="Charis SIL Regular" w:eastAsia="Charis SIL Regular" w:hAnsi="Charis SIL Regular"/>
          <w:color w:val="000000"/>
        </w:rPr>
        <w:t>characterized by bullying and social exclusion, further exacerbating his sense of inadequacy. He felt unseen, unheard, a ghost in his own life, a stark illustration of how societal marginalization can fuel violence.</w:t>
      </w:r>
    </w:p>
    <w:p w14:paraId="1A163CAF" w14:textId="77777777" w:rsidR="0078311D" w:rsidRDefault="00000000">
      <w:pPr>
        <w:autoSpaceDE w:val="0"/>
        <w:autoSpaceDN w:val="0"/>
        <w:spacing w:before="264" w:after="0" w:line="264" w:lineRule="exact"/>
      </w:pPr>
      <w:r>
        <w:rPr>
          <w:rFonts w:ascii="Charis SIL Regular" w:eastAsia="Charis SIL Regular" w:hAnsi="Charis SIL Regular"/>
          <w:color w:val="000000"/>
        </w:rPr>
        <w:t>The narrative highlighted the impact of societal inequalities on individuals' mental well-being. The lack of access to affordable healthcare, mental health services, and educational opportunities created a fertile ground for resentment and despair. The systematic disregard for the needs of marginalized communities, the failure to address systemic issues of poverty and inequality, created a climate where violence could flourish.</w:t>
      </w:r>
    </w:p>
    <w:p w14:paraId="6222C0B1" w14:textId="77777777" w:rsidR="0078311D" w:rsidRDefault="00000000">
      <w:pPr>
        <w:autoSpaceDE w:val="0"/>
        <w:autoSpaceDN w:val="0"/>
        <w:spacing w:before="266" w:after="0" w:line="264" w:lineRule="exact"/>
        <w:ind w:right="144"/>
      </w:pPr>
      <w:r>
        <w:rPr>
          <w:rFonts w:ascii="Charis SIL Regular" w:eastAsia="Charis SIL Regular" w:hAnsi="Charis SIL Regular"/>
          <w:color w:val="000000"/>
        </w:rPr>
        <w:t xml:space="preserve">The analysis extended to the pervasive influence of violent media and the normalization of aggression in popular culture. The </w:t>
      </w:r>
      <w:r>
        <w:br/>
      </w:r>
      <w:r>
        <w:rPr>
          <w:rFonts w:ascii="Charis SIL Regular" w:eastAsia="Charis SIL Regular" w:hAnsi="Charis SIL Regular"/>
          <w:color w:val="000000"/>
        </w:rPr>
        <w:t>constant exposure to violent imagery, the glorification of violence as a means of resolving conflict, desensitized individuals to the consequences of their actions. This desensitization, combined with easy access to firearms, created a toxic cocktail that could easily lead to tragic consequences.</w:t>
      </w:r>
    </w:p>
    <w:p w14:paraId="6A472C33" w14:textId="77777777" w:rsidR="0078311D" w:rsidRDefault="00000000">
      <w:pPr>
        <w:autoSpaceDE w:val="0"/>
        <w:autoSpaceDN w:val="0"/>
        <w:spacing w:before="204" w:after="0" w:line="324" w:lineRule="exact"/>
      </w:pPr>
      <w:r>
        <w:rPr>
          <w:rFonts w:ascii="Charis SIL Regular" w:eastAsia="Charis SIL Regular" w:hAnsi="Charis SIL Regular"/>
          <w:color w:val="000000"/>
        </w:rPr>
        <w:t>The examination extended beyond individual experiences to the</w:t>
      </w:r>
    </w:p>
    <w:p w14:paraId="4777A1EE" w14:textId="77777777" w:rsidR="0078311D" w:rsidRDefault="0078311D">
      <w:pPr>
        <w:sectPr w:rsidR="0078311D">
          <w:pgSz w:w="8000" w:h="12000"/>
          <w:pgMar w:top="296" w:right="654" w:bottom="392" w:left="660" w:header="720" w:footer="720" w:gutter="0"/>
          <w:cols w:space="720"/>
          <w:docGrid w:linePitch="360"/>
        </w:sectPr>
      </w:pPr>
    </w:p>
    <w:p w14:paraId="538BF589" w14:textId="77777777" w:rsidR="0078311D" w:rsidRDefault="0078311D">
      <w:pPr>
        <w:autoSpaceDE w:val="0"/>
        <w:autoSpaceDN w:val="0"/>
        <w:spacing w:after="78" w:line="220" w:lineRule="exact"/>
      </w:pPr>
    </w:p>
    <w:p w14:paraId="3B576CF3"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broader societal context. The easy access to firearms played a significant role, amplifying the potential for violence. The lack of stringent gun control measures, the loopholes in existing laws, contributed to a climate where violence was more likely to occur.</w:t>
      </w:r>
    </w:p>
    <w:p w14:paraId="23FB7A80" w14:textId="77777777" w:rsidR="0078311D" w:rsidRDefault="00000000">
      <w:pPr>
        <w:autoSpaceDE w:val="0"/>
        <w:autoSpaceDN w:val="0"/>
        <w:spacing w:before="60" w:after="0" w:line="264" w:lineRule="exact"/>
        <w:ind w:right="576"/>
      </w:pPr>
      <w:r>
        <w:rPr>
          <w:rFonts w:ascii="Charis SIL Regular" w:eastAsia="Charis SIL Regular" w:hAnsi="Charis SIL Regular"/>
          <w:color w:val="000000"/>
        </w:rPr>
        <w:t>The failure to address these systemic issues created a cycle of violence that was difficult to break.</w:t>
      </w:r>
    </w:p>
    <w:p w14:paraId="01973A46" w14:textId="77777777" w:rsidR="0078311D" w:rsidRDefault="00000000">
      <w:pPr>
        <w:autoSpaceDE w:val="0"/>
        <w:autoSpaceDN w:val="0"/>
        <w:spacing w:before="264" w:after="0" w:line="264" w:lineRule="exact"/>
      </w:pPr>
      <w:r>
        <w:rPr>
          <w:rFonts w:ascii="Charis SIL Regular" w:eastAsia="Charis SIL Regular" w:hAnsi="Charis SIL Regular"/>
          <w:color w:val="000000"/>
        </w:rPr>
        <w:t>Furthermore, the study delved into the role of political discourse and its influence on societal attitudes towards violence. The divisive rhetoric, the polarization of political views, created an environment of hostility and distrust. This climate of fear and animosity fostered a sense of otherness, making it easier for individuals to dehumanize those who were different from them.</w:t>
      </w:r>
    </w:p>
    <w:p w14:paraId="21A344A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Ultimately, the chapter’s exploration of the roots of violence was not about assigning blame, but about understanding the complex interplay of individual experiences and societal factors that </w:t>
      </w:r>
      <w:r>
        <w:br/>
      </w:r>
      <w:r>
        <w:rPr>
          <w:rFonts w:ascii="Charis SIL Regular" w:eastAsia="Charis SIL Regular" w:hAnsi="Charis SIL Regular"/>
          <w:color w:val="000000"/>
        </w:rPr>
        <w:t xml:space="preserve">contribute to such tragedies. It was a call for a more nuanced </w:t>
      </w:r>
      <w:r>
        <w:br/>
      </w:r>
      <w:r>
        <w:rPr>
          <w:rFonts w:ascii="Charis SIL Regular" w:eastAsia="Charis SIL Regular" w:hAnsi="Charis SIL Regular"/>
          <w:color w:val="000000"/>
        </w:rPr>
        <w:t xml:space="preserve">approach, one that acknowledges the multifaceted nature of </w:t>
      </w:r>
      <w:r>
        <w:br/>
      </w:r>
      <w:r>
        <w:rPr>
          <w:rFonts w:ascii="Charis SIL Regular" w:eastAsia="Charis SIL Regular" w:hAnsi="Charis SIL Regular"/>
          <w:color w:val="000000"/>
        </w:rPr>
        <w:t xml:space="preserve">violence and the need for comprehensive solutions that address both individual and systemic issues. The healing process, both for the survivors and the community, was not a linear progression; it was a winding path fraught with setbacks and triumphs, moments of despair and glimmers of hope. The scars, both visible and </w:t>
      </w:r>
      <w:r>
        <w:br/>
      </w:r>
      <w:r>
        <w:rPr>
          <w:rFonts w:ascii="Charis SIL Regular" w:eastAsia="Charis SIL Regular" w:hAnsi="Charis SIL Regular"/>
          <w:color w:val="000000"/>
        </w:rPr>
        <w:t>invisible, would remain, but they would not define their futures. The ticking clock, once a symbol of impending doom, now marked the steady, unwavering passage of time, a testament to the human spirit's resilience and the enduring power of hope. The narrative ended not with a sense of closure, but with a call to action, a plea for a more compassionate and just society, one that values empathy, communication, and the well-being of all its members. The journey towards healing was far from over, but the seeds of change had been sown, a testament to the human capacity for growth and transformation.</w:t>
      </w:r>
    </w:p>
    <w:p w14:paraId="0F8CACFC" w14:textId="77777777" w:rsidR="0078311D" w:rsidRDefault="0078311D">
      <w:pPr>
        <w:sectPr w:rsidR="0078311D">
          <w:pgSz w:w="8000" w:h="12000"/>
          <w:pgMar w:top="296" w:right="648" w:bottom="1184" w:left="660" w:header="720" w:footer="720" w:gutter="0"/>
          <w:cols w:space="720"/>
          <w:docGrid w:linePitch="360"/>
        </w:sectPr>
      </w:pPr>
    </w:p>
    <w:p w14:paraId="22D4EC05" w14:textId="77777777" w:rsidR="0078311D" w:rsidRDefault="0078311D">
      <w:pPr>
        <w:autoSpaceDE w:val="0"/>
        <w:autoSpaceDN w:val="0"/>
        <w:spacing w:after="224" w:line="220" w:lineRule="exact"/>
      </w:pPr>
    </w:p>
    <w:p w14:paraId="5D6F3AF1" w14:textId="77777777" w:rsidR="0078311D" w:rsidRDefault="00000000">
      <w:pPr>
        <w:autoSpaceDE w:val="0"/>
        <w:autoSpaceDN w:val="0"/>
        <w:spacing w:after="0" w:line="330" w:lineRule="exact"/>
      </w:pPr>
      <w:r>
        <w:rPr>
          <w:rFonts w:ascii="Charis SIL Bold" w:eastAsia="Charis SIL Bold" w:hAnsi="Charis SIL Bold"/>
          <w:b/>
          <w:color w:val="000000"/>
        </w:rPr>
        <w:t>The Role of Mental Health</w:t>
      </w:r>
    </w:p>
    <w:p w14:paraId="0F351DD0"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investigation didn't end with the perpetrator's arrest; it only scratched the surface. The deeper dive into the psychology of </w:t>
      </w:r>
      <w:r>
        <w:br/>
      </w:r>
      <w:r>
        <w:rPr>
          <w:rFonts w:ascii="Charis SIL Regular" w:eastAsia="Charis SIL Regular" w:hAnsi="Charis SIL Regular"/>
          <w:color w:val="000000"/>
        </w:rPr>
        <w:t>violence led us down a rabbit hole of mental health complexities, a landscape far more intricate and unsettling than the initial tragedy suggested. We discovered a system riddled with cracks, a healthcare infrastructure failing to adequately address the silent screams for help echoing from those teetering on the precipice.</w:t>
      </w:r>
    </w:p>
    <w:p w14:paraId="03C55FBA"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His story, pieced together from fragmented memories and </w:t>
      </w:r>
      <w:r>
        <w:br/>
      </w:r>
      <w:r>
        <w:rPr>
          <w:rFonts w:ascii="Charis SIL Regular" w:eastAsia="Charis SIL Regular" w:hAnsi="Charis SIL Regular"/>
          <w:color w:val="000000"/>
        </w:rPr>
        <w:t xml:space="preserve">fragmented medical records, painted a portrait of a young man drowning in a sea of unspoken anxieties. The pressure cooker of societal expectations, coupled with an undiagnosed mental illness, had slowly, insidiously, built to a breaking point. He wasn't </w:t>
      </w:r>
      <w:r>
        <w:br/>
      </w:r>
      <w:r>
        <w:rPr>
          <w:rFonts w:ascii="Charis SIL Regular" w:eastAsia="Charis SIL Regular" w:hAnsi="Charis SIL Regular"/>
          <w:color w:val="000000"/>
        </w:rPr>
        <w:t>inherently violent; he was a product of a system that failed him, a victim of its own negligence. His childhood, seemingly idyllic on the surface, concealed a simmering cauldron of emotional neglect.</w:t>
      </w:r>
    </w:p>
    <w:p w14:paraId="45F607A9"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The warnings from his mother, meant to protect, had ironically become a source of crippling fear, reinforcing his feeling of vulnerability and helplessness in a world he perceived as hostile and unpredictable.</w:t>
      </w:r>
    </w:p>
    <w:p w14:paraId="0A90B4DE"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This wasn't an isolated case. Our research revealed a disturbing pattern: a significant percentage of individuals involved in violent acts suffered from untreated or undiagnosed mental health </w:t>
      </w:r>
      <w:r>
        <w:br/>
      </w:r>
      <w:r>
        <w:rPr>
          <w:rFonts w:ascii="Charis SIL Regular" w:eastAsia="Charis SIL Regular" w:hAnsi="Charis SIL Regular"/>
          <w:color w:val="000000"/>
        </w:rPr>
        <w:t>conditions. The lack of accessible and affordable mental healthcare, particularly in underserved communities, was a staggering factor.</w:t>
      </w:r>
    </w:p>
    <w:p w14:paraId="6C774D49" w14:textId="77777777" w:rsidR="0078311D" w:rsidRDefault="00000000">
      <w:pPr>
        <w:autoSpaceDE w:val="0"/>
        <w:autoSpaceDN w:val="0"/>
        <w:spacing w:before="60" w:after="0" w:line="264" w:lineRule="exact"/>
      </w:pPr>
      <w:r>
        <w:rPr>
          <w:rFonts w:ascii="Charis SIL Regular" w:eastAsia="Charis SIL Regular" w:hAnsi="Charis SIL Regular"/>
          <w:color w:val="000000"/>
        </w:rPr>
        <w:t>The waiting lists for therapy were often months long, the cost of treatment prohibitive for many, leaving individuals to suffer in silence, their cries for help unheard, their pain unacknowledged. The system, designed to protect and heal, had inadvertently become a barrier, a gatekeeper denying access to vital support.</w:t>
      </w:r>
    </w:p>
    <w:p w14:paraId="37DCE2E7"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We visited mental health facilities, ranging from well-funded private clinics to understaffed, under-resourced public institutions.</w:t>
      </w:r>
    </w:p>
    <w:p w14:paraId="2FF99BA6"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 xml:space="preserve">The contrast was stark. In the private clinics, we encountered dedicated professionals, working tirelessly to provide </w:t>
      </w:r>
      <w:r>
        <w:br/>
      </w:r>
      <w:r>
        <w:rPr>
          <w:rFonts w:ascii="Charis SIL Regular" w:eastAsia="Charis SIL Regular" w:hAnsi="Charis SIL Regular"/>
          <w:color w:val="000000"/>
        </w:rPr>
        <w:t>comprehensive care, but the cost of this care put it out of reach for</w:t>
      </w:r>
    </w:p>
    <w:p w14:paraId="15D50015" w14:textId="77777777" w:rsidR="0078311D" w:rsidRDefault="0078311D">
      <w:pPr>
        <w:sectPr w:rsidR="0078311D">
          <w:pgSz w:w="8000" w:h="12000"/>
          <w:pgMar w:top="442" w:right="664" w:bottom="364" w:left="660" w:header="720" w:footer="720" w:gutter="0"/>
          <w:cols w:space="720"/>
          <w:docGrid w:linePitch="360"/>
        </w:sectPr>
      </w:pPr>
    </w:p>
    <w:p w14:paraId="2770D1C3" w14:textId="77777777" w:rsidR="0078311D" w:rsidRDefault="0078311D">
      <w:pPr>
        <w:autoSpaceDE w:val="0"/>
        <w:autoSpaceDN w:val="0"/>
        <w:spacing w:after="78" w:line="220" w:lineRule="exact"/>
      </w:pPr>
    </w:p>
    <w:p w14:paraId="2E2BFF28"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the majority of the population. In the public institutions, we witnessed a different reality: overwhelmed staff, stretched thin, struggling to meet the immense needs of a population with limited resources. The patients were often crammed into overcrowded wards, their individual needs often overlooked in the face of systemic constraints. The sheer volume of cases overwhelmed the capacity of the system, creating a bottleneck where individuals fell through the cracks.</w:t>
      </w:r>
    </w:p>
    <w:p w14:paraId="68E868C9" w14:textId="77777777" w:rsidR="0078311D" w:rsidRDefault="00000000">
      <w:pPr>
        <w:autoSpaceDE w:val="0"/>
        <w:autoSpaceDN w:val="0"/>
        <w:spacing w:before="264" w:after="0" w:line="264" w:lineRule="exact"/>
      </w:pPr>
      <w:r>
        <w:rPr>
          <w:rFonts w:ascii="Charis SIL Regular" w:eastAsia="Charis SIL Regular" w:hAnsi="Charis SIL Regular"/>
          <w:color w:val="000000"/>
        </w:rPr>
        <w:t>We interviewed mental health professionals, social workers, and psychologists who described a system on the verge of collapse. They spoke of burnout, of witnessing patients deteriorating because they couldn't access the help they desperately needed. They recounted heartbreaking stories of individuals who had slipped through the net, their cries for help unanswered, their suffering culminating in tragedy. Their stories were punctuated by frustration, despair, and a palpable sense of helplessness. They were fighting a losing battle against a system that was failing them, and, more importantly, failing the very individuals they were sworn to protect.</w:t>
      </w:r>
    </w:p>
    <w:p w14:paraId="3708DD4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support networks designed to assist those struggling with mental health issues proved to be equally flawed. Often fragmented and disjointed, these networks lacked coordination and </w:t>
      </w:r>
      <w:r>
        <w:br/>
      </w:r>
      <w:r>
        <w:rPr>
          <w:rFonts w:ascii="Charis SIL Regular" w:eastAsia="Charis SIL Regular" w:hAnsi="Charis SIL Regular"/>
          <w:color w:val="000000"/>
        </w:rPr>
        <w:t xml:space="preserve">communication, creating gaps in care that left individuals </w:t>
      </w:r>
      <w:r>
        <w:br/>
      </w:r>
      <w:r>
        <w:rPr>
          <w:rFonts w:ascii="Charis SIL Regular" w:eastAsia="Charis SIL Regular" w:hAnsi="Charis SIL Regular"/>
          <w:color w:val="000000"/>
        </w:rPr>
        <w:t xml:space="preserve">vulnerable. The referral processes were cumbersome and often confusing, creating unnecessary barriers to accessing critical </w:t>
      </w:r>
      <w:r>
        <w:br/>
      </w:r>
      <w:r>
        <w:rPr>
          <w:rFonts w:ascii="Charis SIL Regular" w:eastAsia="Charis SIL Regular" w:hAnsi="Charis SIL Regular"/>
          <w:color w:val="000000"/>
        </w:rPr>
        <w:t xml:space="preserve">services. The lack of a unified system of support meant that </w:t>
      </w:r>
      <w:r>
        <w:br/>
      </w:r>
      <w:r>
        <w:rPr>
          <w:rFonts w:ascii="Charis SIL Regular" w:eastAsia="Charis SIL Regular" w:hAnsi="Charis SIL Regular"/>
          <w:color w:val="000000"/>
        </w:rPr>
        <w:t>individuals often fell between the cracks, lost in a bureaucratic maze that offered little comfort and less assistance.</w:t>
      </w:r>
    </w:p>
    <w:p w14:paraId="6A1CF894" w14:textId="77777777" w:rsidR="0078311D" w:rsidRDefault="00000000">
      <w:pPr>
        <w:autoSpaceDE w:val="0"/>
        <w:autoSpaceDN w:val="0"/>
        <w:spacing w:before="264" w:after="0" w:line="264" w:lineRule="exact"/>
      </w:pPr>
      <w:r>
        <w:rPr>
          <w:rFonts w:ascii="Charis SIL Regular" w:eastAsia="Charis SIL Regular" w:hAnsi="Charis SIL Regular"/>
          <w:color w:val="000000"/>
        </w:rPr>
        <w:t>We spoke with family members of individuals who had experienced mental health crises. Their stories were filled with pain, frustration, and a sense of profound loss. They described struggling to navigate the system, battling bureaucratic hurdles and facing a profound lack of understanding from healthcare providers. They felt abandoned, alone in their struggle to support their loved ones, often feeling powerless in the face of their loved ones' suffering. Their accounts highlighted the need for better communication, greater compassion, and more comprehensive support for families grappling with the complexities of mental illness.</w:t>
      </w:r>
    </w:p>
    <w:p w14:paraId="74792A2B" w14:textId="77777777" w:rsidR="0078311D" w:rsidRDefault="0078311D">
      <w:pPr>
        <w:sectPr w:rsidR="0078311D">
          <w:pgSz w:w="8000" w:h="12000"/>
          <w:pgMar w:top="296" w:right="650" w:bottom="392" w:left="660" w:header="720" w:footer="720" w:gutter="0"/>
          <w:cols w:space="720"/>
          <w:docGrid w:linePitch="360"/>
        </w:sectPr>
      </w:pPr>
    </w:p>
    <w:p w14:paraId="67539CBE" w14:textId="77777777" w:rsidR="0078311D" w:rsidRDefault="0078311D">
      <w:pPr>
        <w:autoSpaceDE w:val="0"/>
        <w:autoSpaceDN w:val="0"/>
        <w:spacing w:after="210" w:line="220" w:lineRule="exact"/>
      </w:pPr>
    </w:p>
    <w:p w14:paraId="0DB11F3C"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Beyond the immediate failings of the system, we examined the deeper societal issues that contributed to the problem. The stigma associated with mental illness remained a significant barrier to seeking help. Many individuals were afraid or ashamed to admit they needed help, fearing judgment, discrimination, and social isolation. This stigma created a culture of silence, where individuals suffered in silence, too afraid to reach out for fear of the </w:t>
      </w:r>
      <w:r>
        <w:br/>
      </w:r>
      <w:r>
        <w:rPr>
          <w:rFonts w:ascii="Charis SIL Regular" w:eastAsia="Charis SIL Regular" w:hAnsi="Charis SIL Regular"/>
          <w:color w:val="000000"/>
        </w:rPr>
        <w:t>consequences.</w:t>
      </w:r>
    </w:p>
    <w:p w14:paraId="5F07FE16"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 xml:space="preserve">The lack of mental health education and awareness played a significant role as well. Many people lacked an understanding of mental illness, leading to misperceptions, misinformation, and a lack of empathy. This lack of understanding compounded the problem, contributing to a culture of silence and isolation. The media, despite its attempts at awareness campaigns, often </w:t>
      </w:r>
      <w:r>
        <w:br/>
      </w:r>
      <w:r>
        <w:rPr>
          <w:rFonts w:ascii="Charis SIL Regular" w:eastAsia="Charis SIL Regular" w:hAnsi="Charis SIL Regular"/>
          <w:color w:val="000000"/>
        </w:rPr>
        <w:t>perpetuated harmful stereotypes, contributing to the stigma and preventing individuals from seeking the help they needed.</w:t>
      </w:r>
    </w:p>
    <w:p w14:paraId="50AB822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Our investigation wasn't simply about identifying the problems; it was about exploring potential solutions. We interviewed experts who proposed innovative approaches to improving access to mental health care. They advocated for increased funding, better training for healthcare professionals, and the development of community-based support programs. They suggested integrating mental health services into primary care, making them more readily available and accessible. The emphasis was on creating a system that was </w:t>
      </w:r>
      <w:r>
        <w:br/>
      </w:r>
      <w:r>
        <w:rPr>
          <w:rFonts w:ascii="Charis SIL Regular" w:eastAsia="Charis SIL Regular" w:hAnsi="Charis SIL Regular"/>
          <w:color w:val="000000"/>
        </w:rPr>
        <w:t>proactive, preventative, and person-centered, focusing on early intervention and reducing the stigma associated with mental illness.</w:t>
      </w:r>
    </w:p>
    <w:p w14:paraId="5EAD3583"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path towards reform was long and arduous, filled with </w:t>
      </w:r>
      <w:r>
        <w:br/>
      </w:r>
      <w:r>
        <w:rPr>
          <w:rFonts w:ascii="Charis SIL Regular" w:eastAsia="Charis SIL Regular" w:hAnsi="Charis SIL Regular"/>
          <w:color w:val="000000"/>
        </w:rPr>
        <w:t>bureaucratic hurdles and political challenges. But the stories of those who suffered in silence, the voices of those who had been failed by the system, served as a powerful impetus for change. The weight of their experiences, the depth of their pain, could not be ignored. Their stories served as a reminder of the human cost of inaction, a call for a more just, compassionate, and humane system of mental health care – a system that values every life, every voice, every silent cry for help. The ticking clock of time continued its relentless march, but now, the rhythm was punctuated by a growing</w:t>
      </w:r>
    </w:p>
    <w:p w14:paraId="35EABB88" w14:textId="77777777" w:rsidR="0078311D" w:rsidRDefault="0078311D">
      <w:pPr>
        <w:sectPr w:rsidR="0078311D">
          <w:pgSz w:w="8000" w:h="12000"/>
          <w:pgMar w:top="428" w:right="642" w:bottom="392" w:left="660" w:header="720" w:footer="720" w:gutter="0"/>
          <w:cols w:space="720"/>
          <w:docGrid w:linePitch="360"/>
        </w:sectPr>
      </w:pPr>
    </w:p>
    <w:p w14:paraId="09291B30" w14:textId="77777777" w:rsidR="0078311D" w:rsidRDefault="0078311D">
      <w:pPr>
        <w:autoSpaceDE w:val="0"/>
        <w:autoSpaceDN w:val="0"/>
        <w:spacing w:after="78" w:line="220" w:lineRule="exact"/>
      </w:pPr>
    </w:p>
    <w:p w14:paraId="0904BE8F" w14:textId="77777777" w:rsidR="0078311D" w:rsidRDefault="00000000">
      <w:pPr>
        <w:autoSpaceDE w:val="0"/>
        <w:autoSpaceDN w:val="0"/>
        <w:spacing w:before="60" w:after="0" w:line="264" w:lineRule="exact"/>
      </w:pPr>
      <w:r>
        <w:rPr>
          <w:rFonts w:ascii="Charis SIL Regular" w:eastAsia="Charis SIL Regular" w:hAnsi="Charis SIL Regular"/>
          <w:color w:val="000000"/>
        </w:rPr>
        <w:t>determination to build a better future, a future where mental health is prioritized, where support is readily available, and where the voices of those in need are finally heard. The healing wouldn't be immediate, the scars wouldn't vanish overnight, but the hope for a brighter future, a future where tragedy could be averted, was finally beginning to emerge from the shadows.</w:t>
      </w:r>
    </w:p>
    <w:p w14:paraId="160F1751" w14:textId="77777777" w:rsidR="0078311D" w:rsidRDefault="0078311D">
      <w:pPr>
        <w:sectPr w:rsidR="0078311D">
          <w:pgSz w:w="8000" w:h="12000"/>
          <w:pgMar w:top="296" w:right="648" w:bottom="1440" w:left="660" w:header="720" w:footer="720" w:gutter="0"/>
          <w:cols w:space="720"/>
          <w:docGrid w:linePitch="360"/>
        </w:sectPr>
      </w:pPr>
    </w:p>
    <w:p w14:paraId="5BFE4E13" w14:textId="77777777" w:rsidR="0078311D" w:rsidRDefault="0078311D">
      <w:pPr>
        <w:autoSpaceDE w:val="0"/>
        <w:autoSpaceDN w:val="0"/>
        <w:spacing w:after="224" w:line="220" w:lineRule="exact"/>
      </w:pPr>
    </w:p>
    <w:p w14:paraId="46060BF7" w14:textId="77777777" w:rsidR="0078311D" w:rsidRDefault="00000000">
      <w:pPr>
        <w:autoSpaceDE w:val="0"/>
        <w:autoSpaceDN w:val="0"/>
        <w:spacing w:after="0" w:line="330" w:lineRule="exact"/>
      </w:pPr>
      <w:r>
        <w:rPr>
          <w:rFonts w:ascii="Charis SIL Bold" w:eastAsia="Charis SIL Bold" w:hAnsi="Charis SIL Bold"/>
          <w:b/>
          <w:color w:val="000000"/>
        </w:rPr>
        <w:t>Societal Responsibility</w:t>
      </w:r>
    </w:p>
    <w:p w14:paraId="7105CD22" w14:textId="77777777" w:rsidR="0078311D" w:rsidRDefault="00000000">
      <w:pPr>
        <w:autoSpaceDE w:val="0"/>
        <w:autoSpaceDN w:val="0"/>
        <w:spacing w:before="286" w:after="0" w:line="264" w:lineRule="exact"/>
      </w:pPr>
      <w:r>
        <w:rPr>
          <w:rFonts w:ascii="Charis SIL Regular" w:eastAsia="Charis SIL Regular" w:hAnsi="Charis SIL Regular"/>
          <w:color w:val="000000"/>
        </w:rPr>
        <w:t>The tragedy in the Queens bar wasn't just a personal failure; it was a societal one. While the individual's struggles played a pivotal role, the systemic failures that allowed his pain to fester and ultimately explode into violence demand our attention. We, as a society, bear a collective responsibility to prevent such horrors from recurring.</w:t>
      </w:r>
    </w:p>
    <w:p w14:paraId="069B795B" w14:textId="77777777" w:rsidR="0078311D" w:rsidRDefault="00000000">
      <w:pPr>
        <w:autoSpaceDE w:val="0"/>
        <w:autoSpaceDN w:val="0"/>
        <w:spacing w:before="58" w:after="0" w:line="264" w:lineRule="exact"/>
      </w:pPr>
      <w:r>
        <w:rPr>
          <w:rFonts w:ascii="Charis SIL Regular" w:eastAsia="Charis SIL Regular" w:hAnsi="Charis SIL Regular"/>
          <w:color w:val="000000"/>
        </w:rPr>
        <w:t xml:space="preserve">This isn't about assigning blame; it's about understanding the </w:t>
      </w:r>
      <w:r>
        <w:br/>
      </w:r>
      <w:r>
        <w:rPr>
          <w:rFonts w:ascii="Charis SIL Regular" w:eastAsia="Charis SIL Regular" w:hAnsi="Charis SIL Regular"/>
          <w:color w:val="000000"/>
        </w:rPr>
        <w:t>complex interplay of factors that contribute to violence and actively working towards solutions.</w:t>
      </w:r>
    </w:p>
    <w:p w14:paraId="158B500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contributing factors is societal </w:t>
      </w:r>
      <w:r>
        <w:br/>
      </w:r>
      <w:r>
        <w:rPr>
          <w:rFonts w:ascii="Charis SIL Regular" w:eastAsia="Charis SIL Regular" w:hAnsi="Charis SIL Regular"/>
          <w:color w:val="000000"/>
        </w:rPr>
        <w:t xml:space="preserve">inequality. Poverty, lack of access to education, and systemic discrimination create environments ripe for despair and violence. Children growing up in impoverished neighborhoods often lack the resources and support systems necessary to thrive. They face higher rates of exposure to violence, trauma, and instability, significantly increasing their risk of developing mental health issues and </w:t>
      </w:r>
      <w:r>
        <w:br/>
      </w:r>
      <w:r>
        <w:rPr>
          <w:rFonts w:ascii="Charis SIL Regular" w:eastAsia="Charis SIL Regular" w:hAnsi="Charis SIL Regular"/>
          <w:color w:val="000000"/>
        </w:rPr>
        <w:t xml:space="preserve">engaging in violent behavior later in life. The lack of quality </w:t>
      </w:r>
      <w:r>
        <w:br/>
      </w:r>
      <w:r>
        <w:rPr>
          <w:rFonts w:ascii="Charis SIL Regular" w:eastAsia="Charis SIL Regular" w:hAnsi="Charis SIL Regular"/>
          <w:color w:val="000000"/>
        </w:rPr>
        <w:t xml:space="preserve">education further exacerbates these challenges, limiting </w:t>
      </w:r>
      <w:r>
        <w:br/>
      </w:r>
      <w:r>
        <w:rPr>
          <w:rFonts w:ascii="Charis SIL Regular" w:eastAsia="Charis SIL Regular" w:hAnsi="Charis SIL Regular"/>
          <w:color w:val="000000"/>
        </w:rPr>
        <w:t xml:space="preserve">opportunities for social mobility and perpetuating cycles of poverty and despair. This isn't simply about providing material resources; it's about creating a sense of belonging and opportunity, allowing individuals to feel valued and empowered within their </w:t>
      </w:r>
      <w:r>
        <w:br/>
      </w:r>
      <w:r>
        <w:rPr>
          <w:rFonts w:ascii="Charis SIL Regular" w:eastAsia="Charis SIL Regular" w:hAnsi="Charis SIL Regular"/>
          <w:color w:val="000000"/>
        </w:rPr>
        <w:t>communities.</w:t>
      </w:r>
    </w:p>
    <w:p w14:paraId="1C8A10A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pervasive stigma surrounding mental illness acts as another significant barrier. The shame and fear associated with seeking help prevent countless individuals from receiving the treatment they need. Many people, burdened by misconceptions and </w:t>
      </w:r>
      <w:r>
        <w:br/>
      </w:r>
      <w:r>
        <w:rPr>
          <w:rFonts w:ascii="Charis SIL Regular" w:eastAsia="Charis SIL Regular" w:hAnsi="Charis SIL Regular"/>
          <w:color w:val="000000"/>
        </w:rPr>
        <w:t>misinformation, shy away from disclosing their mental health struggles, fearing judgment, ostracism, and loss of employment or social standing. This silence allows suffering to fester, leaving individuals isolated and vulnerable, increasing their risk of self-harm or harming others. Breaking down this stigma requires a multifaceted approach, encompassing widespread public education campaigns, promoting open conversations about mental health in the media and within communities, and fostering a culture of empathy and understanding. This requires a collective effort, from</w:t>
      </w:r>
    </w:p>
    <w:p w14:paraId="77AED1E0" w14:textId="77777777" w:rsidR="0078311D" w:rsidRDefault="0078311D">
      <w:pPr>
        <w:sectPr w:rsidR="0078311D">
          <w:pgSz w:w="8000" w:h="12000"/>
          <w:pgMar w:top="442" w:right="672" w:bottom="364" w:left="660" w:header="720" w:footer="720" w:gutter="0"/>
          <w:cols w:space="720"/>
          <w:docGrid w:linePitch="360"/>
        </w:sectPr>
      </w:pPr>
    </w:p>
    <w:p w14:paraId="08B68972" w14:textId="77777777" w:rsidR="0078311D" w:rsidRDefault="0078311D">
      <w:pPr>
        <w:autoSpaceDE w:val="0"/>
        <w:autoSpaceDN w:val="0"/>
        <w:spacing w:after="78" w:line="220" w:lineRule="exact"/>
      </w:pPr>
    </w:p>
    <w:p w14:paraId="5DC392AF" w14:textId="77777777" w:rsidR="0078311D" w:rsidRDefault="00000000">
      <w:pPr>
        <w:autoSpaceDE w:val="0"/>
        <w:autoSpaceDN w:val="0"/>
        <w:spacing w:before="60" w:after="0" w:line="264" w:lineRule="exact"/>
        <w:ind w:right="288"/>
      </w:pPr>
      <w:r>
        <w:rPr>
          <w:rFonts w:ascii="Charis SIL Regular" w:eastAsia="Charis SIL Regular" w:hAnsi="Charis SIL Regular"/>
          <w:color w:val="000000"/>
        </w:rPr>
        <w:t>individuals to institutions, to create safe spaces for individuals to seek help without fear of retribution or judgment.</w:t>
      </w:r>
    </w:p>
    <w:p w14:paraId="32DF2D3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Beyond individual experiences, the very fabric of our culture often glorifies violence and desensitizes us to its consequences. The pervasive presence of violence in media, from video games to television and movies, normalizes aggression and creates a distorted perception of reality. Constant exposure to graphic violence can lead to desensitization, blurring the lines between fantasy and reality and potentially influencing behavior. This isn't about </w:t>
      </w:r>
      <w:r>
        <w:br/>
      </w:r>
      <w:r>
        <w:rPr>
          <w:rFonts w:ascii="Charis SIL Regular" w:eastAsia="Charis SIL Regular" w:hAnsi="Charis SIL Regular"/>
          <w:color w:val="000000"/>
        </w:rPr>
        <w:t xml:space="preserve">censorship; it's about promoting media literacy and critical </w:t>
      </w:r>
      <w:r>
        <w:br/>
      </w:r>
      <w:r>
        <w:rPr>
          <w:rFonts w:ascii="Charis SIL Regular" w:eastAsia="Charis SIL Regular" w:hAnsi="Charis SIL Regular"/>
          <w:color w:val="000000"/>
        </w:rPr>
        <w:t xml:space="preserve">thinking, encouraging viewers and players to engage with content thoughtfully and to recognize the potential impact of violent </w:t>
      </w:r>
      <w:r>
        <w:br/>
      </w:r>
      <w:r>
        <w:rPr>
          <w:rFonts w:ascii="Charis SIL Regular" w:eastAsia="Charis SIL Regular" w:hAnsi="Charis SIL Regular"/>
          <w:color w:val="000000"/>
        </w:rPr>
        <w:t>imagery on their perceptions and behaviors.</w:t>
      </w:r>
    </w:p>
    <w:p w14:paraId="36D6C1E5"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Furthermore, the lack of effective conflict resolution strategies in our society contributes to the normalization and acceptance of violence. From interpersonal disagreements to international </w:t>
      </w:r>
      <w:r>
        <w:br/>
      </w:r>
      <w:r>
        <w:rPr>
          <w:rFonts w:ascii="Charis SIL Regular" w:eastAsia="Charis SIL Regular" w:hAnsi="Charis SIL Regular"/>
          <w:color w:val="000000"/>
        </w:rPr>
        <w:t xml:space="preserve">conflicts, we often lack the tools and mechanisms to address conflict peacefully and constructively. We need to invest in education </w:t>
      </w:r>
      <w:r>
        <w:br/>
      </w:r>
      <w:r>
        <w:rPr>
          <w:rFonts w:ascii="Charis SIL Regular" w:eastAsia="Charis SIL Regular" w:hAnsi="Charis SIL Regular"/>
          <w:color w:val="000000"/>
        </w:rPr>
        <w:t xml:space="preserve">programs that teach effective communication skills, conflict </w:t>
      </w:r>
      <w:r>
        <w:br/>
      </w:r>
      <w:r>
        <w:rPr>
          <w:rFonts w:ascii="Charis SIL Regular" w:eastAsia="Charis SIL Regular" w:hAnsi="Charis SIL Regular"/>
          <w:color w:val="000000"/>
        </w:rPr>
        <w:t xml:space="preserve">resolution techniques, and emotional regulation strategies, </w:t>
      </w:r>
      <w:r>
        <w:br/>
      </w:r>
      <w:r>
        <w:rPr>
          <w:rFonts w:ascii="Charis SIL Regular" w:eastAsia="Charis SIL Regular" w:hAnsi="Charis SIL Regular"/>
          <w:color w:val="000000"/>
        </w:rPr>
        <w:t>equipping individuals with the tools to navigate difficult situations without resorting to violence. These programs must be implemented early in life, integrated into school curriculums and community initiatives, to foster a culture of peace and non-violence.</w:t>
      </w:r>
    </w:p>
    <w:p w14:paraId="67D92E0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responsibility for addressing societal violence doesn't fall solely on individuals. Governments and institutions have a critical role to play in creating safe and supportive environments. This involves enacting policies that address societal inequalities, providing </w:t>
      </w:r>
      <w:r>
        <w:br/>
      </w:r>
      <w:r>
        <w:rPr>
          <w:rFonts w:ascii="Charis SIL Regular" w:eastAsia="Charis SIL Regular" w:hAnsi="Charis SIL Regular"/>
          <w:color w:val="000000"/>
        </w:rPr>
        <w:t xml:space="preserve">accessible and affordable mental healthcare, and fostering a culture of empathy and understanding. Increased funding for mental health services, improved access to education and resources in </w:t>
      </w:r>
      <w:r>
        <w:br/>
      </w:r>
      <w:r>
        <w:rPr>
          <w:rFonts w:ascii="Charis SIL Regular" w:eastAsia="Charis SIL Regular" w:hAnsi="Charis SIL Regular"/>
          <w:color w:val="000000"/>
        </w:rPr>
        <w:t>underserved communities, and the development of comprehensive community support programs are essential steps in this direction. Beyond material resources, governments must commit to creating policies that promote social justice, reduce discrimination, and foster a sense of belonging for all members of society.</w:t>
      </w:r>
    </w:p>
    <w:p w14:paraId="11C7B975" w14:textId="77777777" w:rsidR="0078311D" w:rsidRDefault="0078311D">
      <w:pPr>
        <w:sectPr w:rsidR="0078311D">
          <w:pgSz w:w="8000" w:h="12000"/>
          <w:pgMar w:top="296" w:right="646" w:bottom="524" w:left="660" w:header="720" w:footer="720" w:gutter="0"/>
          <w:cols w:space="720"/>
          <w:docGrid w:linePitch="360"/>
        </w:sectPr>
      </w:pPr>
    </w:p>
    <w:p w14:paraId="36227B19" w14:textId="77777777" w:rsidR="0078311D" w:rsidRDefault="0078311D">
      <w:pPr>
        <w:autoSpaceDE w:val="0"/>
        <w:autoSpaceDN w:val="0"/>
        <w:spacing w:after="78" w:line="220" w:lineRule="exact"/>
      </w:pPr>
    </w:p>
    <w:p w14:paraId="63D92D65"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The media also has a powerful role to play in shaping public </w:t>
      </w:r>
      <w:r>
        <w:br/>
      </w:r>
      <w:r>
        <w:rPr>
          <w:rFonts w:ascii="Charis SIL Regular" w:eastAsia="Charis SIL Regular" w:hAnsi="Charis SIL Regular"/>
          <w:color w:val="000000"/>
        </w:rPr>
        <w:t xml:space="preserve">perceptions and attitudes. Instead of sensationalizing violence, the media can focus on promoting positive narratives, highlighting stories of resilience and recovery, and amplifying voices that </w:t>
      </w:r>
      <w:r>
        <w:br/>
      </w:r>
      <w:r>
        <w:rPr>
          <w:rFonts w:ascii="Charis SIL Regular" w:eastAsia="Charis SIL Regular" w:hAnsi="Charis SIL Regular"/>
          <w:color w:val="000000"/>
        </w:rPr>
        <w:t xml:space="preserve">advocate for change. Responsible reporting that avoids perpetuating harmful stereotypes and promotes empathy and understanding is critical. By portraying mental health issues accurately and </w:t>
      </w:r>
      <w:r>
        <w:br/>
      </w:r>
      <w:r>
        <w:rPr>
          <w:rFonts w:ascii="Charis SIL Regular" w:eastAsia="Charis SIL Regular" w:hAnsi="Charis SIL Regular"/>
          <w:color w:val="000000"/>
        </w:rPr>
        <w:t>responsibly, the media can help to reduce stigma and encourage individuals to seek help. The collaborative efforts of media outlets, healthcare providers, and community leaders are vital to ensure that information disseminated is accurate, sensitive, and effectively combats the negative stereotypes surrounding mental health issues.</w:t>
      </w:r>
    </w:p>
    <w:p w14:paraId="1DAF6831" w14:textId="77777777" w:rsidR="0078311D" w:rsidRDefault="00000000">
      <w:pPr>
        <w:autoSpaceDE w:val="0"/>
        <w:autoSpaceDN w:val="0"/>
        <w:spacing w:before="264" w:after="0" w:line="264" w:lineRule="exact"/>
      </w:pPr>
      <w:r>
        <w:rPr>
          <w:rFonts w:ascii="Charis SIL Regular" w:eastAsia="Charis SIL Regular" w:hAnsi="Charis SIL Regular"/>
          <w:color w:val="000000"/>
        </w:rPr>
        <w:t>Moreover, creating a culture of empathy and understanding is crucial in preventing violence. Empathy involves the ability to understand and share the feelings of others, to step into their shoes and experience the world from their perspective. By fostering empathy, we can cultivate a sense of connection and compassion, reducing the likelihood of resorting to violence to resolve conflicts. This requires a collective effort, from individuals to institutions, to promote kindness, compassion, and understanding in our daily interactions. This means actively listening to others, validating their feelings, and seeking to understand their perspectives, even when we disagree. Educational initiatives should focus on developing emotional intelligence and empathy, equipping individuals with the skills to navigate interpersonal relationships in a positive and constructive way.</w:t>
      </w:r>
    </w:p>
    <w:p w14:paraId="6D3CD3E0"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In conclusion, preventing violence requires a holistic and multi-pronged approach that addresses individual, societal, and systemic factors. It's about acknowledging the complexities of human </w:t>
      </w:r>
      <w:r>
        <w:br/>
      </w:r>
      <w:r>
        <w:rPr>
          <w:rFonts w:ascii="Charis SIL Regular" w:eastAsia="Charis SIL Regular" w:hAnsi="Charis SIL Regular"/>
          <w:color w:val="000000"/>
        </w:rPr>
        <w:t>behavior, recognizing the role of societal inequalities, and fostering a culture of empathy and understanding. Addressing mental health issues, reducing stigma, promoting responsible media portrayals, and implementing effective conflict resolution strategies are all essential components of this endeavor. It’s a long, challenging journey, but one we must embark on together, recognizing that the responsibility for building a more peaceful and just society rests on all of us. The silence surrounding mental health, the inequality that fuels despair, the societal structures that allow suffering to go</w:t>
      </w:r>
    </w:p>
    <w:p w14:paraId="51991B6E" w14:textId="77777777" w:rsidR="0078311D" w:rsidRDefault="0078311D">
      <w:pPr>
        <w:sectPr w:rsidR="0078311D">
          <w:pgSz w:w="8000" w:h="12000"/>
          <w:pgMar w:top="296" w:right="658" w:bottom="392" w:left="660" w:header="720" w:footer="720" w:gutter="0"/>
          <w:cols w:space="720"/>
          <w:docGrid w:linePitch="360"/>
        </w:sectPr>
      </w:pPr>
    </w:p>
    <w:p w14:paraId="79BE29E4" w14:textId="77777777" w:rsidR="0078311D" w:rsidRDefault="0078311D">
      <w:pPr>
        <w:autoSpaceDE w:val="0"/>
        <w:autoSpaceDN w:val="0"/>
        <w:spacing w:after="78" w:line="220" w:lineRule="exact"/>
      </w:pPr>
    </w:p>
    <w:p w14:paraId="0F5A155B" w14:textId="77777777" w:rsidR="0078311D" w:rsidRDefault="00000000">
      <w:pPr>
        <w:autoSpaceDE w:val="0"/>
        <w:autoSpaceDN w:val="0"/>
        <w:spacing w:before="60" w:after="0" w:line="264" w:lineRule="exact"/>
      </w:pPr>
      <w:r>
        <w:rPr>
          <w:rFonts w:ascii="Charis SIL Regular" w:eastAsia="Charis SIL Regular" w:hAnsi="Charis SIL Regular"/>
          <w:color w:val="000000"/>
        </w:rPr>
        <w:t>unaddressed — these are all ticking time bombs, and only through collective action can we disarm them and prevent future tragedies. The ticking clock demands not just our attention, but our sustained, committed action. The future depends on it.</w:t>
      </w:r>
    </w:p>
    <w:p w14:paraId="0DF1EB8D" w14:textId="77777777" w:rsidR="0078311D" w:rsidRDefault="0078311D">
      <w:pPr>
        <w:sectPr w:rsidR="0078311D">
          <w:pgSz w:w="8000" w:h="12000"/>
          <w:pgMar w:top="296" w:right="698" w:bottom="1440" w:left="660" w:header="720" w:footer="720" w:gutter="0"/>
          <w:cols w:space="720"/>
          <w:docGrid w:linePitch="360"/>
        </w:sectPr>
      </w:pPr>
    </w:p>
    <w:p w14:paraId="14E62923" w14:textId="77777777" w:rsidR="0078311D" w:rsidRDefault="0078311D">
      <w:pPr>
        <w:autoSpaceDE w:val="0"/>
        <w:autoSpaceDN w:val="0"/>
        <w:spacing w:after="224" w:line="220" w:lineRule="exact"/>
      </w:pPr>
    </w:p>
    <w:p w14:paraId="5CC4DDEF" w14:textId="77777777" w:rsidR="0078311D" w:rsidRDefault="00000000">
      <w:pPr>
        <w:autoSpaceDE w:val="0"/>
        <w:autoSpaceDN w:val="0"/>
        <w:spacing w:after="0" w:line="330" w:lineRule="exact"/>
      </w:pPr>
      <w:r>
        <w:rPr>
          <w:rFonts w:ascii="Charis SIL Bold" w:eastAsia="Charis SIL Bold" w:hAnsi="Charis SIL Bold"/>
          <w:b/>
          <w:color w:val="000000"/>
        </w:rPr>
        <w:t>Moving Forward</w:t>
      </w:r>
    </w:p>
    <w:p w14:paraId="0782F8D6"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path forward isn't paved with simple answers; it's a winding road riddled with complexities, requiring a multi-faceted approach. We've identified the societal failings that contributed to the tragedy in Queens, but the next step is crucial: translating that </w:t>
      </w:r>
      <w:r>
        <w:br/>
      </w:r>
      <w:r>
        <w:rPr>
          <w:rFonts w:ascii="Charis SIL Regular" w:eastAsia="Charis SIL Regular" w:hAnsi="Charis SIL Regular"/>
          <w:color w:val="000000"/>
        </w:rPr>
        <w:t>understanding into tangible action. This isn't about placing blame, but about building a safety net – a sturdy, far-reaching system designed to prevent such tragedies from ever happening again.</w:t>
      </w:r>
    </w:p>
    <w:p w14:paraId="4690E982"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One of the most critical areas for change is the realm of mental healthcare. The current system, fragmented and under-resourced, often fails those who need it most. Access to affordable, high-quality mental healthcare should be a fundamental right, not a luxury. This requires significant investment, not just in funding, but in restructuring the system itself. We need to move away from a reactive model, focused primarily on crisis intervention, towards a proactive, preventative approach that emphasizes early </w:t>
      </w:r>
      <w:r>
        <w:br/>
      </w:r>
      <w:r>
        <w:rPr>
          <w:rFonts w:ascii="Charis SIL Regular" w:eastAsia="Charis SIL Regular" w:hAnsi="Charis SIL Regular"/>
          <w:color w:val="000000"/>
        </w:rPr>
        <w:t xml:space="preserve">identification and intervention. This means increased funding for community-based mental health services, including accessible clinics, mobile crisis units, and support groups. It also means </w:t>
      </w:r>
      <w:r>
        <w:br/>
      </w:r>
      <w:r>
        <w:rPr>
          <w:rFonts w:ascii="Charis SIL Regular" w:eastAsia="Charis SIL Regular" w:hAnsi="Charis SIL Regular"/>
          <w:color w:val="000000"/>
        </w:rPr>
        <w:t xml:space="preserve">training more mental health professionals, particularly in </w:t>
      </w:r>
      <w:r>
        <w:br/>
      </w:r>
      <w:r>
        <w:rPr>
          <w:rFonts w:ascii="Charis SIL Regular" w:eastAsia="Charis SIL Regular" w:hAnsi="Charis SIL Regular"/>
          <w:color w:val="000000"/>
        </w:rPr>
        <w:t>underserved communities, and eliminating the barriers that prevent people from seeking help, such as high costs, long wait times, and the pervasive stigma surrounding mental illness.</w:t>
      </w:r>
    </w:p>
    <w:p w14:paraId="405AE9CE"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Furthermore, integrating mental health services into primary care settings can significantly improve access and early detection.</w:t>
      </w:r>
    </w:p>
    <w:p w14:paraId="7AC86BE8" w14:textId="77777777" w:rsidR="0078311D" w:rsidRDefault="00000000">
      <w:pPr>
        <w:autoSpaceDE w:val="0"/>
        <w:autoSpaceDN w:val="0"/>
        <w:spacing w:before="60" w:after="0" w:line="264" w:lineRule="exact"/>
      </w:pPr>
      <w:r>
        <w:rPr>
          <w:rFonts w:ascii="Charis SIL Regular" w:eastAsia="Charis SIL Regular" w:hAnsi="Charis SIL Regular"/>
          <w:color w:val="000000"/>
        </w:rPr>
        <w:t>Primary care physicians are often the first point of contact for many individuals, and integrating mental health screenings into routine check-ups could identify potential issues early on, before they escalate into crises. This requires collaborative efforts between primary care physicians and mental health professionals, ensuring seamless referral pathways and coordinated care. The development of tele-mental health services can also play a vital role in expanding access, especially in rural or remote areas where access to in-person care may be limited. These technological advancements can bridge geographical barriers and offer convenient, readily accessible mental health support.</w:t>
      </w:r>
    </w:p>
    <w:p w14:paraId="75E0AEF2" w14:textId="77777777" w:rsidR="0078311D" w:rsidRDefault="0078311D">
      <w:pPr>
        <w:sectPr w:rsidR="0078311D">
          <w:pgSz w:w="8000" w:h="12000"/>
          <w:pgMar w:top="442" w:right="678" w:bottom="364" w:left="660" w:header="720" w:footer="720" w:gutter="0"/>
          <w:cols w:space="720"/>
          <w:docGrid w:linePitch="360"/>
        </w:sectPr>
      </w:pPr>
    </w:p>
    <w:p w14:paraId="47A469EF" w14:textId="77777777" w:rsidR="0078311D" w:rsidRDefault="0078311D">
      <w:pPr>
        <w:autoSpaceDE w:val="0"/>
        <w:autoSpaceDN w:val="0"/>
        <w:spacing w:after="210" w:line="220" w:lineRule="exact"/>
      </w:pPr>
    </w:p>
    <w:p w14:paraId="0980BE95"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 xml:space="preserve">Beyond access, we need to address the systemic issues that </w:t>
      </w:r>
      <w:r>
        <w:br/>
      </w:r>
      <w:r>
        <w:rPr>
          <w:rFonts w:ascii="Charis SIL Regular" w:eastAsia="Charis SIL Regular" w:hAnsi="Charis SIL Regular"/>
          <w:color w:val="000000"/>
        </w:rPr>
        <w:t xml:space="preserve">perpetuate cycles of violence. Poverty, lack of education, and systemic discrimination are not merely contributing factors; they are the root causes of much of the suffering that fuels violence. Addressing these requires a comprehensive strategy encompassing economic empowerment, educational reform, and the dismantling of discriminatory systems. This means investing in job training programs, affordable housing initiatives, and community </w:t>
      </w:r>
      <w:r>
        <w:br/>
      </w:r>
      <w:r>
        <w:rPr>
          <w:rFonts w:ascii="Charis SIL Regular" w:eastAsia="Charis SIL Regular" w:hAnsi="Charis SIL Regular"/>
          <w:color w:val="000000"/>
        </w:rPr>
        <w:t xml:space="preserve">development projects that empower individuals and create </w:t>
      </w:r>
      <w:r>
        <w:br/>
      </w:r>
      <w:r>
        <w:rPr>
          <w:rFonts w:ascii="Charis SIL Regular" w:eastAsia="Charis SIL Regular" w:hAnsi="Charis SIL Regular"/>
          <w:color w:val="000000"/>
        </w:rPr>
        <w:t>opportunities for upward mobility. It also means reforming our education system to ensure that all children, regardless of their background, have access to a quality education that equips them with the skills and knowledge they need to succeed.</w:t>
      </w:r>
    </w:p>
    <w:p w14:paraId="2B1C1BEB" w14:textId="77777777" w:rsidR="0078311D" w:rsidRDefault="00000000">
      <w:pPr>
        <w:autoSpaceDE w:val="0"/>
        <w:autoSpaceDN w:val="0"/>
        <w:spacing w:before="264" w:after="0" w:line="264" w:lineRule="exact"/>
      </w:pPr>
      <w:r>
        <w:rPr>
          <w:rFonts w:ascii="Charis SIL Regular" w:eastAsia="Charis SIL Regular" w:hAnsi="Charis SIL Regular"/>
          <w:color w:val="000000"/>
        </w:rPr>
        <w:t>Education must extend beyond academics to include social-</w:t>
      </w:r>
      <w:r>
        <w:br/>
      </w:r>
      <w:r>
        <w:rPr>
          <w:rFonts w:ascii="Charis SIL Regular" w:eastAsia="Charis SIL Regular" w:hAnsi="Charis SIL Regular"/>
          <w:color w:val="000000"/>
        </w:rPr>
        <w:t xml:space="preserve">emotional learning, teaching children crucial life skills such as conflict resolution, empathy, and emotional regulation. These skills are essential in building healthy relationships, navigating </w:t>
      </w:r>
      <w:r>
        <w:br/>
      </w:r>
      <w:r>
        <w:rPr>
          <w:rFonts w:ascii="Charis SIL Regular" w:eastAsia="Charis SIL Regular" w:hAnsi="Charis SIL Regular"/>
          <w:color w:val="000000"/>
        </w:rPr>
        <w:t>challenging situations, and preventing violence. Integrating these concepts into school curriculums from a young age can have a profound and lasting impact on children's lives, equipping them with the tools they need to make healthy choices and contribute positively to society.</w:t>
      </w:r>
    </w:p>
    <w:p w14:paraId="7067CC47"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In addition, we must confront the pervasive influence of violence in our media landscape. While outright censorship is neither desirable nor practical, we need a more responsible and thoughtful approach to the depiction of violence in media. This requires promoting media literacy and critical thinking skills among audiences, </w:t>
      </w:r>
      <w:r>
        <w:br/>
      </w:r>
      <w:r>
        <w:rPr>
          <w:rFonts w:ascii="Charis SIL Regular" w:eastAsia="Charis SIL Regular" w:hAnsi="Charis SIL Regular"/>
          <w:color w:val="000000"/>
        </w:rPr>
        <w:t>encouraging them to engage with media content in a more informed and critical manner. Moreover, media outlets should be encouraged to adopt higher standards in their portrayal of violence, prioritizing responsible reporting and avoiding the glorification of aggression.</w:t>
      </w:r>
    </w:p>
    <w:p w14:paraId="5914ABB0" w14:textId="77777777" w:rsidR="0078311D" w:rsidRDefault="00000000">
      <w:pPr>
        <w:autoSpaceDE w:val="0"/>
        <w:autoSpaceDN w:val="0"/>
        <w:spacing w:before="60" w:after="0" w:line="264" w:lineRule="exact"/>
        <w:ind w:right="576"/>
      </w:pPr>
      <w:r>
        <w:rPr>
          <w:rFonts w:ascii="Charis SIL Regular" w:eastAsia="Charis SIL Regular" w:hAnsi="Charis SIL Regular"/>
          <w:color w:val="000000"/>
        </w:rPr>
        <w:t>Collaborations between media organizations, educational institutions, and mental health professionals can help develop guidelines and resources that promote responsible media consumption and production.</w:t>
      </w:r>
    </w:p>
    <w:p w14:paraId="090B6E5C" w14:textId="77777777" w:rsidR="0078311D" w:rsidRDefault="00000000">
      <w:pPr>
        <w:autoSpaceDE w:val="0"/>
        <w:autoSpaceDN w:val="0"/>
        <w:spacing w:before="204" w:after="0" w:line="324" w:lineRule="exact"/>
      </w:pPr>
      <w:r>
        <w:rPr>
          <w:rFonts w:ascii="Charis SIL Regular" w:eastAsia="Charis SIL Regular" w:hAnsi="Charis SIL Regular"/>
          <w:color w:val="000000"/>
        </w:rPr>
        <w:t>The role of law enforcement also needs critical examination. While</w:t>
      </w:r>
    </w:p>
    <w:p w14:paraId="169576B9" w14:textId="77777777" w:rsidR="0078311D" w:rsidRDefault="0078311D">
      <w:pPr>
        <w:sectPr w:rsidR="0078311D">
          <w:pgSz w:w="8000" w:h="12000"/>
          <w:pgMar w:top="428" w:right="644" w:bottom="392" w:left="660" w:header="720" w:footer="720" w:gutter="0"/>
          <w:cols w:space="720"/>
          <w:docGrid w:linePitch="360"/>
        </w:sectPr>
      </w:pPr>
    </w:p>
    <w:p w14:paraId="7EF84CA1" w14:textId="77777777" w:rsidR="0078311D" w:rsidRDefault="0078311D">
      <w:pPr>
        <w:autoSpaceDE w:val="0"/>
        <w:autoSpaceDN w:val="0"/>
        <w:spacing w:after="78" w:line="220" w:lineRule="exact"/>
      </w:pPr>
    </w:p>
    <w:p w14:paraId="16A0A9E3" w14:textId="77777777" w:rsidR="0078311D" w:rsidRDefault="00000000">
      <w:pPr>
        <w:autoSpaceDE w:val="0"/>
        <w:autoSpaceDN w:val="0"/>
        <w:spacing w:before="60" w:after="0" w:line="264" w:lineRule="exact"/>
      </w:pPr>
      <w:r>
        <w:rPr>
          <w:rFonts w:ascii="Charis SIL Regular" w:eastAsia="Charis SIL Regular" w:hAnsi="Charis SIL Regular"/>
          <w:color w:val="000000"/>
        </w:rPr>
        <w:t>policing has a critical role to play in maintaining public safety, it must be reformed to prioritize community engagement and de-escalation techniques over aggressive tactics. Investing in training programs that focus on de-escalation, conflict resolution, and implicit bias awareness can help law enforcement officers build trust with communities and respond to situations with greater sensitivity and effectiveness. Furthermore, establishing community oversight boards and transparent accountability mechanisms can help ensure that law enforcement agencies are held accountable for their actions and that any misconduct is thoroughly investigated and addressed.</w:t>
      </w:r>
    </w:p>
    <w:p w14:paraId="2CA2246F"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Policy changes are essential in all these areas. Governments must commit to increased funding for mental healthcare, community development programs, and educational initiatives that address the root causes of violence. Comprehensive gun control measures are also necessary, focusing on preventing access to firearms by </w:t>
      </w:r>
      <w:r>
        <w:br/>
      </w:r>
      <w:r>
        <w:rPr>
          <w:rFonts w:ascii="Charis SIL Regular" w:eastAsia="Charis SIL Regular" w:hAnsi="Charis SIL Regular"/>
          <w:color w:val="000000"/>
        </w:rPr>
        <w:t>individuals who pose a risk to themselves or others. These measures are not an infringement on rights; they are a responsible approach to public safety. Legislation that mandates background checks, restricts the sale of assault weapons, and provides resources for safe gun storage are crucial steps in this direction.</w:t>
      </w:r>
    </w:p>
    <w:p w14:paraId="635C8E4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Finally, creating a culture of empathy and understanding is </w:t>
      </w:r>
      <w:r>
        <w:br/>
      </w:r>
      <w:r>
        <w:rPr>
          <w:rFonts w:ascii="Charis SIL Regular" w:eastAsia="Charis SIL Regular" w:hAnsi="Charis SIL Regular"/>
          <w:color w:val="000000"/>
        </w:rPr>
        <w:t xml:space="preserve">paramount. This requires a collective effort from individuals, </w:t>
      </w:r>
      <w:r>
        <w:br/>
      </w:r>
      <w:r>
        <w:rPr>
          <w:rFonts w:ascii="Charis SIL Regular" w:eastAsia="Charis SIL Regular" w:hAnsi="Charis SIL Regular"/>
          <w:color w:val="000000"/>
        </w:rPr>
        <w:t xml:space="preserve">communities, and institutions to promote kindness, compassion, and respect. Encouraging open conversations about mental health, challenging harmful stereotypes, and fostering a sense of </w:t>
      </w:r>
      <w:r>
        <w:br/>
      </w:r>
      <w:r>
        <w:rPr>
          <w:rFonts w:ascii="Charis SIL Regular" w:eastAsia="Charis SIL Regular" w:hAnsi="Charis SIL Regular"/>
          <w:color w:val="000000"/>
        </w:rPr>
        <w:t>community and belonging can significantly impact the prevention of violence. Promoting positive role models, celebrating acts of kindness and resilience, and supporting organizations that work to prevent violence are crucial components of this process. By creating a society that values empathy and compassion, we can create a safer and more just world for everyone.</w:t>
      </w:r>
    </w:p>
    <w:p w14:paraId="70CB9029" w14:textId="77777777" w:rsidR="0078311D" w:rsidRDefault="00000000">
      <w:pPr>
        <w:autoSpaceDE w:val="0"/>
        <w:autoSpaceDN w:val="0"/>
        <w:spacing w:before="264" w:after="0" w:line="264" w:lineRule="exact"/>
      </w:pPr>
      <w:r>
        <w:rPr>
          <w:rFonts w:ascii="Charis SIL Regular" w:eastAsia="Charis SIL Regular" w:hAnsi="Charis SIL Regular"/>
          <w:color w:val="000000"/>
        </w:rPr>
        <w:t>The path forward is challenging but not insurmountable. It requires sustained commitment, collaboration, and a willingness to confront difficult truths. It's a journey that necessitates the involvement of individuals, communities, governments, and institutions working in tandem. We cannot afford to wait; the ticking clock demands</w:t>
      </w:r>
    </w:p>
    <w:p w14:paraId="4C666895" w14:textId="77777777" w:rsidR="0078311D" w:rsidRDefault="0078311D">
      <w:pPr>
        <w:sectPr w:rsidR="0078311D">
          <w:pgSz w:w="8000" w:h="12000"/>
          <w:pgMar w:top="296" w:right="676" w:bottom="392" w:left="660" w:header="720" w:footer="720" w:gutter="0"/>
          <w:cols w:space="720"/>
          <w:docGrid w:linePitch="360"/>
        </w:sectPr>
      </w:pPr>
    </w:p>
    <w:p w14:paraId="0FC7075B" w14:textId="77777777" w:rsidR="0078311D" w:rsidRDefault="0078311D">
      <w:pPr>
        <w:autoSpaceDE w:val="0"/>
        <w:autoSpaceDN w:val="0"/>
        <w:spacing w:after="78" w:line="220" w:lineRule="exact"/>
      </w:pPr>
    </w:p>
    <w:p w14:paraId="6171DEC3"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action. The tragedy in Queens was a stark reminder of the </w:t>
      </w:r>
      <w:r>
        <w:br/>
      </w:r>
      <w:r>
        <w:rPr>
          <w:rFonts w:ascii="Charis SIL Regular" w:eastAsia="Charis SIL Regular" w:hAnsi="Charis SIL Regular"/>
          <w:color w:val="000000"/>
        </w:rPr>
        <w:t xml:space="preserve">consequences of inaction. Let's make sure it's a lesson learned, not a tragedy repeated. Let's build a future where every individual feels safe, supported, and valued, a future where the ticking clock </w:t>
      </w:r>
      <w:r>
        <w:br/>
      </w:r>
      <w:r>
        <w:rPr>
          <w:rFonts w:ascii="Charis SIL Regular" w:eastAsia="Charis SIL Regular" w:hAnsi="Charis SIL Regular"/>
          <w:color w:val="000000"/>
        </w:rPr>
        <w:t>signifies the progress we make towards a more just and peaceful world, not the countdown to another devastating tragedy. The future isn't predetermined; it's a tapestry woven with our choices, our actions, and our unwavering commitment to creating a better tomorrow. Let's weave a tapestry of hope, resilience, and lasting change.</w:t>
      </w:r>
    </w:p>
    <w:p w14:paraId="687BBB39" w14:textId="77777777" w:rsidR="0078311D" w:rsidRDefault="0078311D">
      <w:pPr>
        <w:sectPr w:rsidR="0078311D">
          <w:pgSz w:w="8000" w:h="12000"/>
          <w:pgMar w:top="296" w:right="700" w:bottom="1440" w:left="660" w:header="720" w:footer="720" w:gutter="0"/>
          <w:cols w:space="720"/>
          <w:docGrid w:linePitch="360"/>
        </w:sectPr>
      </w:pPr>
    </w:p>
    <w:p w14:paraId="6DCA787C" w14:textId="77777777" w:rsidR="0078311D" w:rsidRDefault="0078311D">
      <w:pPr>
        <w:autoSpaceDE w:val="0"/>
        <w:autoSpaceDN w:val="0"/>
        <w:spacing w:after="224" w:line="220" w:lineRule="exact"/>
      </w:pPr>
    </w:p>
    <w:p w14:paraId="0B7D13C7" w14:textId="77777777" w:rsidR="0078311D" w:rsidRDefault="00000000">
      <w:pPr>
        <w:autoSpaceDE w:val="0"/>
        <w:autoSpaceDN w:val="0"/>
        <w:spacing w:after="0" w:line="330" w:lineRule="exact"/>
      </w:pPr>
      <w:r>
        <w:rPr>
          <w:rFonts w:ascii="Charis SIL Bold" w:eastAsia="Charis SIL Bold" w:hAnsi="Charis SIL Bold"/>
          <w:b/>
          <w:color w:val="000000"/>
        </w:rPr>
        <w:t>A Call to Action</w:t>
      </w:r>
    </w:p>
    <w:p w14:paraId="586C6DF7"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The silence after the storm is deafening. The echoes of shattered glass and screams have faded, replaced by a heavy, suffocating quiet. The ticking clock, a relentless metronome throughout this narrative, continues its morbid rhythm, but now it’s not a </w:t>
      </w:r>
      <w:r>
        <w:br/>
      </w:r>
      <w:r>
        <w:rPr>
          <w:rFonts w:ascii="Charis SIL Regular" w:eastAsia="Charis SIL Regular" w:hAnsi="Charis SIL Regular"/>
          <w:color w:val="000000"/>
        </w:rPr>
        <w:t xml:space="preserve">countdown to disaster; it's a measure of the time we have left to prevent the next one. The violence in that Queens bar wasn’t an isolated incident; it was a symptom, a stark, bloody manifestation of deeper, more insidious societal ills. We’ve examined the </w:t>
      </w:r>
      <w:r>
        <w:br/>
      </w:r>
      <w:r>
        <w:rPr>
          <w:rFonts w:ascii="Charis SIL Regular" w:eastAsia="Charis SIL Regular" w:hAnsi="Charis SIL Regular"/>
          <w:color w:val="000000"/>
        </w:rPr>
        <w:t xml:space="preserve">contributing factors: the fractured mental healthcare system, the pervasive societal pressures, the insidious influence of violence in our media, the systemic inequalities that perpetuate cycles of </w:t>
      </w:r>
      <w:r>
        <w:br/>
      </w:r>
      <w:r>
        <w:rPr>
          <w:rFonts w:ascii="Charis SIL Regular" w:eastAsia="Charis SIL Regular" w:hAnsi="Charis SIL Regular"/>
          <w:color w:val="000000"/>
        </w:rPr>
        <w:t>despair. Now, the question remains: what do we do?</w:t>
      </w:r>
    </w:p>
    <w:p w14:paraId="52C3912B" w14:textId="77777777" w:rsidR="0078311D" w:rsidRDefault="00000000">
      <w:pPr>
        <w:autoSpaceDE w:val="0"/>
        <w:autoSpaceDN w:val="0"/>
        <w:spacing w:before="264" w:after="0" w:line="264" w:lineRule="exact"/>
      </w:pPr>
      <w:r>
        <w:rPr>
          <w:rFonts w:ascii="Charis SIL Regular" w:eastAsia="Charis SIL Regular" w:hAnsi="Charis SIL Regular"/>
          <w:color w:val="000000"/>
        </w:rPr>
        <w:t>This isn’t a simple problem with a simple solution. There is no single silver bullet, no magic wand to wave away the darkness. The path to a more peaceful society is a complex one, requiring a multi-faceted, sustained effort from every corner of society. It demands a fundamental shift in our collective consciousness, a recognition that violence is not an inevitable part of the human condition but a learned behavior, a symptom of deeper societal wounds.</w:t>
      </w:r>
    </w:p>
    <w:p w14:paraId="33A502CD"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The starting point is acknowledging our own complicity. We all, in our own way, contribute to the environment that breeds violence.</w:t>
      </w:r>
    </w:p>
    <w:p w14:paraId="5C6946B1"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Our silence in the face of injustice, our tolerance of harmful stereotypes, our passive consumption of violent media – these all contribute to the climate of fear and aggression that allows such tragedies to occur. We must confront our own biases, examine our own behaviors, and actively seek to dismantle the systems that perpetuate violence.</w:t>
      </w:r>
    </w:p>
    <w:p w14:paraId="4DC9D46F" w14:textId="77777777" w:rsidR="0078311D" w:rsidRDefault="00000000">
      <w:pPr>
        <w:autoSpaceDE w:val="0"/>
        <w:autoSpaceDN w:val="0"/>
        <w:spacing w:before="264" w:after="0" w:line="264" w:lineRule="exact"/>
        <w:ind w:right="288"/>
      </w:pPr>
      <w:r>
        <w:rPr>
          <w:rFonts w:ascii="Charis SIL Regular" w:eastAsia="Charis SIL Regular" w:hAnsi="Charis SIL Regular"/>
          <w:color w:val="000000"/>
        </w:rPr>
        <w:t>This begins with a radical reimagining of our mental healthcare system. It’s not enough to simply increase funding; we need a complete overhaul. We need to dismantle the stigma surrounding mental illness, creating a culture where seeking help is seen as a sign of strength, not weakness. This necessitates comprehensive educational campaigns that promote mental health literacy, that teach us to recognize the warning signs and seek appropriate</w:t>
      </w:r>
    </w:p>
    <w:p w14:paraId="52E781E3" w14:textId="77777777" w:rsidR="0078311D" w:rsidRDefault="0078311D">
      <w:pPr>
        <w:sectPr w:rsidR="0078311D">
          <w:pgSz w:w="8000" w:h="12000"/>
          <w:pgMar w:top="442" w:right="642" w:bottom="364" w:left="660" w:header="720" w:footer="720" w:gutter="0"/>
          <w:cols w:space="720"/>
          <w:docGrid w:linePitch="360"/>
        </w:sectPr>
      </w:pPr>
    </w:p>
    <w:p w14:paraId="166EB9F5" w14:textId="77777777" w:rsidR="0078311D" w:rsidRDefault="0078311D">
      <w:pPr>
        <w:autoSpaceDE w:val="0"/>
        <w:autoSpaceDN w:val="0"/>
        <w:spacing w:after="78" w:line="220" w:lineRule="exact"/>
      </w:pPr>
    </w:p>
    <w:p w14:paraId="30E0B356" w14:textId="77777777" w:rsidR="0078311D" w:rsidRDefault="00000000">
      <w:pPr>
        <w:autoSpaceDE w:val="0"/>
        <w:autoSpaceDN w:val="0"/>
        <w:spacing w:before="60" w:after="0" w:line="264" w:lineRule="exact"/>
        <w:ind w:right="432"/>
      </w:pPr>
      <w:r>
        <w:rPr>
          <w:rFonts w:ascii="Charis SIL Regular" w:eastAsia="Charis SIL Regular" w:hAnsi="Charis SIL Regular"/>
          <w:color w:val="000000"/>
        </w:rPr>
        <w:t>interventions before a crisis point is reached. We need readily accessible, affordable mental healthcare services in every community, regardless of socioeconomic status or geographical location. Mobile crisis units, tele-mental health services, and community-based support groups can all play a crucial role in ensuring timely and effective intervention.</w:t>
      </w:r>
    </w:p>
    <w:p w14:paraId="374CC116"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The investment must be substantial, both in financial resources and in human capital. We need to train more mental health </w:t>
      </w:r>
      <w:r>
        <w:br/>
      </w:r>
      <w:r>
        <w:rPr>
          <w:rFonts w:ascii="Charis SIL Regular" w:eastAsia="Charis SIL Regular" w:hAnsi="Charis SIL Regular"/>
          <w:color w:val="000000"/>
        </w:rPr>
        <w:t xml:space="preserve">professionals, particularly those skilled in culturally competent care, ensuring that services are accessible to all members of our diverse communities. We need to prioritize preventative care, implementing early intervention programs in schools and communities to identify and support individuals at risk before they reach a crisis point. This means integrating mental health screenings into primary care, partnering with schools to provide mental health services on </w:t>
      </w:r>
      <w:r>
        <w:br/>
      </w:r>
      <w:r>
        <w:rPr>
          <w:rFonts w:ascii="Charis SIL Regular" w:eastAsia="Charis SIL Regular" w:hAnsi="Charis SIL Regular"/>
          <w:color w:val="000000"/>
        </w:rPr>
        <w:t xml:space="preserve">campus, and investing in research to develop new and more </w:t>
      </w:r>
      <w:r>
        <w:br/>
      </w:r>
      <w:r>
        <w:rPr>
          <w:rFonts w:ascii="Charis SIL Regular" w:eastAsia="Charis SIL Regular" w:hAnsi="Charis SIL Regular"/>
          <w:color w:val="000000"/>
        </w:rPr>
        <w:t>effective treatments.</w:t>
      </w:r>
    </w:p>
    <w:p w14:paraId="1698307A"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Simultaneously, we must address the systemic inequalities that fuel violence. Poverty, lack of education, and systemic discrimination create fertile ground for despair and desperation, often pushing individuals to acts of violence as a last resort. We need to invest massively in programs that empower individuals and communities: affordable housing initiatives, job training programs, access to quality education, and comprehensive social services. These </w:t>
      </w:r>
      <w:r>
        <w:br/>
      </w:r>
      <w:r>
        <w:rPr>
          <w:rFonts w:ascii="Charis SIL Regular" w:eastAsia="Charis SIL Regular" w:hAnsi="Charis SIL Regular"/>
          <w:color w:val="000000"/>
        </w:rPr>
        <w:t xml:space="preserve">investments are not mere acts of charity; they are essential to building a just and equitable society where everyone has the </w:t>
      </w:r>
      <w:r>
        <w:br/>
      </w:r>
      <w:r>
        <w:rPr>
          <w:rFonts w:ascii="Charis SIL Regular" w:eastAsia="Charis SIL Regular" w:hAnsi="Charis SIL Regular"/>
          <w:color w:val="000000"/>
        </w:rPr>
        <w:t>opportunity to thrive.</w:t>
      </w:r>
    </w:p>
    <w:p w14:paraId="678876BC"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Our education system must be reformed to prioritize social-</w:t>
      </w:r>
      <w:r>
        <w:br/>
      </w:r>
      <w:r>
        <w:rPr>
          <w:rFonts w:ascii="Charis SIL Regular" w:eastAsia="Charis SIL Regular" w:hAnsi="Charis SIL Regular"/>
          <w:color w:val="000000"/>
        </w:rPr>
        <w:t xml:space="preserve">emotional learning. Children need to be taught crucial life skills: conflict resolution, empathy, emotional regulation, and critical thinking. These skills are not merely academic; they are </w:t>
      </w:r>
      <w:r>
        <w:br/>
      </w:r>
      <w:r>
        <w:rPr>
          <w:rFonts w:ascii="Charis SIL Regular" w:eastAsia="Charis SIL Regular" w:hAnsi="Charis SIL Regular"/>
          <w:color w:val="000000"/>
        </w:rPr>
        <w:t xml:space="preserve">fundamental to building healthy relationships, navigating </w:t>
      </w:r>
      <w:r>
        <w:br/>
      </w:r>
      <w:r>
        <w:rPr>
          <w:rFonts w:ascii="Charis SIL Regular" w:eastAsia="Charis SIL Regular" w:hAnsi="Charis SIL Regular"/>
          <w:color w:val="000000"/>
        </w:rPr>
        <w:t>challenging situations, and preventing violence. The integration of these skills into the curriculum from a young age can have a profound and lasting impact on their lives.</w:t>
      </w:r>
    </w:p>
    <w:p w14:paraId="793FEFE5" w14:textId="77777777" w:rsidR="0078311D" w:rsidRDefault="00000000">
      <w:pPr>
        <w:autoSpaceDE w:val="0"/>
        <w:autoSpaceDN w:val="0"/>
        <w:spacing w:before="204" w:after="0" w:line="324" w:lineRule="exact"/>
      </w:pPr>
      <w:r>
        <w:rPr>
          <w:rFonts w:ascii="Charis SIL Regular" w:eastAsia="Charis SIL Regular" w:hAnsi="Charis SIL Regular"/>
          <w:color w:val="000000"/>
        </w:rPr>
        <w:t>The media landscape also demands careful scrutiny. While outright</w:t>
      </w:r>
    </w:p>
    <w:p w14:paraId="24E33016" w14:textId="77777777" w:rsidR="0078311D" w:rsidRDefault="0078311D">
      <w:pPr>
        <w:sectPr w:rsidR="0078311D">
          <w:pgSz w:w="8000" w:h="12000"/>
          <w:pgMar w:top="296" w:right="640" w:bottom="392" w:left="660" w:header="720" w:footer="720" w:gutter="0"/>
          <w:cols w:space="720"/>
          <w:docGrid w:linePitch="360"/>
        </w:sectPr>
      </w:pPr>
    </w:p>
    <w:p w14:paraId="3AB87444" w14:textId="77777777" w:rsidR="0078311D" w:rsidRDefault="0078311D">
      <w:pPr>
        <w:autoSpaceDE w:val="0"/>
        <w:autoSpaceDN w:val="0"/>
        <w:spacing w:after="78" w:line="220" w:lineRule="exact"/>
      </w:pPr>
    </w:p>
    <w:p w14:paraId="515117FD" w14:textId="77777777" w:rsidR="0078311D" w:rsidRDefault="00000000">
      <w:pPr>
        <w:autoSpaceDE w:val="0"/>
        <w:autoSpaceDN w:val="0"/>
        <w:spacing w:before="60" w:after="0" w:line="264" w:lineRule="exact"/>
        <w:ind w:right="144"/>
      </w:pPr>
      <w:r>
        <w:rPr>
          <w:rFonts w:ascii="Charis SIL Regular" w:eastAsia="Charis SIL Regular" w:hAnsi="Charis SIL Regular"/>
          <w:color w:val="000000"/>
        </w:rPr>
        <w:t xml:space="preserve">censorship is neither desirable nor practical, we must hold media outlets accountable for the content they produce and promote. We need to demand more responsible portrayals of violence, </w:t>
      </w:r>
      <w:r>
        <w:br/>
      </w:r>
      <w:r>
        <w:rPr>
          <w:rFonts w:ascii="Charis SIL Regular" w:eastAsia="Charis SIL Regular" w:hAnsi="Charis SIL Regular"/>
          <w:color w:val="000000"/>
        </w:rPr>
        <w:t xml:space="preserve">emphasizing the consequences of aggression and avoiding the glorification of violence. Media literacy programs must be </w:t>
      </w:r>
      <w:r>
        <w:br/>
      </w:r>
      <w:r>
        <w:rPr>
          <w:rFonts w:ascii="Charis SIL Regular" w:eastAsia="Charis SIL Regular" w:hAnsi="Charis SIL Regular"/>
          <w:color w:val="000000"/>
        </w:rPr>
        <w:t>implemented in schools and communities to teach individuals how to critically engage with media content, recognizing manipulative techniques and avoiding the normalization of violence.</w:t>
      </w:r>
    </w:p>
    <w:p w14:paraId="2F122319"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Law enforcement agencies require reform as well. Policing needs to shift from a primarily reactive, punitive model towards a proactive, community-oriented approach. De-escalation techniques, implicit bias training, and community engagement initiatives are all critical to building trust between law enforcement and the communities they serve. Independent oversight boards and transparent </w:t>
      </w:r>
      <w:r>
        <w:br/>
      </w:r>
      <w:r>
        <w:rPr>
          <w:rFonts w:ascii="Charis SIL Regular" w:eastAsia="Charis SIL Regular" w:hAnsi="Charis SIL Regular"/>
          <w:color w:val="000000"/>
        </w:rPr>
        <w:t>accountability mechanisms must be established to ensure that police officers are held responsible for their actions and that any misconduct is thoroughly investigated and addressed.</w:t>
      </w:r>
    </w:p>
    <w:p w14:paraId="65D935EB" w14:textId="77777777" w:rsidR="0078311D" w:rsidRDefault="00000000">
      <w:pPr>
        <w:autoSpaceDE w:val="0"/>
        <w:autoSpaceDN w:val="0"/>
        <w:spacing w:before="264" w:after="0" w:line="264" w:lineRule="exact"/>
      </w:pPr>
      <w:r>
        <w:rPr>
          <w:rFonts w:ascii="Charis SIL Regular" w:eastAsia="Charis SIL Regular" w:hAnsi="Charis SIL Regular"/>
          <w:color w:val="000000"/>
        </w:rPr>
        <w:t>Comprehensive gun control measures are also essential. This is not about infringing upon the rights of law-abiding citizens, but about prioritizing public safety. We need stricter background checks, restrictions on the sale of assault weapons, and resources for safe gun storage. These are not radical proposals; they are commonsense measures that can significantly reduce gun violence.</w:t>
      </w:r>
    </w:p>
    <w:p w14:paraId="58F66F48" w14:textId="77777777" w:rsidR="0078311D" w:rsidRDefault="00000000">
      <w:pPr>
        <w:autoSpaceDE w:val="0"/>
        <w:autoSpaceDN w:val="0"/>
        <w:spacing w:before="264" w:after="0" w:line="264" w:lineRule="exact"/>
      </w:pPr>
      <w:r>
        <w:rPr>
          <w:rFonts w:ascii="Charis SIL Regular" w:eastAsia="Charis SIL Regular" w:hAnsi="Charis SIL Regular"/>
          <w:color w:val="000000"/>
        </w:rPr>
        <w:t xml:space="preserve">Finally, and perhaps most importantly, we need to cultivate a culture of empathy, compassion, and understanding. This requires a fundamental shift in our societal values, a prioritization of kindness, respect, and human connection. We need to challenge harmful stereotypes, promote open conversations about mental health, and foster a sense of community and belonging. Supporting </w:t>
      </w:r>
      <w:r>
        <w:br/>
      </w:r>
      <w:r>
        <w:rPr>
          <w:rFonts w:ascii="Charis SIL Regular" w:eastAsia="Charis SIL Regular" w:hAnsi="Charis SIL Regular"/>
          <w:color w:val="000000"/>
        </w:rPr>
        <w:t>organizations that work to prevent violence, celebrating acts of resilience, and promoting positive role models are all crucial steps in this direction.</w:t>
      </w:r>
    </w:p>
    <w:p w14:paraId="0118011D" w14:textId="77777777" w:rsidR="0078311D" w:rsidRDefault="00000000">
      <w:pPr>
        <w:autoSpaceDE w:val="0"/>
        <w:autoSpaceDN w:val="0"/>
        <w:spacing w:before="264" w:after="0" w:line="264" w:lineRule="exact"/>
        <w:ind w:right="144"/>
      </w:pPr>
      <w:r>
        <w:rPr>
          <w:rFonts w:ascii="Charis SIL Regular" w:eastAsia="Charis SIL Regular" w:hAnsi="Charis SIL Regular"/>
          <w:color w:val="000000"/>
        </w:rPr>
        <w:t xml:space="preserve">The ticking clock continues its relentless beat. The silence after the storm is a stark reminder of the urgency of the task ahead. The violence in Queens was a tragedy, but it doesn't have to be </w:t>
      </w:r>
      <w:r>
        <w:br/>
      </w:r>
      <w:r>
        <w:rPr>
          <w:rFonts w:ascii="Charis SIL Regular" w:eastAsia="Charis SIL Regular" w:hAnsi="Charis SIL Regular"/>
          <w:color w:val="000000"/>
        </w:rPr>
        <w:t>repeated. We have the power to create a better future, a future</w:t>
      </w:r>
    </w:p>
    <w:p w14:paraId="10EF74DA" w14:textId="77777777" w:rsidR="0078311D" w:rsidRDefault="0078311D">
      <w:pPr>
        <w:sectPr w:rsidR="0078311D">
          <w:pgSz w:w="8000" w:h="12000"/>
          <w:pgMar w:top="296" w:right="654" w:bottom="392" w:left="660" w:header="720" w:footer="720" w:gutter="0"/>
          <w:cols w:space="720"/>
          <w:docGrid w:linePitch="360"/>
        </w:sectPr>
      </w:pPr>
    </w:p>
    <w:p w14:paraId="4D629554" w14:textId="77777777" w:rsidR="0078311D" w:rsidRDefault="0078311D">
      <w:pPr>
        <w:autoSpaceDE w:val="0"/>
        <w:autoSpaceDN w:val="0"/>
        <w:spacing w:after="78" w:line="220" w:lineRule="exact"/>
      </w:pPr>
    </w:p>
    <w:p w14:paraId="5A079D74" w14:textId="77777777" w:rsidR="0078311D" w:rsidRDefault="00000000">
      <w:pPr>
        <w:autoSpaceDE w:val="0"/>
        <w:autoSpaceDN w:val="0"/>
        <w:spacing w:before="60" w:after="0" w:line="264" w:lineRule="exact"/>
      </w:pPr>
      <w:r>
        <w:rPr>
          <w:rFonts w:ascii="Charis SIL Regular" w:eastAsia="Charis SIL Regular" w:hAnsi="Charis SIL Regular"/>
          <w:color w:val="000000"/>
        </w:rPr>
        <w:t xml:space="preserve">where the ticking clock signifies not the countdown to disaster, but the steady progress we make towards a more just, peaceful, and compassionate world. It’s a call to action, not just for policymakers and institutions, but for each and every one of us. The responsibility lies with all of us, to weave a tapestry of hope, a future where every individual feels safe, supported, and valued. The future is not </w:t>
      </w:r>
      <w:r>
        <w:br/>
      </w:r>
      <w:r>
        <w:rPr>
          <w:rFonts w:ascii="Charis SIL Regular" w:eastAsia="Charis SIL Regular" w:hAnsi="Charis SIL Regular"/>
          <w:color w:val="000000"/>
        </w:rPr>
        <w:t>predetermined; it's a choice we make, every single day. Let us choose wisely.</w:t>
      </w:r>
    </w:p>
    <w:p w14:paraId="71305CE1" w14:textId="77777777" w:rsidR="0078311D" w:rsidRDefault="0078311D">
      <w:pPr>
        <w:sectPr w:rsidR="0078311D">
          <w:pgSz w:w="8000" w:h="12000"/>
          <w:pgMar w:top="296" w:right="652" w:bottom="1440" w:left="660" w:header="720" w:footer="720" w:gutter="0"/>
          <w:cols w:space="720"/>
          <w:docGrid w:linePitch="360"/>
        </w:sectPr>
      </w:pPr>
    </w:p>
    <w:p w14:paraId="67681999" w14:textId="77777777" w:rsidR="0078311D" w:rsidRDefault="0078311D">
      <w:pPr>
        <w:autoSpaceDE w:val="0"/>
        <w:autoSpaceDN w:val="0"/>
        <w:spacing w:after="224" w:line="220" w:lineRule="exact"/>
      </w:pPr>
    </w:p>
    <w:p w14:paraId="1FAAF826" w14:textId="77777777" w:rsidR="0078311D" w:rsidRDefault="00000000">
      <w:pPr>
        <w:autoSpaceDE w:val="0"/>
        <w:autoSpaceDN w:val="0"/>
        <w:spacing w:after="0" w:line="330" w:lineRule="exact"/>
      </w:pPr>
      <w:r>
        <w:rPr>
          <w:rFonts w:ascii="Charis SIL Bold" w:eastAsia="Charis SIL Bold" w:hAnsi="Charis SIL Bold"/>
          <w:b/>
          <w:color w:val="000000"/>
        </w:rPr>
        <w:t>Acknowledgments</w:t>
      </w:r>
    </w:p>
    <w:p w14:paraId="7CFE7D0D" w14:textId="77777777" w:rsidR="0078311D" w:rsidRDefault="00000000">
      <w:pPr>
        <w:autoSpaceDE w:val="0"/>
        <w:autoSpaceDN w:val="0"/>
        <w:spacing w:before="286" w:after="0" w:line="264" w:lineRule="exact"/>
      </w:pPr>
      <w:r>
        <w:rPr>
          <w:rFonts w:ascii="Charis SIL Regular" w:eastAsia="Charis SIL Regular" w:hAnsi="Charis SIL Regular"/>
          <w:color w:val="000000"/>
        </w:rPr>
        <w:t>This work wouldn't exist without the unwavering support of several individuals. My deepest gratitude goes to Dr. Eleanor Vance, whose insights into the psychology of trauma proved invaluable. Her willingness to engage with the complex and often unsettling themes explored here was instrumental in shaping the narrative. I am also indebted to Detective Miles Corbin, whose firsthand experience with the aftermath of the Queens bar shooting provided crucial context and a vital grounding in grim reality. Finally, thank you to my editor, Sarah Chen, for her tireless dedication and unwavering belief in this project; her keen eye for detail and her insightful suggestions greatly enhanced the final product. Any remaining flaws are, of course, entirely my own.</w:t>
      </w:r>
    </w:p>
    <w:p w14:paraId="4A106537" w14:textId="77777777" w:rsidR="0078311D" w:rsidRDefault="0078311D">
      <w:pPr>
        <w:sectPr w:rsidR="0078311D">
          <w:pgSz w:w="8000" w:h="12000"/>
          <w:pgMar w:top="442" w:right="694" w:bottom="1440" w:left="660" w:header="720" w:footer="720" w:gutter="0"/>
          <w:cols w:space="720"/>
          <w:docGrid w:linePitch="360"/>
        </w:sectPr>
      </w:pPr>
    </w:p>
    <w:p w14:paraId="7207D4CE" w14:textId="77777777" w:rsidR="0078311D" w:rsidRDefault="0078311D">
      <w:pPr>
        <w:autoSpaceDE w:val="0"/>
        <w:autoSpaceDN w:val="0"/>
        <w:spacing w:after="224" w:line="220" w:lineRule="exact"/>
      </w:pPr>
    </w:p>
    <w:p w14:paraId="317BDD45" w14:textId="77777777" w:rsidR="0078311D" w:rsidRDefault="00000000">
      <w:pPr>
        <w:autoSpaceDE w:val="0"/>
        <w:autoSpaceDN w:val="0"/>
        <w:spacing w:after="0" w:line="330" w:lineRule="exact"/>
      </w:pPr>
      <w:r>
        <w:rPr>
          <w:rFonts w:ascii="Charis SIL Bold" w:eastAsia="Charis SIL Bold" w:hAnsi="Charis SIL Bold"/>
          <w:b/>
          <w:color w:val="000000"/>
        </w:rPr>
        <w:t>Appendix</w:t>
      </w:r>
    </w:p>
    <w:p w14:paraId="77E47269"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This appendix contains relevant statistical data on mass shootings in the United States from 2010-2023, sourced from the Gun Violence Archive and the FBI's Uniform Crime Reporting Program. The data is presented in tabular form, categorized by year, location, number of victims, and contributing factors where available. [The actual data would be included here in a published version]. This </w:t>
      </w:r>
      <w:r>
        <w:br/>
      </w:r>
      <w:r>
        <w:rPr>
          <w:rFonts w:ascii="Charis SIL Regular" w:eastAsia="Charis SIL Regular" w:hAnsi="Charis SIL Regular"/>
          <w:color w:val="000000"/>
        </w:rPr>
        <w:t>information is intended to offer a broader context for the poem's exploration of violence and its societal roots.</w:t>
      </w:r>
    </w:p>
    <w:p w14:paraId="120617E4" w14:textId="77777777" w:rsidR="0078311D" w:rsidRDefault="0078311D">
      <w:pPr>
        <w:sectPr w:rsidR="0078311D">
          <w:pgSz w:w="8000" w:h="12000"/>
          <w:pgMar w:top="442" w:right="648" w:bottom="1440" w:left="660" w:header="720" w:footer="720" w:gutter="0"/>
          <w:cols w:space="720"/>
          <w:docGrid w:linePitch="360"/>
        </w:sectPr>
      </w:pPr>
    </w:p>
    <w:p w14:paraId="0ECF2F1E" w14:textId="77777777" w:rsidR="0078311D" w:rsidRDefault="0078311D">
      <w:pPr>
        <w:autoSpaceDE w:val="0"/>
        <w:autoSpaceDN w:val="0"/>
        <w:spacing w:after="224" w:line="220" w:lineRule="exact"/>
      </w:pPr>
    </w:p>
    <w:p w14:paraId="3D4F4899" w14:textId="77777777" w:rsidR="0078311D" w:rsidRDefault="00000000">
      <w:pPr>
        <w:autoSpaceDE w:val="0"/>
        <w:autoSpaceDN w:val="0"/>
        <w:spacing w:after="0" w:line="330" w:lineRule="exact"/>
      </w:pPr>
      <w:r>
        <w:rPr>
          <w:rFonts w:ascii="Charis SIL Bold" w:eastAsia="Charis SIL Bold" w:hAnsi="Charis SIL Bold"/>
          <w:b/>
          <w:color w:val="000000"/>
        </w:rPr>
        <w:t>Glossary</w:t>
      </w:r>
    </w:p>
    <w:p w14:paraId="25A0DFFD" w14:textId="77777777" w:rsidR="0078311D" w:rsidRDefault="00000000">
      <w:pPr>
        <w:autoSpaceDE w:val="0"/>
        <w:autoSpaceDN w:val="0"/>
        <w:spacing w:before="286" w:after="0" w:line="264" w:lineRule="exact"/>
        <w:ind w:right="144"/>
      </w:pPr>
      <w:r>
        <w:rPr>
          <w:rFonts w:ascii="Charis SIL Regular" w:eastAsia="Charis SIL Regular" w:hAnsi="Charis SIL Regular"/>
          <w:color w:val="000000"/>
        </w:rPr>
        <w:t>While the poem utilizes straightforward language, certain terms may require clarification for a complete understanding. Below are definitions for key terms:</w:t>
      </w:r>
    </w:p>
    <w:p w14:paraId="27BDAE8D" w14:textId="77777777" w:rsidR="0078311D" w:rsidRDefault="00000000">
      <w:pPr>
        <w:autoSpaceDE w:val="0"/>
        <w:autoSpaceDN w:val="0"/>
        <w:spacing w:before="274" w:after="0" w:line="260" w:lineRule="exact"/>
      </w:pPr>
      <w:r>
        <w:rPr>
          <w:rFonts w:ascii="Charis SIL Bold" w:eastAsia="Charis SIL Bold" w:hAnsi="Charis SIL Bold"/>
          <w:b/>
          <w:color w:val="000000"/>
        </w:rPr>
        <w:t>Metronome:</w:t>
      </w:r>
      <w:r>
        <w:rPr>
          <w:rFonts w:ascii="Charis SIL Regular" w:eastAsia="Charis SIL Regular" w:hAnsi="Charis SIL Regular"/>
          <w:color w:val="000000"/>
        </w:rPr>
        <w:t xml:space="preserve"> A device used to keep a steady beat in music, used metaphorically here to represent the relentless passage of time and impending doom.</w:t>
      </w:r>
    </w:p>
    <w:p w14:paraId="32DE0F32" w14:textId="77777777" w:rsidR="0078311D" w:rsidRDefault="00000000">
      <w:pPr>
        <w:autoSpaceDE w:val="0"/>
        <w:autoSpaceDN w:val="0"/>
        <w:spacing w:before="68" w:after="0" w:line="260" w:lineRule="exact"/>
        <w:ind w:right="144"/>
      </w:pPr>
      <w:r>
        <w:rPr>
          <w:rFonts w:ascii="Charis SIL Bold" w:eastAsia="Charis SIL Bold" w:hAnsi="Charis SIL Bold"/>
          <w:b/>
          <w:color w:val="000000"/>
        </w:rPr>
        <w:t>Societal Pressures:</w:t>
      </w:r>
      <w:r>
        <w:rPr>
          <w:rFonts w:ascii="Charis SIL Regular" w:eastAsia="Charis SIL Regular" w:hAnsi="Charis SIL Regular"/>
          <w:color w:val="000000"/>
        </w:rPr>
        <w:t xml:space="preserve"> The combined weight of expectations, norms, and standards imposed by society, contributing to feelings of anxiety, inadequacy, and even desperation.</w:t>
      </w:r>
    </w:p>
    <w:p w14:paraId="0BF9BEF1" w14:textId="77777777" w:rsidR="0078311D" w:rsidRDefault="00000000">
      <w:pPr>
        <w:autoSpaceDE w:val="0"/>
        <w:autoSpaceDN w:val="0"/>
        <w:spacing w:before="68" w:after="0" w:line="260" w:lineRule="exact"/>
      </w:pPr>
      <w:r>
        <w:rPr>
          <w:rFonts w:ascii="Charis SIL Bold" w:eastAsia="Charis SIL Bold" w:hAnsi="Charis SIL Bold"/>
          <w:b/>
          <w:color w:val="000000"/>
        </w:rPr>
        <w:t>Repressed Trauma:</w:t>
      </w:r>
      <w:r>
        <w:rPr>
          <w:rFonts w:ascii="Charis SIL Regular" w:eastAsia="Charis SIL Regular" w:hAnsi="Charis SIL Regular"/>
          <w:color w:val="000000"/>
        </w:rPr>
        <w:t xml:space="preserve"> Psychological trauma that has been </w:t>
      </w:r>
      <w:r>
        <w:br/>
      </w:r>
      <w:r>
        <w:rPr>
          <w:rFonts w:ascii="Charis SIL Regular" w:eastAsia="Charis SIL Regular" w:hAnsi="Charis SIL Regular"/>
          <w:color w:val="000000"/>
        </w:rPr>
        <w:t>unconsciously pushed from conscious awareness, often resurfacing in unexpected and destructive ways.</w:t>
      </w:r>
    </w:p>
    <w:p w14:paraId="071EEBDC" w14:textId="77777777" w:rsidR="0078311D" w:rsidRDefault="00000000">
      <w:pPr>
        <w:autoSpaceDE w:val="0"/>
        <w:autoSpaceDN w:val="0"/>
        <w:spacing w:before="66" w:after="0" w:line="262" w:lineRule="exact"/>
      </w:pPr>
      <w:r>
        <w:rPr>
          <w:rFonts w:ascii="Charis SIL Bold" w:eastAsia="Charis SIL Bold" w:hAnsi="Charis SIL Bold"/>
          <w:b/>
          <w:color w:val="000000"/>
        </w:rPr>
        <w:t>Systemic Inequalities:</w:t>
      </w:r>
      <w:r>
        <w:rPr>
          <w:rFonts w:ascii="Charis SIL Regular" w:eastAsia="Charis SIL Regular" w:hAnsi="Charis SIL Regular"/>
          <w:color w:val="000000"/>
        </w:rPr>
        <w:t xml:space="preserve"> Inherent biases and disparities in social structures that unfairly disadvantage certain groups and perpetuate cycles of poverty and violence.</w:t>
      </w:r>
    </w:p>
    <w:p w14:paraId="484B1543" w14:textId="77777777" w:rsidR="0078311D" w:rsidRDefault="0078311D">
      <w:pPr>
        <w:sectPr w:rsidR="0078311D">
          <w:pgSz w:w="8000" w:h="12000"/>
          <w:pgMar w:top="442" w:right="744" w:bottom="1440" w:left="660" w:header="720" w:footer="720" w:gutter="0"/>
          <w:cols w:space="720"/>
          <w:docGrid w:linePitch="360"/>
        </w:sectPr>
      </w:pPr>
    </w:p>
    <w:p w14:paraId="037B89FA" w14:textId="77777777" w:rsidR="0078311D" w:rsidRDefault="0078311D">
      <w:pPr>
        <w:autoSpaceDE w:val="0"/>
        <w:autoSpaceDN w:val="0"/>
        <w:spacing w:after="224" w:line="220" w:lineRule="exact"/>
      </w:pPr>
    </w:p>
    <w:p w14:paraId="3568FF1B" w14:textId="77777777" w:rsidR="0078311D" w:rsidRDefault="00000000">
      <w:pPr>
        <w:autoSpaceDE w:val="0"/>
        <w:autoSpaceDN w:val="0"/>
        <w:spacing w:after="0" w:line="330" w:lineRule="exact"/>
      </w:pPr>
      <w:r>
        <w:rPr>
          <w:rFonts w:ascii="Charis SIL Bold" w:eastAsia="Charis SIL Bold" w:hAnsi="Charis SIL Bold"/>
          <w:b/>
          <w:color w:val="000000"/>
        </w:rPr>
        <w:t>References</w:t>
      </w:r>
    </w:p>
    <w:p w14:paraId="180F8CFF" w14:textId="77777777" w:rsidR="0078311D" w:rsidRDefault="00000000">
      <w:pPr>
        <w:autoSpaceDE w:val="0"/>
        <w:autoSpaceDN w:val="0"/>
        <w:spacing w:before="286" w:after="0" w:line="264" w:lineRule="exact"/>
      </w:pPr>
      <w:r>
        <w:rPr>
          <w:rFonts w:ascii="Charis SIL Regular" w:eastAsia="Charis SIL Regular" w:hAnsi="Charis SIL Regular"/>
          <w:color w:val="000000"/>
        </w:rPr>
        <w:t>The poem draws upon extensive research into the psychological and sociological aspects of violence. Further reading on this topic would include:</w:t>
      </w:r>
    </w:p>
    <w:p w14:paraId="27A0D27A" w14:textId="77777777" w:rsidR="0078311D" w:rsidRDefault="00000000">
      <w:pPr>
        <w:autoSpaceDE w:val="0"/>
        <w:autoSpaceDN w:val="0"/>
        <w:spacing w:before="264" w:after="0" w:line="264" w:lineRule="exact"/>
      </w:pPr>
      <w:r>
        <w:rPr>
          <w:rFonts w:ascii="Charis SIL Regular" w:eastAsia="Charis SIL Regular" w:hAnsi="Charis SIL Regular"/>
          <w:color w:val="000000"/>
        </w:rPr>
        <w:t>"The Body Keeps the Score: Brain, Mind, and Body in the Healing of Trauma" by Bessel van der Kolk.</w:t>
      </w:r>
    </w:p>
    <w:p w14:paraId="5FB762DE" w14:textId="77777777" w:rsidR="0078311D" w:rsidRDefault="00000000">
      <w:pPr>
        <w:autoSpaceDE w:val="0"/>
        <w:autoSpaceDN w:val="0"/>
        <w:spacing w:before="58" w:after="0" w:line="264" w:lineRule="exact"/>
      </w:pPr>
      <w:r>
        <w:rPr>
          <w:rFonts w:ascii="Charis SIL Regular" w:eastAsia="Charis SIL Regular" w:hAnsi="Charis SIL Regular"/>
          <w:color w:val="000000"/>
        </w:rPr>
        <w:t>"Violence: A Micro-sociological Perspective" by Randall Collins. Reports from the Gun Violence Archive and the FBI's Uniform Crime Reporting Program. [Specific report citations would be included here in a published version].</w:t>
      </w:r>
    </w:p>
    <w:p w14:paraId="1958C29B" w14:textId="77777777" w:rsidR="0078311D" w:rsidRDefault="0078311D">
      <w:pPr>
        <w:sectPr w:rsidR="0078311D">
          <w:pgSz w:w="8000" w:h="12000"/>
          <w:pgMar w:top="442" w:right="644" w:bottom="1440" w:left="660" w:header="720" w:footer="720" w:gutter="0"/>
          <w:cols w:space="720"/>
          <w:docGrid w:linePitch="360"/>
        </w:sectPr>
      </w:pPr>
    </w:p>
    <w:p w14:paraId="7D2E739F" w14:textId="77777777" w:rsidR="0078311D" w:rsidRDefault="0078311D">
      <w:pPr>
        <w:autoSpaceDE w:val="0"/>
        <w:autoSpaceDN w:val="0"/>
        <w:spacing w:after="224" w:line="220" w:lineRule="exact"/>
      </w:pPr>
    </w:p>
    <w:p w14:paraId="7A168741" w14:textId="77777777" w:rsidR="0078311D" w:rsidRDefault="00000000">
      <w:pPr>
        <w:autoSpaceDE w:val="0"/>
        <w:autoSpaceDN w:val="0"/>
        <w:spacing w:after="0" w:line="330" w:lineRule="exact"/>
      </w:pPr>
      <w:r>
        <w:rPr>
          <w:rFonts w:ascii="Charis SIL Bold" w:eastAsia="Charis SIL Bold" w:hAnsi="Charis SIL Bold"/>
          <w:b/>
          <w:color w:val="000000"/>
        </w:rPr>
        <w:t>Author Biography</w:t>
      </w:r>
    </w:p>
    <w:p w14:paraId="4D4FC96A" w14:textId="77777777" w:rsidR="0078311D" w:rsidRDefault="00000000">
      <w:pPr>
        <w:autoSpaceDE w:val="0"/>
        <w:autoSpaceDN w:val="0"/>
        <w:spacing w:before="286" w:after="0" w:line="264" w:lineRule="exact"/>
      </w:pPr>
      <w:r>
        <w:rPr>
          <w:rFonts w:ascii="Charis SIL Regular" w:eastAsia="Charis SIL Regular" w:hAnsi="Charis SIL Regular"/>
          <w:color w:val="000000"/>
        </w:rPr>
        <w:t xml:space="preserve">[Author Name] is a writer and poet whose work explores themes of urban decay, social injustice, and the dark underbelly of human experience. Their background in investigative journalism has </w:t>
      </w:r>
      <w:r>
        <w:br/>
      </w:r>
      <w:r>
        <w:rPr>
          <w:rFonts w:ascii="Charis SIL Regular" w:eastAsia="Charis SIL Regular" w:hAnsi="Charis SIL Regular"/>
          <w:color w:val="000000"/>
        </w:rPr>
        <w:t xml:space="preserve">informed their sharp, unflinching portrayal of violence and its aftermath. [Author Name]'s previous works include [List of </w:t>
      </w:r>
      <w:r>
        <w:br/>
      </w:r>
      <w:r>
        <w:rPr>
          <w:rFonts w:ascii="Charis SIL Regular" w:eastAsia="Charis SIL Regular" w:hAnsi="Charis SIL Regular"/>
          <w:color w:val="000000"/>
        </w:rPr>
        <w:t>previous works, if any]. They are a firm believer in the power of art to challenge perspectives, ignite conversations, and inspire positive change. They currently reside in [City, State].</w:t>
      </w:r>
    </w:p>
    <w:sectPr w:rsidR="0078311D" w:rsidSect="00034616">
      <w:pgSz w:w="8000" w:h="12000"/>
      <w:pgMar w:top="442" w:right="694"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5631942">
    <w:abstractNumId w:val="8"/>
  </w:num>
  <w:num w:numId="2" w16cid:durableId="1571847787">
    <w:abstractNumId w:val="6"/>
  </w:num>
  <w:num w:numId="3" w16cid:durableId="396829560">
    <w:abstractNumId w:val="5"/>
  </w:num>
  <w:num w:numId="4" w16cid:durableId="1338145002">
    <w:abstractNumId w:val="4"/>
  </w:num>
  <w:num w:numId="5" w16cid:durableId="1072115920">
    <w:abstractNumId w:val="7"/>
  </w:num>
  <w:num w:numId="6" w16cid:durableId="772937016">
    <w:abstractNumId w:val="3"/>
  </w:num>
  <w:num w:numId="7" w16cid:durableId="88307999">
    <w:abstractNumId w:val="2"/>
  </w:num>
  <w:num w:numId="8" w16cid:durableId="1765028290">
    <w:abstractNumId w:val="1"/>
  </w:num>
  <w:num w:numId="9" w16cid:durableId="1931156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311D"/>
    <w:rsid w:val="00AA1D8D"/>
    <w:rsid w:val="00B47730"/>
    <w:rsid w:val="00B92F7C"/>
    <w:rsid w:val="00CB0664"/>
    <w:rsid w:val="00D820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6637C"/>
  <w14:defaultImageDpi w14:val="300"/>
  <w15:docId w15:val="{B2B806D7-A3D0-4559-85E8-E8241AC5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022765">
      <w:bodyDiv w:val="1"/>
      <w:marLeft w:val="0"/>
      <w:marRight w:val="0"/>
      <w:marTop w:val="0"/>
      <w:marBottom w:val="0"/>
      <w:divBdr>
        <w:top w:val="none" w:sz="0" w:space="0" w:color="auto"/>
        <w:left w:val="none" w:sz="0" w:space="0" w:color="auto"/>
        <w:bottom w:val="none" w:sz="0" w:space="0" w:color="auto"/>
        <w:right w:val="none" w:sz="0" w:space="0" w:color="auto"/>
      </w:divBdr>
      <w:divsChild>
        <w:div w:id="1203863301">
          <w:marLeft w:val="0"/>
          <w:marRight w:val="240"/>
          <w:marTop w:val="0"/>
          <w:marBottom w:val="0"/>
          <w:divBdr>
            <w:top w:val="none" w:sz="0" w:space="0" w:color="auto"/>
            <w:left w:val="none" w:sz="0" w:space="0" w:color="auto"/>
            <w:bottom w:val="none" w:sz="0" w:space="0" w:color="auto"/>
            <w:right w:val="none" w:sz="0" w:space="0" w:color="auto"/>
          </w:divBdr>
          <w:divsChild>
            <w:div w:id="895093726">
              <w:marLeft w:val="0"/>
              <w:marRight w:val="0"/>
              <w:marTop w:val="0"/>
              <w:marBottom w:val="0"/>
              <w:divBdr>
                <w:top w:val="none" w:sz="0" w:space="0" w:color="auto"/>
                <w:left w:val="none" w:sz="0" w:space="0" w:color="auto"/>
                <w:bottom w:val="none" w:sz="0" w:space="0" w:color="auto"/>
                <w:right w:val="none" w:sz="0" w:space="0" w:color="auto"/>
              </w:divBdr>
              <w:divsChild>
                <w:div w:id="643700886">
                  <w:marLeft w:val="0"/>
                  <w:marRight w:val="0"/>
                  <w:marTop w:val="0"/>
                  <w:marBottom w:val="0"/>
                  <w:divBdr>
                    <w:top w:val="none" w:sz="0" w:space="0" w:color="auto"/>
                    <w:left w:val="none" w:sz="0" w:space="0" w:color="auto"/>
                    <w:bottom w:val="none" w:sz="0" w:space="0" w:color="auto"/>
                    <w:right w:val="none" w:sz="0" w:space="0" w:color="auto"/>
                  </w:divBdr>
                  <w:divsChild>
                    <w:div w:id="191772143">
                      <w:marLeft w:val="0"/>
                      <w:marRight w:val="0"/>
                      <w:marTop w:val="0"/>
                      <w:marBottom w:val="0"/>
                      <w:divBdr>
                        <w:top w:val="none" w:sz="0" w:space="0" w:color="auto"/>
                        <w:left w:val="none" w:sz="0" w:space="0" w:color="auto"/>
                        <w:bottom w:val="none" w:sz="0" w:space="0" w:color="auto"/>
                        <w:right w:val="none" w:sz="0" w:space="0" w:color="auto"/>
                      </w:divBdr>
                      <w:divsChild>
                        <w:div w:id="792359816">
                          <w:marLeft w:val="0"/>
                          <w:marRight w:val="0"/>
                          <w:marTop w:val="0"/>
                          <w:marBottom w:val="0"/>
                          <w:divBdr>
                            <w:top w:val="none" w:sz="0" w:space="0" w:color="auto"/>
                            <w:left w:val="none" w:sz="0" w:space="0" w:color="auto"/>
                            <w:bottom w:val="none" w:sz="0" w:space="0" w:color="auto"/>
                            <w:right w:val="none" w:sz="0" w:space="0" w:color="auto"/>
                          </w:divBdr>
                          <w:divsChild>
                            <w:div w:id="1512841816">
                              <w:marLeft w:val="0"/>
                              <w:marRight w:val="0"/>
                              <w:marTop w:val="0"/>
                              <w:marBottom w:val="0"/>
                              <w:divBdr>
                                <w:top w:val="none" w:sz="0" w:space="0" w:color="auto"/>
                                <w:left w:val="none" w:sz="0" w:space="0" w:color="auto"/>
                                <w:bottom w:val="none" w:sz="0" w:space="0" w:color="auto"/>
                                <w:right w:val="none" w:sz="0" w:space="0" w:color="auto"/>
                              </w:divBdr>
                              <w:divsChild>
                                <w:div w:id="8442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188">
                          <w:marLeft w:val="0"/>
                          <w:marRight w:val="0"/>
                          <w:marTop w:val="0"/>
                          <w:marBottom w:val="0"/>
                          <w:divBdr>
                            <w:top w:val="none" w:sz="0" w:space="0" w:color="auto"/>
                            <w:left w:val="none" w:sz="0" w:space="0" w:color="auto"/>
                            <w:bottom w:val="none" w:sz="0" w:space="0" w:color="auto"/>
                            <w:right w:val="none" w:sz="0" w:space="0" w:color="auto"/>
                          </w:divBdr>
                          <w:divsChild>
                            <w:div w:id="1667587455">
                              <w:marLeft w:val="0"/>
                              <w:marRight w:val="0"/>
                              <w:marTop w:val="0"/>
                              <w:marBottom w:val="0"/>
                              <w:divBdr>
                                <w:top w:val="none" w:sz="0" w:space="0" w:color="auto"/>
                                <w:left w:val="none" w:sz="0" w:space="0" w:color="auto"/>
                                <w:bottom w:val="none" w:sz="0" w:space="0" w:color="auto"/>
                                <w:right w:val="none" w:sz="0" w:space="0" w:color="auto"/>
                              </w:divBdr>
                              <w:divsChild>
                                <w:div w:id="156212923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719170">
      <w:bodyDiv w:val="1"/>
      <w:marLeft w:val="0"/>
      <w:marRight w:val="0"/>
      <w:marTop w:val="0"/>
      <w:marBottom w:val="0"/>
      <w:divBdr>
        <w:top w:val="none" w:sz="0" w:space="0" w:color="auto"/>
        <w:left w:val="none" w:sz="0" w:space="0" w:color="auto"/>
        <w:bottom w:val="none" w:sz="0" w:space="0" w:color="auto"/>
        <w:right w:val="none" w:sz="0" w:space="0" w:color="auto"/>
      </w:divBdr>
      <w:divsChild>
        <w:div w:id="791705232">
          <w:marLeft w:val="0"/>
          <w:marRight w:val="240"/>
          <w:marTop w:val="0"/>
          <w:marBottom w:val="0"/>
          <w:divBdr>
            <w:top w:val="none" w:sz="0" w:space="0" w:color="auto"/>
            <w:left w:val="none" w:sz="0" w:space="0" w:color="auto"/>
            <w:bottom w:val="none" w:sz="0" w:space="0" w:color="auto"/>
            <w:right w:val="none" w:sz="0" w:space="0" w:color="auto"/>
          </w:divBdr>
          <w:divsChild>
            <w:div w:id="51201340">
              <w:marLeft w:val="0"/>
              <w:marRight w:val="0"/>
              <w:marTop w:val="0"/>
              <w:marBottom w:val="0"/>
              <w:divBdr>
                <w:top w:val="none" w:sz="0" w:space="0" w:color="auto"/>
                <w:left w:val="none" w:sz="0" w:space="0" w:color="auto"/>
                <w:bottom w:val="none" w:sz="0" w:space="0" w:color="auto"/>
                <w:right w:val="none" w:sz="0" w:space="0" w:color="auto"/>
              </w:divBdr>
              <w:divsChild>
                <w:div w:id="1793748509">
                  <w:marLeft w:val="0"/>
                  <w:marRight w:val="0"/>
                  <w:marTop w:val="0"/>
                  <w:marBottom w:val="0"/>
                  <w:divBdr>
                    <w:top w:val="none" w:sz="0" w:space="0" w:color="auto"/>
                    <w:left w:val="none" w:sz="0" w:space="0" w:color="auto"/>
                    <w:bottom w:val="none" w:sz="0" w:space="0" w:color="auto"/>
                    <w:right w:val="none" w:sz="0" w:space="0" w:color="auto"/>
                  </w:divBdr>
                  <w:divsChild>
                    <w:div w:id="491531450">
                      <w:marLeft w:val="0"/>
                      <w:marRight w:val="0"/>
                      <w:marTop w:val="0"/>
                      <w:marBottom w:val="0"/>
                      <w:divBdr>
                        <w:top w:val="none" w:sz="0" w:space="0" w:color="auto"/>
                        <w:left w:val="none" w:sz="0" w:space="0" w:color="auto"/>
                        <w:bottom w:val="none" w:sz="0" w:space="0" w:color="auto"/>
                        <w:right w:val="none" w:sz="0" w:space="0" w:color="auto"/>
                      </w:divBdr>
                      <w:divsChild>
                        <w:div w:id="1715889892">
                          <w:marLeft w:val="0"/>
                          <w:marRight w:val="0"/>
                          <w:marTop w:val="0"/>
                          <w:marBottom w:val="0"/>
                          <w:divBdr>
                            <w:top w:val="none" w:sz="0" w:space="0" w:color="auto"/>
                            <w:left w:val="none" w:sz="0" w:space="0" w:color="auto"/>
                            <w:bottom w:val="none" w:sz="0" w:space="0" w:color="auto"/>
                            <w:right w:val="none" w:sz="0" w:space="0" w:color="auto"/>
                          </w:divBdr>
                          <w:divsChild>
                            <w:div w:id="282031989">
                              <w:marLeft w:val="0"/>
                              <w:marRight w:val="0"/>
                              <w:marTop w:val="0"/>
                              <w:marBottom w:val="0"/>
                              <w:divBdr>
                                <w:top w:val="none" w:sz="0" w:space="0" w:color="auto"/>
                                <w:left w:val="none" w:sz="0" w:space="0" w:color="auto"/>
                                <w:bottom w:val="none" w:sz="0" w:space="0" w:color="auto"/>
                                <w:right w:val="none" w:sz="0" w:space="0" w:color="auto"/>
                              </w:divBdr>
                              <w:divsChild>
                                <w:div w:id="126283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0296">
                          <w:marLeft w:val="0"/>
                          <w:marRight w:val="0"/>
                          <w:marTop w:val="0"/>
                          <w:marBottom w:val="0"/>
                          <w:divBdr>
                            <w:top w:val="none" w:sz="0" w:space="0" w:color="auto"/>
                            <w:left w:val="none" w:sz="0" w:space="0" w:color="auto"/>
                            <w:bottom w:val="none" w:sz="0" w:space="0" w:color="auto"/>
                            <w:right w:val="none" w:sz="0" w:space="0" w:color="auto"/>
                          </w:divBdr>
                          <w:divsChild>
                            <w:div w:id="1379940317">
                              <w:marLeft w:val="0"/>
                              <w:marRight w:val="0"/>
                              <w:marTop w:val="0"/>
                              <w:marBottom w:val="0"/>
                              <w:divBdr>
                                <w:top w:val="none" w:sz="0" w:space="0" w:color="auto"/>
                                <w:left w:val="none" w:sz="0" w:space="0" w:color="auto"/>
                                <w:bottom w:val="none" w:sz="0" w:space="0" w:color="auto"/>
                                <w:right w:val="none" w:sz="0" w:space="0" w:color="auto"/>
                              </w:divBdr>
                              <w:divsChild>
                                <w:div w:id="150281286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81110</Words>
  <Characters>462331</Characters>
  <Application>Microsoft Office Word</Application>
  <DocSecurity>0</DocSecurity>
  <Lines>3852</Lines>
  <Paragraphs>1084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2025-02-22T03:25:00Z</dcterms:modified>
  <cp:category/>
</cp:coreProperties>
</file>