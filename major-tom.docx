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4136F" w14:textId="77777777" w:rsidR="00A946D2" w:rsidRDefault="00A946D2">
      <w:pPr>
        <w:autoSpaceDE w:val="0"/>
        <w:autoSpaceDN w:val="0"/>
        <w:spacing w:after="190" w:line="220" w:lineRule="exact"/>
      </w:pPr>
    </w:p>
    <w:p w14:paraId="41EA48B7" w14:textId="77777777" w:rsidR="00A946D2" w:rsidRDefault="00000000">
      <w:pPr>
        <w:autoSpaceDE w:val="0"/>
        <w:autoSpaceDN w:val="0"/>
        <w:spacing w:after="0" w:line="658" w:lineRule="exact"/>
      </w:pPr>
      <w:r>
        <w:rPr>
          <w:rFonts w:ascii="Charis SIL Bold" w:eastAsia="Charis SIL Bold" w:hAnsi="Charis SIL Bold"/>
          <w:b/>
          <w:color w:val="000000"/>
          <w:sz w:val="44"/>
        </w:rPr>
        <w:t>Major Tom</w:t>
      </w:r>
    </w:p>
    <w:p w14:paraId="53F46195" w14:textId="77777777" w:rsidR="00A946D2" w:rsidRDefault="00A946D2">
      <w:pPr>
        <w:sectPr w:rsidR="00A946D2">
          <w:headerReference w:type="default" r:id="rId8"/>
          <w:pgSz w:w="8000" w:h="12000"/>
          <w:pgMar w:top="412" w:right="1440" w:bottom="1440" w:left="660" w:header="720" w:footer="720" w:gutter="0"/>
          <w:cols w:space="720"/>
          <w:docGrid w:linePitch="360"/>
        </w:sectPr>
      </w:pPr>
    </w:p>
    <w:p w14:paraId="61506772" w14:textId="77777777" w:rsidR="00A946D2" w:rsidRDefault="00A946D2">
      <w:pPr>
        <w:autoSpaceDE w:val="0"/>
        <w:autoSpaceDN w:val="0"/>
        <w:spacing w:after="224" w:line="220" w:lineRule="exact"/>
      </w:pPr>
    </w:p>
    <w:p w14:paraId="649D63D8" w14:textId="77777777" w:rsidR="00A946D2" w:rsidRDefault="00000000">
      <w:pPr>
        <w:autoSpaceDE w:val="0"/>
        <w:autoSpaceDN w:val="0"/>
        <w:spacing w:after="0" w:line="330" w:lineRule="exact"/>
      </w:pPr>
      <w:r>
        <w:rPr>
          <w:rFonts w:ascii="Charis SIL Bold" w:eastAsia="Charis SIL Bold" w:hAnsi="Charis SIL Bold"/>
          <w:b/>
          <w:color w:val="000000"/>
        </w:rPr>
        <w:t>Dedication</w:t>
      </w:r>
    </w:p>
    <w:p w14:paraId="050C30BC"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To the silent stars that witnessed Major Tom's journey, to the </w:t>
      </w:r>
      <w:r>
        <w:br/>
      </w:r>
      <w:r>
        <w:rPr>
          <w:rFonts w:ascii="Charis SIL Regular" w:eastAsia="Charis SIL Regular" w:hAnsi="Charis SIL Regular"/>
          <w:color w:val="000000"/>
        </w:rPr>
        <w:t xml:space="preserve">echoes of "Space Oddity" that resonated through the void, and to the unwavering human spirit that persists even in the face of the infinite unknown. This novel is a tribute to the enduring power of hope, the fragility of connection, and the persistent melody of the human heart, echoing across the vastness of space and time. It is dedicated to those who dare to dream amidst the darkness, who find solace in the silence, and who carry the weight of longing as a testament to their profound capacity for love and resilience. For those who have ever felt the chilling embrace of isolation, the weight of unspoken words, or the haunting beauty of a starlit night, this story whispers a silent understanding. For the dreamers, the lost, the lonely, and the lovers, this narrative echoes the music of their souls, adrift in the cosmic sea, yet somehow, profoundly, always connected. To the intrepid explorers of the inner and outer cosmos, this book is a testament to your courage, your curiosity, and your unyielding pursuit of something beyond the horizon. May it resonate with the whispers of the universe, a symphony played on the strings of your heart. To the unwavering belief in the human spirit, in the face of cosmic vastness, a spirit that can transform loneliness into a profound connection with existence itself, this book offers a reflection on our humanity's yearning for </w:t>
      </w:r>
      <w:r>
        <w:br/>
      </w:r>
      <w:r>
        <w:rPr>
          <w:rFonts w:ascii="Charis SIL Regular" w:eastAsia="Charis SIL Regular" w:hAnsi="Charis SIL Regular"/>
          <w:color w:val="000000"/>
        </w:rPr>
        <w:t xml:space="preserve">understanding. To those who have felt the cosmic loneliness, yet managed to find their own peculiar way, their own peculiar light, this is a space to remember your resilience, your hope, and your connection to the larger, more beautiful mystery. This is a </w:t>
      </w:r>
      <w:r>
        <w:br/>
      </w:r>
      <w:r>
        <w:rPr>
          <w:rFonts w:ascii="Charis SIL Regular" w:eastAsia="Charis SIL Regular" w:hAnsi="Charis SIL Regular"/>
          <w:color w:val="000000"/>
        </w:rPr>
        <w:t xml:space="preserve">dedication to the profound, intricate beauty of the human </w:t>
      </w:r>
      <w:r>
        <w:br/>
      </w:r>
      <w:r>
        <w:rPr>
          <w:rFonts w:ascii="Charis SIL Regular" w:eastAsia="Charis SIL Regular" w:hAnsi="Charis SIL Regular"/>
          <w:color w:val="000000"/>
        </w:rPr>
        <w:t>experience, a journey reflected in the silent, echoing chambers of space, a journey where the stars themselves stand witness to the unfolding tale of humanity's relentless, poetic, and sometimes achingly poignant, journey.</w:t>
      </w:r>
    </w:p>
    <w:p w14:paraId="3FB658EA" w14:textId="77777777" w:rsidR="00A946D2" w:rsidRDefault="00A946D2">
      <w:pPr>
        <w:sectPr w:rsidR="00A946D2">
          <w:pgSz w:w="8000" w:h="12000"/>
          <w:pgMar w:top="442" w:right="652" w:bottom="1156" w:left="660" w:header="720" w:footer="720" w:gutter="0"/>
          <w:cols w:space="720"/>
          <w:docGrid w:linePitch="360"/>
        </w:sectPr>
      </w:pPr>
    </w:p>
    <w:p w14:paraId="517DE0D3" w14:textId="77777777" w:rsidR="00A946D2" w:rsidRDefault="00A946D2">
      <w:pPr>
        <w:autoSpaceDE w:val="0"/>
        <w:autoSpaceDN w:val="0"/>
        <w:spacing w:after="224" w:line="220" w:lineRule="exact"/>
      </w:pPr>
    </w:p>
    <w:p w14:paraId="6526D3FE" w14:textId="77777777" w:rsidR="00A946D2" w:rsidRDefault="00000000">
      <w:pPr>
        <w:autoSpaceDE w:val="0"/>
        <w:autoSpaceDN w:val="0"/>
        <w:spacing w:after="0" w:line="330" w:lineRule="exact"/>
      </w:pPr>
      <w:r>
        <w:rPr>
          <w:rFonts w:ascii="Charis SIL Bold" w:eastAsia="Charis SIL Bold" w:hAnsi="Charis SIL Bold"/>
          <w:b/>
          <w:color w:val="000000"/>
        </w:rPr>
        <w:t>The Weight of Expectation</w:t>
      </w:r>
    </w:p>
    <w:p w14:paraId="1D9FB335" w14:textId="77777777" w:rsidR="00A946D2" w:rsidRDefault="00000000">
      <w:pPr>
        <w:autoSpaceDE w:val="0"/>
        <w:autoSpaceDN w:val="0"/>
        <w:spacing w:before="286" w:after="0" w:line="264" w:lineRule="exact"/>
        <w:ind w:right="144"/>
      </w:pPr>
      <w:r>
        <w:rPr>
          <w:rFonts w:ascii="Charis SIL Regular" w:eastAsia="Charis SIL Regular" w:hAnsi="Charis SIL Regular"/>
          <w:color w:val="000000"/>
        </w:rPr>
        <w:t>The air hung thick with anticipation, a tangible weight pressing down on Major Tom like the G-forces yet to come. He stood on the launchpad, a monument to human ambition, a vessel poised to pierce the inky black of space. Around him, the frenetic energy of the launch crew was a palpable hum, a symphony of controlled chaos. Wrenching bolts, the hiss of pressurized air, and the low growl of the engines building to a crescendo – it was a cacophony that both thrilled and terrified him. But beneath the surface, a different rhythm pulsed – the frantic beat of his own heart, a drum solo of apprehension against the backdrop of national pride.</w:t>
      </w:r>
    </w:p>
    <w:p w14:paraId="12AABC5E"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This was it. Years of training, countless hours of simulations, and the unwavering dedication of a nation rested on his shoulders. The weight of expectation, a physical entity, bore down on him, </w:t>
      </w:r>
      <w:r>
        <w:br/>
      </w:r>
      <w:r>
        <w:rPr>
          <w:rFonts w:ascii="Charis SIL Regular" w:eastAsia="Charis SIL Regular" w:hAnsi="Charis SIL Regular"/>
          <w:color w:val="000000"/>
        </w:rPr>
        <w:t>threatening to crush the breath from his lungs. He could feel the gazes of millions, the hopes of a world watching, the silent pressure of success or failure hanging heavy in the air like the scent of rocket fuel. He wasn't just an astronaut; he was a symbol, a testament to human endeavor, a fleeting embodiment of dreams soaring towards the stars.</w:t>
      </w:r>
    </w:p>
    <w:p w14:paraId="3B0919E5" w14:textId="77777777" w:rsidR="00A946D2" w:rsidRDefault="00000000">
      <w:pPr>
        <w:autoSpaceDE w:val="0"/>
        <w:autoSpaceDN w:val="0"/>
        <w:spacing w:before="264" w:after="0" w:line="264" w:lineRule="exact"/>
      </w:pPr>
      <w:r>
        <w:rPr>
          <w:rFonts w:ascii="Charis SIL Regular" w:eastAsia="Charis SIL Regular" w:hAnsi="Charis SIL Regular"/>
          <w:color w:val="000000"/>
        </w:rPr>
        <w:t>His reflection in the polished helmet visor showed a man etched with a mixture of excitement and trepidation. The familiar lines around his eyes deepened, revealing the countless sleepless nights spent poring over manuals, mastering complex procedures, and preparing for the unknown. His breath hitched in his throat, a silent prayer against the relentless drumming of his heart. He glanced at the small, worn photograph tucked into his breast pocket – a faded image of his wife, Sarah, her smile a beacon in the burgeoning storm of his emotions. A bittersweet pang of longing struck him; a profound sadness mixed with an almost unbearable sense of joy.</w:t>
      </w:r>
    </w:p>
    <w:p w14:paraId="6733456C"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farewell had been brief, a rushed embrace filled with unspoken fears and promises whispered against the roaring backdrop of the </w:t>
      </w:r>
      <w:r>
        <w:rPr>
          <w:rFonts w:ascii="Charis SIL Regular" w:eastAsia="Charis SIL Regular" w:hAnsi="Charis SIL Regular"/>
          <w:color w:val="000000"/>
        </w:rPr>
        <w:lastRenderedPageBreak/>
        <w:t xml:space="preserve">countdown. Her tears, he remembered, felt like burning rain against his skin, a stark reminder of the sacrifice he was making, the </w:t>
      </w:r>
      <w:r>
        <w:br/>
      </w:r>
      <w:r>
        <w:rPr>
          <w:rFonts w:ascii="Charis SIL Regular" w:eastAsia="Charis SIL Regular" w:hAnsi="Charis SIL Regular"/>
          <w:color w:val="000000"/>
        </w:rPr>
        <w:t>distance that would soon separate them, and the risks that lay</w:t>
      </w:r>
    </w:p>
    <w:p w14:paraId="34FB3B45" w14:textId="77777777" w:rsidR="00A946D2" w:rsidRDefault="00A946D2">
      <w:pPr>
        <w:sectPr w:rsidR="00A946D2">
          <w:pgSz w:w="8000" w:h="12000"/>
          <w:pgMar w:top="442" w:right="656" w:bottom="364" w:left="660" w:header="720" w:footer="720" w:gutter="0"/>
          <w:cols w:space="720"/>
          <w:docGrid w:linePitch="360"/>
        </w:sectPr>
      </w:pPr>
    </w:p>
    <w:p w14:paraId="251D8349" w14:textId="77777777" w:rsidR="00A946D2" w:rsidRDefault="00A946D2">
      <w:pPr>
        <w:autoSpaceDE w:val="0"/>
        <w:autoSpaceDN w:val="0"/>
        <w:spacing w:after="78" w:line="220" w:lineRule="exact"/>
      </w:pPr>
    </w:p>
    <w:p w14:paraId="78424A5A" w14:textId="77777777" w:rsidR="00A946D2" w:rsidRDefault="00000000">
      <w:pPr>
        <w:autoSpaceDE w:val="0"/>
        <w:autoSpaceDN w:val="0"/>
        <w:spacing w:before="58" w:after="0" w:line="264" w:lineRule="exact"/>
        <w:ind w:right="144"/>
      </w:pPr>
      <w:r>
        <w:rPr>
          <w:rFonts w:ascii="Charis SIL Regular" w:eastAsia="Charis SIL Regular" w:hAnsi="Charis SIL Regular"/>
          <w:color w:val="000000"/>
        </w:rPr>
        <w:t>ahead. The weight of her absence settled upon him, a palpable counterpoint to the tangible weight of expectation from the world.</w:t>
      </w:r>
    </w:p>
    <w:p w14:paraId="222B5FCD"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He felt a deep and profound sense of responsibility, not just for his own life but for the collective dreams of a generation. The </w:t>
      </w:r>
      <w:r>
        <w:br/>
      </w:r>
      <w:r>
        <w:rPr>
          <w:rFonts w:ascii="Charis SIL Regular" w:eastAsia="Charis SIL Regular" w:hAnsi="Charis SIL Regular"/>
          <w:color w:val="000000"/>
        </w:rPr>
        <w:t xml:space="preserve">technological marvel of the spacecraft, a culmination of human ingenuity and collaboration, was a testament to humanity’s </w:t>
      </w:r>
      <w:r>
        <w:br/>
      </w:r>
      <w:r>
        <w:rPr>
          <w:rFonts w:ascii="Charis SIL Regular" w:eastAsia="Charis SIL Regular" w:hAnsi="Charis SIL Regular"/>
          <w:color w:val="000000"/>
        </w:rPr>
        <w:t>boundless desire to explore. Yet, that same ingenuity could betray him, turning his journey from triumphant ascension into a descent into the silent, unforgiving void.</w:t>
      </w:r>
    </w:p>
    <w:p w14:paraId="7506EDBF" w14:textId="77777777" w:rsidR="00A946D2" w:rsidRDefault="00000000">
      <w:pPr>
        <w:autoSpaceDE w:val="0"/>
        <w:autoSpaceDN w:val="0"/>
        <w:spacing w:before="264" w:after="0" w:line="264" w:lineRule="exact"/>
      </w:pPr>
      <w:r>
        <w:rPr>
          <w:rFonts w:ascii="Charis SIL Regular" w:eastAsia="Charis SIL Regular" w:hAnsi="Charis SIL Regular"/>
          <w:color w:val="000000"/>
        </w:rPr>
        <w:t>He felt the rumble now, a deep, guttural vibration that resonated through his bones, making the ground tremble beneath his feet. The roar of the engines intensified, building to a deafening crescendo that threatened to shatter the silence of the desert. The countdown echoed in his mind, a metronome marking the final seconds before liftoff, a threshold between the known and the unknown. Each number was a nail hammered into the coffin of his familiar world, a step further into the immense, awe-inspiring darkness of space.</w:t>
      </w:r>
    </w:p>
    <w:p w14:paraId="25DBB405" w14:textId="77777777" w:rsidR="00A946D2" w:rsidRDefault="00000000">
      <w:pPr>
        <w:autoSpaceDE w:val="0"/>
        <w:autoSpaceDN w:val="0"/>
        <w:spacing w:before="264" w:after="0" w:line="264" w:lineRule="exact"/>
      </w:pPr>
      <w:r>
        <w:rPr>
          <w:rFonts w:ascii="Charis SIL Regular" w:eastAsia="Charis SIL Regular" w:hAnsi="Charis SIL Regular"/>
          <w:color w:val="000000"/>
        </w:rPr>
        <w:t>The G-force pressed against him with brutal intensity, pushing him back into his seat with an almost unbearable force. His body felt heavy, compressed, and numb. The world outside his visor blurred into a swirling vortex of color and movement. The immense power of the rocket propelled them upwards, an unstoppable force against the constraints of gravity. He gripped the controls, his knuckles bone-white, feeling the vibrations of the launch shuddering through every fiber of his being.</w:t>
      </w:r>
    </w:p>
    <w:p w14:paraId="7895F290" w14:textId="77777777" w:rsidR="00A946D2" w:rsidRDefault="00000000">
      <w:pPr>
        <w:autoSpaceDE w:val="0"/>
        <w:autoSpaceDN w:val="0"/>
        <w:spacing w:before="264" w:after="0" w:line="264" w:lineRule="exact"/>
      </w:pPr>
      <w:r>
        <w:rPr>
          <w:rFonts w:ascii="Charis SIL Regular" w:eastAsia="Charis SIL Regular" w:hAnsi="Charis SIL Regular"/>
          <w:color w:val="000000"/>
        </w:rPr>
        <w:t>The pressure intensified, the world outside a hypnotic blur of colors and light. The landscape, once sharply defined, transformed into a surreal tapestry of shifting hues as the rocket broke the sound barrier. He felt a strange disconnect from the ground, from his life, from the weight of expectation that had so recently crushed him. In its place, a strange euphoria began to take hold, a visceral thrill that was as exhilarating as it was terrifying.</w:t>
      </w:r>
    </w:p>
    <w:p w14:paraId="2B877AD8" w14:textId="77777777" w:rsidR="00A946D2" w:rsidRDefault="00000000">
      <w:pPr>
        <w:autoSpaceDE w:val="0"/>
        <w:autoSpaceDN w:val="0"/>
        <w:spacing w:before="264" w:after="0" w:line="264" w:lineRule="exact"/>
      </w:pPr>
      <w:r>
        <w:rPr>
          <w:rFonts w:ascii="Charis SIL Regular" w:eastAsia="Charis SIL Regular" w:hAnsi="Charis SIL Regular"/>
          <w:color w:val="000000"/>
        </w:rPr>
        <w:lastRenderedPageBreak/>
        <w:t>Through the small porthole, he glimpsed the shrinking Earth, its familiar continents fading into abstract patterns of blue and green. The image was breathtaking, both awe-inspiring and heartbreaking</w:t>
      </w:r>
    </w:p>
    <w:p w14:paraId="0780861E" w14:textId="77777777" w:rsidR="00A946D2" w:rsidRDefault="00A946D2">
      <w:pPr>
        <w:sectPr w:rsidR="00A946D2">
          <w:pgSz w:w="8000" w:h="12000"/>
          <w:pgMar w:top="296" w:right="644" w:bottom="394" w:left="660" w:header="720" w:footer="720" w:gutter="0"/>
          <w:cols w:space="720"/>
          <w:docGrid w:linePitch="360"/>
        </w:sectPr>
      </w:pPr>
    </w:p>
    <w:p w14:paraId="68A5D19C" w14:textId="77777777" w:rsidR="00A946D2" w:rsidRDefault="00A946D2">
      <w:pPr>
        <w:autoSpaceDE w:val="0"/>
        <w:autoSpaceDN w:val="0"/>
        <w:spacing w:after="78" w:line="220" w:lineRule="exact"/>
      </w:pPr>
    </w:p>
    <w:p w14:paraId="3C674E06" w14:textId="77777777" w:rsidR="00A946D2" w:rsidRDefault="00000000">
      <w:pPr>
        <w:autoSpaceDE w:val="0"/>
        <w:autoSpaceDN w:val="0"/>
        <w:spacing w:before="58" w:after="0" w:line="264" w:lineRule="exact"/>
      </w:pPr>
      <w:r>
        <w:rPr>
          <w:rFonts w:ascii="Charis SIL Regular" w:eastAsia="Charis SIL Regular" w:hAnsi="Charis SIL Regular"/>
          <w:color w:val="000000"/>
        </w:rPr>
        <w:t>– a fragile, precious jewel suspended in the vast, indifferent expanse of space. The thought of leaving all that behind – his home, his loved ones, his entire life – was simultaneously terrifying and liberating. It was a release, a shedding of the weight of expectation.</w:t>
      </w:r>
    </w:p>
    <w:p w14:paraId="62291BC9" w14:textId="77777777" w:rsidR="00A946D2" w:rsidRDefault="00000000">
      <w:pPr>
        <w:autoSpaceDE w:val="0"/>
        <w:autoSpaceDN w:val="0"/>
        <w:spacing w:before="264" w:after="0" w:line="264" w:lineRule="exact"/>
      </w:pPr>
      <w:r>
        <w:rPr>
          <w:rFonts w:ascii="Charis SIL Regular" w:eastAsia="Charis SIL Regular" w:hAnsi="Charis SIL Regular"/>
          <w:color w:val="000000"/>
        </w:rPr>
        <w:t>His internal monologue raced, a chaotic mix of thoughts and feelings. He recalled the training, the sacrifices, the unwavering dedication he had poured into the mission. He remembered Sarah's face, her words of encouragement, the silent promise of their reunion. He thought of his parents, their pride and their fears. He thought of the hopes of a nation resting on his shoulders.</w:t>
      </w:r>
    </w:p>
    <w:p w14:paraId="5E1BE587" w14:textId="77777777" w:rsidR="00A946D2" w:rsidRDefault="00000000">
      <w:pPr>
        <w:autoSpaceDE w:val="0"/>
        <w:autoSpaceDN w:val="0"/>
        <w:spacing w:before="264" w:after="0" w:line="264" w:lineRule="exact"/>
      </w:pPr>
      <w:r>
        <w:rPr>
          <w:rFonts w:ascii="Charis SIL Regular" w:eastAsia="Charis SIL Regular" w:hAnsi="Charis SIL Regular"/>
          <w:color w:val="000000"/>
        </w:rPr>
        <w:t>The Earth continued to shrink, becoming a smaller and smaller blue marble, its continents and oceans indistinct from the vast canvas of stars that began to fill his vision. The immense scale of the universe pressed against him, a humbling reminder of his own insignificance against the backdrop of the cosmos. Yet, within that insignificance, he found a strange sense of freedom, a liberation from the weight of expectation, from the crushing burden of responsibility.</w:t>
      </w:r>
    </w:p>
    <w:p w14:paraId="6F416161" w14:textId="77777777" w:rsidR="00A946D2" w:rsidRDefault="00000000">
      <w:pPr>
        <w:autoSpaceDE w:val="0"/>
        <w:autoSpaceDN w:val="0"/>
        <w:spacing w:before="264" w:after="0" w:line="264" w:lineRule="exact"/>
      </w:pPr>
      <w:r>
        <w:rPr>
          <w:rFonts w:ascii="Charis SIL Regular" w:eastAsia="Charis SIL Regular" w:hAnsi="Charis SIL Regular"/>
          <w:color w:val="000000"/>
        </w:rPr>
        <w:t>He was Major Tom, an astronaut hurtling toward the stars. He was a son, a husband, a man. He was a symbol, an explorer, and a vessel of hopes and dreams. He was adrift in the immensity of space, yet, paradoxically, he felt free. This was not the end, but rather the beginning – the commencement of his journey into the unknown, a journey toward self-discovery, towards confronting his fears, and towards finding his place in the grand, silent symphony of the cosmos. The weight of expectation had been lifted, replaced by the awe-inspiring weight of the universe itself. The journey had begun.</w:t>
      </w:r>
    </w:p>
    <w:p w14:paraId="3A41B150"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initial exhilaration of liftoff gradually gave way to the stark reality of his situation. The rhythmic hum of the spacecraft’s </w:t>
      </w:r>
      <w:r>
        <w:br/>
      </w:r>
      <w:r>
        <w:rPr>
          <w:rFonts w:ascii="Charis SIL Regular" w:eastAsia="Charis SIL Regular" w:hAnsi="Charis SIL Regular"/>
          <w:color w:val="000000"/>
        </w:rPr>
        <w:t xml:space="preserve">systems replaced the thunderous roar of the engines, a stark </w:t>
      </w:r>
      <w:r>
        <w:br/>
      </w:r>
      <w:r>
        <w:rPr>
          <w:rFonts w:ascii="Charis SIL Regular" w:eastAsia="Charis SIL Regular" w:hAnsi="Charis SIL Regular"/>
          <w:color w:val="000000"/>
        </w:rPr>
        <w:t xml:space="preserve">reminder of the isolation that lay ahead. The sterile environment of the capsule, initially thrilling, now felt claustrophobic. The routine– the endless monitoring of vital signs, the repetitive checks of equipment, </w:t>
      </w:r>
      <w:r>
        <w:rPr>
          <w:rFonts w:ascii="Charis SIL Regular" w:eastAsia="Charis SIL Regular" w:hAnsi="Charis SIL Regular"/>
          <w:color w:val="000000"/>
        </w:rPr>
        <w:lastRenderedPageBreak/>
        <w:t xml:space="preserve">the calculated maneuvers – began to wear on his </w:t>
      </w:r>
      <w:r>
        <w:br/>
      </w:r>
      <w:r>
        <w:rPr>
          <w:rFonts w:ascii="Charis SIL Regular" w:eastAsia="Charis SIL Regular" w:hAnsi="Charis SIL Regular"/>
          <w:color w:val="000000"/>
        </w:rPr>
        <w:t>nerves. A profound sense of loneliness began to creep in, a subtle whisper at first, a persistent nagging voice that grew louder with each passing hour.</w:t>
      </w:r>
    </w:p>
    <w:p w14:paraId="053C1345" w14:textId="77777777" w:rsidR="00A946D2" w:rsidRDefault="00A946D2">
      <w:pPr>
        <w:sectPr w:rsidR="00A946D2">
          <w:pgSz w:w="8000" w:h="12000"/>
          <w:pgMar w:top="296" w:right="654" w:bottom="394" w:left="660" w:header="720" w:footer="720" w:gutter="0"/>
          <w:cols w:space="720"/>
          <w:docGrid w:linePitch="360"/>
        </w:sectPr>
      </w:pPr>
    </w:p>
    <w:p w14:paraId="6CBC034C" w14:textId="77777777" w:rsidR="00A946D2" w:rsidRDefault="00A946D2">
      <w:pPr>
        <w:autoSpaceDE w:val="0"/>
        <w:autoSpaceDN w:val="0"/>
        <w:spacing w:after="210" w:line="220" w:lineRule="exact"/>
      </w:pPr>
    </w:p>
    <w:p w14:paraId="03D77486" w14:textId="77777777" w:rsidR="00A946D2" w:rsidRDefault="00000000">
      <w:pPr>
        <w:autoSpaceDE w:val="0"/>
        <w:autoSpaceDN w:val="0"/>
        <w:spacing w:before="58" w:after="0" w:line="264" w:lineRule="exact"/>
      </w:pPr>
      <w:r>
        <w:rPr>
          <w:rFonts w:ascii="Charis SIL Regular" w:eastAsia="Charis SIL Regular" w:hAnsi="Charis SIL Regular"/>
          <w:color w:val="000000"/>
        </w:rPr>
        <w:t>His memories of Earth, once distant and nostalgic, became more vivid, more poignant. He recalled specific moments with an almost painful clarity – a childhood summer spent by the lake, a shared laugh with Sarah during a storm, a quiet evening with his parents, the comforting smell of his mother's cooking. These memories, once precious treasures, now served as bitter reminders of all he had left behind, of the vibrant world he was slowly losing connection with.</w:t>
      </w:r>
    </w:p>
    <w:p w14:paraId="7B9DDA2B" w14:textId="77777777" w:rsidR="00A946D2" w:rsidRDefault="00000000">
      <w:pPr>
        <w:autoSpaceDE w:val="0"/>
        <w:autoSpaceDN w:val="0"/>
        <w:spacing w:before="58" w:after="0" w:line="264" w:lineRule="exact"/>
        <w:ind w:right="432"/>
      </w:pPr>
      <w:r>
        <w:rPr>
          <w:rFonts w:ascii="Charis SIL Regular" w:eastAsia="Charis SIL Regular" w:hAnsi="Charis SIL Regular"/>
          <w:color w:val="000000"/>
        </w:rPr>
        <w:t>His regrets, once suppressed, emerged to haunt him, whispering doubts and uncertainties into the silent spaces between his thoughts.</w:t>
      </w:r>
    </w:p>
    <w:p w14:paraId="71C7AB3D"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routine that had initially provided structure and purpose now felt like a prison. The sterile environment, once exciting, became suffocating. The hum of the spacecraft became a constant, </w:t>
      </w:r>
      <w:r>
        <w:br/>
      </w:r>
      <w:r>
        <w:rPr>
          <w:rFonts w:ascii="Charis SIL Regular" w:eastAsia="Charis SIL Regular" w:hAnsi="Charis SIL Regular"/>
          <w:color w:val="000000"/>
        </w:rPr>
        <w:t>oppressive drone, a reminder of his solitude. His days melted into each other, the relentless cycle of work and sleep obliterating the distinctions between time and space. He began to lose track of days, weeks, even months. The vastness of the cosmos, once a source of wonder and inspiration, now felt like an infinite, uncaring void, a cosmic mirror reflecting his own isolation.</w:t>
      </w:r>
    </w:p>
    <w:p w14:paraId="14013AAC"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weight of his own existence, once overshadowed by the weight of expectation, now pressed upon him with unbearable intensity. He felt the enormity of his aloneness, adrift in the silence of space, surrounded by the infinite darkness of the cosmos. He was, at once, impossibly small and impossibly alone, a single human </w:t>
      </w:r>
      <w:r>
        <w:br/>
      </w:r>
      <w:r>
        <w:rPr>
          <w:rFonts w:ascii="Charis SIL Regular" w:eastAsia="Charis SIL Regular" w:hAnsi="Charis SIL Regular"/>
          <w:color w:val="000000"/>
        </w:rPr>
        <w:t xml:space="preserve">consciousness lost in a universe of unimaginable scale. The </w:t>
      </w:r>
      <w:r>
        <w:br/>
      </w:r>
      <w:r>
        <w:rPr>
          <w:rFonts w:ascii="Charis SIL Regular" w:eastAsia="Charis SIL Regular" w:hAnsi="Charis SIL Regular"/>
          <w:color w:val="000000"/>
        </w:rPr>
        <w:t xml:space="preserve">grandeur of the cosmos was a stark reminder of his own fragility, his mortality, the fleeting nature of human existence. The silence, the isolation, the overwhelming sense of his own insignificance, these were the new burdens he carried, the new weight he had to bear in the silent immensity of space. The silence was absolute, broken only by the </w:t>
      </w:r>
      <w:r>
        <w:rPr>
          <w:rFonts w:ascii="Charis SIL Regular" w:eastAsia="Charis SIL Regular" w:hAnsi="Charis SIL Regular"/>
          <w:color w:val="000000"/>
        </w:rPr>
        <w:lastRenderedPageBreak/>
        <w:t>subtle, almost imperceptible sounds of the spacecraft. A low hum, a faint whir, a gentle click – all served as reminders of his aloneness.</w:t>
      </w:r>
    </w:p>
    <w:p w14:paraId="0E34A789" w14:textId="77777777" w:rsidR="00A946D2" w:rsidRDefault="00A946D2">
      <w:pPr>
        <w:sectPr w:rsidR="00A946D2">
          <w:pgSz w:w="8000" w:h="12000"/>
          <w:pgMar w:top="428" w:right="646" w:bottom="922" w:left="660" w:header="720" w:footer="720" w:gutter="0"/>
          <w:cols w:space="720"/>
          <w:docGrid w:linePitch="360"/>
        </w:sectPr>
      </w:pPr>
    </w:p>
    <w:p w14:paraId="150BFE73" w14:textId="77777777" w:rsidR="00A946D2" w:rsidRDefault="00A946D2">
      <w:pPr>
        <w:autoSpaceDE w:val="0"/>
        <w:autoSpaceDN w:val="0"/>
        <w:spacing w:after="224" w:line="220" w:lineRule="exact"/>
      </w:pPr>
    </w:p>
    <w:p w14:paraId="082D46CA" w14:textId="77777777" w:rsidR="00A946D2" w:rsidRDefault="00000000">
      <w:pPr>
        <w:autoSpaceDE w:val="0"/>
        <w:autoSpaceDN w:val="0"/>
        <w:spacing w:after="0" w:line="330" w:lineRule="exact"/>
      </w:pPr>
      <w:r>
        <w:rPr>
          <w:rFonts w:ascii="Charis SIL Bold" w:eastAsia="Charis SIL Bold" w:hAnsi="Charis SIL Bold"/>
          <w:b/>
          <w:color w:val="000000"/>
        </w:rPr>
        <w:t>Into the Black</w:t>
      </w:r>
    </w:p>
    <w:p w14:paraId="4C017206"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Earth, a vibrant sphere of swirling blues and greens just </w:t>
      </w:r>
      <w:r>
        <w:br/>
      </w:r>
      <w:r>
        <w:rPr>
          <w:rFonts w:ascii="Charis SIL Regular" w:eastAsia="Charis SIL Regular" w:hAnsi="Charis SIL Regular"/>
          <w:color w:val="000000"/>
        </w:rPr>
        <w:t xml:space="preserve">moments ago, rapidly diminished in size, transforming into a </w:t>
      </w:r>
      <w:r>
        <w:br/>
      </w:r>
      <w:r>
        <w:rPr>
          <w:rFonts w:ascii="Charis SIL Regular" w:eastAsia="Charis SIL Regular" w:hAnsi="Charis SIL Regular"/>
          <w:color w:val="000000"/>
        </w:rPr>
        <w:t xml:space="preserve">fragile, cerulean marble hanging in the velvet blackness. The </w:t>
      </w:r>
      <w:r>
        <w:br/>
      </w:r>
      <w:r>
        <w:rPr>
          <w:rFonts w:ascii="Charis SIL Regular" w:eastAsia="Charis SIL Regular" w:hAnsi="Charis SIL Regular"/>
          <w:color w:val="000000"/>
        </w:rPr>
        <w:t xml:space="preserve">transition was breathtaking, a visceral shift from the tangible </w:t>
      </w:r>
      <w:r>
        <w:br/>
      </w:r>
      <w:r>
        <w:rPr>
          <w:rFonts w:ascii="Charis SIL Regular" w:eastAsia="Charis SIL Regular" w:hAnsi="Charis SIL Regular"/>
          <w:color w:val="000000"/>
        </w:rPr>
        <w:t xml:space="preserve">weight of Earth's gravity to the ethereal lightness of space. It was a breathtaking spectacle, a symphony of colors fading into the cosmic canvas, a sight that stole his breath and held it captive in his chest. The feeling was both liberating and terrifying, a dichotomy only the vastness of space could inspire. He felt a strange lightness, a </w:t>
      </w:r>
      <w:r>
        <w:br/>
      </w:r>
      <w:r>
        <w:rPr>
          <w:rFonts w:ascii="Charis SIL Regular" w:eastAsia="Charis SIL Regular" w:hAnsi="Charis SIL Regular"/>
          <w:color w:val="000000"/>
        </w:rPr>
        <w:t>freedom from the terrestrial weight of expectation, replaced by a profound sense of insignificance.</w:t>
      </w:r>
    </w:p>
    <w:p w14:paraId="6E802452" w14:textId="77777777" w:rsidR="00A946D2" w:rsidRDefault="00000000">
      <w:pPr>
        <w:autoSpaceDE w:val="0"/>
        <w:autoSpaceDN w:val="0"/>
        <w:spacing w:before="264" w:after="0" w:line="264" w:lineRule="exact"/>
      </w:pPr>
      <w:r>
        <w:rPr>
          <w:rFonts w:ascii="Charis SIL Regular" w:eastAsia="Charis SIL Regular" w:hAnsi="Charis SIL Regular"/>
          <w:color w:val="000000"/>
        </w:rPr>
        <w:t>He watched, mesmerized, as the continents he knew so well – the familiar shapes of landmasses, the intricate network of oceans –blurred and faded, resolving into abstract patterns of color. The borders that had once seemed so significant, the lines that defined nations and cultures, were swallowed by the indifferent expanse of the cosmos. It was a humbling experience, a stark reminder of humanity’s place within the larger scheme of the universe, a small speck of life clinging to a tiny blue planet.</w:t>
      </w:r>
    </w:p>
    <w:p w14:paraId="44FE5D51" w14:textId="77777777" w:rsidR="00A946D2" w:rsidRDefault="00000000">
      <w:pPr>
        <w:autoSpaceDE w:val="0"/>
        <w:autoSpaceDN w:val="0"/>
        <w:spacing w:before="264" w:after="0" w:line="264" w:lineRule="exact"/>
      </w:pPr>
      <w:r>
        <w:rPr>
          <w:rFonts w:ascii="Charis SIL Regular" w:eastAsia="Charis SIL Regular" w:hAnsi="Charis SIL Regular"/>
          <w:color w:val="000000"/>
        </w:rPr>
        <w:t>The stars, previously distant pinpricks of light, became dazzling beacons, their brilliance amplified by the absence of atmospheric interference. They blazed with an intensity that defied description, each a miniature sun blazing with its own celestial fire. The Milky Way, a faint smudge in the night sky from Earth, now stretched before him as a majestic river of light, an ethereal pathway winding through the endless darkness. He felt a profound sense of wonder, a childlike awe at the sheer magnificence of creation. The universe, once a theoretical concept learned in textbooks, now unfolded before him in all its breathtaking glory.</w:t>
      </w:r>
    </w:p>
    <w:p w14:paraId="6D4ECC42" w14:textId="77777777" w:rsidR="00A946D2" w:rsidRDefault="00000000">
      <w:pPr>
        <w:autoSpaceDE w:val="0"/>
        <w:autoSpaceDN w:val="0"/>
        <w:spacing w:before="264" w:after="0" w:line="264" w:lineRule="exact"/>
      </w:pPr>
      <w:r>
        <w:rPr>
          <w:rFonts w:ascii="Charis SIL Regular" w:eastAsia="Charis SIL Regular" w:hAnsi="Charis SIL Regular"/>
          <w:color w:val="000000"/>
        </w:rPr>
        <w:lastRenderedPageBreak/>
        <w:t>Silence, profound and absolute, filled the capsule. It wasn't the silence of a quiet room, but a silence so complete, so pervasive, it felt like a physical entity, pressing against him, enveloping him, swallowing him whole. It was the silence of the void, the silence of infinity, a silence that amplified the beating of his own heart, the</w:t>
      </w:r>
    </w:p>
    <w:p w14:paraId="02FEE608" w14:textId="77777777" w:rsidR="00A946D2" w:rsidRDefault="00A946D2">
      <w:pPr>
        <w:sectPr w:rsidR="00A946D2">
          <w:pgSz w:w="8000" w:h="12000"/>
          <w:pgMar w:top="442" w:right="670" w:bottom="364" w:left="660" w:header="720" w:footer="720" w:gutter="0"/>
          <w:cols w:space="720"/>
          <w:docGrid w:linePitch="360"/>
        </w:sectPr>
      </w:pPr>
    </w:p>
    <w:p w14:paraId="07CB83AC" w14:textId="77777777" w:rsidR="00A946D2" w:rsidRDefault="00A946D2">
      <w:pPr>
        <w:autoSpaceDE w:val="0"/>
        <w:autoSpaceDN w:val="0"/>
        <w:spacing w:after="78" w:line="220" w:lineRule="exact"/>
      </w:pPr>
    </w:p>
    <w:p w14:paraId="25870AE5" w14:textId="77777777" w:rsidR="00A946D2" w:rsidRDefault="00000000">
      <w:pPr>
        <w:autoSpaceDE w:val="0"/>
        <w:autoSpaceDN w:val="0"/>
        <w:spacing w:before="58" w:after="0" w:line="264" w:lineRule="exact"/>
      </w:pPr>
      <w:r>
        <w:rPr>
          <w:rFonts w:ascii="Charis SIL Regular" w:eastAsia="Charis SIL Regular" w:hAnsi="Charis SIL Regular"/>
          <w:color w:val="000000"/>
        </w:rPr>
        <w:t>rhythmic hiss of the spacecraft's systems, the gentle rasp of his own breath. The contrast between the chaotic energy of launch and the serene emptiness of space was jarring, a sudden shift from the frenetic symphony of human endeavor to the profound stillness of the cosmos.</w:t>
      </w:r>
    </w:p>
    <w:p w14:paraId="48B9C082"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darkness, too, was different. It wasn't the darkness of night, the darkness that holds the promise of dawn, but a darkness that </w:t>
      </w:r>
      <w:r>
        <w:br/>
      </w:r>
      <w:r>
        <w:rPr>
          <w:rFonts w:ascii="Charis SIL Regular" w:eastAsia="Charis SIL Regular" w:hAnsi="Charis SIL Regular"/>
          <w:color w:val="000000"/>
        </w:rPr>
        <w:t xml:space="preserve">seemed to absorb all light, a darkness that was infinite, eternal, and utterly devoid of hope. This was a darkness that spoke of vastness and emptiness, a darkness that whispered of the universe's </w:t>
      </w:r>
      <w:r>
        <w:br/>
      </w:r>
      <w:r>
        <w:rPr>
          <w:rFonts w:ascii="Charis SIL Regular" w:eastAsia="Charis SIL Regular" w:hAnsi="Charis SIL Regular"/>
          <w:color w:val="000000"/>
        </w:rPr>
        <w:t>indifference to human existence. It was a darkness that could both awe and terrify, a darkness that contained both beauty and an underlying sense of existential dread.</w:t>
      </w:r>
    </w:p>
    <w:p w14:paraId="191B1734"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floated weightlessly within the confines of the capsule, his body unbound by gravity, his senses heightened by the strangeness of his surroundings. Every movement, every breath, every thought seemed amplified in the silence, making him acutely aware of his own physicality, his own vulnerability. His body felt strangely altered, lighter, more fluid, as if his very being had adapted to the </w:t>
      </w:r>
      <w:r>
        <w:br/>
      </w:r>
      <w:r>
        <w:rPr>
          <w:rFonts w:ascii="Charis SIL Regular" w:eastAsia="Charis SIL Regular" w:hAnsi="Charis SIL Regular"/>
          <w:color w:val="000000"/>
        </w:rPr>
        <w:t xml:space="preserve">weightlessness of space. He gazed out of the porthole, his gaze drawn to the celestial tapestry, the intricate patterns of stars, </w:t>
      </w:r>
      <w:r>
        <w:br/>
      </w:r>
      <w:r>
        <w:rPr>
          <w:rFonts w:ascii="Charis SIL Regular" w:eastAsia="Charis SIL Regular" w:hAnsi="Charis SIL Regular"/>
          <w:color w:val="000000"/>
        </w:rPr>
        <w:t>nebulae, and galaxies spread across the vast canvas of the night. The view was not just beautiful; it was deeply moving, profoundly humbling.</w:t>
      </w:r>
    </w:p>
    <w:p w14:paraId="3F55EB20" w14:textId="77777777" w:rsidR="00A946D2" w:rsidRDefault="00000000">
      <w:pPr>
        <w:autoSpaceDE w:val="0"/>
        <w:autoSpaceDN w:val="0"/>
        <w:spacing w:before="264" w:after="0" w:line="264" w:lineRule="exact"/>
      </w:pPr>
      <w:r>
        <w:rPr>
          <w:rFonts w:ascii="Charis SIL Regular" w:eastAsia="Charis SIL Regular" w:hAnsi="Charis SIL Regular"/>
          <w:color w:val="000000"/>
        </w:rPr>
        <w:t>The Earth, now a distant, shrinking blue orb, seemed almost fragile, defenseless against the vastness of space. The thought of the planet's vulnerability, its fragility in the face of the universe's indifferent immensity, filled him with a poignant sense of responsibility. He felt a deep connection to the planet, a sense of belonging that transcended national borders and cultural divides. He was a part of Earth, a tiny fragment of its life, and the weight of that realization settled upon him.</w:t>
      </w:r>
    </w:p>
    <w:p w14:paraId="5E29FE2B"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silence continued, unbroken, yet somehow alive. It pulsed with a rhythm of its own, a cosmic heartbeat that reverberated through the </w:t>
      </w:r>
      <w:r>
        <w:rPr>
          <w:rFonts w:ascii="Charis SIL Regular" w:eastAsia="Charis SIL Regular" w:hAnsi="Charis SIL Regular"/>
          <w:color w:val="000000"/>
        </w:rPr>
        <w:lastRenderedPageBreak/>
        <w:t>capsule, through his body, through the very essence of his being. He listened to it, felt it, embraced it. It was a silence that</w:t>
      </w:r>
    </w:p>
    <w:p w14:paraId="0C08A5C5" w14:textId="77777777" w:rsidR="00A946D2" w:rsidRDefault="00A946D2">
      <w:pPr>
        <w:sectPr w:rsidR="00A946D2">
          <w:pgSz w:w="8000" w:h="12000"/>
          <w:pgMar w:top="296" w:right="648" w:bottom="394" w:left="660" w:header="720" w:footer="720" w:gutter="0"/>
          <w:cols w:space="720"/>
          <w:docGrid w:linePitch="360"/>
        </w:sectPr>
      </w:pPr>
    </w:p>
    <w:p w14:paraId="42CC2A7E" w14:textId="77777777" w:rsidR="00A946D2" w:rsidRDefault="00A946D2">
      <w:pPr>
        <w:autoSpaceDE w:val="0"/>
        <w:autoSpaceDN w:val="0"/>
        <w:spacing w:after="78" w:line="220" w:lineRule="exact"/>
      </w:pPr>
    </w:p>
    <w:p w14:paraId="2D86F8E5" w14:textId="77777777" w:rsidR="00A946D2" w:rsidRDefault="00000000">
      <w:pPr>
        <w:autoSpaceDE w:val="0"/>
        <w:autoSpaceDN w:val="0"/>
        <w:spacing w:before="58" w:after="0" w:line="264" w:lineRule="exact"/>
      </w:pPr>
      <w:r>
        <w:rPr>
          <w:rFonts w:ascii="Charis SIL Regular" w:eastAsia="Charis SIL Regular" w:hAnsi="Charis SIL Regular"/>
          <w:color w:val="000000"/>
        </w:rPr>
        <w:t>spoke of mysteries beyond human comprehension, of realities that stretched beyond the limits of the imagination. It was a silence that held the potential for both hope and despair, for discovery and disillusionment.</w:t>
      </w:r>
    </w:p>
    <w:p w14:paraId="2E0729DB"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thought of Sarah, her smile still vivid in his memory, her </w:t>
      </w:r>
      <w:r>
        <w:br/>
      </w:r>
      <w:r>
        <w:rPr>
          <w:rFonts w:ascii="Charis SIL Regular" w:eastAsia="Charis SIL Regular" w:hAnsi="Charis SIL Regular"/>
          <w:color w:val="000000"/>
        </w:rPr>
        <w:t>laughter echoing in his mind. The image of her face became a beacon in the darkness, a testament to the love that bound them together, a reminder of the life he had left behind. He wondered if she could see him, if she could somehow sense his presence adrift in the endless void. He sent a silent message across the vast expanse of space, a message of love, of longing, of hope.</w:t>
      </w:r>
    </w:p>
    <w:p w14:paraId="63DD8708" w14:textId="77777777" w:rsidR="00A946D2" w:rsidRDefault="00000000">
      <w:pPr>
        <w:autoSpaceDE w:val="0"/>
        <w:autoSpaceDN w:val="0"/>
        <w:spacing w:before="264" w:after="0" w:line="264" w:lineRule="exact"/>
      </w:pPr>
      <w:r>
        <w:rPr>
          <w:rFonts w:ascii="Charis SIL Regular" w:eastAsia="Charis SIL Regular" w:hAnsi="Charis SIL Regular"/>
          <w:color w:val="000000"/>
        </w:rPr>
        <w:t>He thought of his parents, their faces etched with both pride and worry. He imagined them watching him on the television screen, their hearts filled with a mixture of fear and exhilaration. He sent a silent message to them as well, a message of reassurance, a message of love, a message of gratitude.</w:t>
      </w:r>
    </w:p>
    <w:p w14:paraId="44921AE4" w14:textId="77777777" w:rsidR="00A946D2" w:rsidRDefault="00000000">
      <w:pPr>
        <w:autoSpaceDE w:val="0"/>
        <w:autoSpaceDN w:val="0"/>
        <w:spacing w:before="264" w:after="0" w:line="264" w:lineRule="exact"/>
      </w:pPr>
      <w:r>
        <w:rPr>
          <w:rFonts w:ascii="Charis SIL Regular" w:eastAsia="Charis SIL Regular" w:hAnsi="Charis SIL Regular"/>
          <w:color w:val="000000"/>
        </w:rPr>
        <w:t>His thoughts drifted to his childhood dreams, the aspirations that had led him to this moment, the unwavering dedication that had brought him to the edge of space. He recalled the countless hours of training, the rigorous simulations, the meticulous preparation, all culminating in this extraordinary journey. He felt a surge of pride, a sense of accomplishment, a deep gratitude for the opportunity to experience the awe-inspiring beauty of the universe.</w:t>
      </w:r>
    </w:p>
    <w:p w14:paraId="341E86A1" w14:textId="77777777" w:rsidR="00A946D2" w:rsidRDefault="00000000">
      <w:pPr>
        <w:autoSpaceDE w:val="0"/>
        <w:autoSpaceDN w:val="0"/>
        <w:spacing w:before="264" w:after="0" w:line="264" w:lineRule="exact"/>
        <w:ind w:right="288"/>
      </w:pPr>
      <w:r>
        <w:rPr>
          <w:rFonts w:ascii="Charis SIL Regular" w:eastAsia="Charis SIL Regular" w:hAnsi="Charis SIL Regular"/>
          <w:color w:val="000000"/>
        </w:rPr>
        <w:t>The sense of loneliness, however, was beginning to creep into his thoughts. It was a subtle intrusion at first, a gentle whisper in the silence, but it was growing stronger, more persistent, a relentless companion in the vast emptiness of space. He fought against it, clinging to his memories, to his hopes, to his connection with the Earth and with those he loved. But the isolation was profound, a palpable presence in the silent expanse of the cosmos. It was a feeling that could not be denied, a feeling that would accompany him on his journey into the unknown.</w:t>
      </w:r>
    </w:p>
    <w:p w14:paraId="121F9440"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beauty of space, the awe-inspiring grandeur of the universe, could not entirely mask the cold, hard reality of his isolation. The vastness of the cosmos was both exhilarating and terrifying, a</w:t>
      </w:r>
    </w:p>
    <w:p w14:paraId="608712D8" w14:textId="77777777" w:rsidR="00A946D2" w:rsidRDefault="00A946D2">
      <w:pPr>
        <w:sectPr w:rsidR="00A946D2">
          <w:pgSz w:w="8000" w:h="12000"/>
          <w:pgMar w:top="296" w:right="656" w:bottom="392" w:left="660" w:header="720" w:footer="720" w:gutter="0"/>
          <w:cols w:space="720"/>
          <w:docGrid w:linePitch="360"/>
        </w:sectPr>
      </w:pPr>
    </w:p>
    <w:p w14:paraId="38EAE021" w14:textId="77777777" w:rsidR="00A946D2" w:rsidRDefault="00A946D2">
      <w:pPr>
        <w:autoSpaceDE w:val="0"/>
        <w:autoSpaceDN w:val="0"/>
        <w:spacing w:after="78" w:line="220" w:lineRule="exact"/>
      </w:pPr>
    </w:p>
    <w:p w14:paraId="25A52EE7"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source of both wonder and despair. He was alone, truly alone, in the silent immensity of space, a small, insignificant speck of </w:t>
      </w:r>
      <w:r>
        <w:br/>
      </w:r>
      <w:r>
        <w:rPr>
          <w:rFonts w:ascii="Charis SIL Regular" w:eastAsia="Charis SIL Regular" w:hAnsi="Charis SIL Regular"/>
          <w:color w:val="000000"/>
        </w:rPr>
        <w:t>humanity adrift in a universe of unimaginable scale. And yet, amidst the loneliness, amidst the silence, a new sense of self began to emerge, a sense of self-discovery that could only be found in the face of the infinite. The journey, though daunting, was also a beginning.</w:t>
      </w:r>
    </w:p>
    <w:p w14:paraId="4D051062" w14:textId="77777777" w:rsidR="00A946D2" w:rsidRDefault="00A946D2">
      <w:pPr>
        <w:sectPr w:rsidR="00A946D2">
          <w:pgSz w:w="8000" w:h="12000"/>
          <w:pgMar w:top="296" w:right="784" w:bottom="1440" w:left="660" w:header="720" w:footer="720" w:gutter="0"/>
          <w:cols w:space="720"/>
          <w:docGrid w:linePitch="360"/>
        </w:sectPr>
      </w:pPr>
    </w:p>
    <w:p w14:paraId="56526FD8" w14:textId="77777777" w:rsidR="00A946D2" w:rsidRDefault="00A946D2">
      <w:pPr>
        <w:autoSpaceDE w:val="0"/>
        <w:autoSpaceDN w:val="0"/>
        <w:spacing w:after="224" w:line="220" w:lineRule="exact"/>
      </w:pPr>
    </w:p>
    <w:p w14:paraId="33998F0E" w14:textId="77777777" w:rsidR="00A946D2" w:rsidRDefault="00000000">
      <w:pPr>
        <w:autoSpaceDE w:val="0"/>
        <w:autoSpaceDN w:val="0"/>
        <w:spacing w:after="0" w:line="330" w:lineRule="exact"/>
      </w:pPr>
      <w:r>
        <w:rPr>
          <w:rFonts w:ascii="Charis SIL Bold" w:eastAsia="Charis SIL Bold" w:hAnsi="Charis SIL Bold"/>
          <w:b/>
          <w:color w:val="000000"/>
        </w:rPr>
        <w:t>First Contact</w:t>
      </w:r>
    </w:p>
    <w:p w14:paraId="2511E0E8"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hum of the comms system, a familiar and comforting sound after the unnerving silence, broke through the quiet like a lifeline. A small, green light blinked on the console, its glow a reassuring beacon in the otherwise stark and dark capsule. Tom reached for the microphone, his fingers slightly clumsy in the weightless </w:t>
      </w:r>
      <w:r>
        <w:br/>
      </w:r>
      <w:r>
        <w:rPr>
          <w:rFonts w:ascii="Charis SIL Regular" w:eastAsia="Charis SIL Regular" w:hAnsi="Charis SIL Regular"/>
          <w:color w:val="000000"/>
        </w:rPr>
        <w:t xml:space="preserve">environment, a stark contrast to the practiced ease of his pre-flight training. He cleared his throat, the sound amplified and slightly distorted by the comms system, a strange echo in the vast </w:t>
      </w:r>
      <w:r>
        <w:br/>
      </w:r>
      <w:r>
        <w:rPr>
          <w:rFonts w:ascii="Charis SIL Regular" w:eastAsia="Charis SIL Regular" w:hAnsi="Charis SIL Regular"/>
          <w:color w:val="000000"/>
        </w:rPr>
        <w:t>emptiness.</w:t>
      </w:r>
    </w:p>
    <w:p w14:paraId="39EDEF6F" w14:textId="77777777" w:rsidR="00A946D2" w:rsidRDefault="00000000">
      <w:pPr>
        <w:autoSpaceDE w:val="0"/>
        <w:autoSpaceDN w:val="0"/>
        <w:spacing w:before="264" w:after="0" w:line="264" w:lineRule="exact"/>
      </w:pPr>
      <w:r>
        <w:rPr>
          <w:rFonts w:ascii="Charis SIL Regular" w:eastAsia="Charis SIL Regular" w:hAnsi="Charis SIL Regular"/>
          <w:color w:val="000000"/>
        </w:rPr>
        <w:t>"Ground Control, this is Major Tom. Do you read?" His voice, though tinged with the slight tremor of anticipation, held a vibrant energy, a testament to the extraordinary moment.</w:t>
      </w:r>
    </w:p>
    <w:p w14:paraId="78075647" w14:textId="77777777" w:rsidR="00A946D2" w:rsidRDefault="00000000">
      <w:pPr>
        <w:autoSpaceDE w:val="0"/>
        <w:autoSpaceDN w:val="0"/>
        <w:spacing w:before="264" w:after="0" w:line="264" w:lineRule="exact"/>
      </w:pPr>
      <w:r>
        <w:rPr>
          <w:rFonts w:ascii="Charis SIL Regular" w:eastAsia="Charis SIL Regular" w:hAnsi="Charis SIL Regular"/>
          <w:color w:val="000000"/>
        </w:rPr>
        <w:t>A pause, a heartbeat of silence stretching between him and Earth, a silence that felt vastly different from the suffocating quiet of space. Then, a voice, clear and crisp, filled the capsule, a welcome wave of human connection across the vast expanse.</w:t>
      </w:r>
    </w:p>
    <w:p w14:paraId="4C85E3A5" w14:textId="77777777" w:rsidR="00A946D2" w:rsidRDefault="00000000">
      <w:pPr>
        <w:autoSpaceDE w:val="0"/>
        <w:autoSpaceDN w:val="0"/>
        <w:spacing w:before="264" w:after="0" w:line="264" w:lineRule="exact"/>
        <w:ind w:right="288"/>
      </w:pPr>
      <w:r>
        <w:rPr>
          <w:rFonts w:ascii="Charis SIL Regular" w:eastAsia="Charis SIL Regular" w:hAnsi="Charis SIL Regular"/>
          <w:color w:val="000000"/>
        </w:rPr>
        <w:t>"Major Tom, this is Ground Control. We read you loud and clear. Report your status." The voice was calm, professional, yet laced with a palpable excitement that mirrored Tom's own.</w:t>
      </w:r>
    </w:p>
    <w:p w14:paraId="477B028A"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A wave of relief washed over him, a palpable sense of connection, a reassurance that he wasn't entirely alone in the silent immensity of space. He grinned, the action feeling strangely awkward in the weightless environment, but the feeling of relief and happiness was undeniable. This was it – a triumphant moment of human </w:t>
      </w:r>
      <w:r>
        <w:br/>
      </w:r>
      <w:r>
        <w:rPr>
          <w:rFonts w:ascii="Charis SIL Regular" w:eastAsia="Charis SIL Regular" w:hAnsi="Charis SIL Regular"/>
          <w:color w:val="000000"/>
        </w:rPr>
        <w:t>achievement, a testament to the ingenuity and collaboration of countless individuals.</w:t>
      </w:r>
    </w:p>
    <w:p w14:paraId="551D3A8E" w14:textId="77777777" w:rsidR="00A946D2" w:rsidRDefault="00000000">
      <w:pPr>
        <w:autoSpaceDE w:val="0"/>
        <w:autoSpaceDN w:val="0"/>
        <w:spacing w:before="264" w:after="0" w:line="264" w:lineRule="exact"/>
      </w:pPr>
      <w:r>
        <w:rPr>
          <w:rFonts w:ascii="Charis SIL Regular" w:eastAsia="Charis SIL Regular" w:hAnsi="Charis SIL Regular"/>
          <w:color w:val="000000"/>
        </w:rPr>
        <w:t>“Status report: Awe-inspiring, Ground Control. Simply awe-</w:t>
      </w:r>
      <w:r>
        <w:br/>
      </w:r>
      <w:r>
        <w:rPr>
          <w:rFonts w:ascii="Charis SIL Regular" w:eastAsia="Charis SIL Regular" w:hAnsi="Charis SIL Regular"/>
          <w:color w:val="000000"/>
        </w:rPr>
        <w:t xml:space="preserve">inspiring. The view… it transcends description. The Earth… </w:t>
      </w:r>
      <w:r>
        <w:rPr>
          <w:rFonts w:ascii="Charis SIL Regular" w:eastAsia="Charis SIL Regular" w:hAnsi="Charis SIL Regular"/>
          <w:color w:val="000000"/>
        </w:rPr>
        <w:lastRenderedPageBreak/>
        <w:t>she’s…breathtaking. A tiny, fragile blue marble against the backdrop of an infinite, star-studded canvas. The stars… they’re brighter than I ever imagined, blazing with an intensity that makes the sun seem like a dim lamp. I feel… incredibly small, yet simultaneously part of</w:t>
      </w:r>
    </w:p>
    <w:p w14:paraId="5D5C2BEE" w14:textId="77777777" w:rsidR="00A946D2" w:rsidRDefault="00A946D2">
      <w:pPr>
        <w:sectPr w:rsidR="00A946D2">
          <w:pgSz w:w="8000" w:h="12000"/>
          <w:pgMar w:top="442" w:right="648" w:bottom="364" w:left="660" w:header="720" w:footer="720" w:gutter="0"/>
          <w:cols w:space="720"/>
          <w:docGrid w:linePitch="360"/>
        </w:sectPr>
      </w:pPr>
    </w:p>
    <w:p w14:paraId="340E3B34" w14:textId="77777777" w:rsidR="00A946D2" w:rsidRDefault="00A946D2">
      <w:pPr>
        <w:autoSpaceDE w:val="0"/>
        <w:autoSpaceDN w:val="0"/>
        <w:spacing w:after="78" w:line="220" w:lineRule="exact"/>
      </w:pPr>
    </w:p>
    <w:p w14:paraId="21020964" w14:textId="77777777" w:rsidR="00A946D2" w:rsidRDefault="00000000">
      <w:pPr>
        <w:autoSpaceDE w:val="0"/>
        <w:autoSpaceDN w:val="0"/>
        <w:spacing w:before="58" w:after="0" w:line="264" w:lineRule="exact"/>
        <w:ind w:right="144"/>
      </w:pPr>
      <w:r>
        <w:rPr>
          <w:rFonts w:ascii="Charis SIL Regular" w:eastAsia="Charis SIL Regular" w:hAnsi="Charis SIL Regular"/>
          <w:color w:val="000000"/>
        </w:rPr>
        <w:t>something far, far grander.” His voice crackled with a genuine and infectious enthusiasm.</w:t>
      </w:r>
    </w:p>
    <w:p w14:paraId="662F1073" w14:textId="77777777" w:rsidR="00A946D2" w:rsidRDefault="00000000">
      <w:pPr>
        <w:autoSpaceDE w:val="0"/>
        <w:autoSpaceDN w:val="0"/>
        <w:spacing w:before="264" w:after="0" w:line="264" w:lineRule="exact"/>
      </w:pPr>
      <w:r>
        <w:rPr>
          <w:rFonts w:ascii="Charis SIL Regular" w:eastAsia="Charis SIL Regular" w:hAnsi="Charis SIL Regular"/>
          <w:color w:val="000000"/>
        </w:rPr>
        <w:t>He paused, taking a moment to compose himself, to fully absorb the magnitude of his experience before continuing his report. He gazed out the porthole again, letting the breathtaking panorama fill his senses. The Milky Way, now a breathtaking river of stars cascading across the black void, felt like a celestial pathway leading to infinite possibilities. He felt a profound sense of wonder and a humbling insignificance simultaneously.</w:t>
      </w:r>
    </w:p>
    <w:p w14:paraId="369704CA" w14:textId="77777777" w:rsidR="00A946D2" w:rsidRDefault="00000000">
      <w:pPr>
        <w:autoSpaceDE w:val="0"/>
        <w:autoSpaceDN w:val="0"/>
        <w:spacing w:before="264" w:after="0" w:line="264" w:lineRule="exact"/>
      </w:pPr>
      <w:r>
        <w:rPr>
          <w:rFonts w:ascii="Charis SIL Regular" w:eastAsia="Charis SIL Regular" w:hAnsi="Charis SIL Regular"/>
          <w:color w:val="000000"/>
        </w:rPr>
        <w:t>“The silence… it’s something else entirely. A deep, pervasive silence that’s both terrifying and strangely beautiful. It’s a silence that seems to amplify every other sound – the gentle whir of the life support systems, the rhythm of my own heartbeat, the soft rasp of my breath. It's a silence that makes you acutely aware of your own existence, your own vulnerability in the face of this immense, indifferent beauty.”</w:t>
      </w:r>
    </w:p>
    <w:p w14:paraId="5A9F7A45" w14:textId="77777777" w:rsidR="00A946D2" w:rsidRDefault="00000000">
      <w:pPr>
        <w:autoSpaceDE w:val="0"/>
        <w:autoSpaceDN w:val="0"/>
        <w:spacing w:before="264" w:after="0" w:line="264" w:lineRule="exact"/>
      </w:pPr>
      <w:r>
        <w:rPr>
          <w:rFonts w:ascii="Charis SIL Regular" w:eastAsia="Charis SIL Regular" w:hAnsi="Charis SIL Regular"/>
          <w:color w:val="000000"/>
        </w:rPr>
        <w:t>He described the transition from the chaotic power of the launch to the serene emptiness of space, the abrupt shift from the frenetic energy of human endeavor to the profound stillness of the cosmos. He described the feeling of weightlessness, the strange lightness of his body, the way that every movement felt both novel and natural.</w:t>
      </w:r>
    </w:p>
    <w:p w14:paraId="33228E72" w14:textId="77777777" w:rsidR="00A946D2" w:rsidRDefault="00000000">
      <w:pPr>
        <w:autoSpaceDE w:val="0"/>
        <w:autoSpaceDN w:val="0"/>
        <w:spacing w:before="60" w:after="0" w:line="264" w:lineRule="exact"/>
      </w:pPr>
      <w:r>
        <w:rPr>
          <w:rFonts w:ascii="Charis SIL Regular" w:eastAsia="Charis SIL Regular" w:hAnsi="Charis SIL Regular"/>
          <w:color w:val="000000"/>
        </w:rPr>
        <w:t xml:space="preserve">He painted a vivid picture with words, hoping to convey to the team on Earth a fraction of the intense emotional experience he was undergoing. He used his poetic license, choosing words that </w:t>
      </w:r>
      <w:r>
        <w:br/>
      </w:r>
      <w:r>
        <w:rPr>
          <w:rFonts w:ascii="Charis SIL Regular" w:eastAsia="Charis SIL Regular" w:hAnsi="Charis SIL Regular"/>
          <w:color w:val="000000"/>
        </w:rPr>
        <w:t>captured not just the facts of his position but the essence of his feelings: the awe, the fear, the wonder, the humbling sense of insignificance and boundless potential.</w:t>
      </w:r>
    </w:p>
    <w:p w14:paraId="4FBF7C09"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communication continued for another half hour. Tom </w:t>
      </w:r>
      <w:r>
        <w:br/>
      </w:r>
      <w:r>
        <w:rPr>
          <w:rFonts w:ascii="Charis SIL Regular" w:eastAsia="Charis SIL Regular" w:hAnsi="Charis SIL Regular"/>
          <w:color w:val="000000"/>
        </w:rPr>
        <w:t xml:space="preserve">meticulously answered every question posed by Ground Control, detailing his physical state, the functions of the spacecraft, and the intricacies of his experience. His voice held a mixture of wonder and professionalism. He painted detailed pictures of nebulas, described </w:t>
      </w:r>
      <w:r>
        <w:rPr>
          <w:rFonts w:ascii="Charis SIL Regular" w:eastAsia="Charis SIL Regular" w:hAnsi="Charis SIL Regular"/>
          <w:color w:val="000000"/>
        </w:rPr>
        <w:lastRenderedPageBreak/>
        <w:t>the mesmerizing dance of distant galaxies, and spoke of the quiet hum of the spacecraft, a gentle counterpoint to the absolute silence of space.</w:t>
      </w:r>
    </w:p>
    <w:p w14:paraId="00065032" w14:textId="77777777" w:rsidR="00A946D2" w:rsidRDefault="00A946D2">
      <w:pPr>
        <w:sectPr w:rsidR="00A946D2">
          <w:pgSz w:w="8000" w:h="12000"/>
          <w:pgMar w:top="296" w:right="660" w:bottom="524" w:left="660" w:header="720" w:footer="720" w:gutter="0"/>
          <w:cols w:space="720"/>
          <w:docGrid w:linePitch="360"/>
        </w:sectPr>
      </w:pPr>
    </w:p>
    <w:p w14:paraId="0D3F495C" w14:textId="77777777" w:rsidR="00A946D2" w:rsidRDefault="00A946D2">
      <w:pPr>
        <w:autoSpaceDE w:val="0"/>
        <w:autoSpaceDN w:val="0"/>
        <w:spacing w:after="78" w:line="220" w:lineRule="exact"/>
      </w:pPr>
    </w:p>
    <w:p w14:paraId="4FEE14EE" w14:textId="77777777" w:rsidR="00A946D2" w:rsidRDefault="00000000">
      <w:pPr>
        <w:autoSpaceDE w:val="0"/>
        <w:autoSpaceDN w:val="0"/>
        <w:spacing w:before="58" w:after="0" w:line="264" w:lineRule="exact"/>
        <w:ind w:right="144"/>
      </w:pPr>
      <w:r>
        <w:rPr>
          <w:rFonts w:ascii="Charis SIL Regular" w:eastAsia="Charis SIL Regular" w:hAnsi="Charis SIL Regular"/>
          <w:color w:val="000000"/>
        </w:rPr>
        <w:t>His description of Earth was filled with a poignant tenderness. He spoke of the continents as if they were old friends, the familiar shapes comforting in this vast unknown. He spoke of the oceans, the swirling blues and greens, with the affection of a man leaving home. He captured the planet's vulnerability, its beauty, and his profound connection to it, despite the immense distance.</w:t>
      </w:r>
    </w:p>
    <w:p w14:paraId="7BA5D308" w14:textId="77777777" w:rsidR="00A946D2" w:rsidRDefault="00000000">
      <w:pPr>
        <w:autoSpaceDE w:val="0"/>
        <w:autoSpaceDN w:val="0"/>
        <w:spacing w:before="262" w:after="0" w:line="266" w:lineRule="exact"/>
      </w:pPr>
      <w:r>
        <w:rPr>
          <w:rFonts w:ascii="Charis SIL Regular" w:eastAsia="Charis SIL Regular" w:hAnsi="Charis SIL Regular"/>
          <w:color w:val="000000"/>
        </w:rPr>
        <w:t>Throughout the conversation, there was a shared exhilaration. He felt the team on Earth sharing his wonder, his awe, his excitement.</w:t>
      </w:r>
    </w:p>
    <w:p w14:paraId="239DC91A" w14:textId="77777777" w:rsidR="00A946D2" w:rsidRDefault="00000000">
      <w:pPr>
        <w:autoSpaceDE w:val="0"/>
        <w:autoSpaceDN w:val="0"/>
        <w:spacing w:before="60" w:after="0" w:line="264" w:lineRule="exact"/>
      </w:pPr>
      <w:r>
        <w:rPr>
          <w:rFonts w:ascii="Charis SIL Regular" w:eastAsia="Charis SIL Regular" w:hAnsi="Charis SIL Regular"/>
          <w:color w:val="000000"/>
        </w:rPr>
        <w:t xml:space="preserve">They were united in this singular moment, connected despite the immeasurable gulf of space that separated them. It was a thrilling confirmation of the enduring power of human connection, a </w:t>
      </w:r>
      <w:r>
        <w:br/>
      </w:r>
      <w:r>
        <w:rPr>
          <w:rFonts w:ascii="Charis SIL Regular" w:eastAsia="Charis SIL Regular" w:hAnsi="Charis SIL Regular"/>
          <w:color w:val="000000"/>
        </w:rPr>
        <w:t>testament to the fact that even in the darkest void, the human spirit could find a way to shine.</w:t>
      </w:r>
    </w:p>
    <w:p w14:paraId="7738B333"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As the communication concluded, Tom felt a wave of melancholy wash over him. The sharp clarity of connection, the lively </w:t>
      </w:r>
      <w:r>
        <w:br/>
      </w:r>
      <w:r>
        <w:rPr>
          <w:rFonts w:ascii="Charis SIL Regular" w:eastAsia="Charis SIL Regular" w:hAnsi="Charis SIL Regular"/>
          <w:color w:val="000000"/>
        </w:rPr>
        <w:t xml:space="preserve">conversation, the shared excitement, provided a stark contrast to the looming isolation. He knew that this clarity, this moment of connection, would be a fleeting moment in the vastness of his journey ahead. He savored it, knowing that the memory of this vibrant contact would be a beacon in the coming silence, a </w:t>
      </w:r>
      <w:r>
        <w:br/>
      </w:r>
      <w:r>
        <w:rPr>
          <w:rFonts w:ascii="Charis SIL Regular" w:eastAsia="Charis SIL Regular" w:hAnsi="Charis SIL Regular"/>
          <w:color w:val="000000"/>
        </w:rPr>
        <w:t>reminder of the human world he’d left behind and a testament to the shared achievement that had brought him to this point.</w:t>
      </w:r>
    </w:p>
    <w:p w14:paraId="553F93AD"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looked out at the Earth, now a smaller blue and white marble, a treasure hanging in the black velvet of space. The experience was transforming. The loneliness wasn't fully upon him yet, but it was a shadow, a subtle undercurrent to the profound joy he felt. It was a reminder that his voyage wasn't just about discovery, but about isolation, about confronting the human condition within the vast indifference of space. He closed his eyes, listening to the faint hum of the life support system, the silent symphony of his own </w:t>
      </w:r>
      <w:r>
        <w:br/>
      </w:r>
      <w:r>
        <w:rPr>
          <w:rFonts w:ascii="Charis SIL Regular" w:eastAsia="Charis SIL Regular" w:hAnsi="Charis SIL Regular"/>
          <w:color w:val="000000"/>
        </w:rPr>
        <w:t xml:space="preserve">breathing, and the vast silence of space. The feeling of </w:t>
      </w:r>
      <w:r>
        <w:br/>
      </w:r>
      <w:r>
        <w:rPr>
          <w:rFonts w:ascii="Charis SIL Regular" w:eastAsia="Charis SIL Regular" w:hAnsi="Charis SIL Regular"/>
          <w:color w:val="000000"/>
        </w:rPr>
        <w:t xml:space="preserve">weightlessness, the awe, the profound sense of connection and detachment -- all of it was a strange symphony, a unique </w:t>
      </w:r>
      <w:r>
        <w:br/>
      </w:r>
      <w:r>
        <w:rPr>
          <w:rFonts w:ascii="Charis SIL Regular" w:eastAsia="Charis SIL Regular" w:hAnsi="Charis SIL Regular"/>
          <w:color w:val="000000"/>
        </w:rPr>
        <w:lastRenderedPageBreak/>
        <w:t>composition playing itself out within the confines of the space capsule, a prelude to the journey that lay ahead. The chapter, much like his experience, was marked by both the breathtaking euphoria of discovery and the subtle, creeping anxiety of isolation. The</w:t>
      </w:r>
    </w:p>
    <w:p w14:paraId="03114046" w14:textId="77777777" w:rsidR="00A946D2" w:rsidRDefault="00A946D2">
      <w:pPr>
        <w:sectPr w:rsidR="00A946D2">
          <w:pgSz w:w="8000" w:h="12000"/>
          <w:pgMar w:top="296" w:right="700" w:bottom="392" w:left="660" w:header="720" w:footer="720" w:gutter="0"/>
          <w:cols w:space="720"/>
          <w:docGrid w:linePitch="360"/>
        </w:sectPr>
      </w:pPr>
    </w:p>
    <w:p w14:paraId="47DB6A89" w14:textId="77777777" w:rsidR="00A946D2" w:rsidRDefault="00A946D2">
      <w:pPr>
        <w:autoSpaceDE w:val="0"/>
        <w:autoSpaceDN w:val="0"/>
        <w:spacing w:after="78" w:line="220" w:lineRule="exact"/>
      </w:pPr>
    </w:p>
    <w:p w14:paraId="4792F0F3"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silence had returned but it wasn't the same anymore. It bore the echoes of voices, the warmth of connection – a memory he would cling to. The silence, he knew, would be his constant companion, but he would never be entirely alone. He had his memories, his connection to Earth, and his own inner strength. He had to prepare himself, for while this first contact was filled with the joy of </w:t>
      </w:r>
      <w:r>
        <w:br/>
      </w:r>
      <w:r>
        <w:rPr>
          <w:rFonts w:ascii="Charis SIL Regular" w:eastAsia="Charis SIL Regular" w:hAnsi="Charis SIL Regular"/>
          <w:color w:val="000000"/>
        </w:rPr>
        <w:t>triumph and connection, the loneliness that awaited him in the next chapter would be profound.</w:t>
      </w:r>
    </w:p>
    <w:p w14:paraId="6B326953" w14:textId="77777777" w:rsidR="00A946D2" w:rsidRDefault="00A946D2">
      <w:pPr>
        <w:sectPr w:rsidR="00A946D2">
          <w:pgSz w:w="8000" w:h="12000"/>
          <w:pgMar w:top="296" w:right="672" w:bottom="1440" w:left="660" w:header="720" w:footer="720" w:gutter="0"/>
          <w:cols w:space="720"/>
          <w:docGrid w:linePitch="360"/>
        </w:sectPr>
      </w:pPr>
    </w:p>
    <w:p w14:paraId="07FF8732" w14:textId="77777777" w:rsidR="00A946D2" w:rsidRDefault="00A946D2">
      <w:pPr>
        <w:autoSpaceDE w:val="0"/>
        <w:autoSpaceDN w:val="0"/>
        <w:spacing w:after="224" w:line="220" w:lineRule="exact"/>
      </w:pPr>
    </w:p>
    <w:p w14:paraId="70F24E52" w14:textId="77777777" w:rsidR="00A946D2" w:rsidRDefault="00000000">
      <w:pPr>
        <w:autoSpaceDE w:val="0"/>
        <w:autoSpaceDN w:val="0"/>
        <w:spacing w:after="0" w:line="330" w:lineRule="exact"/>
      </w:pPr>
      <w:r>
        <w:rPr>
          <w:rFonts w:ascii="Charis SIL Bold" w:eastAsia="Charis SIL Bold" w:hAnsi="Charis SIL Bold"/>
          <w:b/>
          <w:color w:val="000000"/>
        </w:rPr>
        <w:t>Orbital Routine</w:t>
      </w:r>
    </w:p>
    <w:p w14:paraId="1AB392BB" w14:textId="77777777" w:rsidR="00A946D2" w:rsidRDefault="00000000">
      <w:pPr>
        <w:autoSpaceDE w:val="0"/>
        <w:autoSpaceDN w:val="0"/>
        <w:spacing w:before="286" w:after="0" w:line="264" w:lineRule="exact"/>
      </w:pPr>
      <w:r>
        <w:rPr>
          <w:rFonts w:ascii="Charis SIL Regular" w:eastAsia="Charis SIL Regular" w:hAnsi="Charis SIL Regular"/>
          <w:color w:val="000000"/>
        </w:rPr>
        <w:t>The initial euphoria began to fade, replaced by the stark reality of orbital routine. The breathtaking vistas, initially a constant source of wonder, became a familiar backdrop to the repetitive tasks that filled his days. Each sunrise, a fiery spectacle against the black velvet of space, held less novelty, its beauty dulled by the monotony of his schedule. The meticulous checklists, the constant monitoring of systems, the precise calibrations – they were the building blocks of his existence, a relentless cycle that demanded unwavering attention and precision.</w:t>
      </w:r>
    </w:p>
    <w:p w14:paraId="7610DBFC"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His capsule, once a symbol of daring adventure, was now a sterile, confined space. The metallic surfaces, initially gleaming with a sense of futuristic promise, now felt cold and impersonal. The hum of the life support systems, once a comforting reassurance, became a persistent drone, a constant reminder of his reliance on </w:t>
      </w:r>
      <w:r>
        <w:br/>
      </w:r>
      <w:r>
        <w:rPr>
          <w:rFonts w:ascii="Charis SIL Regular" w:eastAsia="Charis SIL Regular" w:hAnsi="Charis SIL Regular"/>
          <w:color w:val="000000"/>
        </w:rPr>
        <w:t xml:space="preserve">technology to sustain life in this hostile environment. The artificial light, designed to mimic the natural cycle of day and night, felt weak and insufficient, casting long shadows that seemed to </w:t>
      </w:r>
      <w:r>
        <w:br/>
      </w:r>
      <w:r>
        <w:rPr>
          <w:rFonts w:ascii="Charis SIL Regular" w:eastAsia="Charis SIL Regular" w:hAnsi="Charis SIL Regular"/>
          <w:color w:val="000000"/>
        </w:rPr>
        <w:t>emphasize the confinement of his surroundings. Sleep, once a welcome respite, became a struggle, the unfamiliar weightlessness making finding a comfortable position an almost impossible task. The dreams that visited him were fragments, fleeting glimpses of Earth, faces of loved ones, and moments of shared laughter, all tinged with the ever-present undercurrent of his isolation.</w:t>
      </w:r>
    </w:p>
    <w:p w14:paraId="7FD43A65"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days bled into one another, marked only by the subtle shifts in the Earth's position, the changing patterns of stars in the inky </w:t>
      </w:r>
      <w:r>
        <w:br/>
      </w:r>
      <w:r>
        <w:rPr>
          <w:rFonts w:ascii="Charis SIL Regular" w:eastAsia="Charis SIL Regular" w:hAnsi="Charis SIL Regular"/>
          <w:color w:val="000000"/>
        </w:rPr>
        <w:t xml:space="preserve">blackness beyond his porthole. He meticulously documented every observation, every system check, every minor adjustment, his reports becoming a form of self-preservation, a way of maintaining a connection to the mission and the human world he’d left behind. The words themselves became a comfort, the act of writing a form of self-expression in this silent, isolated expanse. He began to keep a personal </w:t>
      </w:r>
      <w:r>
        <w:rPr>
          <w:rFonts w:ascii="Charis SIL Regular" w:eastAsia="Charis SIL Regular" w:hAnsi="Charis SIL Regular"/>
          <w:color w:val="000000"/>
        </w:rPr>
        <w:lastRenderedPageBreak/>
        <w:t xml:space="preserve">log, filled with sketches of constellations, poetic </w:t>
      </w:r>
      <w:r>
        <w:br/>
      </w:r>
      <w:r>
        <w:rPr>
          <w:rFonts w:ascii="Charis SIL Regular" w:eastAsia="Charis SIL Regular" w:hAnsi="Charis SIL Regular"/>
          <w:color w:val="000000"/>
        </w:rPr>
        <w:t xml:space="preserve">descriptions of the nebulae he encountered, and fragmented </w:t>
      </w:r>
      <w:r>
        <w:br/>
      </w:r>
      <w:r>
        <w:rPr>
          <w:rFonts w:ascii="Charis SIL Regular" w:eastAsia="Charis SIL Regular" w:hAnsi="Charis SIL Regular"/>
          <w:color w:val="000000"/>
        </w:rPr>
        <w:t>thoughts, a chronicle of the slow erosion of his initial enthusiasm and the gradual encroachment of loneliness.</w:t>
      </w:r>
    </w:p>
    <w:p w14:paraId="0BD12B9B" w14:textId="77777777" w:rsidR="00A946D2" w:rsidRDefault="00A946D2">
      <w:pPr>
        <w:sectPr w:rsidR="00A946D2">
          <w:pgSz w:w="8000" w:h="12000"/>
          <w:pgMar w:top="442" w:right="644" w:bottom="364" w:left="660" w:header="720" w:footer="720" w:gutter="0"/>
          <w:cols w:space="720"/>
          <w:docGrid w:linePitch="360"/>
        </w:sectPr>
      </w:pPr>
    </w:p>
    <w:p w14:paraId="728296F9" w14:textId="77777777" w:rsidR="00A946D2" w:rsidRDefault="00A946D2">
      <w:pPr>
        <w:autoSpaceDE w:val="0"/>
        <w:autoSpaceDN w:val="0"/>
        <w:spacing w:after="210" w:line="220" w:lineRule="exact"/>
      </w:pPr>
    </w:p>
    <w:p w14:paraId="16E6BB1B" w14:textId="77777777" w:rsidR="00A946D2" w:rsidRDefault="00000000">
      <w:pPr>
        <w:autoSpaceDE w:val="0"/>
        <w:autoSpaceDN w:val="0"/>
        <w:spacing w:before="58" w:after="0" w:line="264" w:lineRule="exact"/>
      </w:pPr>
      <w:r>
        <w:rPr>
          <w:rFonts w:ascii="Charis SIL Regular" w:eastAsia="Charis SIL Regular" w:hAnsi="Charis SIL Regular"/>
          <w:color w:val="000000"/>
        </w:rPr>
        <w:t>He found himself engaging in conversations with himself, his own voice echoing in the silence of the capsule, a testament to the creeping isolation. He'd talk about his past, his regrets, his dreams –a silent, solitary dialogue that filled the empty spaces between his scheduled tasks. He replayed memories in his mind, revisiting cherished moments with loved ones, their voices faintly echoing in the silence. These were his companions now, these memories, vibrant and real in the contrast of his isolated existence. He found himself humming his favorite melodies, the words flowing from his lips, a soft counterpoint to the constant hum of the spacecraft. Music became his solace, a way of connecting with his emotions, of expressing the profound solitude he felt. He started composing songs, inspired by the immensity of space, the haunting beauty of the celestial bodies, and the deep well of his own emotions. The lyrics were filled with a wistful yearning for connection, a desperate plea for solace in this overwhelming void.</w:t>
      </w:r>
    </w:p>
    <w:p w14:paraId="2CA4BCF9"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He’d often stare at the Earth, the blue marble suspended in the black expanse. It was a beacon, a symbol of home, yet its distance felt insurmountable. He missed the feeling of the Earth beneath his feet, the warmth of the sun on his skin, the bustling energy of human activity. He longed for the simple pleasures – a warm cup of coffee, a meaningful conversation, the laughter of friends. The Earth seemed both incredibly close, a comforting presence, and </w:t>
      </w:r>
      <w:r>
        <w:br/>
      </w:r>
      <w:r>
        <w:rPr>
          <w:rFonts w:ascii="Charis SIL Regular" w:eastAsia="Charis SIL Regular" w:hAnsi="Charis SIL Regular"/>
          <w:color w:val="000000"/>
        </w:rPr>
        <w:t>impossibly distant, a tantalizing illusion in the cold, dark vacuum of space. It became a silent observer, a passive witness to his internal struggles.</w:t>
      </w:r>
    </w:p>
    <w:p w14:paraId="46F25ED8"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repetitive nature of his tasks started to feel like a slow, </w:t>
      </w:r>
      <w:r>
        <w:br/>
      </w:r>
      <w:r>
        <w:rPr>
          <w:rFonts w:ascii="Charis SIL Regular" w:eastAsia="Charis SIL Regular" w:hAnsi="Charis SIL Regular"/>
          <w:color w:val="000000"/>
        </w:rPr>
        <w:t xml:space="preserve">relentless grinding of his spirit. Every system check, every meal prepared, every hour of sleep became a mechanical movement, devoid of joy or excitement. The initial awe he had felt was </w:t>
      </w:r>
      <w:r>
        <w:br/>
      </w:r>
      <w:r>
        <w:rPr>
          <w:rFonts w:ascii="Charis SIL Regular" w:eastAsia="Charis SIL Regular" w:hAnsi="Charis SIL Regular"/>
          <w:color w:val="000000"/>
        </w:rPr>
        <w:t xml:space="preserve">replaced by a subtle, almost imperceptible, sense of detachment. He was fulfilling his duties, but his heart felt distant, detached, drifting along with his capsule in the cold and indifferent cosmos. He began to find the routine stifling, the relentless cycle a stark contrast to the </w:t>
      </w:r>
      <w:r>
        <w:rPr>
          <w:rFonts w:ascii="Charis SIL Regular" w:eastAsia="Charis SIL Regular" w:hAnsi="Charis SIL Regular"/>
          <w:color w:val="000000"/>
        </w:rPr>
        <w:lastRenderedPageBreak/>
        <w:t>spontaneity and creativity that had defined his life on Earth. His sense of purpose, once so strong, seemed to falter under the weight of this monotonous existence.</w:t>
      </w:r>
    </w:p>
    <w:p w14:paraId="5B2D5BC2" w14:textId="77777777" w:rsidR="00A946D2" w:rsidRDefault="00A946D2">
      <w:pPr>
        <w:sectPr w:rsidR="00A946D2">
          <w:pgSz w:w="8000" w:h="12000"/>
          <w:pgMar w:top="428" w:right="644" w:bottom="392" w:left="660" w:header="720" w:footer="720" w:gutter="0"/>
          <w:cols w:space="720"/>
          <w:docGrid w:linePitch="360"/>
        </w:sectPr>
      </w:pPr>
    </w:p>
    <w:p w14:paraId="762612C4" w14:textId="77777777" w:rsidR="00A946D2" w:rsidRDefault="00A946D2">
      <w:pPr>
        <w:autoSpaceDE w:val="0"/>
        <w:autoSpaceDN w:val="0"/>
        <w:spacing w:after="210" w:line="220" w:lineRule="exact"/>
      </w:pPr>
    </w:p>
    <w:p w14:paraId="2DAADB9F" w14:textId="77777777" w:rsidR="00A946D2" w:rsidRDefault="00000000">
      <w:pPr>
        <w:autoSpaceDE w:val="0"/>
        <w:autoSpaceDN w:val="0"/>
        <w:spacing w:before="58" w:after="0" w:line="264" w:lineRule="exact"/>
      </w:pPr>
      <w:r>
        <w:rPr>
          <w:rFonts w:ascii="Charis SIL Regular" w:eastAsia="Charis SIL Regular" w:hAnsi="Charis SIL Regular"/>
          <w:color w:val="000000"/>
        </w:rPr>
        <w:t>His body, too, began to feel the effects of space. The weightlessness, initially exhilarating, became a source of discomfort. His muscles weakened, his bones felt brittle, his senses dulled. He found himself experiencing unusual fatigue, a constant feeling of weariness that seemed to permeate every fiber of his being. His body, a vessel designed for a life on Earth, was rebelling against the harsh realities of space, and this physical discomfort only exacerbated the already creeping sense of isolation. He started experiencing strange changes in his sleep patterns, punctuated by vivid, unsettling dreams, echoes of his anxieties and concerns.</w:t>
      </w:r>
    </w:p>
    <w:p w14:paraId="0EB82454"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silence, once a source of fascination, became an oppressive blanket. It wasn't the comfortable quiet he'd known, but a </w:t>
      </w:r>
      <w:r>
        <w:br/>
      </w:r>
      <w:r>
        <w:rPr>
          <w:rFonts w:ascii="Charis SIL Regular" w:eastAsia="Charis SIL Regular" w:hAnsi="Charis SIL Regular"/>
          <w:color w:val="000000"/>
        </w:rPr>
        <w:t xml:space="preserve">suffocating emptiness that threatened to consume him. The absence of external stimuli left his mind to wander into dangerous </w:t>
      </w:r>
      <w:r>
        <w:br/>
      </w:r>
      <w:r>
        <w:rPr>
          <w:rFonts w:ascii="Charis SIL Regular" w:eastAsia="Charis SIL Regular" w:hAnsi="Charis SIL Regular"/>
          <w:color w:val="000000"/>
        </w:rPr>
        <w:t>territories. He worried about his family, about the mission, about his own sanity in the face of such prolonged isolation. The fear of the unknown, the dread of an unforeseen event, became constant companions. He fought against the insidious whispers of despair, clinging to the routines, to his tasks, to his memories. These became his anchors in the cosmic ocean.</w:t>
      </w:r>
    </w:p>
    <w:p w14:paraId="49565B85"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One particular evening, staring at a cluster of distant galaxies, he realized that the vastness of the universe was no longer a source of wonder but a cold, indifferent void that dwarfed his existence. He felt utterly insignificant, a tiny speck floating in the immensity of nothing. His own internal struggles felt insignificant when set against the backdrop of the universe. This stark awareness became the ultimate test of his spirit. The weight of his solitude grew heavier, as the repetitive routine dulled his senses, his mind slowly drifting towards the edges of his own endurance. He continued the meticulous checklists, but his heart wasn't in it anymore, his spirit was already drifting far away from his physical position in the vast, silent expanse of space. The Earth, a distant beacon, felt further away than ever. The </w:t>
      </w:r>
      <w:r>
        <w:rPr>
          <w:rFonts w:ascii="Charis SIL Regular" w:eastAsia="Charis SIL Regular" w:hAnsi="Charis SIL Regular"/>
          <w:color w:val="000000"/>
        </w:rPr>
        <w:lastRenderedPageBreak/>
        <w:t>isolation was no longer a subtle undercurrent; it had become the very fabric of his existence.</w:t>
      </w:r>
    </w:p>
    <w:p w14:paraId="1101CF37" w14:textId="77777777" w:rsidR="00A946D2" w:rsidRDefault="00A946D2">
      <w:pPr>
        <w:sectPr w:rsidR="00A946D2">
          <w:pgSz w:w="8000" w:h="12000"/>
          <w:pgMar w:top="428" w:right="656" w:bottom="788" w:left="660" w:header="720" w:footer="720" w:gutter="0"/>
          <w:cols w:space="720"/>
          <w:docGrid w:linePitch="360"/>
        </w:sectPr>
      </w:pPr>
    </w:p>
    <w:p w14:paraId="0D7738EA" w14:textId="77777777" w:rsidR="00A946D2" w:rsidRDefault="00A946D2">
      <w:pPr>
        <w:autoSpaceDE w:val="0"/>
        <w:autoSpaceDN w:val="0"/>
        <w:spacing w:after="224" w:line="220" w:lineRule="exact"/>
      </w:pPr>
    </w:p>
    <w:p w14:paraId="31CF2ADF" w14:textId="77777777" w:rsidR="00A946D2" w:rsidRDefault="00000000">
      <w:pPr>
        <w:autoSpaceDE w:val="0"/>
        <w:autoSpaceDN w:val="0"/>
        <w:spacing w:after="0" w:line="330" w:lineRule="exact"/>
      </w:pPr>
      <w:r>
        <w:rPr>
          <w:rFonts w:ascii="Charis SIL Bold" w:eastAsia="Charis SIL Bold" w:hAnsi="Charis SIL Bold"/>
          <w:b/>
          <w:color w:val="000000"/>
        </w:rPr>
        <w:t>The Ghost of Earth</w:t>
      </w:r>
    </w:p>
    <w:p w14:paraId="73AC79E3" w14:textId="77777777" w:rsidR="00A946D2" w:rsidRDefault="00000000">
      <w:pPr>
        <w:autoSpaceDE w:val="0"/>
        <w:autoSpaceDN w:val="0"/>
        <w:spacing w:before="286" w:after="0" w:line="264" w:lineRule="exact"/>
      </w:pPr>
      <w:r>
        <w:rPr>
          <w:rFonts w:ascii="Charis SIL Regular" w:eastAsia="Charis SIL Regular" w:hAnsi="Charis SIL Regular"/>
          <w:color w:val="000000"/>
        </w:rPr>
        <w:t>The recycled air tasted metallic, a constant reminder of his artificial environment. He closed his eyes, and the hum of the life support systems faded, replaced by the insistent whisper of memory. He was a child again, running barefoot through sun-drenched fields, the scent of freshly cut hay thick in the air. His laughter echoed in the silent capsule, a phantom sound, a ghost of a joy he couldn't quite grasp anymore. The feeling of grass beneath his feet, the warmth of the sun on his face – these were sensory experiences now relegated to the realm of memory, vivid yet unreachable.</w:t>
      </w:r>
    </w:p>
    <w:p w14:paraId="3ACCE13E" w14:textId="77777777" w:rsidR="00A946D2" w:rsidRDefault="00000000">
      <w:pPr>
        <w:autoSpaceDE w:val="0"/>
        <w:autoSpaceDN w:val="0"/>
        <w:spacing w:before="264" w:after="0" w:line="264" w:lineRule="exact"/>
      </w:pPr>
      <w:r>
        <w:rPr>
          <w:rFonts w:ascii="Charis SIL Regular" w:eastAsia="Charis SIL Regular" w:hAnsi="Charis SIL Regular"/>
          <w:color w:val="000000"/>
        </w:rPr>
        <w:t>A woman's face materialized in his mind's eye; Sarah, with her cascading auburn hair and eyes the color of a summer sky. He remembered their first meeting, a chance encounter at a coffee shop, the nervous flutter in his stomach, the electric charge that passed between them. He remembered whispered conversations under starlit skies, the shared dreams, the unspoken promises. Their love had been a fragile blossom, beautiful and fleeting, wilting under the weight of unspoken anxieties and the relentless pressure of ambition. He’d chased his dreams, his ambition taking him further and further away from her, and the silence of space now amplified the silence of his regret. The memory, bittersweet and painful, clung to him like a shroud.</w:t>
      </w:r>
    </w:p>
    <w:p w14:paraId="60E9D107"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Another image flickered – his father, a stoic man of few words, his hands calloused from years of honest labor. He remembered the quiet pride in his father's eyes when Tom had announced his </w:t>
      </w:r>
      <w:r>
        <w:br/>
      </w:r>
      <w:r>
        <w:rPr>
          <w:rFonts w:ascii="Charis SIL Regular" w:eastAsia="Charis SIL Regular" w:hAnsi="Charis SIL Regular"/>
          <w:color w:val="000000"/>
        </w:rPr>
        <w:t xml:space="preserve">acceptance into the astronaut program. He remembered the </w:t>
      </w:r>
      <w:r>
        <w:br/>
      </w:r>
      <w:r>
        <w:rPr>
          <w:rFonts w:ascii="Charis SIL Regular" w:eastAsia="Charis SIL Regular" w:hAnsi="Charis SIL Regular"/>
          <w:color w:val="000000"/>
        </w:rPr>
        <w:t>unspoken anxieties, the fear that his son's ambition would take him too far from home. Now, looking back from the vastness of space, he understood the weight of that unspoken concern. His father's face, etched with worry, reminded him of the life he'd left behind, a life brimming with familiar comforts and simple pleasures. A life he may never again experience.</w:t>
      </w:r>
    </w:p>
    <w:p w14:paraId="0504DAA7" w14:textId="77777777" w:rsidR="00A946D2"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memories came in waves, crashing over him, relentless and unforgiving. He saw his mother's gentle smile, the warmth of her embrace, the comforting aroma of her baking. He remembered</w:t>
      </w:r>
    </w:p>
    <w:p w14:paraId="2644FBBB" w14:textId="77777777" w:rsidR="00A946D2" w:rsidRDefault="00A946D2">
      <w:pPr>
        <w:sectPr w:rsidR="00A946D2">
          <w:pgSz w:w="8000" w:h="12000"/>
          <w:pgMar w:top="442" w:right="664" w:bottom="364" w:left="660" w:header="720" w:footer="720" w:gutter="0"/>
          <w:cols w:space="720"/>
          <w:docGrid w:linePitch="360"/>
        </w:sectPr>
      </w:pPr>
    </w:p>
    <w:p w14:paraId="3F79FE37" w14:textId="77777777" w:rsidR="00A946D2" w:rsidRDefault="00A946D2">
      <w:pPr>
        <w:autoSpaceDE w:val="0"/>
        <w:autoSpaceDN w:val="0"/>
        <w:spacing w:after="78" w:line="220" w:lineRule="exact"/>
      </w:pPr>
    </w:p>
    <w:p w14:paraId="461A502F" w14:textId="77777777" w:rsidR="00A946D2" w:rsidRDefault="00000000">
      <w:pPr>
        <w:autoSpaceDE w:val="0"/>
        <w:autoSpaceDN w:val="0"/>
        <w:spacing w:before="58" w:after="0" w:line="264" w:lineRule="exact"/>
        <w:ind w:right="144"/>
      </w:pPr>
      <w:r>
        <w:rPr>
          <w:rFonts w:ascii="Charis SIL Regular" w:eastAsia="Charis SIL Regular" w:hAnsi="Charis SIL Regular"/>
          <w:color w:val="000000"/>
        </w:rPr>
        <w:t>family dinners, boisterous gatherings filled with laughter and love, a stark contrast to his solitary existence. These glimpses of a life he'd taken for granted fueled his growing sense of isolation. The vibrant tapestry of his past life, so rich and full, felt impossibly distant, a faded photograph in the sterile environment of his capsule.</w:t>
      </w:r>
    </w:p>
    <w:p w14:paraId="7A82EA7F" w14:textId="77777777" w:rsidR="00A946D2" w:rsidRDefault="00000000">
      <w:pPr>
        <w:autoSpaceDE w:val="0"/>
        <w:autoSpaceDN w:val="0"/>
        <w:spacing w:before="264" w:after="0" w:line="264" w:lineRule="exact"/>
      </w:pPr>
      <w:r>
        <w:rPr>
          <w:rFonts w:ascii="Charis SIL Regular" w:eastAsia="Charis SIL Regular" w:hAnsi="Charis SIL Regular"/>
          <w:color w:val="000000"/>
        </w:rPr>
        <w:t>His dreams, too, became more vivid, more intensely personal. He dreamed of fields of wildflowers swaying in the gentle breeze, the vibrant colours a stark contrast to the monochrome palette of his surroundings. He dreamed of Sarah's laughter, the sound echoing in the void of space, a tantalizing glimpse of a life that had been, a life he could only revisit in these fleeting, ephemeral moments. These dreams were not comforting; they were potent reminders of what he had lost, what he might never regain. The poignant melody of loss played on repeat within the confines of his mind.</w:t>
      </w:r>
    </w:p>
    <w:p w14:paraId="0B6AF8A9" w14:textId="77777777" w:rsidR="00A946D2" w:rsidRDefault="00000000">
      <w:pPr>
        <w:autoSpaceDE w:val="0"/>
        <w:autoSpaceDN w:val="0"/>
        <w:spacing w:before="264" w:after="0" w:line="264" w:lineRule="exact"/>
      </w:pPr>
      <w:r>
        <w:rPr>
          <w:rFonts w:ascii="Charis SIL Regular" w:eastAsia="Charis SIL Regular" w:hAnsi="Charis SIL Regular"/>
          <w:color w:val="000000"/>
        </w:rPr>
        <w:t>He began to write songs, his lyrics spilling onto the recycled paper he used for his official logs. They were melancholic ballads, filled with a longing for home, a yearning for connection, a lament for the life he'd left behind. The words flowed freely, a torrent of emotion that had been building within him, a desperate attempt to make sense of his isolation, to find solace in the act of creation. The songs were a form of self-therapy, a way of processing his grief, his regret, his profound sense of loss.</w:t>
      </w:r>
    </w:p>
    <w:p w14:paraId="21D21BE0" w14:textId="77777777" w:rsidR="00A946D2" w:rsidRDefault="00000000">
      <w:pPr>
        <w:autoSpaceDE w:val="0"/>
        <w:autoSpaceDN w:val="0"/>
        <w:spacing w:before="264" w:after="0" w:line="264" w:lineRule="exact"/>
      </w:pPr>
      <w:r>
        <w:rPr>
          <w:rFonts w:ascii="Charis SIL Regular" w:eastAsia="Charis SIL Regular" w:hAnsi="Charis SIL Regular"/>
          <w:color w:val="000000"/>
        </w:rPr>
        <w:t>He sang of the Earth, a blue marble hanging in the inky blackness, a symbol of hope and longing. He sang of Sarah, her face a phantom in his memory, a whisper of a love lost to distance and ambition. He sang of his family, his childhood dreams, his unfulfilled desires. The words poured from him, raw and honest, a testament to the depths of his emotional turmoil. The lyrics reflected the stark reality of his situation, the creeping loneliness, the relentless monotony, the profound sense of isolation. He poured his heart into each line, hoping that perhaps, somewhere, someone might hear his silent song, and understand the depth of his suffering.</w:t>
      </w:r>
    </w:p>
    <w:p w14:paraId="148427DC"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music was a counterpoint to the silence, a way of breaking through the oppressive stillness, of filling the emptiness that </w:t>
      </w:r>
      <w:r>
        <w:br/>
      </w:r>
      <w:r>
        <w:rPr>
          <w:rFonts w:ascii="Charis SIL Regular" w:eastAsia="Charis SIL Regular" w:hAnsi="Charis SIL Regular"/>
          <w:color w:val="000000"/>
        </w:rPr>
        <w:t>threatened to consume him. He sang of the stars, their distant light</w:t>
      </w:r>
    </w:p>
    <w:p w14:paraId="2CF9E157" w14:textId="77777777" w:rsidR="00A946D2" w:rsidRDefault="00A946D2">
      <w:pPr>
        <w:sectPr w:rsidR="00A946D2">
          <w:pgSz w:w="8000" w:h="12000"/>
          <w:pgMar w:top="296" w:right="642" w:bottom="392" w:left="660" w:header="720" w:footer="720" w:gutter="0"/>
          <w:cols w:space="720"/>
          <w:docGrid w:linePitch="360"/>
        </w:sectPr>
      </w:pPr>
    </w:p>
    <w:p w14:paraId="094685D9" w14:textId="77777777" w:rsidR="00A946D2" w:rsidRDefault="00A946D2">
      <w:pPr>
        <w:autoSpaceDE w:val="0"/>
        <w:autoSpaceDN w:val="0"/>
        <w:spacing w:after="78" w:line="220" w:lineRule="exact"/>
      </w:pPr>
    </w:p>
    <w:p w14:paraId="718994FE"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a fragile beacon in the vast expanse of nothing. He sang of the nebulae, their swirling colors a mesmerizing spectacle in the cold, harsh reality of space. He sang of the darkness, the void, the </w:t>
      </w:r>
      <w:r>
        <w:br/>
      </w:r>
      <w:r>
        <w:rPr>
          <w:rFonts w:ascii="Charis SIL Regular" w:eastAsia="Charis SIL Regular" w:hAnsi="Charis SIL Regular"/>
          <w:color w:val="000000"/>
        </w:rPr>
        <w:t>profound loneliness, acknowledging his fear and vulnerability. It was a courageous act of vulnerability, a testament to the enduring strength of the human spirit in the face of overwhelming adversity.</w:t>
      </w:r>
    </w:p>
    <w:p w14:paraId="4625D932" w14:textId="77777777" w:rsidR="00A946D2" w:rsidRDefault="00000000">
      <w:pPr>
        <w:autoSpaceDE w:val="0"/>
        <w:autoSpaceDN w:val="0"/>
        <w:spacing w:before="264" w:after="0" w:line="264" w:lineRule="exact"/>
      </w:pPr>
      <w:r>
        <w:rPr>
          <w:rFonts w:ascii="Charis SIL Regular" w:eastAsia="Charis SIL Regular" w:hAnsi="Charis SIL Regular"/>
          <w:color w:val="000000"/>
        </w:rPr>
        <w:t>The act of songwriting allowed him to confront his deepest fears and insecurities. He grappled with his regrets, acknowledging the mistakes he'd made, the opportunities he'd missed. He examined his relationships, his past loves, his ambitions. He questioned his life choices, the decisions that had led him to this point, adrift in the vast emptiness of space. This introspective process, fueled by the intensity of his isolation, allowed him to achieve a level of self-awareness he may not have achieved otherwise.</w:t>
      </w:r>
    </w:p>
    <w:p w14:paraId="350A35FF" w14:textId="77777777" w:rsidR="00A946D2" w:rsidRDefault="00000000">
      <w:pPr>
        <w:autoSpaceDE w:val="0"/>
        <w:autoSpaceDN w:val="0"/>
        <w:spacing w:before="264" w:after="0" w:line="264" w:lineRule="exact"/>
      </w:pPr>
      <w:r>
        <w:rPr>
          <w:rFonts w:ascii="Charis SIL Regular" w:eastAsia="Charis SIL Regular" w:hAnsi="Charis SIL Regular"/>
          <w:color w:val="000000"/>
        </w:rPr>
        <w:t>His songs were not mere expressions of sorrow; they were acts of defiance. They were a testament to his resilience, his unwavering spirit. In the face of overwhelming despair, he created beauty, he found a way to express his profound emotions, to connect with the human experience even in the absence of human interaction. The act of creation became his salvation. The creation of his songs was a journey in itself, a way of documenting his emotional progression, of tracing his internal struggles and his eventual acceptance of his solitary state. His songs became a mirror reflecting his internal landscape, a testament to his journey through loss and acceptance.</w:t>
      </w:r>
    </w:p>
    <w:p w14:paraId="63C64184"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As the days bled into weeks and the weeks into months, the Earth remained a distant beacon, a symbol of home he may never return to. But within the confines of his capsule, surrounded by the cold, unforgiving emptiness of space, Major Tom found solace in his art, his songs a testament to the enduring power of the human spirit. The music he created became a lifeline, a way to connect with his humanity, a testament to the resilience of the human spirit against the vast indifference of the cosmos. His songs were a beacon of light, a testament to his journey of acceptance, a record of his emotional </w:t>
      </w:r>
      <w:r>
        <w:rPr>
          <w:rFonts w:ascii="Charis SIL Regular" w:eastAsia="Charis SIL Regular" w:hAnsi="Charis SIL Regular"/>
          <w:color w:val="000000"/>
        </w:rPr>
        <w:lastRenderedPageBreak/>
        <w:t xml:space="preserve">pilgrimage in the isolated vastness of space. The ghost of Earth, ever-present in his memories, fueled his creativity, </w:t>
      </w:r>
      <w:r>
        <w:br/>
      </w:r>
      <w:r>
        <w:rPr>
          <w:rFonts w:ascii="Charis SIL Regular" w:eastAsia="Charis SIL Regular" w:hAnsi="Charis SIL Regular"/>
          <w:color w:val="000000"/>
        </w:rPr>
        <w:t>transforming his despair into a symphony of longing and resilience.</w:t>
      </w:r>
    </w:p>
    <w:p w14:paraId="47CC428A" w14:textId="77777777" w:rsidR="00A946D2" w:rsidRDefault="00000000">
      <w:pPr>
        <w:autoSpaceDE w:val="0"/>
        <w:autoSpaceDN w:val="0"/>
        <w:spacing w:after="0" w:line="324" w:lineRule="exact"/>
      </w:pPr>
      <w:r>
        <w:rPr>
          <w:rFonts w:ascii="Charis SIL Regular" w:eastAsia="Charis SIL Regular" w:hAnsi="Charis SIL Regular"/>
          <w:color w:val="000000"/>
        </w:rPr>
        <w:t>The songs were a bridge across the void, reaching out from his</w:t>
      </w:r>
    </w:p>
    <w:p w14:paraId="02217CF5" w14:textId="77777777" w:rsidR="00A946D2" w:rsidRDefault="00A946D2">
      <w:pPr>
        <w:sectPr w:rsidR="00A946D2">
          <w:pgSz w:w="8000" w:h="12000"/>
          <w:pgMar w:top="296" w:right="660" w:bottom="392" w:left="660" w:header="720" w:footer="720" w:gutter="0"/>
          <w:cols w:space="720"/>
          <w:docGrid w:linePitch="360"/>
        </w:sectPr>
      </w:pPr>
    </w:p>
    <w:p w14:paraId="59C367CB" w14:textId="77777777" w:rsidR="00A946D2" w:rsidRDefault="00A946D2">
      <w:pPr>
        <w:autoSpaceDE w:val="0"/>
        <w:autoSpaceDN w:val="0"/>
        <w:spacing w:after="78" w:line="220" w:lineRule="exact"/>
      </w:pPr>
    </w:p>
    <w:p w14:paraId="3871B7B5" w14:textId="77777777" w:rsidR="00A946D2" w:rsidRDefault="00000000">
      <w:pPr>
        <w:autoSpaceDE w:val="0"/>
        <w:autoSpaceDN w:val="0"/>
        <w:spacing w:before="58" w:after="0" w:line="264" w:lineRule="exact"/>
      </w:pPr>
      <w:r>
        <w:rPr>
          <w:rFonts w:ascii="Charis SIL Regular" w:eastAsia="Charis SIL Regular" w:hAnsi="Charis SIL Regular"/>
          <w:color w:val="000000"/>
        </w:rPr>
        <w:t>lonely orbit towards the hearts of those he'd left behind. They were a testament that even in the darkest of isolation, the human spirit could find solace in its own creation.</w:t>
      </w:r>
    </w:p>
    <w:p w14:paraId="7DA166E1" w14:textId="77777777" w:rsidR="00A946D2" w:rsidRDefault="00A946D2">
      <w:pPr>
        <w:sectPr w:rsidR="00A946D2">
          <w:pgSz w:w="8000" w:h="12000"/>
          <w:pgMar w:top="296" w:right="750" w:bottom="1440" w:left="660" w:header="720" w:footer="720" w:gutter="0"/>
          <w:cols w:space="720"/>
          <w:docGrid w:linePitch="360"/>
        </w:sectPr>
      </w:pPr>
    </w:p>
    <w:p w14:paraId="33F4B48F" w14:textId="77777777" w:rsidR="00A946D2" w:rsidRDefault="00A946D2">
      <w:pPr>
        <w:autoSpaceDE w:val="0"/>
        <w:autoSpaceDN w:val="0"/>
        <w:spacing w:after="224" w:line="220" w:lineRule="exact"/>
      </w:pPr>
    </w:p>
    <w:p w14:paraId="4DBF9E4D" w14:textId="77777777" w:rsidR="00A946D2" w:rsidRDefault="00000000">
      <w:pPr>
        <w:autoSpaceDE w:val="0"/>
        <w:autoSpaceDN w:val="0"/>
        <w:spacing w:after="0" w:line="330" w:lineRule="exact"/>
      </w:pPr>
      <w:r>
        <w:rPr>
          <w:rFonts w:ascii="Charis SIL Bold" w:eastAsia="Charis SIL Bold" w:hAnsi="Charis SIL Bold"/>
          <w:b/>
          <w:color w:val="000000"/>
        </w:rPr>
        <w:t>Faulty Transmission</w:t>
      </w:r>
    </w:p>
    <w:p w14:paraId="4B28CD55"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first tremor in the seamless fabric of his existence arrived not as a cataclysmic event, but as a subtle, almost imperceptible shift. It began with a crackle, a momentary disruption in the usually </w:t>
      </w:r>
      <w:r>
        <w:br/>
      </w:r>
      <w:r>
        <w:rPr>
          <w:rFonts w:ascii="Charis SIL Regular" w:eastAsia="Charis SIL Regular" w:hAnsi="Charis SIL Regular"/>
          <w:color w:val="000000"/>
        </w:rPr>
        <w:t>pristine clarity of the communication channel. A faint static, like the whisper of a distant storm, momentarily obscured the voice of Mission Control. He dismissed it initially, attributing it to solar flares or some minor atmospheric interference. Space, after all, was a capricious mistress, prone to unpredictable bursts of energy.</w:t>
      </w:r>
    </w:p>
    <w:p w14:paraId="775A1C27"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But the crackles grew more frequent, the static more persistent. The voice from Earth, once clear and steady, now came in fits and starts, punctuated by long stretches of silence, broken only by the </w:t>
      </w:r>
      <w:r>
        <w:br/>
      </w:r>
      <w:r>
        <w:rPr>
          <w:rFonts w:ascii="Charis SIL Regular" w:eastAsia="Charis SIL Regular" w:hAnsi="Charis SIL Regular"/>
          <w:color w:val="000000"/>
        </w:rPr>
        <w:t xml:space="preserve">unsettling hiss of static. His carefully constructed world, his </w:t>
      </w:r>
      <w:r>
        <w:br/>
      </w:r>
      <w:r>
        <w:rPr>
          <w:rFonts w:ascii="Charis SIL Regular" w:eastAsia="Charis SIL Regular" w:hAnsi="Charis SIL Regular"/>
          <w:color w:val="000000"/>
        </w:rPr>
        <w:t>meticulous routine, began to unravel at the edges. The certainty that had anchored him, the knowledge that he was in constant contact with Earth, began to disintegrate.</w:t>
      </w:r>
    </w:p>
    <w:p w14:paraId="56F7020C"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He tried to maintain his composure, the meticulously trained astronaut in him taking over. He ran diagnostics, checked the communication arrays, performed the prescribed troubleshooting procedures. But the problem, it seemed, wasn't within his capsule, but somewhere in the vast, unknowable expanse between him and home. The sense of isolation, already a pervasive presence, </w:t>
      </w:r>
      <w:r>
        <w:br/>
      </w:r>
      <w:r>
        <w:rPr>
          <w:rFonts w:ascii="Charis SIL Regular" w:eastAsia="Charis SIL Regular" w:hAnsi="Charis SIL Regular"/>
          <w:color w:val="000000"/>
        </w:rPr>
        <w:t>intensified, hardening into a suffocating dread.</w:t>
      </w:r>
    </w:p>
    <w:p w14:paraId="5D166631"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fading signal was a mirror reflecting his own emotional </w:t>
      </w:r>
      <w:r>
        <w:br/>
      </w:r>
      <w:r>
        <w:rPr>
          <w:rFonts w:ascii="Charis SIL Regular" w:eastAsia="Charis SIL Regular" w:hAnsi="Charis SIL Regular"/>
          <w:color w:val="000000"/>
        </w:rPr>
        <w:t xml:space="preserve">disintegration. The erratic bursts of communication mirrored the erratic rhythm of his own heartbeat, the frantic flutter of his </w:t>
      </w:r>
      <w:r>
        <w:br/>
      </w:r>
      <w:r>
        <w:rPr>
          <w:rFonts w:ascii="Charis SIL Regular" w:eastAsia="Charis SIL Regular" w:hAnsi="Charis SIL Regular"/>
          <w:color w:val="000000"/>
        </w:rPr>
        <w:t xml:space="preserve">increasingly desperate attempts to connect. He spoke into the </w:t>
      </w:r>
      <w:r>
        <w:br/>
      </w:r>
      <w:r>
        <w:rPr>
          <w:rFonts w:ascii="Charis SIL Regular" w:eastAsia="Charis SIL Regular" w:hAnsi="Charis SIL Regular"/>
          <w:color w:val="000000"/>
        </w:rPr>
        <w:t xml:space="preserve">microphone, his voice a mixture of professional calm and </w:t>
      </w:r>
      <w:r>
        <w:br/>
      </w:r>
      <w:r>
        <w:rPr>
          <w:rFonts w:ascii="Charis SIL Regular" w:eastAsia="Charis SIL Regular" w:hAnsi="Charis SIL Regular"/>
          <w:color w:val="000000"/>
        </w:rPr>
        <w:t xml:space="preserve">underlying urgency. "Ground Control, do you read? Ground Control, this is Major Tom, over." The response, when it came, was </w:t>
      </w:r>
      <w:r>
        <w:br/>
      </w:r>
      <w:r>
        <w:rPr>
          <w:rFonts w:ascii="Charis SIL Regular" w:eastAsia="Charis SIL Regular" w:hAnsi="Charis SIL Regular"/>
          <w:color w:val="000000"/>
        </w:rPr>
        <w:t>fragmented, distorted, barely intelligible.</w:t>
      </w:r>
    </w:p>
    <w:p w14:paraId="3F5B4BDA" w14:textId="77777777" w:rsidR="00A946D2"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His attempts at contact became more frequent, more insistent. He called out into the void, his voice echoing in the silent capsule, a desperate plea lost in the immensity of space. He tried different</w:t>
      </w:r>
    </w:p>
    <w:p w14:paraId="2C79D32C" w14:textId="77777777" w:rsidR="00A946D2" w:rsidRDefault="00A946D2">
      <w:pPr>
        <w:sectPr w:rsidR="00A946D2">
          <w:pgSz w:w="8000" w:h="12000"/>
          <w:pgMar w:top="442" w:right="644" w:bottom="364" w:left="660" w:header="720" w:footer="720" w:gutter="0"/>
          <w:cols w:space="720"/>
          <w:docGrid w:linePitch="360"/>
        </w:sectPr>
      </w:pPr>
    </w:p>
    <w:p w14:paraId="58A704D1" w14:textId="77777777" w:rsidR="00A946D2" w:rsidRDefault="00A946D2">
      <w:pPr>
        <w:autoSpaceDE w:val="0"/>
        <w:autoSpaceDN w:val="0"/>
        <w:spacing w:after="78" w:line="220" w:lineRule="exact"/>
      </w:pPr>
    </w:p>
    <w:p w14:paraId="1A70AADB"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frequencies, different protocols, but the static persisted, a relentless reminder of his growing isolation. The silence between </w:t>
      </w:r>
      <w:r>
        <w:br/>
      </w:r>
      <w:r>
        <w:rPr>
          <w:rFonts w:ascii="Charis SIL Regular" w:eastAsia="Charis SIL Regular" w:hAnsi="Charis SIL Regular"/>
          <w:color w:val="000000"/>
        </w:rPr>
        <w:t>transmissions stretched longer, each pause a gaping chasm in his already fragile emotional state.</w:t>
      </w:r>
    </w:p>
    <w:p w14:paraId="6F5760BB" w14:textId="77777777" w:rsidR="00A946D2" w:rsidRDefault="00000000">
      <w:pPr>
        <w:autoSpaceDE w:val="0"/>
        <w:autoSpaceDN w:val="0"/>
        <w:spacing w:before="266" w:after="0" w:line="264" w:lineRule="exact"/>
      </w:pPr>
      <w:r>
        <w:rPr>
          <w:rFonts w:ascii="Charis SIL Regular" w:eastAsia="Charis SIL Regular" w:hAnsi="Charis SIL Regular"/>
          <w:color w:val="000000"/>
        </w:rPr>
        <w:t>The recycled air, once a mundane detail of his environment, now felt suffocating, a constant reminder of his dependence on artificial life support. The hum of the life support systems, once a comforting background noise, now seemed to mock him with its relentless predictability, a stark contrast to the chaotic unpredictability of the communication system. He found himself obsessively checking the vital signs monitors, the numbers a cold, hard measure of his own continued existence.</w:t>
      </w:r>
    </w:p>
    <w:p w14:paraId="0626E996"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He began to meticulously document the degradation of the signal, logging each crackle, each burst of static, each moment of silence. His official logs, intended for technical reporting, became infused with a desperate, almost frantic quality. They were no longer objective reports; they were a testament to his mounting anxiety, his growing sense of helplessness. The words he wrote, initially precise and clinical, gradually became infused with his emotional turmoil, his growing despair.</w:t>
      </w:r>
    </w:p>
    <w:p w14:paraId="1DDBD884"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started to fill the silences between failed communication </w:t>
      </w:r>
      <w:r>
        <w:br/>
      </w:r>
      <w:r>
        <w:rPr>
          <w:rFonts w:ascii="Charis SIL Regular" w:eastAsia="Charis SIL Regular" w:hAnsi="Charis SIL Regular"/>
          <w:color w:val="000000"/>
        </w:rPr>
        <w:t>attempts with his music. He played his guitar, his fingers dancing over the fretboard, his melodies weaving intricate tapestries of sound. The music was a form of defiance, a refusal to be silenced, a desperate attempt to fill the void left by the broken communication link. His songs, once introspective reflections on his isolation, now became urgent pleas, cries for help carried on the silent waves of space.</w:t>
      </w:r>
    </w:p>
    <w:p w14:paraId="160DFC33"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sang of the fading signal, the static's relentless intrusion, the chilling silence that followed. He sang of his fear, his growing despair, his desperate yearning for connection. His voice, initially restrained, grew stronger, more powerful, as if the act of singing itself was a way </w:t>
      </w:r>
      <w:r>
        <w:rPr>
          <w:rFonts w:ascii="Charis SIL Regular" w:eastAsia="Charis SIL Regular" w:hAnsi="Charis SIL Regular"/>
          <w:color w:val="000000"/>
        </w:rPr>
        <w:lastRenderedPageBreak/>
        <w:t>of combating the encroaching darkness, of pushing back against the overwhelming silence.</w:t>
      </w:r>
    </w:p>
    <w:p w14:paraId="3190E581" w14:textId="77777777" w:rsidR="00A946D2" w:rsidRDefault="00000000">
      <w:pPr>
        <w:autoSpaceDE w:val="0"/>
        <w:autoSpaceDN w:val="0"/>
        <w:spacing w:before="204" w:after="0" w:line="324" w:lineRule="exact"/>
      </w:pPr>
      <w:r>
        <w:rPr>
          <w:rFonts w:ascii="Charis SIL Regular" w:eastAsia="Charis SIL Regular" w:hAnsi="Charis SIL Regular"/>
          <w:color w:val="000000"/>
        </w:rPr>
        <w:t>His songs became a diary, documenting not only his isolation but</w:t>
      </w:r>
    </w:p>
    <w:p w14:paraId="1EC14973" w14:textId="77777777" w:rsidR="00A946D2" w:rsidRDefault="00A946D2">
      <w:pPr>
        <w:sectPr w:rsidR="00A946D2">
          <w:pgSz w:w="8000" w:h="12000"/>
          <w:pgMar w:top="296" w:right="698" w:bottom="392" w:left="660" w:header="720" w:footer="720" w:gutter="0"/>
          <w:cols w:space="720"/>
          <w:docGrid w:linePitch="360"/>
        </w:sectPr>
      </w:pPr>
    </w:p>
    <w:p w14:paraId="782B9478" w14:textId="77777777" w:rsidR="00A946D2" w:rsidRDefault="00A946D2">
      <w:pPr>
        <w:autoSpaceDE w:val="0"/>
        <w:autoSpaceDN w:val="0"/>
        <w:spacing w:after="78" w:line="220" w:lineRule="exact"/>
      </w:pPr>
    </w:p>
    <w:p w14:paraId="3AEBBBAD" w14:textId="77777777" w:rsidR="00A946D2" w:rsidRDefault="00000000">
      <w:pPr>
        <w:autoSpaceDE w:val="0"/>
        <w:autoSpaceDN w:val="0"/>
        <w:spacing w:before="58" w:after="0" w:line="264" w:lineRule="exact"/>
      </w:pPr>
      <w:r>
        <w:rPr>
          <w:rFonts w:ascii="Charis SIL Regular" w:eastAsia="Charis SIL Regular" w:hAnsi="Charis SIL Regular"/>
          <w:color w:val="000000"/>
        </w:rPr>
        <w:t>also his emotional journey through fear, despair and, ultimately, a fragile acceptance. He explored the concept of silence in a new and powerful way; no longer the meditative tranquility found in the quiet spaces between songs, but the terrifying silence of a broken communication link, a symbol of his severed connection to Earth.</w:t>
      </w:r>
    </w:p>
    <w:p w14:paraId="008BADE6" w14:textId="77777777" w:rsidR="00A946D2" w:rsidRDefault="00000000">
      <w:pPr>
        <w:autoSpaceDE w:val="0"/>
        <w:autoSpaceDN w:val="0"/>
        <w:spacing w:before="266" w:after="0" w:line="264" w:lineRule="exact"/>
      </w:pPr>
      <w:r>
        <w:rPr>
          <w:rFonts w:ascii="Charis SIL Regular" w:eastAsia="Charis SIL Regular" w:hAnsi="Charis SIL Regular"/>
          <w:color w:val="000000"/>
        </w:rPr>
        <w:t xml:space="preserve">The music wasn't just an escape; it became a way of </w:t>
      </w:r>
      <w:r>
        <w:br/>
      </w:r>
      <w:r>
        <w:rPr>
          <w:rFonts w:ascii="Charis SIL Regular" w:eastAsia="Charis SIL Regular" w:hAnsi="Charis SIL Regular"/>
          <w:color w:val="000000"/>
        </w:rPr>
        <w:t xml:space="preserve">communicating, a means of sending out a message into the vastness of space, a silent plea carried on the wings of sound. He hoped that somehow, someway, someone would intercept his songs, would hear his unspoken pleas, would understand the gravity of his </w:t>
      </w:r>
      <w:r>
        <w:br/>
      </w:r>
      <w:r>
        <w:rPr>
          <w:rFonts w:ascii="Charis SIL Regular" w:eastAsia="Charis SIL Regular" w:hAnsi="Charis SIL Regular"/>
          <w:color w:val="000000"/>
        </w:rPr>
        <w:t>situation. It was a desperate hope, a fragile thread clinging to the precipice of despair.</w:t>
      </w:r>
    </w:p>
    <w:p w14:paraId="099B0010"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He imagined the scientists at Ground Control, listening intently, straining to hear his faint, distorted transmissions. He imagined them poring over his technical reports, tracing the erratic patterns of the signal, trying to decipher the message hidden within the static. He imagined their concern, their frustration, their growing sense of urgency.</w:t>
      </w:r>
    </w:p>
    <w:p w14:paraId="1A5E1F70" w14:textId="77777777" w:rsidR="00A946D2" w:rsidRDefault="00000000">
      <w:pPr>
        <w:autoSpaceDE w:val="0"/>
        <w:autoSpaceDN w:val="0"/>
        <w:spacing w:before="264" w:after="0" w:line="264" w:lineRule="exact"/>
      </w:pPr>
      <w:r>
        <w:rPr>
          <w:rFonts w:ascii="Charis SIL Regular" w:eastAsia="Charis SIL Regular" w:hAnsi="Charis SIL Regular"/>
          <w:color w:val="000000"/>
        </w:rPr>
        <w:t>He spent hours staring at the Earth, a distant blue marble hanging in the inky blackness, a powerful symbol of home, of connection, of a life he might never return to. The Earth, once a distant promise, now felt like an unattainable dream, a beautiful mirage receding further and further into the distance.</w:t>
      </w:r>
    </w:p>
    <w:p w14:paraId="27E8BE74"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silence grew heavier, more oppressive. The static became a constant companion, an unnerving reminder of his isolation. But even in the face of such profound loneliness, he continued to write, to sing, to create. The act of creation itself was a rebellion against the silence, a defiant assertion of his existence, a testament to the indomitable spirit of humanity. He found a fierce solace in his art, a way to battle the ever-encroaching despair and silence that </w:t>
      </w:r>
      <w:r>
        <w:br/>
      </w:r>
      <w:r>
        <w:rPr>
          <w:rFonts w:ascii="Charis SIL Regular" w:eastAsia="Charis SIL Regular" w:hAnsi="Charis SIL Regular"/>
          <w:color w:val="000000"/>
        </w:rPr>
        <w:t xml:space="preserve">threatened to swallow him whole. His songs were not merely </w:t>
      </w:r>
      <w:r>
        <w:br/>
      </w:r>
      <w:r>
        <w:rPr>
          <w:rFonts w:ascii="Charis SIL Regular" w:eastAsia="Charis SIL Regular" w:hAnsi="Charis SIL Regular"/>
          <w:color w:val="000000"/>
        </w:rPr>
        <w:t xml:space="preserve">lamentations, but acts of resistance. They were messages in a bottle, </w:t>
      </w:r>
      <w:r>
        <w:rPr>
          <w:rFonts w:ascii="Charis SIL Regular" w:eastAsia="Charis SIL Regular" w:hAnsi="Charis SIL Regular"/>
          <w:color w:val="000000"/>
        </w:rPr>
        <w:lastRenderedPageBreak/>
        <w:t xml:space="preserve">cast into the cosmic ocean, hopeful against overwhelming odds that someone might find them, that someone might hear. The silence, for all its power, could not completely silence him. His voice, </w:t>
      </w:r>
      <w:r>
        <w:br/>
      </w:r>
      <w:r>
        <w:rPr>
          <w:rFonts w:ascii="Charis SIL Regular" w:eastAsia="Charis SIL Regular" w:hAnsi="Charis SIL Regular"/>
          <w:color w:val="000000"/>
        </w:rPr>
        <w:t>though distorted and fragmented, continued to sing, a testament to</w:t>
      </w:r>
    </w:p>
    <w:p w14:paraId="26DF3129" w14:textId="77777777" w:rsidR="00A946D2" w:rsidRDefault="00A946D2">
      <w:pPr>
        <w:sectPr w:rsidR="00A946D2">
          <w:pgSz w:w="8000" w:h="12000"/>
          <w:pgMar w:top="296" w:right="668" w:bottom="392" w:left="660" w:header="720" w:footer="720" w:gutter="0"/>
          <w:cols w:space="720"/>
          <w:docGrid w:linePitch="360"/>
        </w:sectPr>
      </w:pPr>
    </w:p>
    <w:p w14:paraId="5B6DB8E3" w14:textId="77777777" w:rsidR="00A946D2" w:rsidRDefault="00A946D2">
      <w:pPr>
        <w:autoSpaceDE w:val="0"/>
        <w:autoSpaceDN w:val="0"/>
        <w:spacing w:after="78" w:line="220" w:lineRule="exact"/>
      </w:pPr>
    </w:p>
    <w:p w14:paraId="1B5ACD7F" w14:textId="77777777" w:rsidR="00A946D2" w:rsidRDefault="00000000">
      <w:pPr>
        <w:autoSpaceDE w:val="0"/>
        <w:autoSpaceDN w:val="0"/>
        <w:spacing w:before="58" w:after="0" w:line="264" w:lineRule="exact"/>
      </w:pPr>
      <w:r>
        <w:rPr>
          <w:rFonts w:ascii="Charis SIL Regular" w:eastAsia="Charis SIL Regular" w:hAnsi="Charis SIL Regular"/>
          <w:color w:val="000000"/>
        </w:rPr>
        <w:t>the human spirit's tenacity and unyielding creativity. The vast, empty space became his canvas, the silence his challenge, and his songs, his defiant response.</w:t>
      </w:r>
    </w:p>
    <w:p w14:paraId="058A4806" w14:textId="77777777" w:rsidR="00A946D2" w:rsidRDefault="00A946D2">
      <w:pPr>
        <w:sectPr w:rsidR="00A946D2">
          <w:pgSz w:w="8000" w:h="12000"/>
          <w:pgMar w:top="296" w:right="914" w:bottom="1440" w:left="660" w:header="720" w:footer="720" w:gutter="0"/>
          <w:cols w:space="720"/>
          <w:docGrid w:linePitch="360"/>
        </w:sectPr>
      </w:pPr>
    </w:p>
    <w:p w14:paraId="24F9BB37" w14:textId="77777777" w:rsidR="00A946D2" w:rsidRDefault="00A946D2">
      <w:pPr>
        <w:autoSpaceDE w:val="0"/>
        <w:autoSpaceDN w:val="0"/>
        <w:spacing w:after="224" w:line="220" w:lineRule="exact"/>
      </w:pPr>
    </w:p>
    <w:p w14:paraId="1B8FE6D4" w14:textId="77777777" w:rsidR="00A946D2" w:rsidRDefault="00000000">
      <w:pPr>
        <w:autoSpaceDE w:val="0"/>
        <w:autoSpaceDN w:val="0"/>
        <w:spacing w:after="0" w:line="330" w:lineRule="exact"/>
      </w:pPr>
      <w:r>
        <w:rPr>
          <w:rFonts w:ascii="Charis SIL Bold" w:eastAsia="Charis SIL Bold" w:hAnsi="Charis SIL Bold"/>
          <w:b/>
          <w:color w:val="000000"/>
        </w:rPr>
        <w:t>The Weight of Isolation</w:t>
      </w:r>
    </w:p>
    <w:p w14:paraId="7A970F2E"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hum of the life support systems, once a comforting rhythm, now grated on his nerves, a relentless, mechanical heartbeat in the suffocating silence. Each whirring component, each gentle hiss of recycled air, served only to amplify the oppressive emptiness that pressed in from all sides. He found himself straining to hear </w:t>
      </w:r>
      <w:r>
        <w:br/>
      </w:r>
      <w:r>
        <w:rPr>
          <w:rFonts w:ascii="Charis SIL Regular" w:eastAsia="Charis SIL Regular" w:hAnsi="Charis SIL Regular"/>
          <w:color w:val="000000"/>
        </w:rPr>
        <w:t>anything beyond the confines of his capsule, anything to break the monotonous drone of his own existence. The silence was a tangible entity, a heavy blanket smothering him, a vast, echoing chamber that magnified his solitude.</w:t>
      </w:r>
    </w:p>
    <w:p w14:paraId="102E5272"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Days bled into weeks, the precise demarcation of time dissolving into a blurry, indistinguishable mass. He meticulously tracked the passage of time in his log, each entry a desperate attempt to </w:t>
      </w:r>
      <w:r>
        <w:br/>
      </w:r>
      <w:r>
        <w:rPr>
          <w:rFonts w:ascii="Charis SIL Regular" w:eastAsia="Charis SIL Regular" w:hAnsi="Charis SIL Regular"/>
          <w:color w:val="000000"/>
        </w:rPr>
        <w:t>maintain a grip on reality, to anchor himself in the face of the ever-growing disorientation. But even the act of recording became a futile exercise, the numbers on the page blurring together, losing their significance, mirroring the fading lines between his past, present, and a future that seemed increasingly uncertain.</w:t>
      </w:r>
    </w:p>
    <w:p w14:paraId="5C1DA745" w14:textId="77777777" w:rsidR="00A946D2" w:rsidRDefault="00000000">
      <w:pPr>
        <w:autoSpaceDE w:val="0"/>
        <w:autoSpaceDN w:val="0"/>
        <w:spacing w:before="264" w:after="0" w:line="264" w:lineRule="exact"/>
      </w:pPr>
      <w:r>
        <w:rPr>
          <w:rFonts w:ascii="Charis SIL Regular" w:eastAsia="Charis SIL Regular" w:hAnsi="Charis SIL Regular"/>
          <w:color w:val="000000"/>
        </w:rPr>
        <w:t>He found himself adrift in a sea of memories, his past experiences flashing before him like fragmented images on a damaged film reel. He revisited childhood moments, reliving the warmth of his family, the laughter of friends, the thrill of discovering his passion for music. These memories, once comforting, now felt like distant stars, beautiful but impossibly far away, unreachable across the chasm of his isolation.</w:t>
      </w:r>
    </w:p>
    <w:p w14:paraId="78A6E352"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faces of his loved ones floated before him, their smiles and voices haunting echoes in the sterile environment. He remembered the warmth of his wife's hand in his, the sound of his daughter's laughter. He replayed arguments, tender moments, and quiet conversations, each detail sharpening the pain of his absence, the cruelty of his physical and emotional distance. The vividness of these memories only underscored the stark reality of his present: the cold, unforgiving </w:t>
      </w:r>
      <w:r>
        <w:rPr>
          <w:rFonts w:ascii="Charis SIL Regular" w:eastAsia="Charis SIL Regular" w:hAnsi="Charis SIL Regular"/>
          <w:color w:val="000000"/>
        </w:rPr>
        <w:lastRenderedPageBreak/>
        <w:t>silence of space, the absence of human touch, the crushing weight of utter loneliness.</w:t>
      </w:r>
    </w:p>
    <w:p w14:paraId="356BB827" w14:textId="77777777" w:rsidR="00A946D2" w:rsidRDefault="00A946D2">
      <w:pPr>
        <w:sectPr w:rsidR="00A946D2">
          <w:pgSz w:w="8000" w:h="12000"/>
          <w:pgMar w:top="442" w:right="684" w:bottom="498" w:left="660" w:header="720" w:footer="720" w:gutter="0"/>
          <w:cols w:space="720"/>
          <w:docGrid w:linePitch="360"/>
        </w:sectPr>
      </w:pPr>
    </w:p>
    <w:p w14:paraId="00847149" w14:textId="77777777" w:rsidR="00A946D2" w:rsidRDefault="00A946D2">
      <w:pPr>
        <w:autoSpaceDE w:val="0"/>
        <w:autoSpaceDN w:val="0"/>
        <w:spacing w:after="78" w:line="220" w:lineRule="exact"/>
      </w:pPr>
    </w:p>
    <w:p w14:paraId="73FAAB13" w14:textId="77777777" w:rsidR="00A946D2" w:rsidRDefault="00000000">
      <w:pPr>
        <w:autoSpaceDE w:val="0"/>
        <w:autoSpaceDN w:val="0"/>
        <w:spacing w:before="58" w:after="0" w:line="264" w:lineRule="exact"/>
      </w:pPr>
      <w:r>
        <w:rPr>
          <w:rFonts w:ascii="Charis SIL Regular" w:eastAsia="Charis SIL Regular" w:hAnsi="Charis SIL Regular"/>
          <w:color w:val="000000"/>
        </w:rPr>
        <w:t>His thoughts, once focused on the mission, on the technical aspects of his journey, now spiralled inwards, consumed by a torrent of self-doubt, regret, and a gnawing sense of futility. He questioned the choices he had made, the life he had led, the sacrifices he had endured. He wondered if his ambition, his relentless pursuit of his dream, had ultimately led him to this desolate, lonely existence. The vast expanse of space, once a symbol of limitless potential, now felt like a vast prison, its boundaries defined by the limits of his own isolation.</w:t>
      </w:r>
    </w:p>
    <w:p w14:paraId="7281E286"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Sleep offered little respite. He drifted into a restless slumber, </w:t>
      </w:r>
      <w:r>
        <w:br/>
      </w:r>
      <w:r>
        <w:rPr>
          <w:rFonts w:ascii="Charis SIL Regular" w:eastAsia="Charis SIL Regular" w:hAnsi="Charis SIL Regular"/>
          <w:color w:val="000000"/>
        </w:rPr>
        <w:t>plagued by vivid nightmares, where the silence morphed into a cacophony of distorted sounds and disturbing images. He would wake with a start, heart pounding, his body drenched in sweat, the silence of the capsule pressing down on him with renewed intensity.</w:t>
      </w:r>
    </w:p>
    <w:p w14:paraId="7BDC2656" w14:textId="77777777" w:rsidR="00A946D2" w:rsidRDefault="00000000">
      <w:pPr>
        <w:autoSpaceDE w:val="0"/>
        <w:autoSpaceDN w:val="0"/>
        <w:spacing w:before="60" w:after="0" w:line="264" w:lineRule="exact"/>
        <w:ind w:right="288"/>
      </w:pPr>
      <w:r>
        <w:rPr>
          <w:rFonts w:ascii="Charis SIL Regular" w:eastAsia="Charis SIL Regular" w:hAnsi="Charis SIL Regular"/>
          <w:color w:val="000000"/>
        </w:rPr>
        <w:t>The stark white walls of his small cabin became the confines of a psychological prison, reflecting the emptiness he felt inside.</w:t>
      </w:r>
    </w:p>
    <w:p w14:paraId="47B7B497"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His days were a monotonous cycle of mundane tasks, interspersed with moments of intense emotional turmoil. He meticulously checked his equipment, his movements robotic, his attention detached. The routine, once a source of comfort and stability, now served only to emphasize the relentless sameness of his existence, the stifling absence of any meaningful interaction, any human connection.</w:t>
      </w:r>
    </w:p>
    <w:p w14:paraId="6D97EEBA"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found himself talking to his instruments, his guitar, his </w:t>
      </w:r>
      <w:r>
        <w:br/>
      </w:r>
      <w:r>
        <w:rPr>
          <w:rFonts w:ascii="Charis SIL Regular" w:eastAsia="Charis SIL Regular" w:hAnsi="Charis SIL Regular"/>
          <w:color w:val="000000"/>
        </w:rPr>
        <w:t>synthesizer, his voice echoing in the cramped cabin, a desperate attempt to break the silence, to fill the void with the sound of his own voice. He composed new songs, poured his emotions into the music, each melody a testament to his loneliness, each chord a cry for help. The music wasn't just a creative outlet; it was a lifeline, a desperate attempt to connect with something, anything, beyond the sterile confines of his spacecraft.</w:t>
      </w:r>
    </w:p>
    <w:p w14:paraId="78AE48A8"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His songs became increasingly melancholic, infused with a deeper sense of despair. He sang of the relentless silence, the weight of isolation, the gnawing sense of futility. He sang of his longing for </w:t>
      </w:r>
      <w:r>
        <w:rPr>
          <w:rFonts w:ascii="Charis SIL Regular" w:eastAsia="Charis SIL Regular" w:hAnsi="Charis SIL Regular"/>
          <w:color w:val="000000"/>
        </w:rPr>
        <w:lastRenderedPageBreak/>
        <w:t>connection, his yearning for the touch of human kindness, the warmth of a familiar voice. He imagined sharing his music with</w:t>
      </w:r>
    </w:p>
    <w:p w14:paraId="5126553C" w14:textId="77777777" w:rsidR="00A946D2" w:rsidRDefault="00A946D2">
      <w:pPr>
        <w:sectPr w:rsidR="00A946D2">
          <w:pgSz w:w="8000" w:h="12000"/>
          <w:pgMar w:top="296" w:right="646" w:bottom="392" w:left="660" w:header="720" w:footer="720" w:gutter="0"/>
          <w:cols w:space="720"/>
          <w:docGrid w:linePitch="360"/>
        </w:sectPr>
      </w:pPr>
    </w:p>
    <w:p w14:paraId="46A0B08B" w14:textId="77777777" w:rsidR="00A946D2" w:rsidRDefault="00A946D2">
      <w:pPr>
        <w:autoSpaceDE w:val="0"/>
        <w:autoSpaceDN w:val="0"/>
        <w:spacing w:after="78" w:line="220" w:lineRule="exact"/>
      </w:pPr>
    </w:p>
    <w:p w14:paraId="1DA1A4DB" w14:textId="77777777" w:rsidR="00A946D2" w:rsidRDefault="00000000">
      <w:pPr>
        <w:autoSpaceDE w:val="0"/>
        <w:autoSpaceDN w:val="0"/>
        <w:spacing w:before="58" w:after="0" w:line="264" w:lineRule="exact"/>
      </w:pPr>
      <w:r>
        <w:rPr>
          <w:rFonts w:ascii="Charis SIL Regular" w:eastAsia="Charis SIL Regular" w:hAnsi="Charis SIL Regular"/>
          <w:color w:val="000000"/>
        </w:rPr>
        <w:t>others, sharing his pain, his experiences, finding solace in a shared humanity. But the silence remained unbroken, a relentless reminder of his profound solitude.</w:t>
      </w:r>
    </w:p>
    <w:p w14:paraId="5D3E2FA9" w14:textId="77777777" w:rsidR="00A946D2" w:rsidRDefault="00000000">
      <w:pPr>
        <w:autoSpaceDE w:val="0"/>
        <w:autoSpaceDN w:val="0"/>
        <w:spacing w:before="264" w:after="0" w:line="264" w:lineRule="exact"/>
      </w:pPr>
      <w:r>
        <w:rPr>
          <w:rFonts w:ascii="Charis SIL Regular" w:eastAsia="Charis SIL Regular" w:hAnsi="Charis SIL Regular"/>
          <w:color w:val="000000"/>
        </w:rPr>
        <w:t>The Earth, that distant blue marble, became a symbol both of hope and despair. He longed for its familiar landscapes, its bustling cities, its vibrant life. But it also represented a life he had left behind, a life that might forever remain beyond his reach. He found himself caught in a paradox, yearning for connection while simultaneously feeling utterly disconnected, a solitary soul adrift in the immensity of space.</w:t>
      </w:r>
    </w:p>
    <w:p w14:paraId="35B758E3" w14:textId="77777777" w:rsidR="00A946D2" w:rsidRDefault="00000000">
      <w:pPr>
        <w:autoSpaceDE w:val="0"/>
        <w:autoSpaceDN w:val="0"/>
        <w:spacing w:before="264" w:after="0" w:line="264" w:lineRule="exact"/>
      </w:pPr>
      <w:r>
        <w:rPr>
          <w:rFonts w:ascii="Charis SIL Regular" w:eastAsia="Charis SIL Regular" w:hAnsi="Charis SIL Regular"/>
          <w:color w:val="000000"/>
        </w:rPr>
        <w:t>He began to question the nature of existence itself, his place in the universe, the meaning of it all. The vastness of space dwarfed his own insignificance, the immensity of the cosmos magnifying his own profound isolation. He stared at the stars, their distant light a testament to the immense scale of the universe, and simultaneously to his own small, insignificant position within it.</w:t>
      </w:r>
    </w:p>
    <w:p w14:paraId="55D9C4EB"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He started writing again, composing poetry, filling pages with the intense emotions that consumed him. The rhythm of his writing became a form of self-soothing, a way of making sense of his experiences, a means of organizing the chaos within. The words flowed from him, a torrent of grief, longing, and a desperate hope for connection. His words, like his music, were messages thrown into the vast cosmic ocean, desperate calls that might never reach shore.</w:t>
      </w:r>
    </w:p>
    <w:p w14:paraId="1E645E04"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Even his meticulously kept log became a repository of his internal world; observations about the functionality of the spaceship were intertwined with reflections on his state of mind, making the log itself both a scientific record and a deeply personal journal. Each entry documented not only his physical journey but also the </w:t>
      </w:r>
      <w:r>
        <w:br/>
      </w:r>
      <w:r>
        <w:rPr>
          <w:rFonts w:ascii="Charis SIL Regular" w:eastAsia="Charis SIL Regular" w:hAnsi="Charis SIL Regular"/>
          <w:color w:val="000000"/>
        </w:rPr>
        <w:t xml:space="preserve">internal journey of his emotional and psychological state. The progression from clinical observations to deeply personal </w:t>
      </w:r>
      <w:r>
        <w:br/>
      </w:r>
      <w:r>
        <w:rPr>
          <w:rFonts w:ascii="Charis SIL Regular" w:eastAsia="Charis SIL Regular" w:hAnsi="Charis SIL Regular"/>
          <w:color w:val="000000"/>
        </w:rPr>
        <w:t>ruminations showed the gradual erosion of his mental fortitude, the stark reality of his isolation.</w:t>
      </w:r>
    </w:p>
    <w:p w14:paraId="0B776F7C" w14:textId="77777777" w:rsidR="00A946D2"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The silence persisted. It wasn’t an absence of sound, but a profound emptiness, a gaping hole in the fabric of his reality. The silence was</w:t>
      </w:r>
    </w:p>
    <w:p w14:paraId="7FFCAC14" w14:textId="77777777" w:rsidR="00A946D2" w:rsidRDefault="00A946D2">
      <w:pPr>
        <w:sectPr w:rsidR="00A946D2">
          <w:pgSz w:w="8000" w:h="12000"/>
          <w:pgMar w:top="296" w:right="658" w:bottom="392" w:left="660" w:header="720" w:footer="720" w:gutter="0"/>
          <w:cols w:space="720"/>
          <w:docGrid w:linePitch="360"/>
        </w:sectPr>
      </w:pPr>
    </w:p>
    <w:p w14:paraId="1B6278C6" w14:textId="77777777" w:rsidR="00A946D2" w:rsidRDefault="00A946D2">
      <w:pPr>
        <w:autoSpaceDE w:val="0"/>
        <w:autoSpaceDN w:val="0"/>
        <w:spacing w:after="78" w:line="220" w:lineRule="exact"/>
      </w:pPr>
    </w:p>
    <w:p w14:paraId="2BC000FF"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a chilling presence, wrapping around him like a shroud. It was the silence of an abandoned spaceship, the silence of a broken </w:t>
      </w:r>
      <w:r>
        <w:br/>
      </w:r>
      <w:r>
        <w:rPr>
          <w:rFonts w:ascii="Charis SIL Regular" w:eastAsia="Charis SIL Regular" w:hAnsi="Charis SIL Regular"/>
          <w:color w:val="000000"/>
        </w:rPr>
        <w:t>connection, the silence of a lonely soul adrift in the unforgiving vastness of space. And yet, even in the depths of this profound isolation, Tom found a strange sort of resilience, a quiet defiance. His songs, his poems, his words – these were his anchors, his defiant proclamations in the face of overwhelming silence. He wouldn't let the silence conquer him. He would continue to sing, to write, to create, to fight against the encroaching darkness, until the very end.</w:t>
      </w:r>
    </w:p>
    <w:p w14:paraId="7FF311E5" w14:textId="77777777" w:rsidR="00A946D2" w:rsidRDefault="00000000">
      <w:pPr>
        <w:autoSpaceDE w:val="0"/>
        <w:autoSpaceDN w:val="0"/>
        <w:spacing w:before="60" w:after="0" w:line="264" w:lineRule="exact"/>
        <w:ind w:right="288"/>
      </w:pPr>
      <w:r>
        <w:rPr>
          <w:rFonts w:ascii="Charis SIL Regular" w:eastAsia="Charis SIL Regular" w:hAnsi="Charis SIL Regular"/>
          <w:color w:val="000000"/>
        </w:rPr>
        <w:t>The silence may have been his constant companion, but it would never silence him.</w:t>
      </w:r>
    </w:p>
    <w:p w14:paraId="2B028789" w14:textId="77777777" w:rsidR="00A946D2" w:rsidRDefault="00A946D2">
      <w:pPr>
        <w:sectPr w:rsidR="00A946D2">
          <w:pgSz w:w="8000" w:h="12000"/>
          <w:pgMar w:top="296" w:right="644" w:bottom="1440" w:left="660" w:header="720" w:footer="720" w:gutter="0"/>
          <w:cols w:space="720"/>
          <w:docGrid w:linePitch="360"/>
        </w:sectPr>
      </w:pPr>
    </w:p>
    <w:p w14:paraId="1B166AAA" w14:textId="77777777" w:rsidR="00A946D2" w:rsidRDefault="00A946D2">
      <w:pPr>
        <w:autoSpaceDE w:val="0"/>
        <w:autoSpaceDN w:val="0"/>
        <w:spacing w:after="224" w:line="220" w:lineRule="exact"/>
      </w:pPr>
    </w:p>
    <w:p w14:paraId="4606B1B5" w14:textId="77777777" w:rsidR="00A946D2" w:rsidRDefault="00000000">
      <w:pPr>
        <w:autoSpaceDE w:val="0"/>
        <w:autoSpaceDN w:val="0"/>
        <w:spacing w:after="0" w:line="330" w:lineRule="exact"/>
      </w:pPr>
      <w:r>
        <w:rPr>
          <w:rFonts w:ascii="Charis SIL Bold" w:eastAsia="Charis SIL Bold" w:hAnsi="Charis SIL Bold"/>
          <w:b/>
          <w:color w:val="000000"/>
        </w:rPr>
        <w:t>Memories of Home</w:t>
      </w:r>
    </w:p>
    <w:p w14:paraId="09DC3E34" w14:textId="77777777" w:rsidR="00A946D2" w:rsidRDefault="00000000">
      <w:pPr>
        <w:autoSpaceDE w:val="0"/>
        <w:autoSpaceDN w:val="0"/>
        <w:spacing w:before="286" w:after="0" w:line="264" w:lineRule="exact"/>
      </w:pPr>
      <w:r>
        <w:rPr>
          <w:rFonts w:ascii="Charis SIL Regular" w:eastAsia="Charis SIL Regular" w:hAnsi="Charis SIL Regular"/>
          <w:color w:val="000000"/>
        </w:rPr>
        <w:t>The scent of woodsmoke and damp earth, a phantom smell clinging to the edges of his memory, pulled him back to a childhood he thought he'd safely locked away. It wasn't the sterile, recycled air of his capsule; this was the smell of home, of autumn evenings in the rambling old house nestled at the edge of the whispering woods. He could almost feel the rough texture of the worn wooden floorboards under his bare feet, the comforting weight of his grandmother's hand in his as she guided him through the maze of rooms filled with the scent of baking bread and old books.</w:t>
      </w:r>
    </w:p>
    <w:p w14:paraId="614B1560"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saw himself again, a small boy with scraped knees and a </w:t>
      </w:r>
      <w:r>
        <w:br/>
      </w:r>
      <w:r>
        <w:rPr>
          <w:rFonts w:ascii="Charis SIL Regular" w:eastAsia="Charis SIL Regular" w:hAnsi="Charis SIL Regular"/>
          <w:color w:val="000000"/>
        </w:rPr>
        <w:t>mischievous grin, exploring the sprawling garden behind the house. The vibrant colours of the late summer blooms, the buzzing of bees amongst the lavender, the quiet rustling of leaves in the gentle breeze—all were vivid, achingly real, yet hopelessly distant. He remembered the feel of cool, damp earth between his fingers as he helped his grandfather plant seedlings, the pride he felt in nurturing their growth, watching them unfurl towards the sun.</w:t>
      </w:r>
    </w:p>
    <w:p w14:paraId="187FDE77" w14:textId="77777777" w:rsidR="00A946D2" w:rsidRDefault="00000000">
      <w:pPr>
        <w:autoSpaceDE w:val="0"/>
        <w:autoSpaceDN w:val="0"/>
        <w:spacing w:before="264" w:after="0" w:line="264" w:lineRule="exact"/>
      </w:pPr>
      <w:r>
        <w:rPr>
          <w:rFonts w:ascii="Charis SIL Regular" w:eastAsia="Charis SIL Regular" w:hAnsi="Charis SIL Regular"/>
          <w:color w:val="000000"/>
        </w:rPr>
        <w:t>The garden was a microcosm of his childhood, a place of wonder, discovery, and endless possibilities. It was a haven, a refuge from the sometimes harsh realities of life, a place where he could lose himself in the quiet beauty of nature. The towering oak tree at the far end of the garden held a special significance. He remembered climbing its sturdy branches, reaching for the sky, feeling a sense of freedom and connection to something larger than himself. That oak, steadfast and enduring, seemed to embody the stability and love he felt within the walls of his childhood home.</w:t>
      </w:r>
    </w:p>
    <w:p w14:paraId="7C8645DB"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His father, a man of few words but boundless love, materialized in his mind's eye. He saw him again, silhouetted against the setting sun, patiently teaching him to whittle wood, his calloused hands guiding his own clumsy movements. He remembered the quiet moments of </w:t>
      </w:r>
      <w:r>
        <w:rPr>
          <w:rFonts w:ascii="Charis SIL Regular" w:eastAsia="Charis SIL Regular" w:hAnsi="Charis SIL Regular"/>
          <w:color w:val="000000"/>
        </w:rPr>
        <w:lastRenderedPageBreak/>
        <w:t>shared silence, the comfortable companionship born from a shared love of the land and the simple pleasures of life. His father’s quiet strength, his unwavering presence, formed the bedrock of his childhood security, a comfort he now desperately</w:t>
      </w:r>
    </w:p>
    <w:p w14:paraId="4632DF77" w14:textId="77777777" w:rsidR="00A946D2" w:rsidRDefault="00A946D2">
      <w:pPr>
        <w:sectPr w:rsidR="00A946D2">
          <w:pgSz w:w="8000" w:h="12000"/>
          <w:pgMar w:top="442" w:right="660" w:bottom="364" w:left="660" w:header="720" w:footer="720" w:gutter="0"/>
          <w:cols w:space="720"/>
          <w:docGrid w:linePitch="360"/>
        </w:sectPr>
      </w:pPr>
    </w:p>
    <w:p w14:paraId="28B3AA47" w14:textId="77777777" w:rsidR="00A946D2" w:rsidRDefault="00A946D2">
      <w:pPr>
        <w:autoSpaceDE w:val="0"/>
        <w:autoSpaceDN w:val="0"/>
        <w:spacing w:after="78" w:line="220" w:lineRule="exact"/>
      </w:pPr>
    </w:p>
    <w:p w14:paraId="0F983BAA" w14:textId="77777777" w:rsidR="00A946D2" w:rsidRDefault="00000000">
      <w:pPr>
        <w:autoSpaceDE w:val="0"/>
        <w:autoSpaceDN w:val="0"/>
        <w:spacing w:after="0" w:line="322" w:lineRule="exact"/>
      </w:pPr>
      <w:r>
        <w:rPr>
          <w:rFonts w:ascii="Charis SIL Regular" w:eastAsia="Charis SIL Regular" w:hAnsi="Charis SIL Regular"/>
          <w:color w:val="000000"/>
        </w:rPr>
        <w:t>missed.</w:t>
      </w:r>
    </w:p>
    <w:p w14:paraId="5E35A260"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And his mother, a whirlwind of energy and compassion. Her </w:t>
      </w:r>
      <w:r>
        <w:br/>
      </w:r>
      <w:r>
        <w:rPr>
          <w:rFonts w:ascii="Charis SIL Regular" w:eastAsia="Charis SIL Regular" w:hAnsi="Charis SIL Regular"/>
          <w:color w:val="000000"/>
        </w:rPr>
        <w:t xml:space="preserve">laughter echoed in his memory, the scent of her lavender perfume a ghostly presence that tugged at his heart. He recalled her humming as she baked bread, the rhythmic beat of the mixer a comforting counterpoint to the quiet hum of the old house. Her warmth, her endless patience, her unconditional love—these were the threads that had woven together the rich tapestry of his childhood, a </w:t>
      </w:r>
      <w:r>
        <w:br/>
      </w:r>
      <w:r>
        <w:rPr>
          <w:rFonts w:ascii="Charis SIL Regular" w:eastAsia="Charis SIL Regular" w:hAnsi="Charis SIL Regular"/>
          <w:color w:val="000000"/>
        </w:rPr>
        <w:t>tapestry now unraveling thread by thread in the isolating vacuum of space.</w:t>
      </w:r>
    </w:p>
    <w:p w14:paraId="4AA330DD"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His memories weren't just idyllic; they included the inevitable scrapes and bruises of childhood, the petty arguments with his siblings, the occasional disappointment. But even these </w:t>
      </w:r>
      <w:r>
        <w:br/>
      </w:r>
      <w:r>
        <w:rPr>
          <w:rFonts w:ascii="Charis SIL Regular" w:eastAsia="Charis SIL Regular" w:hAnsi="Charis SIL Regular"/>
          <w:color w:val="000000"/>
        </w:rPr>
        <w:t xml:space="preserve">imperfections were infused with a bittersweet nostalgia, their rough edges softened by the passage of time and the profound longing he felt for the simple joys of family life. He remembered the </w:t>
      </w:r>
      <w:r>
        <w:br/>
      </w:r>
      <w:r>
        <w:rPr>
          <w:rFonts w:ascii="Charis SIL Regular" w:eastAsia="Charis SIL Regular" w:hAnsi="Charis SIL Regular"/>
          <w:color w:val="000000"/>
        </w:rPr>
        <w:t xml:space="preserve">Christmases, the crackling fire in the hearth, the smell of pine and cinnamon, the excited whispers and anticipatory glee that filled the air. He remembered the summer picnics in the meadow, the warm sunlight on his face, the laughter of friends and family. These were the memories that now felt like precious jewels, sparkling with a brilliance that defied the crushing darkness of his present </w:t>
      </w:r>
      <w:r>
        <w:br/>
      </w:r>
      <w:r>
        <w:rPr>
          <w:rFonts w:ascii="Charis SIL Regular" w:eastAsia="Charis SIL Regular" w:hAnsi="Charis SIL Regular"/>
          <w:color w:val="000000"/>
        </w:rPr>
        <w:t>circumstances.</w:t>
      </w:r>
    </w:p>
    <w:p w14:paraId="71966F04"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But amidst these idyllic memories of family and home, another memory surfaced, sharp and painful: the memory of Clara. Her face, a constellation of freckles and a mischievous grin, haunted his mind's eye. He remembered her laughter, the way her eyes sparkled when she talked about her dreams, the warmth of her hand in his. Their shared passion for music, their late-night conversations under the starlit sky, the unspoken promises they had made to each other– all of it was now a poignant reminder of what he had lost, a gaping wound that refused to heal. The silence of space was a cruel mirror, reflecting the </w:t>
      </w:r>
      <w:r>
        <w:rPr>
          <w:rFonts w:ascii="Charis SIL Regular" w:eastAsia="Charis SIL Regular" w:hAnsi="Charis SIL Regular"/>
          <w:color w:val="000000"/>
        </w:rPr>
        <w:lastRenderedPageBreak/>
        <w:t>emptiness he felt in her absence, a void that no amount of technical achievement could ever fill.</w:t>
      </w:r>
    </w:p>
    <w:p w14:paraId="332DD966"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Her image merged with the images of his home, becoming part of the tapestry of his past, of the life he had so recklessly abandoned</w:t>
      </w:r>
    </w:p>
    <w:p w14:paraId="00F9FC18" w14:textId="77777777" w:rsidR="00A946D2" w:rsidRDefault="00A946D2">
      <w:pPr>
        <w:sectPr w:rsidR="00A946D2">
          <w:pgSz w:w="8000" w:h="12000"/>
          <w:pgMar w:top="296" w:right="656" w:bottom="394" w:left="660" w:header="720" w:footer="720" w:gutter="0"/>
          <w:cols w:space="720"/>
          <w:docGrid w:linePitch="360"/>
        </w:sectPr>
      </w:pPr>
    </w:p>
    <w:p w14:paraId="1148D6A0" w14:textId="77777777" w:rsidR="00A946D2" w:rsidRDefault="00A946D2">
      <w:pPr>
        <w:autoSpaceDE w:val="0"/>
        <w:autoSpaceDN w:val="0"/>
        <w:spacing w:after="78" w:line="220" w:lineRule="exact"/>
      </w:pPr>
    </w:p>
    <w:p w14:paraId="325E6A8E" w14:textId="77777777" w:rsidR="00A946D2" w:rsidRDefault="00000000">
      <w:pPr>
        <w:autoSpaceDE w:val="0"/>
        <w:autoSpaceDN w:val="0"/>
        <w:spacing w:before="58" w:after="0" w:line="264" w:lineRule="exact"/>
      </w:pPr>
      <w:r>
        <w:rPr>
          <w:rFonts w:ascii="Charis SIL Regular" w:eastAsia="Charis SIL Regular" w:hAnsi="Charis SIL Regular"/>
          <w:color w:val="000000"/>
        </w:rPr>
        <w:t>in his pursuit of the stars. He remembered their last argument, the sharp words exchanged in the heat of the moment, words that now echoed in his ears with a cruel and self-inflicted pain. He replayed their conversations, seeking clues, searching for hidden meanings that might help him to understand why things had ended, why their dreams had shattered, why he had been left adrift in this cosmic purgatory. The regret was a physical entity, a heavy weight in his chest, a constant reminder of his mistakes.</w:t>
      </w:r>
    </w:p>
    <w:p w14:paraId="6B2A91ED"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found himself singing, his voice a trembling whisper in the echoing silence of his capsule. The melodies were fragments, half-formed ideas, shards of song that reflected the fragmented state of his own memory, the chaos of his emotions. He sang of the scent of woodsmoke, of the warmth of his mother’s embrace, of the </w:t>
      </w:r>
      <w:r>
        <w:br/>
      </w:r>
      <w:r>
        <w:rPr>
          <w:rFonts w:ascii="Charis SIL Regular" w:eastAsia="Charis SIL Regular" w:hAnsi="Charis SIL Regular"/>
          <w:color w:val="000000"/>
        </w:rPr>
        <w:t>mischievous sparkle in Clara’s eyes, of the quiet strength of his father. Each note was a tear shed in the vast, unforgiving silence, each chord a desperate plea for connection, for forgiveness, for a return to the life he had left behind.</w:t>
      </w:r>
    </w:p>
    <w:p w14:paraId="5B2D2C77"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songs helped, in a strange, bittersweet way. They provided a structure to his chaos, a means of processing the overwhelming emotions that threatened to consume him. The act of creation, of transforming his pain into something tangible, something beautiful, became a form of self-preservation, a way of fighting back against the encroaching despair. Each song was a letter written to a past he couldn't return to, a testament to the life he had lost, a poignant tribute to the love and the memories he carried within his heart. He wasn't just an astronaut adrift in space; he was a storyteller, </w:t>
      </w:r>
      <w:r>
        <w:br/>
      </w:r>
      <w:r>
        <w:rPr>
          <w:rFonts w:ascii="Charis SIL Regular" w:eastAsia="Charis SIL Regular" w:hAnsi="Charis SIL Regular"/>
          <w:color w:val="000000"/>
        </w:rPr>
        <w:t>weaving together fragments of memory and emotion, trying to make sense of his journey, to understand his place in the universe, to find meaning amidst the profound silence.</w:t>
      </w:r>
    </w:p>
    <w:p w14:paraId="6F0FC119"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And as he sang, as he poured his heart into his music, he realized something profound: the memories of home, of his loved ones, were not simply painful reminders of his loss. They were also a source of strength, a wellspring of hope. They were a testament to the love that </w:t>
      </w:r>
      <w:r>
        <w:rPr>
          <w:rFonts w:ascii="Charis SIL Regular" w:eastAsia="Charis SIL Regular" w:hAnsi="Charis SIL Regular"/>
          <w:color w:val="000000"/>
        </w:rPr>
        <w:lastRenderedPageBreak/>
        <w:t>had sustained him, the connections that had shaped him, the life that had given meaning to his existence. They were the stars that guided him through the darkness, the beacons that kept him from succumbing to the crushing weight of solitude. Even in the</w:t>
      </w:r>
    </w:p>
    <w:p w14:paraId="4A6FBD30" w14:textId="77777777" w:rsidR="00A946D2" w:rsidRDefault="00A946D2">
      <w:pPr>
        <w:sectPr w:rsidR="00A946D2">
          <w:pgSz w:w="8000" w:h="12000"/>
          <w:pgMar w:top="296" w:right="664" w:bottom="394" w:left="660" w:header="720" w:footer="720" w:gutter="0"/>
          <w:cols w:space="720"/>
          <w:docGrid w:linePitch="360"/>
        </w:sectPr>
      </w:pPr>
    </w:p>
    <w:p w14:paraId="3BB9C3DD" w14:textId="77777777" w:rsidR="00A946D2" w:rsidRDefault="00A946D2">
      <w:pPr>
        <w:autoSpaceDE w:val="0"/>
        <w:autoSpaceDN w:val="0"/>
        <w:spacing w:after="78" w:line="220" w:lineRule="exact"/>
      </w:pPr>
    </w:p>
    <w:p w14:paraId="609BBE90"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desolate emptiness of space, the warmth of those memories, the echo of those voices, the memory of that love, persisted, a stubborn flame burning brightly in the cold and silent vacuum. The silence may have been his constant companion, but it would never </w:t>
      </w:r>
      <w:r>
        <w:br/>
      </w:r>
      <w:r>
        <w:rPr>
          <w:rFonts w:ascii="Charis SIL Regular" w:eastAsia="Charis SIL Regular" w:hAnsi="Charis SIL Regular"/>
          <w:color w:val="000000"/>
        </w:rPr>
        <w:t xml:space="preserve">completely extinguish the light of those precious memories. He would carry them with him, his heart a vessel filled with the </w:t>
      </w:r>
      <w:r>
        <w:br/>
      </w:r>
      <w:r>
        <w:rPr>
          <w:rFonts w:ascii="Charis SIL Regular" w:eastAsia="Charis SIL Regular" w:hAnsi="Charis SIL Regular"/>
          <w:color w:val="000000"/>
        </w:rPr>
        <w:t>bittersweet symphony of his past, until the very end.</w:t>
      </w:r>
    </w:p>
    <w:p w14:paraId="51EA8CE1" w14:textId="77777777" w:rsidR="00A946D2" w:rsidRDefault="00A946D2">
      <w:pPr>
        <w:sectPr w:rsidR="00A946D2">
          <w:pgSz w:w="8000" w:h="12000"/>
          <w:pgMar w:top="296" w:right="720" w:bottom="1440" w:left="660" w:header="720" w:footer="720" w:gutter="0"/>
          <w:cols w:space="720"/>
          <w:docGrid w:linePitch="360"/>
        </w:sectPr>
      </w:pPr>
    </w:p>
    <w:p w14:paraId="2E2B632A" w14:textId="77777777" w:rsidR="00A946D2" w:rsidRDefault="00A946D2">
      <w:pPr>
        <w:autoSpaceDE w:val="0"/>
        <w:autoSpaceDN w:val="0"/>
        <w:spacing w:after="224" w:line="220" w:lineRule="exact"/>
      </w:pPr>
    </w:p>
    <w:p w14:paraId="51880A6A" w14:textId="77777777" w:rsidR="00A946D2" w:rsidRDefault="00000000">
      <w:pPr>
        <w:autoSpaceDE w:val="0"/>
        <w:autoSpaceDN w:val="0"/>
        <w:spacing w:after="0" w:line="330" w:lineRule="exact"/>
      </w:pPr>
      <w:r>
        <w:rPr>
          <w:rFonts w:ascii="Charis SIL Bold" w:eastAsia="Charis SIL Bold" w:hAnsi="Charis SIL Bold"/>
          <w:b/>
          <w:color w:val="000000"/>
        </w:rPr>
        <w:t>Cosmic Drift</w:t>
      </w:r>
    </w:p>
    <w:p w14:paraId="6B045B46" w14:textId="77777777" w:rsidR="00A946D2" w:rsidRDefault="00000000">
      <w:pPr>
        <w:autoSpaceDE w:val="0"/>
        <w:autoSpaceDN w:val="0"/>
        <w:spacing w:before="286" w:after="0" w:line="264" w:lineRule="exact"/>
      </w:pPr>
      <w:r>
        <w:rPr>
          <w:rFonts w:ascii="Charis SIL Regular" w:eastAsia="Charis SIL Regular" w:hAnsi="Charis SIL Regular"/>
          <w:color w:val="000000"/>
        </w:rPr>
        <w:t>The hum, once a comforting lullaby, died. It wasn’t a sudden, dramatic silence, but a gradual fading, like a dying ember losing its glow. First, the low thrum that vibrated through the very bones of the spacecraft lessened, then the rhythmic whirring of the life support systems slowed, becoming a hesitant stutter before ceasing altogether. The lights flickered, once, twice, then plunged into the abyssal darkness of space, leaving Major Tom suspended in an inky black punctuated only by the distant, indifferent glitter of stars.</w:t>
      </w:r>
    </w:p>
    <w:p w14:paraId="212E734F"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Panic, a cold, clawing terror, threatened to overwhelm him. He fumbled for the emergency lights, his fingers clumsy and shaking in the sudden, suffocating darkness. The switch, usually so familiar, felt alien under his touch. He found it, flicked it, but nothing </w:t>
      </w:r>
      <w:r>
        <w:br/>
      </w:r>
      <w:r>
        <w:rPr>
          <w:rFonts w:ascii="Charis SIL Regular" w:eastAsia="Charis SIL Regular" w:hAnsi="Charis SIL Regular"/>
          <w:color w:val="000000"/>
        </w:rPr>
        <w:t>happened. The darkness remained, absolute and complete, pressing in on him from all sides. He was alone, utterly and terrifyingly alone, adrift in the unimaginable vastness of space.</w:t>
      </w:r>
    </w:p>
    <w:p w14:paraId="0E0A6050"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silence, once a background hum to his existence, had become a palpable entity, a suffocating presence that wrapped around him like a shroud. It wasn’t the quietude of a peaceful forest, or the hush of a snow-covered field; this was a silence born of nothingness, a silence that screamed of isolation and abandonment. It was a </w:t>
      </w:r>
      <w:r>
        <w:br/>
      </w:r>
      <w:r>
        <w:rPr>
          <w:rFonts w:ascii="Charis SIL Regular" w:eastAsia="Charis SIL Regular" w:hAnsi="Charis SIL Regular"/>
          <w:color w:val="000000"/>
        </w:rPr>
        <w:t xml:space="preserve">silence that echoed the emptiness within him, the profound </w:t>
      </w:r>
      <w:r>
        <w:br/>
      </w:r>
      <w:r>
        <w:rPr>
          <w:rFonts w:ascii="Charis SIL Regular" w:eastAsia="Charis SIL Regular" w:hAnsi="Charis SIL Regular"/>
          <w:color w:val="000000"/>
        </w:rPr>
        <w:t>loneliness that had begun to creep into his heart during his solitary mission, now amplified a thousandfold.</w:t>
      </w:r>
    </w:p>
    <w:p w14:paraId="3F1DA2E5"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He drifted, not with the purposeful trajectory of a spaceship </w:t>
      </w:r>
      <w:r>
        <w:br/>
      </w:r>
      <w:r>
        <w:rPr>
          <w:rFonts w:ascii="Charis SIL Regular" w:eastAsia="Charis SIL Regular" w:hAnsi="Charis SIL Regular"/>
          <w:color w:val="000000"/>
        </w:rPr>
        <w:t xml:space="preserve">navigating the cosmos, but with the aimless, haphazard movement of a leaf caught in a storm. The gentle, controlled spin of the capsule had ceased, replaced by a disorienting tumble, a chaotic dance through the void. Every slight movement sent shivers down his spine; every flicker of light, a phantom reminder of his failing systems. The </w:t>
      </w:r>
      <w:r>
        <w:rPr>
          <w:rFonts w:ascii="Charis SIL Regular" w:eastAsia="Charis SIL Regular" w:hAnsi="Charis SIL Regular"/>
          <w:color w:val="000000"/>
        </w:rPr>
        <w:lastRenderedPageBreak/>
        <w:t>beautiful celestial tapestry that had once filled him with awe now seemed mocking, an indifferent spectacle to his plight.</w:t>
      </w:r>
    </w:p>
    <w:p w14:paraId="6EFF101E" w14:textId="77777777" w:rsidR="00A946D2" w:rsidRDefault="00000000">
      <w:pPr>
        <w:autoSpaceDE w:val="0"/>
        <w:autoSpaceDN w:val="0"/>
        <w:spacing w:before="204" w:after="0" w:line="324" w:lineRule="exact"/>
      </w:pPr>
      <w:r>
        <w:rPr>
          <w:rFonts w:ascii="Charis SIL Regular" w:eastAsia="Charis SIL Regular" w:hAnsi="Charis SIL Regular"/>
          <w:color w:val="000000"/>
        </w:rPr>
        <w:t>The cold seeped into him, a creeping numbness that started at his</w:t>
      </w:r>
    </w:p>
    <w:p w14:paraId="4A1A4270" w14:textId="77777777" w:rsidR="00A946D2" w:rsidRDefault="00A946D2">
      <w:pPr>
        <w:sectPr w:rsidR="00A946D2">
          <w:pgSz w:w="8000" w:h="12000"/>
          <w:pgMar w:top="442" w:right="640" w:bottom="364" w:left="660" w:header="720" w:footer="720" w:gutter="0"/>
          <w:cols w:space="720"/>
          <w:docGrid w:linePitch="360"/>
        </w:sectPr>
      </w:pPr>
    </w:p>
    <w:p w14:paraId="6C73A01F" w14:textId="77777777" w:rsidR="00A946D2" w:rsidRDefault="00A946D2">
      <w:pPr>
        <w:autoSpaceDE w:val="0"/>
        <w:autoSpaceDN w:val="0"/>
        <w:spacing w:after="78" w:line="220" w:lineRule="exact"/>
      </w:pPr>
    </w:p>
    <w:p w14:paraId="2AD2B282"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extremities and slowly spread inward. He huddled in his seat, trying to conserve body heat, to fight back against the chilling </w:t>
      </w:r>
      <w:r>
        <w:br/>
      </w:r>
      <w:r>
        <w:rPr>
          <w:rFonts w:ascii="Charis SIL Regular" w:eastAsia="Charis SIL Regular" w:hAnsi="Charis SIL Regular"/>
          <w:color w:val="000000"/>
        </w:rPr>
        <w:t>encroachment of the vacuum. He thought of Earth, a blue marble nestled in the velvet blackness, a world he might never see again. The memories of home, previously a comforting solace, now felt like a cruel taunt, a reminder of what he had lost, of the warmth and love he might never experience again.</w:t>
      </w:r>
    </w:p>
    <w:p w14:paraId="7016F8C5"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Days bled into nights, or perhaps they were just moments </w:t>
      </w:r>
      <w:r>
        <w:br/>
      </w:r>
      <w:r>
        <w:rPr>
          <w:rFonts w:ascii="Charis SIL Regular" w:eastAsia="Charis SIL Regular" w:hAnsi="Charis SIL Regular"/>
          <w:color w:val="000000"/>
        </w:rPr>
        <w:t>suspended in an eternal now. Time had lost its meaning, its linear progression disrupted, twisted into a shapeless, formless entity. He lost track of his own internal rhythm; his body's natural cycles –hunger, thirst, sleep – became muddled, indistinct, almost non-existent against the overwhelming reality of his isolation. His body became another vessel adrift in the cosmic current, a passenger to his own slow decay.</w:t>
      </w:r>
    </w:p>
    <w:p w14:paraId="3C528BB6"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He began to hallucinate. Faces of loved ones flickered in the darkness, distorted and fragmented, their voices barely audible whispers carried on the wind of his own desperate breath. Clara’s face, particularly, haunted him – her laughter, her eyes, her touch; all were vivid in the blackness, only to vanish, leaving him to grapple with an even deeper sense of loss.</w:t>
      </w:r>
    </w:p>
    <w:p w14:paraId="45C69F8E"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sang. He sang of the earth, of the sun, of the stars; of love, of loss, of the unforgiving expanse of space. His voice, once strong and resonant, was now frail, a fragile thread of sound lost in the </w:t>
      </w:r>
      <w:r>
        <w:br/>
      </w:r>
      <w:r>
        <w:rPr>
          <w:rFonts w:ascii="Charis SIL Regular" w:eastAsia="Charis SIL Regular" w:hAnsi="Charis SIL Regular"/>
          <w:color w:val="000000"/>
        </w:rPr>
        <w:t>vastness of the cosmos. The songs were desperate pleas for help, for rescue, for connection. But there was no one to hear him; no one but the indifferent universe, observing him with cold, uncaring eyes.</w:t>
      </w:r>
    </w:p>
    <w:p w14:paraId="6FE3EDA3"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malfunctioning instruments, the flickering emergency lights, the tumbling capsule – these were all symbolic representations of his internal state. He was adrift, not only in the physical vacuum of space, but also in the emotional void that had opened within him. The space </w:t>
      </w:r>
      <w:r>
        <w:rPr>
          <w:rFonts w:ascii="Charis SIL Regular" w:eastAsia="Charis SIL Regular" w:hAnsi="Charis SIL Regular"/>
          <w:color w:val="000000"/>
        </w:rPr>
        <w:lastRenderedPageBreak/>
        <w:t>around him reflected the emptiness within; the limitless darkness mirrored the despair that threatened to engulf him.</w:t>
      </w:r>
    </w:p>
    <w:p w14:paraId="16208B5E" w14:textId="77777777" w:rsidR="00A946D2" w:rsidRDefault="00000000">
      <w:pPr>
        <w:autoSpaceDE w:val="0"/>
        <w:autoSpaceDN w:val="0"/>
        <w:spacing w:before="206" w:after="0" w:line="322" w:lineRule="exact"/>
      </w:pPr>
      <w:r>
        <w:rPr>
          <w:rFonts w:ascii="Charis SIL Regular" w:eastAsia="Charis SIL Regular" w:hAnsi="Charis SIL Regular"/>
          <w:color w:val="000000"/>
        </w:rPr>
        <w:t>He started to see patterns in the stars, constellations that weren't</w:t>
      </w:r>
    </w:p>
    <w:p w14:paraId="798F4014" w14:textId="77777777" w:rsidR="00A946D2" w:rsidRDefault="00A946D2">
      <w:pPr>
        <w:sectPr w:rsidR="00A946D2">
          <w:pgSz w:w="8000" w:h="12000"/>
          <w:pgMar w:top="296" w:right="652" w:bottom="394" w:left="660" w:header="720" w:footer="720" w:gutter="0"/>
          <w:cols w:space="720"/>
          <w:docGrid w:linePitch="360"/>
        </w:sectPr>
      </w:pPr>
    </w:p>
    <w:p w14:paraId="079A428B" w14:textId="77777777" w:rsidR="00A946D2" w:rsidRDefault="00A946D2">
      <w:pPr>
        <w:autoSpaceDE w:val="0"/>
        <w:autoSpaceDN w:val="0"/>
        <w:spacing w:after="78" w:line="220" w:lineRule="exact"/>
      </w:pPr>
    </w:p>
    <w:p w14:paraId="43F78AF7" w14:textId="77777777" w:rsidR="00A946D2" w:rsidRDefault="00000000">
      <w:pPr>
        <w:autoSpaceDE w:val="0"/>
        <w:autoSpaceDN w:val="0"/>
        <w:spacing w:before="58" w:after="0" w:line="264" w:lineRule="exact"/>
      </w:pPr>
      <w:r>
        <w:rPr>
          <w:rFonts w:ascii="Charis SIL Regular" w:eastAsia="Charis SIL Regular" w:hAnsi="Charis SIL Regular"/>
          <w:color w:val="000000"/>
        </w:rPr>
        <w:t>there, shifting shapes and stories whispered by the windless void. He traced them with his fingers on the cold metal of the console, his breaths misting in the freezing air. He found solace in the illusion, the creation of his own private cosmos, a refuge from the terror of the reality he was adrift in.</w:t>
      </w:r>
    </w:p>
    <w:p w14:paraId="0A9AEF9D" w14:textId="77777777" w:rsidR="00A946D2" w:rsidRDefault="00000000">
      <w:pPr>
        <w:autoSpaceDE w:val="0"/>
        <w:autoSpaceDN w:val="0"/>
        <w:spacing w:before="264" w:after="0" w:line="264" w:lineRule="exact"/>
      </w:pPr>
      <w:r>
        <w:rPr>
          <w:rFonts w:ascii="Charis SIL Regular" w:eastAsia="Charis SIL Regular" w:hAnsi="Charis SIL Regular"/>
          <w:color w:val="000000"/>
        </w:rPr>
        <w:t>The memories of his past, which had once been a source of comfort, now became a torment, a parade of regrets and lost opportunities. He saw himself as the young boy playing in the garden, the young man chasing his dreams, the astronaut leaving the comfort of Earth. Each memory was a dagger, twisting in his heart, reminding him of what he had abandoned, of the choices he made that led him to this lonely, desperate end.</w:t>
      </w:r>
    </w:p>
    <w:p w14:paraId="74E71141"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The silence pressed on him, relentless and unforgiving. He tried to fight it, to push it back, but the void was simply too vast, too powerful. He fought against the creeping numbness, the growing despair, the gnawing isolation. But the battle was a losing one, the odds stacked hopelessly against him. Each passing moment was an agonizing struggle, a desperate fight against the encroaching darkness, both the darkness of space and the darkness within his own soul.</w:t>
      </w:r>
    </w:p>
    <w:p w14:paraId="5F8DE5CB"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He had always sought the vastness of the unknown, the thrill of pushing boundaries, the challenge of overcoming impossible odds.</w:t>
      </w:r>
    </w:p>
    <w:p w14:paraId="61B58E43"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But the immensity of space, the profound silence, was unlike </w:t>
      </w:r>
      <w:r>
        <w:br/>
      </w:r>
      <w:r>
        <w:rPr>
          <w:rFonts w:ascii="Charis SIL Regular" w:eastAsia="Charis SIL Regular" w:hAnsi="Charis SIL Regular"/>
          <w:color w:val="000000"/>
        </w:rPr>
        <w:t xml:space="preserve">anything he had ever imagined, a challenge beyond human </w:t>
      </w:r>
      <w:r>
        <w:br/>
      </w:r>
      <w:r>
        <w:rPr>
          <w:rFonts w:ascii="Charis SIL Regular" w:eastAsia="Charis SIL Regular" w:hAnsi="Charis SIL Regular"/>
          <w:color w:val="000000"/>
        </w:rPr>
        <w:t xml:space="preserve">endurance. He had always felt connected to something larger than himself – to the earth, to music, to the people he loved. But here, adrift in the cosmic void, he felt utterly alone, disconnected, lost in the endless abyss. And the silence… the silence was the heaviest burden of all. It was the silence of oblivion, the silence of an ending that stretched into the boundless, indifferent vastness of the </w:t>
      </w:r>
      <w:r>
        <w:br/>
      </w:r>
      <w:r>
        <w:rPr>
          <w:rFonts w:ascii="Charis SIL Regular" w:eastAsia="Charis SIL Regular" w:hAnsi="Charis SIL Regular"/>
          <w:color w:val="000000"/>
        </w:rPr>
        <w:t>universe.</w:t>
      </w:r>
    </w:p>
    <w:p w14:paraId="0D1F814D" w14:textId="77777777" w:rsidR="00A946D2" w:rsidRDefault="00A946D2">
      <w:pPr>
        <w:sectPr w:rsidR="00A946D2">
          <w:pgSz w:w="8000" w:h="12000"/>
          <w:pgMar w:top="296" w:right="646" w:bottom="1186" w:left="660" w:header="720" w:footer="720" w:gutter="0"/>
          <w:cols w:space="720"/>
          <w:docGrid w:linePitch="360"/>
        </w:sectPr>
      </w:pPr>
    </w:p>
    <w:p w14:paraId="0CB01C1A" w14:textId="77777777" w:rsidR="00A946D2" w:rsidRDefault="00A946D2">
      <w:pPr>
        <w:autoSpaceDE w:val="0"/>
        <w:autoSpaceDN w:val="0"/>
        <w:spacing w:after="224" w:line="220" w:lineRule="exact"/>
      </w:pPr>
    </w:p>
    <w:p w14:paraId="5B32BC9A" w14:textId="77777777" w:rsidR="00A946D2" w:rsidRDefault="00000000">
      <w:pPr>
        <w:autoSpaceDE w:val="0"/>
        <w:autoSpaceDN w:val="0"/>
        <w:spacing w:after="0" w:line="330" w:lineRule="exact"/>
      </w:pPr>
      <w:r>
        <w:rPr>
          <w:rFonts w:ascii="Charis SIL Bold" w:eastAsia="Charis SIL Bold" w:hAnsi="Charis SIL Bold"/>
          <w:b/>
          <w:color w:val="000000"/>
        </w:rPr>
        <w:t>Existential Dread</w:t>
      </w:r>
    </w:p>
    <w:p w14:paraId="447A51C3"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silence wasn't just the absence of sound; it was the absence of everything he knew. It was the absence of Earth's comforting </w:t>
      </w:r>
      <w:r>
        <w:br/>
      </w:r>
      <w:r>
        <w:rPr>
          <w:rFonts w:ascii="Charis SIL Regular" w:eastAsia="Charis SIL Regular" w:hAnsi="Charis SIL Regular"/>
          <w:color w:val="000000"/>
        </w:rPr>
        <w:t xml:space="preserve">gravity, the absence of human contact, the absence of meaning itself. He was a speck, a microscopic particle floating in an ocean of infinite nothingness, his existence as insignificant as a grain of sand on an endless beach. The sheer scale of the universe pressed down on him, a weight far exceeding any physical burden. He was </w:t>
      </w:r>
      <w:r>
        <w:br/>
      </w:r>
      <w:r>
        <w:rPr>
          <w:rFonts w:ascii="Charis SIL Regular" w:eastAsia="Charis SIL Regular" w:hAnsi="Charis SIL Regular"/>
          <w:color w:val="000000"/>
        </w:rPr>
        <w:t>dwarfed, utterly insignificant, a fleeting moment in the cosmic timeline.</w:t>
      </w:r>
    </w:p>
    <w:p w14:paraId="239F7C4F"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This realization, this stark confrontation with his own mortality, wasn't a sudden epiphany, but a slow, agonizing dawning. It crept into his consciousness like the cold seeping into his bones, a chilling awareness that grew with each passing moment. He’d always </w:t>
      </w:r>
      <w:r>
        <w:br/>
      </w:r>
      <w:r>
        <w:rPr>
          <w:rFonts w:ascii="Charis SIL Regular" w:eastAsia="Charis SIL Regular" w:hAnsi="Charis SIL Regular"/>
          <w:color w:val="000000"/>
        </w:rPr>
        <w:t xml:space="preserve">considered himself a pioneer, a bold explorer pushing the </w:t>
      </w:r>
      <w:r>
        <w:br/>
      </w:r>
      <w:r>
        <w:rPr>
          <w:rFonts w:ascii="Charis SIL Regular" w:eastAsia="Charis SIL Regular" w:hAnsi="Charis SIL Regular"/>
          <w:color w:val="000000"/>
        </w:rPr>
        <w:t>boundaries of human achievement. Now, he felt like a fool, a tiny insect caught in the vast machinery of the cosmos, utterly helpless and at the mercy of its indifference.</w:t>
      </w:r>
    </w:p>
    <w:p w14:paraId="3870ADB4" w14:textId="77777777" w:rsidR="00A946D2" w:rsidRDefault="00000000">
      <w:pPr>
        <w:autoSpaceDE w:val="0"/>
        <w:autoSpaceDN w:val="0"/>
        <w:spacing w:before="264" w:after="0" w:line="264" w:lineRule="exact"/>
      </w:pPr>
      <w:r>
        <w:rPr>
          <w:rFonts w:ascii="Charis SIL Regular" w:eastAsia="Charis SIL Regular" w:hAnsi="Charis SIL Regular"/>
          <w:color w:val="000000"/>
        </w:rPr>
        <w:t>He started to question everything. The purpose of his mission, the meaning of his life, the significance of his accomplishments – all of it felt meaningless in the face of this cosmic indifference. His ambition, once a burning fire within him, dwindled to a faint flicker, threatened by the overwhelming darkness. He had always believed in his own importance, his own unique place in the world.</w:t>
      </w:r>
    </w:p>
    <w:p w14:paraId="55C4A569" w14:textId="77777777" w:rsidR="00A946D2" w:rsidRDefault="00000000">
      <w:pPr>
        <w:autoSpaceDE w:val="0"/>
        <w:autoSpaceDN w:val="0"/>
        <w:spacing w:before="60" w:after="0" w:line="264" w:lineRule="exact"/>
        <w:ind w:right="432"/>
      </w:pPr>
      <w:r>
        <w:rPr>
          <w:rFonts w:ascii="Charis SIL Regular" w:eastAsia="Charis SIL Regular" w:hAnsi="Charis SIL Regular"/>
          <w:color w:val="000000"/>
        </w:rPr>
        <w:t>But here, in the cold, empty void, he saw the truth: he was inconsequential. His life, his achievements, his very existence, a mere blip in the grand scheme of things.</w:t>
      </w:r>
    </w:p>
    <w:p w14:paraId="740A90DF"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beauty of the stars, once a source of wonder and awe, now felt cruel, a constant reminder of his insignificance. Their brilliance mocked his own fading light, their eternal dance a silent testament to his impending demise. He saw them not as celestial jewels, but as cold, </w:t>
      </w:r>
      <w:r>
        <w:rPr>
          <w:rFonts w:ascii="Charis SIL Regular" w:eastAsia="Charis SIL Regular" w:hAnsi="Charis SIL Regular"/>
          <w:color w:val="000000"/>
        </w:rPr>
        <w:lastRenderedPageBreak/>
        <w:t>distant suns, indifferent to his plight, uncaring about his struggles. Each twinkling light was a pinprick of reality, a sharp reminder of his isolation.</w:t>
      </w:r>
    </w:p>
    <w:p w14:paraId="5464B226" w14:textId="77777777" w:rsidR="00A946D2" w:rsidRDefault="00A946D2">
      <w:pPr>
        <w:sectPr w:rsidR="00A946D2">
          <w:pgSz w:w="8000" w:h="12000"/>
          <w:pgMar w:top="442" w:right="652" w:bottom="498" w:left="660" w:header="720" w:footer="720" w:gutter="0"/>
          <w:cols w:space="720"/>
          <w:docGrid w:linePitch="360"/>
        </w:sectPr>
      </w:pPr>
    </w:p>
    <w:p w14:paraId="36132E74" w14:textId="77777777" w:rsidR="00A946D2" w:rsidRDefault="00A946D2">
      <w:pPr>
        <w:autoSpaceDE w:val="0"/>
        <w:autoSpaceDN w:val="0"/>
        <w:spacing w:after="78" w:line="220" w:lineRule="exact"/>
      </w:pPr>
    </w:p>
    <w:p w14:paraId="18E9D908" w14:textId="77777777" w:rsidR="00A946D2" w:rsidRDefault="00000000">
      <w:pPr>
        <w:autoSpaceDE w:val="0"/>
        <w:autoSpaceDN w:val="0"/>
        <w:spacing w:before="58" w:after="0" w:line="264" w:lineRule="exact"/>
      </w:pPr>
      <w:r>
        <w:rPr>
          <w:rFonts w:ascii="Charis SIL Regular" w:eastAsia="Charis SIL Regular" w:hAnsi="Charis SIL Regular"/>
          <w:color w:val="000000"/>
        </w:rPr>
        <w:t>He looked at his reflection in the darkened viewport, a ghostly pale face staring back at him, eyes filled with a profound sadness. The man staring back wasn't the confident, ambitious astronaut he had once been. He was worn, fragile, his spirit battered by the relentless isolation. He was a shadow of his former self, a ghost adrift in a cosmic graveyard.</w:t>
      </w:r>
    </w:p>
    <w:p w14:paraId="5E37C6EB" w14:textId="77777777" w:rsidR="00A946D2" w:rsidRDefault="00000000">
      <w:pPr>
        <w:autoSpaceDE w:val="0"/>
        <w:autoSpaceDN w:val="0"/>
        <w:spacing w:before="206" w:after="0" w:line="322" w:lineRule="exact"/>
        <w:jc w:val="center"/>
      </w:pPr>
      <w:r>
        <w:rPr>
          <w:rFonts w:ascii="Charis SIL Regular" w:eastAsia="Charis SIL Regular" w:hAnsi="Charis SIL Regular"/>
          <w:color w:val="000000"/>
        </w:rPr>
        <w:t>The silence amplified his thoughts, magnifying his fears and doubts.</w:t>
      </w:r>
    </w:p>
    <w:p w14:paraId="1CD71C5C"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Each beat of his heart echoed in the emptiness, a rhythmic </w:t>
      </w:r>
      <w:r>
        <w:br/>
      </w:r>
      <w:r>
        <w:rPr>
          <w:rFonts w:ascii="Charis SIL Regular" w:eastAsia="Charis SIL Regular" w:hAnsi="Charis SIL Regular"/>
          <w:color w:val="000000"/>
        </w:rPr>
        <w:t xml:space="preserve">counterpoint to the silence, a morbid reminder of his own </w:t>
      </w:r>
      <w:r>
        <w:br/>
      </w:r>
      <w:r>
        <w:rPr>
          <w:rFonts w:ascii="Charis SIL Regular" w:eastAsia="Charis SIL Regular" w:hAnsi="Charis SIL Regular"/>
          <w:color w:val="000000"/>
        </w:rPr>
        <w:t xml:space="preserve">mortality. He wondered about his legacy, if anyone would </w:t>
      </w:r>
      <w:r>
        <w:br/>
      </w:r>
      <w:r>
        <w:rPr>
          <w:rFonts w:ascii="Charis SIL Regular" w:eastAsia="Charis SIL Regular" w:hAnsi="Charis SIL Regular"/>
          <w:color w:val="000000"/>
        </w:rPr>
        <w:t>remember him, if his story would ever be told. Would his name fade into obscurity, swallowed by the vastness of space, his contributions forgotten? The thought sent a fresh wave of despair washing over him.</w:t>
      </w:r>
    </w:p>
    <w:p w14:paraId="0367B9FC"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remembered Clara, her laughter, her warmth, her unwavering belief in him. He’d promised her he’d return, that he’d share his experiences, that he'd bring back stories of the cosmos. He </w:t>
      </w:r>
      <w:r>
        <w:br/>
      </w:r>
      <w:r>
        <w:rPr>
          <w:rFonts w:ascii="Charis SIL Regular" w:eastAsia="Charis SIL Regular" w:hAnsi="Charis SIL Regular"/>
          <w:color w:val="000000"/>
        </w:rPr>
        <w:t>wondered if she even believed him anymore; if she was even still alive. He felt an intense pang of guilt, a profound sense of regret for leaving her, for chasing his dreams at the expense of his love, and possibly losing her forever. He visualized countless scenarios in his mind, each culminating in the same tragic reality – that he’d never see her again.</w:t>
      </w:r>
    </w:p>
    <w:p w14:paraId="3D56B3BE"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regrets piled up like debris floating around his damaged </w:t>
      </w:r>
      <w:r>
        <w:br/>
      </w:r>
      <w:r>
        <w:rPr>
          <w:rFonts w:ascii="Charis SIL Regular" w:eastAsia="Charis SIL Regular" w:hAnsi="Charis SIL Regular"/>
          <w:color w:val="000000"/>
        </w:rPr>
        <w:t xml:space="preserve">spacecraft, accumulating with each passing moment. The chance missed conversations, the unspoken feelings, the wasted </w:t>
      </w:r>
      <w:r>
        <w:br/>
      </w:r>
      <w:r>
        <w:rPr>
          <w:rFonts w:ascii="Charis SIL Regular" w:eastAsia="Charis SIL Regular" w:hAnsi="Charis SIL Regular"/>
          <w:color w:val="000000"/>
        </w:rPr>
        <w:t>opportunities – all came flooding back. He saw the faces of his friends, his family, people he had taken for granted, people he had neglected. He saw his younger self, the boy who dreamt of the stars, and his adult self, chasing his dreams with unrelenting intensity. Both were now merely shadows, fading into a distant past that was slowly drifting away from him.</w:t>
      </w:r>
    </w:p>
    <w:p w14:paraId="423A4688"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He clung to memories, to the echoes of laughter and shared </w:t>
      </w:r>
      <w:r>
        <w:br/>
      </w:r>
      <w:r>
        <w:rPr>
          <w:rFonts w:ascii="Charis SIL Regular" w:eastAsia="Charis SIL Regular" w:hAnsi="Charis SIL Regular"/>
          <w:color w:val="000000"/>
        </w:rPr>
        <w:t xml:space="preserve">moments, desperately trying to hold onto a semblance of humanity in </w:t>
      </w:r>
      <w:r>
        <w:rPr>
          <w:rFonts w:ascii="Charis SIL Regular" w:eastAsia="Charis SIL Regular" w:hAnsi="Charis SIL Regular"/>
          <w:color w:val="000000"/>
        </w:rPr>
        <w:lastRenderedPageBreak/>
        <w:t>this cold, sterile environment. They were life rafts in a sea of despair, fragile and easily swept away by the currents of his</w:t>
      </w:r>
    </w:p>
    <w:p w14:paraId="50B0A653" w14:textId="77777777" w:rsidR="00A946D2" w:rsidRDefault="00A946D2">
      <w:pPr>
        <w:sectPr w:rsidR="00A946D2">
          <w:pgSz w:w="8000" w:h="12000"/>
          <w:pgMar w:top="296" w:right="642" w:bottom="394" w:left="660" w:header="720" w:footer="720" w:gutter="0"/>
          <w:cols w:space="720"/>
          <w:docGrid w:linePitch="360"/>
        </w:sectPr>
      </w:pPr>
    </w:p>
    <w:p w14:paraId="23E98C9B" w14:textId="77777777" w:rsidR="00A946D2" w:rsidRDefault="00A946D2">
      <w:pPr>
        <w:autoSpaceDE w:val="0"/>
        <w:autoSpaceDN w:val="0"/>
        <w:spacing w:after="78" w:line="220" w:lineRule="exact"/>
      </w:pPr>
    </w:p>
    <w:p w14:paraId="51C3D09A" w14:textId="77777777" w:rsidR="00A946D2" w:rsidRDefault="00000000">
      <w:pPr>
        <w:autoSpaceDE w:val="0"/>
        <w:autoSpaceDN w:val="0"/>
        <w:spacing w:before="58" w:after="0" w:line="264" w:lineRule="exact"/>
        <w:ind w:right="576"/>
      </w:pPr>
      <w:r>
        <w:rPr>
          <w:rFonts w:ascii="Charis SIL Regular" w:eastAsia="Charis SIL Regular" w:hAnsi="Charis SIL Regular"/>
          <w:color w:val="000000"/>
        </w:rPr>
        <w:t>overwhelming existential dread. But even these were waning, becoming blurred and indistinct, like fading photographs.</w:t>
      </w:r>
    </w:p>
    <w:p w14:paraId="602689EC"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silence, the cold, the darkness – these were his constant </w:t>
      </w:r>
      <w:r>
        <w:br/>
      </w:r>
      <w:r>
        <w:rPr>
          <w:rFonts w:ascii="Charis SIL Regular" w:eastAsia="Charis SIL Regular" w:hAnsi="Charis SIL Regular"/>
          <w:color w:val="000000"/>
        </w:rPr>
        <w:t>companions, his relentless tormentors. They were the fabric of his existence, interwoven with his thoughts, his feelings, his memories. He felt utterly consumed by the vastness of space, swallowed whole by the cosmic abyss. He was no longer just an astronaut lost in space; he was a man lost in time, lost in his own thoughts, lost in his own being.</w:t>
      </w:r>
    </w:p>
    <w:p w14:paraId="418604BE" w14:textId="77777777" w:rsidR="00A946D2" w:rsidRDefault="00000000">
      <w:pPr>
        <w:autoSpaceDE w:val="0"/>
        <w:autoSpaceDN w:val="0"/>
        <w:spacing w:before="264" w:after="0" w:line="264" w:lineRule="exact"/>
      </w:pPr>
      <w:r>
        <w:rPr>
          <w:rFonts w:ascii="Charis SIL Regular" w:eastAsia="Charis SIL Regular" w:hAnsi="Charis SIL Regular"/>
          <w:color w:val="000000"/>
        </w:rPr>
        <w:t>He closed his eyes, seeking refuge in the darkness, only to find it was not darkness but an infinity of space within himself, infinite like the space around him. The silence within was as vast as the silence without, a reflection of the enormous emptiness that had opened up within his soul. He attempted to sing, to fill the void with sound, to combat the silence with the rhythm of his voice. But the song faltered, his voice broken, choked by the enormity of his despair. His voice, once a powerful instrument, became a fragile whisper lost in the cosmic ocean.</w:t>
      </w:r>
    </w:p>
    <w:p w14:paraId="4D70B6FA" w14:textId="77777777" w:rsidR="00A946D2" w:rsidRDefault="00000000">
      <w:pPr>
        <w:autoSpaceDE w:val="0"/>
        <w:autoSpaceDN w:val="0"/>
        <w:spacing w:before="264" w:after="0" w:line="264" w:lineRule="exact"/>
      </w:pPr>
      <w:r>
        <w:rPr>
          <w:rFonts w:ascii="Charis SIL Regular" w:eastAsia="Charis SIL Regular" w:hAnsi="Charis SIL Regular"/>
          <w:color w:val="000000"/>
        </w:rPr>
        <w:t>He was adrift in a sea of his own making, a universe of his own despair. The universe outside was a mirror reflecting the universe within, vast, cold, and ultimately indifferent. He had sought the stars, the great mystery of the cosmos, hoping to find answers, to understand his place in the universe. But the answer he found was terrifying: insignificance, profound loneliness, and the inevitable march of time toward an unknown end. And in the face of that truth, he was left only with the crushing weight of existential dread, and the suffocating silence of space. He wondered if this was the ultimate price of chasing the impossible dream, the lonely end to a journey that began with such soaring ambition and an unwavering belief in humanity's potential. The silence continued, an unending testament to the vastness of space and the profound loneliness of a man adrift in the infinite.</w:t>
      </w:r>
    </w:p>
    <w:p w14:paraId="7828795F" w14:textId="77777777" w:rsidR="00A946D2" w:rsidRDefault="00A946D2">
      <w:pPr>
        <w:sectPr w:rsidR="00A946D2">
          <w:pgSz w:w="8000" w:h="12000"/>
          <w:pgMar w:top="296" w:right="656" w:bottom="1054" w:left="660" w:header="720" w:footer="720" w:gutter="0"/>
          <w:cols w:space="720"/>
          <w:docGrid w:linePitch="360"/>
        </w:sectPr>
      </w:pPr>
    </w:p>
    <w:p w14:paraId="43C52893" w14:textId="77777777" w:rsidR="00A946D2" w:rsidRDefault="00A946D2">
      <w:pPr>
        <w:autoSpaceDE w:val="0"/>
        <w:autoSpaceDN w:val="0"/>
        <w:spacing w:after="224" w:line="220" w:lineRule="exact"/>
      </w:pPr>
    </w:p>
    <w:p w14:paraId="7DB25B00" w14:textId="77777777" w:rsidR="00A946D2" w:rsidRDefault="00000000">
      <w:pPr>
        <w:autoSpaceDE w:val="0"/>
        <w:autoSpaceDN w:val="0"/>
        <w:spacing w:after="0" w:line="330" w:lineRule="exact"/>
      </w:pPr>
      <w:r>
        <w:rPr>
          <w:rFonts w:ascii="Charis SIL Bold" w:eastAsia="Charis SIL Bold" w:hAnsi="Charis SIL Bold"/>
          <w:b/>
          <w:color w:val="000000"/>
        </w:rPr>
        <w:t>Regret and Reconciliation</w:t>
      </w:r>
    </w:p>
    <w:p w14:paraId="3E5A19C5" w14:textId="77777777" w:rsidR="00A946D2" w:rsidRDefault="00000000">
      <w:pPr>
        <w:autoSpaceDE w:val="0"/>
        <w:autoSpaceDN w:val="0"/>
        <w:spacing w:before="286" w:after="0" w:line="264" w:lineRule="exact"/>
      </w:pPr>
      <w:r>
        <w:rPr>
          <w:rFonts w:ascii="Charis SIL Regular" w:eastAsia="Charis SIL Regular" w:hAnsi="Charis SIL Regular"/>
          <w:color w:val="000000"/>
        </w:rPr>
        <w:t>The image of Clara flickered in his mind, sharper now, more vivid than the distant stars. He remembered the day they met, a vibrant splash of color against the monochrome of his driven ambition. She was a whirlwind of laughter and sunshine, a stark contrast to his meticulously planned existence. He’d been so focused on reaching for the stars, he hadn't noticed the sun shining right beside him.</w:t>
      </w:r>
    </w:p>
    <w:p w14:paraId="219B5D54" w14:textId="77777777" w:rsidR="00A946D2" w:rsidRDefault="00000000">
      <w:pPr>
        <w:autoSpaceDE w:val="0"/>
        <w:autoSpaceDN w:val="0"/>
        <w:spacing w:before="60" w:after="0" w:line="264" w:lineRule="exact"/>
        <w:ind w:right="432"/>
      </w:pPr>
      <w:r>
        <w:rPr>
          <w:rFonts w:ascii="Charis SIL Regular" w:eastAsia="Charis SIL Regular" w:hAnsi="Charis SIL Regular"/>
          <w:color w:val="000000"/>
        </w:rPr>
        <w:t>He’d promised her a future filled with shared adventures, with whispered secrets under a sky sprinkled with diamonds. He’d promised her the moon, and instead, he’d given her silence. The silence of distance, the silence of neglect, the silence of a man consumed by his own ambitions.</w:t>
      </w:r>
    </w:p>
    <w:p w14:paraId="60583349"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regret wasn't a dull ache; it was a sharp, piercing pain, a wound that refused to heal. It twisted in his gut, a physical manifestation of his emotional turmoil. He replayed their conversations, their </w:t>
      </w:r>
      <w:r>
        <w:br/>
      </w:r>
      <w:r>
        <w:rPr>
          <w:rFonts w:ascii="Charis SIL Regular" w:eastAsia="Charis SIL Regular" w:hAnsi="Charis SIL Regular"/>
          <w:color w:val="000000"/>
        </w:rPr>
        <w:t>arguments, their silences – each moment a tiny shard of guilt, cutting into his soul. He remembered her tear-stained face, her quiet desperation, the unspoken words hanging heavy in the air between them. He’d dismissed her fears as naive, her concerns as insignificant obstacles in his grand design. He’d prioritized his dream, his ambition, his personal conquest of the cosmos over the woman who loved him unconditionally.</w:t>
      </w:r>
    </w:p>
    <w:p w14:paraId="32B45435" w14:textId="77777777" w:rsidR="00A946D2" w:rsidRDefault="00000000">
      <w:pPr>
        <w:autoSpaceDE w:val="0"/>
        <w:autoSpaceDN w:val="0"/>
        <w:spacing w:before="264" w:after="0" w:line="264" w:lineRule="exact"/>
      </w:pPr>
      <w:r>
        <w:rPr>
          <w:rFonts w:ascii="Charis SIL Regular" w:eastAsia="Charis SIL Regular" w:hAnsi="Charis SIL Regular"/>
          <w:color w:val="000000"/>
        </w:rPr>
        <w:t>His fingers traced the worn surface of a small, silver locket he carried, a memento of their time together. Inside, a tiny photograph of Clara, her smile bright and radiant, stared back at him. It was a relic of a life he'd left behind, a life he’d carelessly discarded in his pursuit of the extraordinary. He'd been blinded by the allure of the unknown, the promise of adventure, the intoxicating pull of the vast expanse of space. He'd chased the dream, and in doing so, he'd lost the reality of what he already possessed – a love that was both profound and unwavering.</w:t>
      </w:r>
    </w:p>
    <w:p w14:paraId="4B0F432E"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memory of his father, a man of quiet strength and unwavering support, surfaced. He'd been so eager to escape the shadow of his father's expectations, to forge his own path, he’d barely noticed his father's quiet pride in his achievements. He'd focused on proving</w:t>
      </w:r>
    </w:p>
    <w:p w14:paraId="239111F5" w14:textId="77777777" w:rsidR="00A946D2" w:rsidRDefault="00A946D2">
      <w:pPr>
        <w:sectPr w:rsidR="00A946D2">
          <w:pgSz w:w="8000" w:h="12000"/>
          <w:pgMar w:top="442" w:right="644" w:bottom="364" w:left="660" w:header="720" w:footer="720" w:gutter="0"/>
          <w:cols w:space="720"/>
          <w:docGrid w:linePitch="360"/>
        </w:sectPr>
      </w:pPr>
    </w:p>
    <w:p w14:paraId="0F6A9A1B" w14:textId="77777777" w:rsidR="00A946D2" w:rsidRDefault="00A946D2">
      <w:pPr>
        <w:autoSpaceDE w:val="0"/>
        <w:autoSpaceDN w:val="0"/>
        <w:spacing w:after="78" w:line="220" w:lineRule="exact"/>
      </w:pPr>
    </w:p>
    <w:p w14:paraId="07A6B6D5" w14:textId="77777777" w:rsidR="00A946D2" w:rsidRDefault="00000000">
      <w:pPr>
        <w:autoSpaceDE w:val="0"/>
        <w:autoSpaceDN w:val="0"/>
        <w:spacing w:before="58" w:after="0" w:line="264" w:lineRule="exact"/>
      </w:pPr>
      <w:r>
        <w:rPr>
          <w:rFonts w:ascii="Charis SIL Regular" w:eastAsia="Charis SIL Regular" w:hAnsi="Charis SIL Regular"/>
          <w:color w:val="000000"/>
        </w:rPr>
        <w:t>himself, on reaching a level of success that would somehow justify his existence. Now, he saw the emptiness of that pursuit. The yearning for validation had become a cage, trapping him in a cycle of ambition and self-doubt. His father's unwavering love had been a constant in his life, a steady hand that had guided him through challenging times. Yet, he had taken it for granted, too focused on his own ambitions to truly appreciate it.</w:t>
      </w:r>
    </w:p>
    <w:p w14:paraId="21C0C5A0"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recalled the unspoken words between him and his brother, Mark, a rivalry born not out of malice, but of a deep-seated </w:t>
      </w:r>
      <w:r>
        <w:br/>
      </w:r>
      <w:r>
        <w:rPr>
          <w:rFonts w:ascii="Charis SIL Regular" w:eastAsia="Charis SIL Regular" w:hAnsi="Charis SIL Regular"/>
          <w:color w:val="000000"/>
        </w:rPr>
        <w:t>insecurity. They had both strived for excellence, pushing each other to their limits, often at the expense of their brotherhood. Mark had been his rock, his confidante, his confidant. He'd never thanked him for his unwavering support, for his relentless belief in his success. He’d seen Mark as a competitor, a rival to be surpassed, a measure of his own worth. Now, he understood that their relationship was a mirror reflecting his own inner turmoil, his struggle to define his worth. He wished he had seen it before, seen the importance of brotherly love, the strength of an unbreakable bond.</w:t>
      </w:r>
    </w:p>
    <w:p w14:paraId="7B6A4019"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His reflections weren’t merely a catalog of regrets; they were an unraveling, a peeling back of layers to reveal the core of who he was, or rather, who he’d become. It was an admission of his flaws, his shortcomings, his mistakes. It wasn’t a self-flagellation, but a process of self-discovery, a journey towards understanding. He realized that his ambition hadn't been about reaching the stars, but about escaping the weight of his own past. He’d been running away from himself, from the insecurities and unresolved conflicts that had haunted him his entire life. And in the solitude of space, </w:t>
      </w:r>
      <w:r>
        <w:br/>
      </w:r>
      <w:r>
        <w:rPr>
          <w:rFonts w:ascii="Charis SIL Regular" w:eastAsia="Charis SIL Regular" w:hAnsi="Charis SIL Regular"/>
          <w:color w:val="000000"/>
        </w:rPr>
        <w:t>stripped bare of distractions, he finally confronted those demons.</w:t>
      </w:r>
    </w:p>
    <w:p w14:paraId="3629E908"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vastness of space, once a symbol of his insignificance, now felt different. It wasn't a void, but a canvas upon which his memories played out, a stage upon which he could reassess his life, his </w:t>
      </w:r>
      <w:r>
        <w:br/>
      </w:r>
      <w:r>
        <w:rPr>
          <w:rFonts w:ascii="Charis SIL Regular" w:eastAsia="Charis SIL Regular" w:hAnsi="Charis SIL Regular"/>
          <w:color w:val="000000"/>
        </w:rPr>
        <w:t xml:space="preserve">choices, his relationships. The silence, once a torment, now became a backdrop for introspection. He discovered that true isolation wasn't </w:t>
      </w:r>
      <w:r>
        <w:rPr>
          <w:rFonts w:ascii="Charis SIL Regular" w:eastAsia="Charis SIL Regular" w:hAnsi="Charis SIL Regular"/>
          <w:color w:val="000000"/>
        </w:rPr>
        <w:lastRenderedPageBreak/>
        <w:t>physical, but emotional. He’d isolated himself from the people he loved, consumed by his own aspirations. He began to understand that true success was not about conquering the cosmos, but about making peace with himself.</w:t>
      </w:r>
    </w:p>
    <w:p w14:paraId="00DDABC1" w14:textId="77777777" w:rsidR="00A946D2" w:rsidRDefault="00A946D2">
      <w:pPr>
        <w:sectPr w:rsidR="00A946D2">
          <w:pgSz w:w="8000" w:h="12000"/>
          <w:pgMar w:top="296" w:right="668" w:bottom="394" w:left="660" w:header="720" w:footer="720" w:gutter="0"/>
          <w:cols w:space="720"/>
          <w:docGrid w:linePitch="360"/>
        </w:sectPr>
      </w:pPr>
    </w:p>
    <w:p w14:paraId="5312C867" w14:textId="77777777" w:rsidR="00A946D2" w:rsidRDefault="00A946D2">
      <w:pPr>
        <w:autoSpaceDE w:val="0"/>
        <w:autoSpaceDN w:val="0"/>
        <w:spacing w:after="210" w:line="220" w:lineRule="exact"/>
      </w:pPr>
    </w:p>
    <w:p w14:paraId="129F0797"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The realization was slow, gradual, almost imperceptible. It was a shift in perspective, a change in his emotional landscape. It wasn’t a sudden forgiveness, but a gradual acceptance of his past, his </w:t>
      </w:r>
      <w:r>
        <w:br/>
      </w:r>
      <w:r>
        <w:rPr>
          <w:rFonts w:ascii="Charis SIL Regular" w:eastAsia="Charis SIL Regular" w:hAnsi="Charis SIL Regular"/>
          <w:color w:val="000000"/>
        </w:rPr>
        <w:t>failures, his mistakes. He didn't erase the pain of his regrets; he simply learned to live with them, to acknowledge them as part of his story, an integral part of his journey.</w:t>
      </w:r>
    </w:p>
    <w:p w14:paraId="79F2E792"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looked at Earth, a swirling blue marble in the inky blackness. It was a beautiful planet, teeming with life, a testament to human resilience and ingenuity. And he, a tiny speck orbiting around it, was a part of that planet, a part of that story. He wasn't </w:t>
      </w:r>
      <w:r>
        <w:br/>
      </w:r>
      <w:r>
        <w:rPr>
          <w:rFonts w:ascii="Charis SIL Regular" w:eastAsia="Charis SIL Regular" w:hAnsi="Charis SIL Regular"/>
          <w:color w:val="000000"/>
        </w:rPr>
        <w:t>insignificant; he was a human being, with his flaws, his regrets, his triumphs, and his dreams. His journey had been far from perfect, fraught with mistakes and missed opportunities, but it was his journey, and he accepted it entirely.</w:t>
      </w:r>
    </w:p>
    <w:p w14:paraId="76AAC352"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began to sing again, not the soaring anthem of an ambitious astronaut, but a quiet melody of self-acceptance, a song of </w:t>
      </w:r>
      <w:r>
        <w:br/>
      </w:r>
      <w:r>
        <w:rPr>
          <w:rFonts w:ascii="Charis SIL Regular" w:eastAsia="Charis SIL Regular" w:hAnsi="Charis SIL Regular"/>
          <w:color w:val="000000"/>
        </w:rPr>
        <w:t>understanding. His voice was still fragile, but it carried a newfound strength, a strength born from introspection, from self-awareness, from a profound understanding of his own humanity. He sang of loss and regret, of love and longing, of the human capacity for both great cruelty and profound tenderness. He sang about the weight of expectation and the need for self-forgiveness.</w:t>
      </w:r>
    </w:p>
    <w:p w14:paraId="10142797"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silence of space was still there, but it wasn’t oppressive </w:t>
      </w:r>
      <w:r>
        <w:br/>
      </w:r>
      <w:r>
        <w:rPr>
          <w:rFonts w:ascii="Charis SIL Regular" w:eastAsia="Charis SIL Regular" w:hAnsi="Charis SIL Regular"/>
          <w:color w:val="000000"/>
        </w:rPr>
        <w:t>anymore. It was a companion, a witness to his inner transformation.</w:t>
      </w:r>
    </w:p>
    <w:p w14:paraId="703F76A3"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He was still alone, but he was no longer lonely. He had found a kind of peace, a quiet acceptance of his past and a tentative hope for the future. The vastness of space no longer felt like a threat, but a reminder of the vastness of his own potential for growth, for understanding, for healing. The Earth, hanging in the darkness, became a symbol of hope, a beacon guiding him toward a new understanding of himself and his place in the universe. He was still adrift, but he was no longer lost. He </w:t>
      </w:r>
      <w:r>
        <w:rPr>
          <w:rFonts w:ascii="Charis SIL Regular" w:eastAsia="Charis SIL Regular" w:hAnsi="Charis SIL Regular"/>
          <w:color w:val="000000"/>
        </w:rPr>
        <w:lastRenderedPageBreak/>
        <w:t>was navigating the cosmos of his own heart and finally found himself in the infinite silence.</w:t>
      </w:r>
    </w:p>
    <w:p w14:paraId="4DB7408D" w14:textId="77777777" w:rsidR="00A946D2" w:rsidRDefault="00A946D2">
      <w:pPr>
        <w:sectPr w:rsidR="00A946D2">
          <w:pgSz w:w="8000" w:h="12000"/>
          <w:pgMar w:top="428" w:right="660" w:bottom="790" w:left="660" w:header="720" w:footer="720" w:gutter="0"/>
          <w:cols w:space="720"/>
          <w:docGrid w:linePitch="360"/>
        </w:sectPr>
      </w:pPr>
    </w:p>
    <w:p w14:paraId="0A344C73" w14:textId="77777777" w:rsidR="00A946D2" w:rsidRDefault="00A946D2">
      <w:pPr>
        <w:autoSpaceDE w:val="0"/>
        <w:autoSpaceDN w:val="0"/>
        <w:spacing w:after="224" w:line="220" w:lineRule="exact"/>
      </w:pPr>
    </w:p>
    <w:p w14:paraId="1365887C" w14:textId="77777777" w:rsidR="00A946D2" w:rsidRDefault="00000000">
      <w:pPr>
        <w:autoSpaceDE w:val="0"/>
        <w:autoSpaceDN w:val="0"/>
        <w:spacing w:after="0" w:line="330" w:lineRule="exact"/>
      </w:pPr>
      <w:r>
        <w:rPr>
          <w:rFonts w:ascii="Charis SIL Bold" w:eastAsia="Charis SIL Bold" w:hAnsi="Charis SIL Bold"/>
          <w:b/>
          <w:color w:val="000000"/>
        </w:rPr>
        <w:t>The Beauty of Imperfection</w:t>
      </w:r>
    </w:p>
    <w:p w14:paraId="3931B312"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nebulae, swirling clouds of gas and dust, weren't perfect </w:t>
      </w:r>
      <w:r>
        <w:br/>
      </w:r>
      <w:r>
        <w:rPr>
          <w:rFonts w:ascii="Charis SIL Regular" w:eastAsia="Charis SIL Regular" w:hAnsi="Charis SIL Regular"/>
          <w:color w:val="000000"/>
        </w:rPr>
        <w:t xml:space="preserve">spheres of incandescent light. They were chaotic, turbulent, </w:t>
      </w:r>
      <w:r>
        <w:br/>
      </w:r>
      <w:r>
        <w:rPr>
          <w:rFonts w:ascii="Charis SIL Regular" w:eastAsia="Charis SIL Regular" w:hAnsi="Charis SIL Regular"/>
          <w:color w:val="000000"/>
        </w:rPr>
        <w:t>breathtaking in their imperfection. They reminded him of the way Clara’s laughter used to bubble up, unexpected and unrestrained, a beautiful mess of sound. He'd tried to mold her, to fit her into the structured framework of his life, demanding a predictability that clashed with her vibrant spirit. He’d wanted perfection, a flawless companion to match his flawless plan, and in doing so, he’d lost the beauty of her inherent imperfection. He saw now that the nebulae, in all their messy glory, were far more beautiful than any perfectly formed star.</w:t>
      </w:r>
    </w:p>
    <w:p w14:paraId="42AF91F4" w14:textId="77777777" w:rsidR="00A946D2" w:rsidRDefault="00000000">
      <w:pPr>
        <w:autoSpaceDE w:val="0"/>
        <w:autoSpaceDN w:val="0"/>
        <w:spacing w:before="264" w:after="0" w:line="264" w:lineRule="exact"/>
      </w:pPr>
      <w:r>
        <w:rPr>
          <w:rFonts w:ascii="Charis SIL Regular" w:eastAsia="Charis SIL Regular" w:hAnsi="Charis SIL Regular"/>
          <w:color w:val="000000"/>
        </w:rPr>
        <w:t>He watched a distant supernova, a star exploding in a final, fiery burst of energy. It wasn't a graceful demise; it was a chaotic, violent end. Yet, in its destruction, it created something new, scattering its elements across the cosmos, the raw material for future stars and planets. He thought of his own life, his own "explosion" of ambition that had left a trail of wreckage in its wake. He saw the supernova not as an ending, but as a transformation, a necessary destruction to pave the way for something new.</w:t>
      </w:r>
    </w:p>
    <w:p w14:paraId="647F245E"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looked at the craters on the moon, pockmarked and scarred, each one a testament to the relentless bombardment of celestial bodies. They were not aesthetically pleasing; they were evidence of impact, of struggle, of survival. And yet, they were beautiful in their rawness, their honesty. They reminded him of his own life, the scars he carried – the scars of regret, of loss, of missed opportunities. He’d tried to hide those scars, to present a polished, perfect image to the world. But the craters on the moon taught him that </w:t>
      </w:r>
      <w:r>
        <w:br/>
      </w:r>
      <w:r>
        <w:rPr>
          <w:rFonts w:ascii="Charis SIL Regular" w:eastAsia="Charis SIL Regular" w:hAnsi="Charis SIL Regular"/>
          <w:color w:val="000000"/>
        </w:rPr>
        <w:t>imperfection was not a flaw, but a mark of experience, a testament to resilience.</w:t>
      </w:r>
    </w:p>
    <w:p w14:paraId="7CA3051C" w14:textId="77777777" w:rsidR="00A946D2"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He thought of the Earth, his home, a vibrant sphere pulsing with life. It wasn't a smooth, flawless globe; it was a dynamic, ever-changing entity, with its mountains and valleys, its oceans and deserts, its storms and calms. It was a beautiful mess, a chaotic symphony of life and death, of growth and decay. And that, he</w:t>
      </w:r>
    </w:p>
    <w:p w14:paraId="1507F0A5" w14:textId="77777777" w:rsidR="00A946D2" w:rsidRDefault="00A946D2">
      <w:pPr>
        <w:sectPr w:rsidR="00A946D2">
          <w:pgSz w:w="8000" w:h="12000"/>
          <w:pgMar w:top="442" w:right="644" w:bottom="364" w:left="660" w:header="720" w:footer="720" w:gutter="0"/>
          <w:cols w:space="720"/>
          <w:docGrid w:linePitch="360"/>
        </w:sectPr>
      </w:pPr>
    </w:p>
    <w:p w14:paraId="6CA7ABF3" w14:textId="77777777" w:rsidR="00A946D2" w:rsidRDefault="00A946D2">
      <w:pPr>
        <w:autoSpaceDE w:val="0"/>
        <w:autoSpaceDN w:val="0"/>
        <w:spacing w:after="78" w:line="220" w:lineRule="exact"/>
      </w:pPr>
    </w:p>
    <w:p w14:paraId="777C8A73" w14:textId="77777777" w:rsidR="00A946D2" w:rsidRDefault="00000000">
      <w:pPr>
        <w:autoSpaceDE w:val="0"/>
        <w:autoSpaceDN w:val="0"/>
        <w:spacing w:before="58" w:after="0" w:line="264" w:lineRule="exact"/>
        <w:ind w:right="288"/>
      </w:pPr>
      <w:r>
        <w:rPr>
          <w:rFonts w:ascii="Charis SIL Regular" w:eastAsia="Charis SIL Regular" w:hAnsi="Charis SIL Regular"/>
          <w:color w:val="000000"/>
        </w:rPr>
        <w:t>realized, was its beauty. It was in its imperfections that he found true appreciation for its grandeur.</w:t>
      </w:r>
    </w:p>
    <w:p w14:paraId="7FD863AC" w14:textId="77777777" w:rsidR="00A946D2" w:rsidRDefault="00000000">
      <w:pPr>
        <w:autoSpaceDE w:val="0"/>
        <w:autoSpaceDN w:val="0"/>
        <w:spacing w:before="264" w:after="0" w:line="264" w:lineRule="exact"/>
      </w:pPr>
      <w:r>
        <w:rPr>
          <w:rFonts w:ascii="Charis SIL Regular" w:eastAsia="Charis SIL Regular" w:hAnsi="Charis SIL Regular"/>
          <w:color w:val="000000"/>
        </w:rPr>
        <w:t>The realization dawned slowly, subtly, like the first light of dawn breaking through the darkness. It wasn't a sudden epiphany, but a gradual understanding that seeped into his consciousness, a quiet acceptance of his own flawed humanity. He saw the cracks in the pavement of his past, the rough edges of his present circumstances, not as imperfections to be erased, but as integral parts of his being.</w:t>
      </w:r>
    </w:p>
    <w:p w14:paraId="2B74AE1A"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thought of his relationship with his father. He had always seen his father's quiet strength as a burden, an expectation he felt compelled to surpass. Now, he understood that his father's </w:t>
      </w:r>
      <w:r>
        <w:br/>
      </w:r>
      <w:r>
        <w:rPr>
          <w:rFonts w:ascii="Charis SIL Regular" w:eastAsia="Charis SIL Regular" w:hAnsi="Charis SIL Regular"/>
          <w:color w:val="000000"/>
        </w:rPr>
        <w:t>imperfections, his quiet struggles, had shaped him, molded him, made him who he was. He’d been too blinded by his own ambition to see the love and strength within those imperfections.</w:t>
      </w:r>
    </w:p>
    <w:p w14:paraId="3647F596"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thought of Mark, his brother, the sibling rivalry that had defined so much of their lives. It had been a competition, a battle for </w:t>
      </w:r>
      <w:r>
        <w:br/>
      </w:r>
      <w:r>
        <w:rPr>
          <w:rFonts w:ascii="Charis SIL Regular" w:eastAsia="Charis SIL Regular" w:hAnsi="Charis SIL Regular"/>
          <w:color w:val="000000"/>
        </w:rPr>
        <w:t xml:space="preserve">validation. He saw now that their shared journey, with its bumps and detours, had forged a bond that was stronger than any </w:t>
      </w:r>
      <w:r>
        <w:br/>
      </w:r>
      <w:r>
        <w:rPr>
          <w:rFonts w:ascii="Charis SIL Regular" w:eastAsia="Charis SIL Regular" w:hAnsi="Charis SIL Regular"/>
          <w:color w:val="000000"/>
        </w:rPr>
        <w:t xml:space="preserve">competition. Their imperfections, their differences, had </w:t>
      </w:r>
      <w:r>
        <w:br/>
      </w:r>
      <w:r>
        <w:rPr>
          <w:rFonts w:ascii="Charis SIL Regular" w:eastAsia="Charis SIL Regular" w:hAnsi="Charis SIL Regular"/>
          <w:color w:val="000000"/>
        </w:rPr>
        <w:t>strengthened them.</w:t>
      </w:r>
    </w:p>
    <w:p w14:paraId="01A542AE" w14:textId="77777777" w:rsidR="00A946D2" w:rsidRDefault="00000000">
      <w:pPr>
        <w:autoSpaceDE w:val="0"/>
        <w:autoSpaceDN w:val="0"/>
        <w:spacing w:before="264" w:after="0" w:line="264" w:lineRule="exact"/>
      </w:pPr>
      <w:r>
        <w:rPr>
          <w:rFonts w:ascii="Charis SIL Regular" w:eastAsia="Charis SIL Regular" w:hAnsi="Charis SIL Regular"/>
          <w:color w:val="000000"/>
        </w:rPr>
        <w:t>The realization extended to his relationship with Clara. He’d sought a flawless love, a perfect relationship, and he’d destroyed what he’d cherished most in the pursuit. The reality was that their love, with all its imperfections, its disagreements, its moments of doubt, was beautiful precisely because it was real. It was in those imperfections that he'd truly known her.</w:t>
      </w:r>
    </w:p>
    <w:p w14:paraId="3BFBAFC1"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started to see the beauty in the flawed notes of a song, in the slightly off-key chords, the unexpected pauses, the moments of vulnerability. His songs were no longer about reaching a flawless, perfect sound; they were about telling his story, with all its </w:t>
      </w:r>
      <w:r>
        <w:br/>
      </w:r>
      <w:r>
        <w:rPr>
          <w:rFonts w:ascii="Charis SIL Regular" w:eastAsia="Charis SIL Regular" w:hAnsi="Charis SIL Regular"/>
          <w:color w:val="000000"/>
        </w:rPr>
        <w:lastRenderedPageBreak/>
        <w:t>imperfections. They were about embracing the messiness of life, the rawness of emotion, the beauty of flawed humanity.</w:t>
      </w:r>
    </w:p>
    <w:p w14:paraId="41924ED7" w14:textId="77777777" w:rsidR="00A946D2" w:rsidRDefault="00000000">
      <w:pPr>
        <w:autoSpaceDE w:val="0"/>
        <w:autoSpaceDN w:val="0"/>
        <w:spacing w:before="264" w:after="0" w:line="264" w:lineRule="exact"/>
      </w:pPr>
      <w:r>
        <w:rPr>
          <w:rFonts w:ascii="Charis SIL Regular" w:eastAsia="Charis SIL Regular" w:hAnsi="Charis SIL Regular"/>
          <w:color w:val="000000"/>
        </w:rPr>
        <w:t>His music became a reflection of the universe he now understood –a chaotic, magnificent, unpredictable realm where beauty was not</w:t>
      </w:r>
    </w:p>
    <w:p w14:paraId="24E7573D" w14:textId="77777777" w:rsidR="00A946D2" w:rsidRDefault="00A946D2">
      <w:pPr>
        <w:sectPr w:rsidR="00A946D2">
          <w:pgSz w:w="8000" w:h="12000"/>
          <w:pgMar w:top="296" w:right="668" w:bottom="394" w:left="660" w:header="720" w:footer="720" w:gutter="0"/>
          <w:cols w:space="720"/>
          <w:docGrid w:linePitch="360"/>
        </w:sectPr>
      </w:pPr>
    </w:p>
    <w:p w14:paraId="5A0A7D6D" w14:textId="77777777" w:rsidR="00A946D2" w:rsidRDefault="00A946D2">
      <w:pPr>
        <w:autoSpaceDE w:val="0"/>
        <w:autoSpaceDN w:val="0"/>
        <w:spacing w:after="78" w:line="220" w:lineRule="exact"/>
      </w:pPr>
    </w:p>
    <w:p w14:paraId="5F7A9643" w14:textId="77777777" w:rsidR="00A946D2" w:rsidRDefault="00000000">
      <w:pPr>
        <w:autoSpaceDE w:val="0"/>
        <w:autoSpaceDN w:val="0"/>
        <w:spacing w:before="58" w:after="0" w:line="264" w:lineRule="exact"/>
      </w:pPr>
      <w:r>
        <w:rPr>
          <w:rFonts w:ascii="Charis SIL Regular" w:eastAsia="Charis SIL Regular" w:hAnsi="Charis SIL Regular"/>
          <w:color w:val="000000"/>
        </w:rPr>
        <w:t>found in perfect symmetry, but in the unexpected twists and turns, in the contrasts and complexities, in the inherent imperfection of all things. The fragmented memories, once a source of pain, became the building blocks of his songs. They were the scars, the blemishes, the irregularities that made his melody unique, his song authentic.</w:t>
      </w:r>
    </w:p>
    <w:p w14:paraId="7CE3761B" w14:textId="77777777" w:rsidR="00A946D2" w:rsidRDefault="00000000">
      <w:pPr>
        <w:autoSpaceDE w:val="0"/>
        <w:autoSpaceDN w:val="0"/>
        <w:spacing w:before="264" w:after="0" w:line="264" w:lineRule="exact"/>
      </w:pPr>
      <w:r>
        <w:rPr>
          <w:rFonts w:ascii="Charis SIL Regular" w:eastAsia="Charis SIL Regular" w:hAnsi="Charis SIL Regular"/>
          <w:color w:val="000000"/>
        </w:rPr>
        <w:t>He started to sing about the craters on the moon, about the swirling chaos of nebulae, about the violent beauty of a supernova. He sang about the flawed relationship he’d had with his father, about the competitive yet affectionate brotherhood he shared with Mark, about the love and loss he felt for Clara. He sang about his own ambition, his flaws, his mistakes. He sang about the painful beauty of imperfection.</w:t>
      </w:r>
    </w:p>
    <w:p w14:paraId="3D36EDFC" w14:textId="77777777" w:rsidR="00A946D2" w:rsidRDefault="00000000">
      <w:pPr>
        <w:autoSpaceDE w:val="0"/>
        <w:autoSpaceDN w:val="0"/>
        <w:spacing w:before="264" w:after="0" w:line="264" w:lineRule="exact"/>
      </w:pPr>
      <w:r>
        <w:rPr>
          <w:rFonts w:ascii="Charis SIL Regular" w:eastAsia="Charis SIL Regular" w:hAnsi="Charis SIL Regular"/>
          <w:color w:val="000000"/>
        </w:rPr>
        <w:t>The music wasn’t perfect, but it was honest. It was real. And in its imperfection, it resonated with a depth and truth that no polished, flawless symphony could ever achieve. The songs were no longer just words and music; they were a reflection of his journey, his acceptance of himself, his understanding of the universe around him. The silence of space became a canvas, allowing the melodies of his introspection and reconciliation to reverberate throughout the cosmos.</w:t>
      </w:r>
    </w:p>
    <w:p w14:paraId="7F549FE7" w14:textId="77777777" w:rsidR="00A946D2" w:rsidRDefault="00000000">
      <w:pPr>
        <w:autoSpaceDE w:val="0"/>
        <w:autoSpaceDN w:val="0"/>
        <w:spacing w:before="264" w:after="0" w:line="264" w:lineRule="exact"/>
      </w:pPr>
      <w:r>
        <w:rPr>
          <w:rFonts w:ascii="Charis SIL Regular" w:eastAsia="Charis SIL Regular" w:hAnsi="Charis SIL Regular"/>
          <w:color w:val="000000"/>
        </w:rPr>
        <w:t>He began to sketch in his logbook, not precise diagrams of celestial bodies, but freeform drawings of the swirling nebulae, the jagged edges of moon craters, the vibrant colors of Earth. His art, like his music, became a reflection of the beauty he found in imperfection.</w:t>
      </w:r>
    </w:p>
    <w:p w14:paraId="6C876C6F" w14:textId="77777777" w:rsidR="00A946D2" w:rsidRDefault="00000000">
      <w:pPr>
        <w:autoSpaceDE w:val="0"/>
        <w:autoSpaceDN w:val="0"/>
        <w:spacing w:before="58" w:after="0" w:line="264" w:lineRule="exact"/>
        <w:ind w:right="432"/>
      </w:pPr>
      <w:r>
        <w:rPr>
          <w:rFonts w:ascii="Charis SIL Regular" w:eastAsia="Charis SIL Regular" w:hAnsi="Charis SIL Regular"/>
          <w:color w:val="000000"/>
        </w:rPr>
        <w:t>He was sketching his own soul, a mosaic of flaws and triumphs, regrets and reconciliations.</w:t>
      </w:r>
    </w:p>
    <w:p w14:paraId="2257C08F"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acceptance of his own imperfections wasn’t a sudden shift; it was a gradual process, like watching a glacier melt in the warmth of the sun. His journey into the heart of the universe was also a </w:t>
      </w:r>
      <w:r>
        <w:br/>
      </w:r>
      <w:r>
        <w:rPr>
          <w:rFonts w:ascii="Charis SIL Regular" w:eastAsia="Charis SIL Regular" w:hAnsi="Charis SIL Regular"/>
          <w:color w:val="000000"/>
        </w:rPr>
        <w:t xml:space="preserve">journey into the heart of himself. And in that journey, he had </w:t>
      </w:r>
      <w:r>
        <w:br/>
      </w:r>
      <w:r>
        <w:rPr>
          <w:rFonts w:ascii="Charis SIL Regular" w:eastAsia="Charis SIL Regular" w:hAnsi="Charis SIL Regular"/>
          <w:color w:val="000000"/>
        </w:rPr>
        <w:t xml:space="preserve">finally discovered that he was not alone. The universe, in all its chaotic and imperfect glory, mirrored his own inner landscape. And in that mirror, he finally found his own reflection – beautiful, </w:t>
      </w:r>
      <w:r>
        <w:br/>
      </w:r>
      <w:r>
        <w:rPr>
          <w:rFonts w:ascii="Charis SIL Regular" w:eastAsia="Charis SIL Regular" w:hAnsi="Charis SIL Regular"/>
          <w:color w:val="000000"/>
        </w:rPr>
        <w:t xml:space="preserve">flawed, and utterly complete. The vastness of space became a </w:t>
      </w:r>
      <w:r>
        <w:br/>
      </w:r>
      <w:r>
        <w:rPr>
          <w:rFonts w:ascii="Charis SIL Regular" w:eastAsia="Charis SIL Regular" w:hAnsi="Charis SIL Regular"/>
          <w:color w:val="000000"/>
        </w:rPr>
        <w:lastRenderedPageBreak/>
        <w:t xml:space="preserve">testament to the vastness of his own capacity for growth, for </w:t>
      </w:r>
      <w:r>
        <w:br/>
      </w:r>
      <w:r>
        <w:rPr>
          <w:rFonts w:ascii="Charis SIL Regular" w:eastAsia="Charis SIL Regular" w:hAnsi="Charis SIL Regular"/>
          <w:color w:val="000000"/>
        </w:rPr>
        <w:t>understanding, for love. He was adrift, but he was no longer lost.</w:t>
      </w:r>
    </w:p>
    <w:p w14:paraId="1B82E686" w14:textId="77777777" w:rsidR="00A946D2" w:rsidRDefault="00A946D2">
      <w:pPr>
        <w:sectPr w:rsidR="00A946D2">
          <w:pgSz w:w="8000" w:h="12000"/>
          <w:pgMar w:top="296" w:right="642" w:bottom="394" w:left="660" w:header="720" w:footer="720" w:gutter="0"/>
          <w:cols w:space="720"/>
          <w:docGrid w:linePitch="360"/>
        </w:sectPr>
      </w:pPr>
    </w:p>
    <w:p w14:paraId="07D25B7B" w14:textId="77777777" w:rsidR="00A946D2" w:rsidRDefault="00A946D2">
      <w:pPr>
        <w:autoSpaceDE w:val="0"/>
        <w:autoSpaceDN w:val="0"/>
        <w:spacing w:after="78" w:line="220" w:lineRule="exact"/>
      </w:pPr>
    </w:p>
    <w:p w14:paraId="2C0C2506" w14:textId="77777777" w:rsidR="00A946D2" w:rsidRDefault="00000000">
      <w:pPr>
        <w:autoSpaceDE w:val="0"/>
        <w:autoSpaceDN w:val="0"/>
        <w:spacing w:after="0" w:line="322" w:lineRule="exact"/>
      </w:pPr>
      <w:r>
        <w:rPr>
          <w:rFonts w:ascii="Charis SIL Regular" w:eastAsia="Charis SIL Regular" w:hAnsi="Charis SIL Regular"/>
          <w:color w:val="000000"/>
        </w:rPr>
        <w:t>He was home.</w:t>
      </w:r>
    </w:p>
    <w:p w14:paraId="68F51884" w14:textId="77777777" w:rsidR="00A946D2" w:rsidRDefault="00A946D2">
      <w:pPr>
        <w:sectPr w:rsidR="00A946D2">
          <w:pgSz w:w="8000" w:h="12000"/>
          <w:pgMar w:top="296" w:right="1440" w:bottom="1440" w:left="660" w:header="720" w:footer="720" w:gutter="0"/>
          <w:cols w:space="720"/>
          <w:docGrid w:linePitch="360"/>
        </w:sectPr>
      </w:pPr>
    </w:p>
    <w:p w14:paraId="1DBA68C8" w14:textId="77777777" w:rsidR="00A946D2" w:rsidRDefault="00A946D2">
      <w:pPr>
        <w:autoSpaceDE w:val="0"/>
        <w:autoSpaceDN w:val="0"/>
        <w:spacing w:after="224" w:line="220" w:lineRule="exact"/>
      </w:pPr>
    </w:p>
    <w:p w14:paraId="1352788E" w14:textId="77777777" w:rsidR="00A946D2" w:rsidRDefault="00000000">
      <w:pPr>
        <w:autoSpaceDE w:val="0"/>
        <w:autoSpaceDN w:val="0"/>
        <w:spacing w:after="0" w:line="330" w:lineRule="exact"/>
      </w:pPr>
      <w:r>
        <w:rPr>
          <w:rFonts w:ascii="Charis SIL Bold" w:eastAsia="Charis SIL Bold" w:hAnsi="Charis SIL Bold"/>
          <w:b/>
          <w:color w:val="000000"/>
        </w:rPr>
        <w:t>A Cosmic Symphony</w:t>
      </w:r>
    </w:p>
    <w:p w14:paraId="5DE7A664"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cosmos unfolded before him, not as a cold, indifferent void, but as a vibrant, breathtaking symphony. He saw the birth of stars, incandescent explosions of light and energy, each one a testament to the universe’s ceaseless creativity. He watched galaxies collide, a chaotic ballet of light and gravity, a cosmic dance of creation and destruction. It was a symphony of chaos and order, a harmonious discord that resonated with the turmoil within his own soul. The vastness of it all, the sheer scale of the universe, offered a strange sort of comfort. His problems, his regrets, his isolation – they </w:t>
      </w:r>
      <w:r>
        <w:br/>
      </w:r>
      <w:r>
        <w:rPr>
          <w:rFonts w:ascii="Charis SIL Regular" w:eastAsia="Charis SIL Regular" w:hAnsi="Charis SIL Regular"/>
          <w:color w:val="000000"/>
        </w:rPr>
        <w:t xml:space="preserve">seemed insignificant, dwarfed by the immensity of the cosmos. In this grand cosmic theater, his personal drama was merely a </w:t>
      </w:r>
      <w:r>
        <w:br/>
      </w:r>
      <w:r>
        <w:rPr>
          <w:rFonts w:ascii="Charis SIL Regular" w:eastAsia="Charis SIL Regular" w:hAnsi="Charis SIL Regular"/>
          <w:color w:val="000000"/>
        </w:rPr>
        <w:t>whisper, a fleeting note in a timeless composition.</w:t>
      </w:r>
    </w:p>
    <w:p w14:paraId="1AE73D1F"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He saw patterns in the celestial tapestry, intricate designs woven from starlight and nebulae. They weren’t perfect, geometric </w:t>
      </w:r>
      <w:r>
        <w:br/>
      </w:r>
      <w:r>
        <w:rPr>
          <w:rFonts w:ascii="Charis SIL Regular" w:eastAsia="Charis SIL Regular" w:hAnsi="Charis SIL Regular"/>
          <w:color w:val="000000"/>
        </w:rPr>
        <w:t xml:space="preserve">patterns; they were organic, flowing, breathtaking in their </w:t>
      </w:r>
      <w:r>
        <w:br/>
      </w:r>
      <w:r>
        <w:rPr>
          <w:rFonts w:ascii="Charis SIL Regular" w:eastAsia="Charis SIL Regular" w:hAnsi="Charis SIL Regular"/>
          <w:color w:val="000000"/>
        </w:rPr>
        <w:t>irregularity. They were like the fingerprints of a divine artist, each galaxy unique, each star individually brilliant. He traced the paths of comets, streaks of light across the inky blackness, each one a fleeting visitor from the distant reaches of space. They reminded him of his own life, a brief journey through the cosmos, a fleeting moment of consciousness in the vast expanse of time.</w:t>
      </w:r>
    </w:p>
    <w:p w14:paraId="34208C3A"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silence of space, once a source of unbearable loneliness, now felt different. It wasn't empty; it was full, teeming with the silent hum of a billion stars, a cosmic orchestra playing a song older than time itself. He listened to the music of the spheres, the subtle </w:t>
      </w:r>
      <w:r>
        <w:br/>
      </w:r>
      <w:r>
        <w:rPr>
          <w:rFonts w:ascii="Charis SIL Regular" w:eastAsia="Charis SIL Regular" w:hAnsi="Charis SIL Regular"/>
          <w:color w:val="000000"/>
        </w:rPr>
        <w:t>vibrations of starlight, the whisper of cosmic winds. It was a song of creation and destruction, of life and death, a song that resonated with the deepest chords of his being.</w:t>
      </w:r>
    </w:p>
    <w:p w14:paraId="5FB06F3A"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began to understand the universe's rhythm, its cycles of birth and death, its constant flux. He saw the supernovae not as endings, but as </w:t>
      </w:r>
      <w:r>
        <w:rPr>
          <w:rFonts w:ascii="Charis SIL Regular" w:eastAsia="Charis SIL Regular" w:hAnsi="Charis SIL Regular"/>
          <w:color w:val="000000"/>
        </w:rPr>
        <w:lastRenderedPageBreak/>
        <w:t>transformations, as necessary destructions that paved the way for new creations. He saw the collisions of galaxies not as acts of violence, but as acts of creation, the forging of new stars and planets from the remnants of older ones. He saw the universe not as</w:t>
      </w:r>
    </w:p>
    <w:p w14:paraId="0EA7DBF7" w14:textId="77777777" w:rsidR="00A946D2" w:rsidRDefault="00A946D2">
      <w:pPr>
        <w:sectPr w:rsidR="00A946D2">
          <w:pgSz w:w="8000" w:h="12000"/>
          <w:pgMar w:top="442" w:right="666" w:bottom="364" w:left="660" w:header="720" w:footer="720" w:gutter="0"/>
          <w:cols w:space="720"/>
          <w:docGrid w:linePitch="360"/>
        </w:sectPr>
      </w:pPr>
    </w:p>
    <w:p w14:paraId="58AE48AD" w14:textId="77777777" w:rsidR="00A946D2" w:rsidRDefault="00A946D2">
      <w:pPr>
        <w:autoSpaceDE w:val="0"/>
        <w:autoSpaceDN w:val="0"/>
        <w:spacing w:after="78" w:line="220" w:lineRule="exact"/>
      </w:pPr>
    </w:p>
    <w:p w14:paraId="31270CA9" w14:textId="77777777" w:rsidR="00A946D2" w:rsidRDefault="00000000">
      <w:pPr>
        <w:autoSpaceDE w:val="0"/>
        <w:autoSpaceDN w:val="0"/>
        <w:spacing w:before="58" w:after="0" w:line="264" w:lineRule="exact"/>
        <w:ind w:right="288"/>
      </w:pPr>
      <w:r>
        <w:rPr>
          <w:rFonts w:ascii="Charis SIL Regular" w:eastAsia="Charis SIL Regular" w:hAnsi="Charis SIL Regular"/>
          <w:color w:val="000000"/>
        </w:rPr>
        <w:t>a static entity, but as a dynamic, ever-changing system, a cosmic dance of creation and destruction.</w:t>
      </w:r>
    </w:p>
    <w:p w14:paraId="421D73E1"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This cosmic perspective altered his perception of time. He was adrift in the vastness of space, but he was also connected to </w:t>
      </w:r>
      <w:r>
        <w:br/>
      </w:r>
      <w:r>
        <w:rPr>
          <w:rFonts w:ascii="Charis SIL Regular" w:eastAsia="Charis SIL Regular" w:hAnsi="Charis SIL Regular"/>
          <w:color w:val="000000"/>
        </w:rPr>
        <w:t>something far larger than himself. He was part of a grand design, a cosmic tapestry woven from starlight and time. The loneliness began to dissipate, replaced by a sense of awe and wonder. He was no longer alone; he was part of something magnificent.</w:t>
      </w:r>
    </w:p>
    <w:p w14:paraId="7EF35953" w14:textId="77777777" w:rsidR="00A946D2" w:rsidRDefault="00000000">
      <w:pPr>
        <w:autoSpaceDE w:val="0"/>
        <w:autoSpaceDN w:val="0"/>
        <w:spacing w:before="264" w:after="0" w:line="264" w:lineRule="exact"/>
      </w:pPr>
      <w:r>
        <w:rPr>
          <w:rFonts w:ascii="Charis SIL Regular" w:eastAsia="Charis SIL Regular" w:hAnsi="Charis SIL Regular"/>
          <w:color w:val="000000"/>
        </w:rPr>
        <w:t>He started composing songs inspired by the celestial symphony unfolding before him. They were not sad, mournful ballads; they were anthems of hope, reflections of the universe's majestic beauty.</w:t>
      </w:r>
    </w:p>
    <w:p w14:paraId="58B6B625" w14:textId="77777777" w:rsidR="00A946D2" w:rsidRDefault="00000000">
      <w:pPr>
        <w:autoSpaceDE w:val="0"/>
        <w:autoSpaceDN w:val="0"/>
        <w:spacing w:before="58" w:after="0" w:line="264" w:lineRule="exact"/>
        <w:ind w:right="288"/>
      </w:pPr>
      <w:r>
        <w:rPr>
          <w:rFonts w:ascii="Charis SIL Regular" w:eastAsia="Charis SIL Regular" w:hAnsi="Charis SIL Regular"/>
          <w:color w:val="000000"/>
        </w:rPr>
        <w:t>He sang of the birth of stars, the dance of galaxies, the fleeting beauty of comets. He sang of the universe’s vastness and the insignificance, yet importance, of his own existence within it. He sang of the comfort he found in the chaos, the harmony he discovered in the discord.</w:t>
      </w:r>
    </w:p>
    <w:p w14:paraId="74767FFB"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His songs were a reflection of his journey, a testament to his </w:t>
      </w:r>
      <w:r>
        <w:br/>
      </w:r>
      <w:r>
        <w:rPr>
          <w:rFonts w:ascii="Charis SIL Regular" w:eastAsia="Charis SIL Regular" w:hAnsi="Charis SIL Regular"/>
          <w:color w:val="000000"/>
        </w:rPr>
        <w:t>transformation. They were a synthesis of his personal experience and the cosmic perspective he'd gained. He no longer saw his life as a tragedy; he saw it as a chapter in a larger story, a brief interlude in a timeless symphony.</w:t>
      </w:r>
    </w:p>
    <w:p w14:paraId="0118B886"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music he created was as vast and complex as the universe itself, filled with layers of meaning, echoing the chaotic yet harmonious nature of the cosmos. He used unconventional rhythms and </w:t>
      </w:r>
      <w:r>
        <w:br/>
      </w:r>
      <w:r>
        <w:rPr>
          <w:rFonts w:ascii="Charis SIL Regular" w:eastAsia="Charis SIL Regular" w:hAnsi="Charis SIL Regular"/>
          <w:color w:val="000000"/>
        </w:rPr>
        <w:t>melodies, mirroring the unpredictable nature of celestial events. The songs were not structured like traditional pieces; they flowed like the nebulae he observed, shifting and changing, building in intensity, then subsiding into quiet contemplation. He incorporated sounds he’d recorded from his onboard systems – the hum of the life support, the static of lost transmissions – creating a soundscape that was both otherworldly and deeply personal.</w:t>
      </w:r>
    </w:p>
    <w:p w14:paraId="2C6B955E"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He integrated fragments of his memories into his songs – the laughter of Clara, the arguments with his father, the silent </w:t>
      </w:r>
      <w:r>
        <w:br/>
      </w:r>
      <w:r>
        <w:rPr>
          <w:rFonts w:ascii="Charis SIL Regular" w:eastAsia="Charis SIL Regular" w:hAnsi="Charis SIL Regular"/>
          <w:color w:val="000000"/>
        </w:rPr>
        <w:t>understanding with his brother. These fragments, once jarring and painful, now formed part of the cosmic tapestry of his music. They</w:t>
      </w:r>
    </w:p>
    <w:p w14:paraId="364E02D4" w14:textId="77777777" w:rsidR="00A946D2" w:rsidRDefault="00A946D2">
      <w:pPr>
        <w:sectPr w:rsidR="00A946D2">
          <w:pgSz w:w="8000" w:h="12000"/>
          <w:pgMar w:top="296" w:right="656" w:bottom="394" w:left="660" w:header="720" w:footer="720" w:gutter="0"/>
          <w:cols w:space="720"/>
          <w:docGrid w:linePitch="360"/>
        </w:sectPr>
      </w:pPr>
    </w:p>
    <w:p w14:paraId="69CF4F86" w14:textId="77777777" w:rsidR="00A946D2" w:rsidRDefault="00A946D2">
      <w:pPr>
        <w:autoSpaceDE w:val="0"/>
        <w:autoSpaceDN w:val="0"/>
        <w:spacing w:after="78" w:line="220" w:lineRule="exact"/>
      </w:pPr>
    </w:p>
    <w:p w14:paraId="512ABB5E" w14:textId="77777777" w:rsidR="00A946D2" w:rsidRDefault="00000000">
      <w:pPr>
        <w:autoSpaceDE w:val="0"/>
        <w:autoSpaceDN w:val="0"/>
        <w:spacing w:before="58" w:after="0" w:line="264" w:lineRule="exact"/>
        <w:ind w:right="864"/>
      </w:pPr>
      <w:r>
        <w:rPr>
          <w:rFonts w:ascii="Charis SIL Regular" w:eastAsia="Charis SIL Regular" w:hAnsi="Charis SIL Regular"/>
          <w:color w:val="000000"/>
        </w:rPr>
        <w:t>were the imperfections, the discordant notes, that gave the symphony its unique character, its depth, its authenticity.</w:t>
      </w:r>
    </w:p>
    <w:p w14:paraId="6F62F05E"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He understood now that imperfection was not a flaw, but a source of beauty, a testament to the richness and complexity of life. The universe was not perfect, yet it was breathtakingly beautiful. His life was not perfect, yet it was full of meaning, full of love, full of loss. He embraced the contradictions, the paradoxes, the </w:t>
      </w:r>
      <w:r>
        <w:br/>
      </w:r>
      <w:r>
        <w:rPr>
          <w:rFonts w:ascii="Charis SIL Regular" w:eastAsia="Charis SIL Regular" w:hAnsi="Charis SIL Regular"/>
          <w:color w:val="000000"/>
        </w:rPr>
        <w:t>complexities of his existence, understanding that they were part of the cosmic symphony, his own unique contribution to the grand design.</w:t>
      </w:r>
    </w:p>
    <w:p w14:paraId="41AC4394" w14:textId="77777777" w:rsidR="00A946D2" w:rsidRDefault="00000000">
      <w:pPr>
        <w:autoSpaceDE w:val="0"/>
        <w:autoSpaceDN w:val="0"/>
        <w:spacing w:before="264" w:after="0" w:line="264" w:lineRule="exact"/>
      </w:pPr>
      <w:r>
        <w:rPr>
          <w:rFonts w:ascii="Charis SIL Regular" w:eastAsia="Charis SIL Regular" w:hAnsi="Charis SIL Regular"/>
          <w:color w:val="000000"/>
        </w:rPr>
        <w:t>He began to see parallels between his own emotional landscape and the celestial events he witnessed. The swirling nebulae mirrored the turmoil of his own heart, the chaotic dance of galaxies reflected the struggles and complexities of his relationships, and the constant creation and destruction of the cosmos mirrored the ebb and flow of his own emotional states.</w:t>
      </w:r>
    </w:p>
    <w:p w14:paraId="08A9614E"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He sketched the constellations in his logbook, not with scientific precision, but with artistic freedom, allowing the lines to flow and intertwine, reflecting the organic, unpredictable beauty of the universe. He drew the supernovae, not as explosive events of destruction, but as celestial births, the scattering of stardust that would eventually become new stars and planets. He sketched his emotions into the artwork, translating his feelings of loneliness, hope, regret and reconciliation into celestial imagery.</w:t>
      </w:r>
    </w:p>
    <w:p w14:paraId="6506AD53"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found solace in the rhythmic repetition of his tasks, the </w:t>
      </w:r>
      <w:r>
        <w:br/>
      </w:r>
      <w:r>
        <w:rPr>
          <w:rFonts w:ascii="Charis SIL Regular" w:eastAsia="Charis SIL Regular" w:hAnsi="Charis SIL Regular"/>
          <w:color w:val="000000"/>
        </w:rPr>
        <w:t xml:space="preserve">meticulous recordings of scientific data, the mundane chores of maintaining life support. These acts, once tedious and frustrating, became a form of meditation, a connection to the rhythm and order of the cosmos. They were the quiet counterpoint to the grand </w:t>
      </w:r>
      <w:r>
        <w:br/>
      </w:r>
      <w:r>
        <w:rPr>
          <w:rFonts w:ascii="Charis SIL Regular" w:eastAsia="Charis SIL Regular" w:hAnsi="Charis SIL Regular"/>
          <w:color w:val="000000"/>
        </w:rPr>
        <w:t>symphony of space, the steady heartbeat beneath the grand celestial crescendo.</w:t>
      </w:r>
    </w:p>
    <w:p w14:paraId="4C3427A3" w14:textId="77777777" w:rsidR="00A946D2" w:rsidRDefault="00000000">
      <w:pPr>
        <w:autoSpaceDE w:val="0"/>
        <w:autoSpaceDN w:val="0"/>
        <w:spacing w:before="264" w:after="0" w:line="264" w:lineRule="exact"/>
      </w:pPr>
      <w:r>
        <w:rPr>
          <w:rFonts w:ascii="Charis SIL Regular" w:eastAsia="Charis SIL Regular" w:hAnsi="Charis SIL Regular"/>
          <w:color w:val="000000"/>
        </w:rPr>
        <w:lastRenderedPageBreak/>
        <w:t>He realized that even in the deepest silence of space, there was a profound and encompassing harmony. The vast emptiness was filled with the potential for creation, the silent hum of countless stars was a constant reminder of the enduring power of the universe. This</w:t>
      </w:r>
    </w:p>
    <w:p w14:paraId="07E173EE" w14:textId="77777777" w:rsidR="00A946D2" w:rsidRDefault="00A946D2">
      <w:pPr>
        <w:sectPr w:rsidR="00A946D2">
          <w:pgSz w:w="8000" w:h="12000"/>
          <w:pgMar w:top="296" w:right="652" w:bottom="394" w:left="660" w:header="720" w:footer="720" w:gutter="0"/>
          <w:cols w:space="720"/>
          <w:docGrid w:linePitch="360"/>
        </w:sectPr>
      </w:pPr>
    </w:p>
    <w:p w14:paraId="6F293186" w14:textId="77777777" w:rsidR="00A946D2" w:rsidRDefault="00A946D2">
      <w:pPr>
        <w:autoSpaceDE w:val="0"/>
        <w:autoSpaceDN w:val="0"/>
        <w:spacing w:after="78" w:line="220" w:lineRule="exact"/>
      </w:pPr>
    </w:p>
    <w:p w14:paraId="1A5DC723" w14:textId="77777777" w:rsidR="00A946D2" w:rsidRDefault="00000000">
      <w:pPr>
        <w:autoSpaceDE w:val="0"/>
        <w:autoSpaceDN w:val="0"/>
        <w:spacing w:before="58" w:after="0" w:line="264" w:lineRule="exact"/>
        <w:ind w:right="288"/>
      </w:pPr>
      <w:r>
        <w:rPr>
          <w:rFonts w:ascii="Charis SIL Regular" w:eastAsia="Charis SIL Regular" w:hAnsi="Charis SIL Regular"/>
          <w:color w:val="000000"/>
        </w:rPr>
        <w:t xml:space="preserve">realization transformed his solitude from isolation to a profound sense of interconnectedness. He was alone, physically, yet </w:t>
      </w:r>
      <w:r>
        <w:br/>
      </w:r>
      <w:r>
        <w:rPr>
          <w:rFonts w:ascii="Charis SIL Regular" w:eastAsia="Charis SIL Regular" w:hAnsi="Charis SIL Regular"/>
          <w:color w:val="000000"/>
        </w:rPr>
        <w:t>intimately connected to the vastness of existence.</w:t>
      </w:r>
    </w:p>
    <w:p w14:paraId="1AAD3B18" w14:textId="77777777" w:rsidR="00A946D2" w:rsidRDefault="00000000">
      <w:pPr>
        <w:autoSpaceDE w:val="0"/>
        <w:autoSpaceDN w:val="0"/>
        <w:spacing w:before="264" w:after="0" w:line="264" w:lineRule="exact"/>
      </w:pPr>
      <w:r>
        <w:rPr>
          <w:rFonts w:ascii="Charis SIL Regular" w:eastAsia="Charis SIL Regular" w:hAnsi="Charis SIL Regular"/>
          <w:color w:val="000000"/>
        </w:rPr>
        <w:t>His music became a bridge, connecting his isolated existence to the boundless expanse of the cosmos. He was not merely an observer, but a participant, contributing his own unique melody to the grand cosmic symphony. He was a flawed, complex human being, adrift in the vastness of space, yet he was also a creator, a storyteller, a musician expressing his understanding of the universe through his art. The journey, the struggles, the losses, the quiet moments of reconciliation - all these were woven into the rich texture of his songs, a testament to the enduring beauty of life, even amidst the profound silence and isolation of space. His song was a cosmic lullaby, a hymn to the beauty of imperfection, echoing through the vastness of space, a testament to the enduring spirit of humanity.</w:t>
      </w:r>
    </w:p>
    <w:p w14:paraId="02C0D619" w14:textId="77777777" w:rsidR="00A946D2" w:rsidRDefault="00A946D2">
      <w:pPr>
        <w:sectPr w:rsidR="00A946D2">
          <w:pgSz w:w="8000" w:h="12000"/>
          <w:pgMar w:top="296" w:right="658" w:bottom="1440" w:left="660" w:header="720" w:footer="720" w:gutter="0"/>
          <w:cols w:space="720"/>
          <w:docGrid w:linePitch="360"/>
        </w:sectPr>
      </w:pPr>
    </w:p>
    <w:p w14:paraId="3AE23069" w14:textId="77777777" w:rsidR="00A946D2" w:rsidRDefault="00A946D2">
      <w:pPr>
        <w:autoSpaceDE w:val="0"/>
        <w:autoSpaceDN w:val="0"/>
        <w:spacing w:after="224" w:line="220" w:lineRule="exact"/>
      </w:pPr>
    </w:p>
    <w:p w14:paraId="1267EFE3" w14:textId="77777777" w:rsidR="00A946D2" w:rsidRDefault="00000000">
      <w:pPr>
        <w:autoSpaceDE w:val="0"/>
        <w:autoSpaceDN w:val="0"/>
        <w:spacing w:after="0" w:line="330" w:lineRule="exact"/>
      </w:pPr>
      <w:r>
        <w:rPr>
          <w:rFonts w:ascii="Charis SIL Bold" w:eastAsia="Charis SIL Bold" w:hAnsi="Charis SIL Bold"/>
          <w:b/>
          <w:color w:val="000000"/>
        </w:rPr>
        <w:t>Finding Purpose</w:t>
      </w:r>
    </w:p>
    <w:p w14:paraId="386A8360"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silence, once a crushing weight, now felt like a vast, echoing canvas. The absence of human voices was replaced by the subtle symphony of the cosmos – the whisper of solar winds against his hull, the faint crackle of static from long-dead transmissions, the rhythmic hum of his life support systems. He began to listen </w:t>
      </w:r>
      <w:r>
        <w:br/>
      </w:r>
      <w:r>
        <w:rPr>
          <w:rFonts w:ascii="Charis SIL Regular" w:eastAsia="Charis SIL Regular" w:hAnsi="Charis SIL Regular"/>
          <w:color w:val="000000"/>
        </w:rPr>
        <w:t>intently, to discern the nuances, the subtle variations in this cosmic orchestra. He discovered a rhythm in the seemingly random bursts of cosmic radiation, a counterpoint to the steady beat of his own heart. He found a structure in the chaotic dance of the nebulae, a reflection of the order and disorder within himself.</w:t>
      </w:r>
    </w:p>
    <w:p w14:paraId="693EBE48"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realized that his isolation was not a punishment, but an </w:t>
      </w:r>
      <w:r>
        <w:br/>
      </w:r>
      <w:r>
        <w:rPr>
          <w:rFonts w:ascii="Charis SIL Regular" w:eastAsia="Charis SIL Regular" w:hAnsi="Charis SIL Regular"/>
          <w:color w:val="000000"/>
        </w:rPr>
        <w:t xml:space="preserve">opportunity. An opportunity for introspection, for self-discovery, for a profound connection with the universe. The Earth, with its </w:t>
      </w:r>
      <w:r>
        <w:br/>
      </w:r>
      <w:r>
        <w:rPr>
          <w:rFonts w:ascii="Charis SIL Regular" w:eastAsia="Charis SIL Regular" w:hAnsi="Charis SIL Regular"/>
          <w:color w:val="000000"/>
        </w:rPr>
        <w:t>distractions and demands, had always muffled his inner voice. Now, stripped bare of those distractions, he could finally hear himself think, feel, create. He wasn't just an astronaut adrift; he was a solitary artist, crafting a masterpiece in the heart of the void.</w:t>
      </w:r>
    </w:p>
    <w:p w14:paraId="2716CA24"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His logbook, initially filled with meticulously recorded scientific data, transformed into a canvas for his artistic expression. He sketched not only constellations and nebulae, but also the </w:t>
      </w:r>
      <w:r>
        <w:br/>
      </w:r>
      <w:r>
        <w:rPr>
          <w:rFonts w:ascii="Charis SIL Regular" w:eastAsia="Charis SIL Regular" w:hAnsi="Charis SIL Regular"/>
          <w:color w:val="000000"/>
        </w:rPr>
        <w:t>emotional landscapes he traversed. He used colors not to represent scientific accuracy, but to capture the essence of his feelings – the deep blues of loneliness, the fiery oranges of anger and frustration, the gentle pastels of hope and acceptance. He recorded not just the position of celestial bodies, but the rhythm of his own thoughts, the melodic curve of his emotions.</w:t>
      </w:r>
    </w:p>
    <w:p w14:paraId="305595D4"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His songs evolved too, becoming more than just musical </w:t>
      </w:r>
      <w:r>
        <w:br/>
      </w:r>
      <w:r>
        <w:rPr>
          <w:rFonts w:ascii="Charis SIL Regular" w:eastAsia="Charis SIL Regular" w:hAnsi="Charis SIL Regular"/>
          <w:color w:val="000000"/>
        </w:rPr>
        <w:t xml:space="preserve">compositions. They were prayers whispered into the cosmic void, pleas for connection, reflections of his journey, and expressions of his newfound peace. He sang of the fragility of life, the beauty of </w:t>
      </w:r>
      <w:r>
        <w:rPr>
          <w:rFonts w:ascii="Charis SIL Regular" w:eastAsia="Charis SIL Regular" w:hAnsi="Charis SIL Regular"/>
          <w:color w:val="000000"/>
        </w:rPr>
        <w:lastRenderedPageBreak/>
        <w:t>imperfection, the enduring power of the human spirit. His lyrics weren't just words; they were fragments of his soul, poured out into the emptiness of space. He sang of Clara, her laughter echoing in the silence of the cabin; he sang of his father, his voice a low hum</w:t>
      </w:r>
    </w:p>
    <w:p w14:paraId="5E61BC2E" w14:textId="77777777" w:rsidR="00A946D2" w:rsidRDefault="00A946D2">
      <w:pPr>
        <w:sectPr w:rsidR="00A946D2">
          <w:pgSz w:w="8000" w:h="12000"/>
          <w:pgMar w:top="442" w:right="662" w:bottom="364" w:left="660" w:header="720" w:footer="720" w:gutter="0"/>
          <w:cols w:space="720"/>
          <w:docGrid w:linePitch="360"/>
        </w:sectPr>
      </w:pPr>
    </w:p>
    <w:p w14:paraId="667D2C91" w14:textId="77777777" w:rsidR="00A946D2" w:rsidRDefault="00A946D2">
      <w:pPr>
        <w:autoSpaceDE w:val="0"/>
        <w:autoSpaceDN w:val="0"/>
        <w:spacing w:after="78" w:line="220" w:lineRule="exact"/>
      </w:pPr>
    </w:p>
    <w:p w14:paraId="6B239A2E"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of regret and understanding; he sang of his brother, their unspoken bond a constant presence in his heart. These songs were not </w:t>
      </w:r>
      <w:r>
        <w:br/>
      </w:r>
      <w:r>
        <w:rPr>
          <w:rFonts w:ascii="Charis SIL Regular" w:eastAsia="Charis SIL Regular" w:hAnsi="Charis SIL Regular"/>
          <w:color w:val="000000"/>
        </w:rPr>
        <w:t>mournful elegies; they were anthems of resilience, tributes to the love and loss that shaped him.</w:t>
      </w:r>
    </w:p>
    <w:p w14:paraId="4FDEB8F1" w14:textId="77777777" w:rsidR="00A946D2" w:rsidRDefault="00000000">
      <w:pPr>
        <w:autoSpaceDE w:val="0"/>
        <w:autoSpaceDN w:val="0"/>
        <w:spacing w:before="264" w:after="0" w:line="264" w:lineRule="exact"/>
      </w:pPr>
      <w:r>
        <w:rPr>
          <w:rFonts w:ascii="Charis SIL Regular" w:eastAsia="Charis SIL Regular" w:hAnsi="Charis SIL Regular"/>
          <w:color w:val="000000"/>
        </w:rPr>
        <w:t>He began to see his past not as a series of mistakes and regrets, but as a tapestry woven from joy and sorrow, triumph and failure. Each experience, each relationship, had contributed to the person he was now, a person forged in the crucible of loss and found anew in the vast emptiness of space. He had lost contact with Earth, but he had found himself. He had lost his companions, his plans, but he had gained a profound and intimate relationship with the universe. This newfound perspective wasn't born from an absence of emotion, but from an acceptance of the full spectrum of human experience, both the beauty and the pain, the joy and the loss, all as necessary threads in the larger, cosmic design.</w:t>
      </w:r>
    </w:p>
    <w:p w14:paraId="2E69D47C"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rhythm of his days, once a monotonous cycle of maintenance and monitoring, now became a form of meditation. The precise movements of his hands, as he calibrated instruments or cleaned the life support systems, became a form of ritual, a connection to the delicate balance of existence. Each task was a small act of creation, a testament to his determination to survive, to thrive, to find </w:t>
      </w:r>
      <w:r>
        <w:br/>
      </w:r>
      <w:r>
        <w:rPr>
          <w:rFonts w:ascii="Charis SIL Regular" w:eastAsia="Charis SIL Regular" w:hAnsi="Charis SIL Regular"/>
          <w:color w:val="000000"/>
        </w:rPr>
        <w:t xml:space="preserve">purpose in the face of seemingly insurmountable odds. These </w:t>
      </w:r>
      <w:r>
        <w:br/>
      </w:r>
      <w:r>
        <w:rPr>
          <w:rFonts w:ascii="Charis SIL Regular" w:eastAsia="Charis SIL Regular" w:hAnsi="Charis SIL Regular"/>
          <w:color w:val="000000"/>
        </w:rPr>
        <w:t>mundane chores became sacred acts, a connection to the order underlying the chaos, a mirror to the careful balance of the cosmos he observed. He found solace in these routine tasks, a grounding amidst the swirling chaos of the universe within and without.</w:t>
      </w:r>
    </w:p>
    <w:p w14:paraId="2D097835"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His scientific observations took on a new meaning. He saw not merely data points, but stories – the stories of stars born and dying, the silent dance of galaxies across the expanse of space. He realized that every atom in his body, every molecule, had come from the heart of a dying star. He was, in a very real sense, a child of the stars, made of stardust, connected to the universe on a fundamental level. This understanding filled him with a sense of belonging, of deep interconnectedness. He </w:t>
      </w:r>
      <w:r>
        <w:rPr>
          <w:rFonts w:ascii="Charis SIL Regular" w:eastAsia="Charis SIL Regular" w:hAnsi="Charis SIL Regular"/>
          <w:color w:val="000000"/>
        </w:rPr>
        <w:lastRenderedPageBreak/>
        <w:t>was not separate from the cosmos; he was a part of it, a tiny thread in the vast tapestry of existence.</w:t>
      </w:r>
    </w:p>
    <w:p w14:paraId="5F5556F4" w14:textId="77777777" w:rsidR="00A946D2" w:rsidRDefault="00000000">
      <w:pPr>
        <w:autoSpaceDE w:val="0"/>
        <w:autoSpaceDN w:val="0"/>
        <w:spacing w:before="206" w:after="0" w:line="322" w:lineRule="exact"/>
      </w:pPr>
      <w:r>
        <w:rPr>
          <w:rFonts w:ascii="Charis SIL Regular" w:eastAsia="Charis SIL Regular" w:hAnsi="Charis SIL Regular"/>
          <w:color w:val="000000"/>
        </w:rPr>
        <w:t>He started to see beauty in the unpredictable nature of space – the</w:t>
      </w:r>
    </w:p>
    <w:p w14:paraId="67F5B657" w14:textId="77777777" w:rsidR="00A946D2" w:rsidRDefault="00A946D2">
      <w:pPr>
        <w:sectPr w:rsidR="00A946D2">
          <w:pgSz w:w="8000" w:h="12000"/>
          <w:pgMar w:top="296" w:right="642" w:bottom="394" w:left="660" w:header="720" w:footer="720" w:gutter="0"/>
          <w:cols w:space="720"/>
          <w:docGrid w:linePitch="360"/>
        </w:sectPr>
      </w:pPr>
    </w:p>
    <w:p w14:paraId="5861106E" w14:textId="77777777" w:rsidR="00A946D2" w:rsidRDefault="00A946D2">
      <w:pPr>
        <w:autoSpaceDE w:val="0"/>
        <w:autoSpaceDN w:val="0"/>
        <w:spacing w:after="78" w:line="220" w:lineRule="exact"/>
      </w:pPr>
    </w:p>
    <w:p w14:paraId="1EC02A39"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unpredictable flares of solar radiation, the erratic movements of asteroids, the chaotic ballet of celestial bodies. He saw the beauty in the imperfection, in the irregularities, in the surprises. His life, with its twists and turns, its unexpected losses and gains, mirrored the cosmic chaos he witnessed. He found a unique beauty in this </w:t>
      </w:r>
      <w:r>
        <w:br/>
      </w:r>
      <w:r>
        <w:rPr>
          <w:rFonts w:ascii="Charis SIL Regular" w:eastAsia="Charis SIL Regular" w:hAnsi="Charis SIL Regular"/>
          <w:color w:val="000000"/>
        </w:rPr>
        <w:t>reflection, a comfort in the universal truth that perfection was an illusion and imperfection, the true canvas upon which the universe expressed its art.</w:t>
      </w:r>
    </w:p>
    <w:p w14:paraId="4D209384" w14:textId="77777777" w:rsidR="00A946D2" w:rsidRDefault="00000000">
      <w:pPr>
        <w:autoSpaceDE w:val="0"/>
        <w:autoSpaceDN w:val="0"/>
        <w:spacing w:before="264" w:after="0" w:line="264" w:lineRule="exact"/>
      </w:pPr>
      <w:r>
        <w:rPr>
          <w:rFonts w:ascii="Charis SIL Regular" w:eastAsia="Charis SIL Regular" w:hAnsi="Charis SIL Regular"/>
          <w:color w:val="000000"/>
        </w:rPr>
        <w:t>He understood that his journey was not merely a physical odyssey through space, but also a profound internal journey of self-</w:t>
      </w:r>
      <w:r>
        <w:br/>
      </w:r>
      <w:r>
        <w:rPr>
          <w:rFonts w:ascii="Charis SIL Regular" w:eastAsia="Charis SIL Regular" w:hAnsi="Charis SIL Regular"/>
          <w:color w:val="000000"/>
        </w:rPr>
        <w:t xml:space="preserve">discovery. He was not merely traveling through the cosmos, but through the landscapes of his own soul. His solitude wasn't a </w:t>
      </w:r>
      <w:r>
        <w:br/>
      </w:r>
      <w:r>
        <w:rPr>
          <w:rFonts w:ascii="Charis SIL Regular" w:eastAsia="Charis SIL Regular" w:hAnsi="Charis SIL Regular"/>
          <w:color w:val="000000"/>
        </w:rPr>
        <w:t xml:space="preserve">punishment, but a crucible, forging him into something stronger, wiser, more deeply connected to himself and the universe. The isolation, once a source of despair, became a sanctuary for </w:t>
      </w:r>
      <w:r>
        <w:br/>
      </w:r>
      <w:r>
        <w:rPr>
          <w:rFonts w:ascii="Charis SIL Regular" w:eastAsia="Charis SIL Regular" w:hAnsi="Charis SIL Regular"/>
          <w:color w:val="000000"/>
        </w:rPr>
        <w:t>introspection, creativity, and self-realization. The void became a vessel for his creativity, a stage for his most profound songs, a space of introspection and connection.</w:t>
      </w:r>
    </w:p>
    <w:p w14:paraId="75C7FB61"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His songs, infused with this newfound sense of purpose and </w:t>
      </w:r>
      <w:r>
        <w:br/>
      </w:r>
      <w:r>
        <w:rPr>
          <w:rFonts w:ascii="Charis SIL Regular" w:eastAsia="Charis SIL Regular" w:hAnsi="Charis SIL Regular"/>
          <w:color w:val="000000"/>
        </w:rPr>
        <w:t xml:space="preserve">understanding, became his legacy, a testament to the enduring human spirit in the face of insurmountable odds. They were not merely songs of survival, but songs of hope, of resilience, of finding meaning amidst the vastness of the unknown. He sang of his </w:t>
      </w:r>
      <w:r>
        <w:br/>
      </w:r>
      <w:r>
        <w:rPr>
          <w:rFonts w:ascii="Charis SIL Regular" w:eastAsia="Charis SIL Regular" w:hAnsi="Charis SIL Regular"/>
          <w:color w:val="000000"/>
        </w:rPr>
        <w:t xml:space="preserve">journey, his struggles, his losses, and his quiet moments of </w:t>
      </w:r>
      <w:r>
        <w:br/>
      </w:r>
      <w:r>
        <w:rPr>
          <w:rFonts w:ascii="Charis SIL Regular" w:eastAsia="Charis SIL Regular" w:hAnsi="Charis SIL Regular"/>
          <w:color w:val="000000"/>
        </w:rPr>
        <w:t>reconciliation – all interwoven into the rich tapestry of his musical expression. Each song was a chapter in his cosmic saga, a testament to the enduring beauty of life even amidst the profound silence and isolation of space.</w:t>
      </w:r>
    </w:p>
    <w:p w14:paraId="14039C92"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was adrift, yes, but he was not lost. He was floating, but he was not aimless. He was alone, but he was not lonely. He was </w:t>
      </w:r>
      <w:r>
        <w:br/>
      </w:r>
      <w:r>
        <w:rPr>
          <w:rFonts w:ascii="Charis SIL Regular" w:eastAsia="Charis SIL Regular" w:hAnsi="Charis SIL Regular"/>
          <w:color w:val="000000"/>
        </w:rPr>
        <w:t xml:space="preserve">surrounded by the silence of space, but his heart was filled with the symphony of his own creation. He had found his purpose, not in the grand achievements he might have made on Earth, but in the quiet, </w:t>
      </w:r>
      <w:r>
        <w:rPr>
          <w:rFonts w:ascii="Charis SIL Regular" w:eastAsia="Charis SIL Regular" w:hAnsi="Charis SIL Regular"/>
          <w:color w:val="000000"/>
        </w:rPr>
        <w:lastRenderedPageBreak/>
        <w:t xml:space="preserve">profound act of being, of creating, of connecting with the universe on its own terms. He was a testament to the human spirit’s ability to find meaning and purpose in the most unexpected of </w:t>
      </w:r>
      <w:r>
        <w:br/>
      </w:r>
      <w:r>
        <w:rPr>
          <w:rFonts w:ascii="Charis SIL Regular" w:eastAsia="Charis SIL Regular" w:hAnsi="Charis SIL Regular"/>
          <w:color w:val="000000"/>
        </w:rPr>
        <w:t>circumstances, in the most profound of silences. His music became a</w:t>
      </w:r>
    </w:p>
    <w:p w14:paraId="699A48E8" w14:textId="77777777" w:rsidR="00A946D2" w:rsidRDefault="00A946D2">
      <w:pPr>
        <w:sectPr w:rsidR="00A946D2">
          <w:pgSz w:w="8000" w:h="12000"/>
          <w:pgMar w:top="296" w:right="642" w:bottom="394" w:left="660" w:header="720" w:footer="720" w:gutter="0"/>
          <w:cols w:space="720"/>
          <w:docGrid w:linePitch="360"/>
        </w:sectPr>
      </w:pPr>
    </w:p>
    <w:p w14:paraId="5EEBCB24" w14:textId="77777777" w:rsidR="00A946D2" w:rsidRDefault="00A946D2">
      <w:pPr>
        <w:autoSpaceDE w:val="0"/>
        <w:autoSpaceDN w:val="0"/>
        <w:spacing w:after="78" w:line="220" w:lineRule="exact"/>
      </w:pPr>
    </w:p>
    <w:p w14:paraId="16DCFC46" w14:textId="77777777" w:rsidR="00A946D2" w:rsidRDefault="00000000">
      <w:pPr>
        <w:autoSpaceDE w:val="0"/>
        <w:autoSpaceDN w:val="0"/>
        <w:spacing w:before="58" w:after="0" w:line="264" w:lineRule="exact"/>
      </w:pPr>
      <w:r>
        <w:rPr>
          <w:rFonts w:ascii="Charis SIL Regular" w:eastAsia="Charis SIL Regular" w:hAnsi="Charis SIL Regular"/>
          <w:color w:val="000000"/>
        </w:rPr>
        <w:t>bridge, connecting his isolated existence to the boundless expanse of the cosmos, a testament to the enduring beauty of life, even amidst the profound silence and isolation of space. His song was a cosmic lullaby, a hymn to the beauty of imperfection, echoing through the vastness of space, a testament to the enduring spirit of humanity. And in this, he found peace.</w:t>
      </w:r>
    </w:p>
    <w:p w14:paraId="36C6B4E4" w14:textId="77777777" w:rsidR="00A946D2" w:rsidRDefault="00A946D2">
      <w:pPr>
        <w:sectPr w:rsidR="00A946D2">
          <w:pgSz w:w="8000" w:h="12000"/>
          <w:pgMar w:top="296" w:right="806" w:bottom="1440" w:left="660" w:header="720" w:footer="720" w:gutter="0"/>
          <w:cols w:space="720"/>
          <w:docGrid w:linePitch="360"/>
        </w:sectPr>
      </w:pPr>
    </w:p>
    <w:p w14:paraId="00164FCC" w14:textId="77777777" w:rsidR="00A946D2" w:rsidRDefault="00A946D2">
      <w:pPr>
        <w:autoSpaceDE w:val="0"/>
        <w:autoSpaceDN w:val="0"/>
        <w:spacing w:after="224" w:line="220" w:lineRule="exact"/>
      </w:pPr>
    </w:p>
    <w:p w14:paraId="72FFE4BA" w14:textId="77777777" w:rsidR="00A946D2" w:rsidRDefault="00000000">
      <w:pPr>
        <w:autoSpaceDE w:val="0"/>
        <w:autoSpaceDN w:val="0"/>
        <w:spacing w:after="0" w:line="330" w:lineRule="exact"/>
      </w:pPr>
      <w:r>
        <w:rPr>
          <w:rFonts w:ascii="Charis SIL Bold" w:eastAsia="Charis SIL Bold" w:hAnsi="Charis SIL Bold"/>
          <w:b/>
          <w:color w:val="000000"/>
        </w:rPr>
        <w:t>Acceptance of Fate</w:t>
      </w:r>
    </w:p>
    <w:p w14:paraId="5DF6A66F" w14:textId="77777777" w:rsidR="00A946D2" w:rsidRDefault="00000000">
      <w:pPr>
        <w:autoSpaceDE w:val="0"/>
        <w:autoSpaceDN w:val="0"/>
        <w:spacing w:before="286" w:after="0" w:line="264" w:lineRule="exact"/>
      </w:pPr>
      <w:r>
        <w:rPr>
          <w:rFonts w:ascii="Charis SIL Regular" w:eastAsia="Charis SIL Regular" w:hAnsi="Charis SIL Regular"/>
          <w:color w:val="000000"/>
        </w:rPr>
        <w:t>The rhythmic hum of the life support systems became a comforting lullaby, a steady heartbeat in the vast, silent expanse. He no longer fought against the isolation; he embraced it, allowing it to seep into his bones, to become a part of him. It was no longer a prison, but a sanctuary, a womb of introspection where he could confront the ghosts of his past without the clamor of the world to distract him. He had always been a creature of habit, finding solace in routine, and in the controlled environment of his spacecraft, he found a strange, paradoxical comfort. The meticulous tasks of maintaining his life support, the precise calibration of instruments, became meditative rituals, grounding him in the present moment.</w:t>
      </w:r>
    </w:p>
    <w:p w14:paraId="5A5BE955" w14:textId="77777777" w:rsidR="00A946D2" w:rsidRDefault="00000000">
      <w:pPr>
        <w:autoSpaceDE w:val="0"/>
        <w:autoSpaceDN w:val="0"/>
        <w:spacing w:before="264" w:after="0" w:line="264" w:lineRule="exact"/>
      </w:pPr>
      <w:r>
        <w:rPr>
          <w:rFonts w:ascii="Charis SIL Regular" w:eastAsia="Charis SIL Regular" w:hAnsi="Charis SIL Regular"/>
          <w:color w:val="000000"/>
        </w:rPr>
        <w:t>He allowed himself to grieve, to mourn the loss of connection, the dreams left unrealized, the life he had left behind on Earth. He cried, sometimes silently, sometimes with the raw, unfiltered grief of a man confronting his own mortality. He wrote poems in his logbook, pouring out his emotions in a torrent of words, each syllable a tear, each stanza a sigh. The poems were not elegies; they were confessions, raw and honest, stripped bare of artifice and pretense. He wrote of Clara, of her smile, the way her laughter used to fill a room, the warmth of her presence that still lingered in his memory like the ghost of a summer breeze. He wrote of his father, his stern but loving gaze, the unspoken words that had bound them together in a quiet, stoic love. He wrote of his brother, their shared boyhood adventures, the silent understanding that transcended words. These memories, once shrouded in regret and unspoken words, emerged now with a clarity that surprised him. He saw them not as burdens, but as treasures, the precious fragments of a life lived, a life loved.</w:t>
      </w:r>
    </w:p>
    <w:p w14:paraId="13134922"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began to understand that his fate, however uncertain, was not something to be feared, but accepted. The vastness of space, once a symbol of his isolation, now reflected the vastness of his own soul, the complexities of his emotions, the multitude of experiences that had </w:t>
      </w:r>
      <w:r>
        <w:rPr>
          <w:rFonts w:ascii="Charis SIL Regular" w:eastAsia="Charis SIL Regular" w:hAnsi="Charis SIL Regular"/>
          <w:color w:val="000000"/>
        </w:rPr>
        <w:lastRenderedPageBreak/>
        <w:t>shaped him into the person he was. He was no longer Major Tom, the astronaut adrift in space; he was Tom, a man facing his mortality with a quiet dignity, a man finding peace in the face of</w:t>
      </w:r>
    </w:p>
    <w:p w14:paraId="65E95C5D" w14:textId="77777777" w:rsidR="00A946D2" w:rsidRDefault="00A946D2">
      <w:pPr>
        <w:sectPr w:rsidR="00A946D2">
          <w:pgSz w:w="8000" w:h="12000"/>
          <w:pgMar w:top="442" w:right="668" w:bottom="364" w:left="660" w:header="720" w:footer="720" w:gutter="0"/>
          <w:cols w:space="720"/>
          <w:docGrid w:linePitch="360"/>
        </w:sectPr>
      </w:pPr>
    </w:p>
    <w:p w14:paraId="448952C5" w14:textId="77777777" w:rsidR="00A946D2" w:rsidRDefault="00A946D2">
      <w:pPr>
        <w:autoSpaceDE w:val="0"/>
        <w:autoSpaceDN w:val="0"/>
        <w:spacing w:after="78" w:line="220" w:lineRule="exact"/>
      </w:pPr>
    </w:p>
    <w:p w14:paraId="63393A7D" w14:textId="77777777" w:rsidR="00A946D2" w:rsidRDefault="00000000">
      <w:pPr>
        <w:autoSpaceDE w:val="0"/>
        <w:autoSpaceDN w:val="0"/>
        <w:spacing w:before="58" w:after="0" w:line="264" w:lineRule="exact"/>
      </w:pPr>
      <w:r>
        <w:rPr>
          <w:rFonts w:ascii="Charis SIL Regular" w:eastAsia="Charis SIL Regular" w:hAnsi="Charis SIL Regular"/>
          <w:color w:val="000000"/>
        </w:rPr>
        <w:t>the unknown. He was, he realized, a microcosm of the universe itself, a reflection of its chaotic beauty, its unpredictable nature, its profound and mysterious silence.</w:t>
      </w:r>
    </w:p>
    <w:p w14:paraId="2585AEF8"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The stars, once a distant, cold spectacle, now seemed to hold a personal meaning. Each twinkling light was a story, a history of creation and destruction, a testament to the enduring power of the universe. He saw himself as a part of this story, a small but </w:t>
      </w:r>
      <w:r>
        <w:br/>
      </w:r>
      <w:r>
        <w:rPr>
          <w:rFonts w:ascii="Charis SIL Regular" w:eastAsia="Charis SIL Regular" w:hAnsi="Charis SIL Regular"/>
          <w:color w:val="000000"/>
        </w:rPr>
        <w:t xml:space="preserve">significant thread in the vast tapestry of existence. He was </w:t>
      </w:r>
      <w:r>
        <w:br/>
      </w:r>
      <w:r>
        <w:rPr>
          <w:rFonts w:ascii="Charis SIL Regular" w:eastAsia="Charis SIL Regular" w:hAnsi="Charis SIL Regular"/>
          <w:color w:val="000000"/>
        </w:rPr>
        <w:t xml:space="preserve">connected, not only to the stars, but to every atom in his being, every molecule, every particle that had come from the heart of a dying star. He was stardust, a child of the cosmos, and in this profound understanding, he found a sense of belonging that </w:t>
      </w:r>
      <w:r>
        <w:br/>
      </w:r>
      <w:r>
        <w:rPr>
          <w:rFonts w:ascii="Charis SIL Regular" w:eastAsia="Charis SIL Regular" w:hAnsi="Charis SIL Regular"/>
          <w:color w:val="000000"/>
        </w:rPr>
        <w:t>transcended his physical isolation.</w:t>
      </w:r>
    </w:p>
    <w:p w14:paraId="1496269B"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His scientific observations transformed as well. He stopped simply recording data and began to see the stories behind the numbers, the narratives woven into the fabric of the universe. He saw the beauty in the chaotic dance of the nebulae, the intricate patterns of the constellations, the delicate balance of celestial bodies. He </w:t>
      </w:r>
      <w:r>
        <w:br/>
      </w:r>
      <w:r>
        <w:rPr>
          <w:rFonts w:ascii="Charis SIL Regular" w:eastAsia="Charis SIL Regular" w:hAnsi="Charis SIL Regular"/>
          <w:color w:val="000000"/>
        </w:rPr>
        <w:t xml:space="preserve">recognized the reflection of his own life in the cosmos, its </w:t>
      </w:r>
      <w:r>
        <w:br/>
      </w:r>
      <w:r>
        <w:rPr>
          <w:rFonts w:ascii="Charis SIL Regular" w:eastAsia="Charis SIL Regular" w:hAnsi="Charis SIL Regular"/>
          <w:color w:val="000000"/>
        </w:rPr>
        <w:t>unpredictable twists and turns, its moments of breathtaking beauty juxtaposed against moments of utter desolation.</w:t>
      </w:r>
    </w:p>
    <w:p w14:paraId="5F53B8DC"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started painting, using the limited supplies he had on board to create vibrant canvases depicting the emotional landscapes of his internal journey. The colors were bold and expressive, mirroring the spectrum of his emotions: the deep blues of solitude, the fiery oranges of anger and frustration, the gentle pastels of hope and acceptance, the shimmering golds of spiritual awakening. Each painting was a visual poem, a testament to his resilience, a </w:t>
      </w:r>
      <w:r>
        <w:br/>
      </w:r>
      <w:r>
        <w:rPr>
          <w:rFonts w:ascii="Charis SIL Regular" w:eastAsia="Charis SIL Regular" w:hAnsi="Charis SIL Regular"/>
          <w:color w:val="000000"/>
        </w:rPr>
        <w:t xml:space="preserve">celebration of the human spirit’s capacity for adaptation, growth, and self-discovery. These works were not merely artistic </w:t>
      </w:r>
      <w:r>
        <w:br/>
      </w:r>
      <w:r>
        <w:rPr>
          <w:rFonts w:ascii="Charis SIL Regular" w:eastAsia="Charis SIL Regular" w:hAnsi="Charis SIL Regular"/>
          <w:color w:val="000000"/>
        </w:rPr>
        <w:t>expressions; they were a chronicle of his internal metamorphosis, a visual diary of his emotional and spiritual journey.</w:t>
      </w:r>
    </w:p>
    <w:p w14:paraId="29E7C4BD" w14:textId="77777777" w:rsidR="00A946D2" w:rsidRDefault="00000000">
      <w:pPr>
        <w:autoSpaceDE w:val="0"/>
        <w:autoSpaceDN w:val="0"/>
        <w:spacing w:before="264" w:after="0" w:line="264" w:lineRule="exact"/>
      </w:pPr>
      <w:r>
        <w:rPr>
          <w:rFonts w:ascii="Charis SIL Regular" w:eastAsia="Charis SIL Regular" w:hAnsi="Charis SIL Regular"/>
          <w:color w:val="000000"/>
        </w:rPr>
        <w:lastRenderedPageBreak/>
        <w:t>The silence of space was no longer a void but a canvas upon which he projected his own inner universe. He found himself singing more often now, not just the melancholy songs of lost connection, but songs of acceptance, of understanding, of finding beauty in the face</w:t>
      </w:r>
    </w:p>
    <w:p w14:paraId="3B7340F4" w14:textId="77777777" w:rsidR="00A946D2" w:rsidRDefault="00A946D2">
      <w:pPr>
        <w:sectPr w:rsidR="00A946D2">
          <w:pgSz w:w="8000" w:h="12000"/>
          <w:pgMar w:top="296" w:right="648" w:bottom="394" w:left="660" w:header="720" w:footer="720" w:gutter="0"/>
          <w:cols w:space="720"/>
          <w:docGrid w:linePitch="360"/>
        </w:sectPr>
      </w:pPr>
    </w:p>
    <w:p w14:paraId="4F8FB69E" w14:textId="77777777" w:rsidR="00A946D2" w:rsidRDefault="00A946D2">
      <w:pPr>
        <w:autoSpaceDE w:val="0"/>
        <w:autoSpaceDN w:val="0"/>
        <w:spacing w:after="78" w:line="220" w:lineRule="exact"/>
      </w:pPr>
    </w:p>
    <w:p w14:paraId="575DAD67"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of adversity. He sang of the stars, of the nebulae, of the vastness of the universe, and of the insignificance yet profound importance of human existence within it. His songs became hymns to the universe, prayers whispered into the cosmic void, expressions of gratitude for the journey he had been given. His music transcended the </w:t>
      </w:r>
      <w:r>
        <w:br/>
      </w:r>
      <w:r>
        <w:rPr>
          <w:rFonts w:ascii="Charis SIL Regular" w:eastAsia="Charis SIL Regular" w:hAnsi="Charis SIL Regular"/>
          <w:color w:val="000000"/>
        </w:rPr>
        <w:t>limitations of his physical isolation, becoming a conduit connecting his solitary existence to the boundless cosmos.</w:t>
      </w:r>
    </w:p>
    <w:p w14:paraId="3FD238BC"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Days bled into weeks, weeks into months. The passage of time became less linear, more of a hazy, dreamlike state. Yet, within this amorphous existence, there was a clarity, a peace, a sense of </w:t>
      </w:r>
      <w:r>
        <w:br/>
      </w:r>
      <w:r>
        <w:rPr>
          <w:rFonts w:ascii="Charis SIL Regular" w:eastAsia="Charis SIL Regular" w:hAnsi="Charis SIL Regular"/>
          <w:color w:val="000000"/>
        </w:rPr>
        <w:t>profound acceptance. He was adrift, yes, but he was not lost. He was isolated, but he was not alone. He had accepted his fate, not with resignation, but with a quiet sense of understanding and even a certain serenity. He was not defined by his predicament; his spirit had risen above it, transforming his isolation into a crucible of self-discovery and artistic expression. He found solace in the beauty of the universe, in the profound interconnectedness of all things, in the simple act of being.</w:t>
      </w:r>
    </w:p>
    <w:p w14:paraId="7ED768D9"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looked out at the vast expanse of space, the countless stars glittering like diamonds scattered across a velvet cloth. He saw not a vast, cold emptiness, but a canvas of infinite possibilities, a </w:t>
      </w:r>
      <w:r>
        <w:br/>
      </w:r>
      <w:r>
        <w:rPr>
          <w:rFonts w:ascii="Charis SIL Regular" w:eastAsia="Charis SIL Regular" w:hAnsi="Charis SIL Regular"/>
          <w:color w:val="000000"/>
        </w:rPr>
        <w:t xml:space="preserve">symbol of the boundless potential of the human spirit. He was adrift, yes, but he was floating on a current of acceptance, guided by the compass of his own heart, driven by the rhythm of his own soul. His journey through space had become a profound journey within, a voyage of self-discovery, a testament to the resilience of the human spirit, and the ability to find beauty, meaning, and peace even in the face of seemingly insurmountable odds. And in this acceptance, he found not just peace, but a profound and enduring joy. His song continued, a whisper in the void, a testament to the indomitable spirit of humanity, echoing through the vastness of space, a cosmic ballad of </w:t>
      </w:r>
      <w:r>
        <w:rPr>
          <w:rFonts w:ascii="Charis SIL Regular" w:eastAsia="Charis SIL Regular" w:hAnsi="Charis SIL Regular"/>
          <w:color w:val="000000"/>
        </w:rPr>
        <w:lastRenderedPageBreak/>
        <w:t>acceptance and peace. His fate remained uncertain, but his spirit was free.</w:t>
      </w:r>
    </w:p>
    <w:p w14:paraId="28DE43E5" w14:textId="77777777" w:rsidR="00A946D2" w:rsidRDefault="00A946D2">
      <w:pPr>
        <w:sectPr w:rsidR="00A946D2">
          <w:pgSz w:w="8000" w:h="12000"/>
          <w:pgMar w:top="296" w:right="640" w:bottom="1054" w:left="660" w:header="720" w:footer="720" w:gutter="0"/>
          <w:cols w:space="720"/>
          <w:docGrid w:linePitch="360"/>
        </w:sectPr>
      </w:pPr>
    </w:p>
    <w:p w14:paraId="71DF73CB" w14:textId="77777777" w:rsidR="00A946D2" w:rsidRDefault="00A946D2">
      <w:pPr>
        <w:autoSpaceDE w:val="0"/>
        <w:autoSpaceDN w:val="0"/>
        <w:spacing w:after="224" w:line="220" w:lineRule="exact"/>
      </w:pPr>
    </w:p>
    <w:p w14:paraId="246A1727" w14:textId="77777777" w:rsidR="00A946D2" w:rsidRDefault="00000000">
      <w:pPr>
        <w:autoSpaceDE w:val="0"/>
        <w:autoSpaceDN w:val="0"/>
        <w:spacing w:after="0" w:line="330" w:lineRule="exact"/>
      </w:pPr>
      <w:r>
        <w:rPr>
          <w:rFonts w:ascii="Charis SIL Bold" w:eastAsia="Charis SIL Bold" w:hAnsi="Charis SIL Bold"/>
          <w:b/>
          <w:color w:val="000000"/>
        </w:rPr>
        <w:t>A Glimmer of Light</w:t>
      </w:r>
    </w:p>
    <w:p w14:paraId="1506F5EF" w14:textId="77777777" w:rsidR="00A946D2" w:rsidRDefault="00000000">
      <w:pPr>
        <w:autoSpaceDE w:val="0"/>
        <w:autoSpaceDN w:val="0"/>
        <w:spacing w:before="286" w:after="0" w:line="264" w:lineRule="exact"/>
        <w:ind w:right="288"/>
      </w:pPr>
      <w:r>
        <w:rPr>
          <w:rFonts w:ascii="Charis SIL Regular" w:eastAsia="Charis SIL Regular" w:hAnsi="Charis SIL Regular"/>
          <w:color w:val="000000"/>
        </w:rPr>
        <w:t>The rhythmic hum of the life support systems, once a comforting lullaby, now felt like a relentless ticking clock, each second a reminder of the dwindling resources, the precariousness of his existence. The meticulous tasks that had once been meditative rituals now felt like desperate acts of survival, each calibration a prayer for continued life. He had found peace, a strange, fragile peace, in the vastness of space, but the peace was cracking, threatened by the gnawing hunger of hope.</w:t>
      </w:r>
    </w:p>
    <w:p w14:paraId="47157F3B"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had allowed himself to grieve, to confront the ghosts of his past, to find beauty in the face of his isolation. He had painted his </w:t>
      </w:r>
      <w:r>
        <w:br/>
      </w:r>
      <w:r>
        <w:rPr>
          <w:rFonts w:ascii="Charis SIL Regular" w:eastAsia="Charis SIL Regular" w:hAnsi="Charis SIL Regular"/>
          <w:color w:val="000000"/>
        </w:rPr>
        <w:t>emotions, poured his soul into his songs, and yet, a part of him remained tethered to Earth, to the possibility of connection, of return. It was a faint echo, a ghost of a desire, but it was there, persistent and undeniable.</w:t>
      </w:r>
    </w:p>
    <w:p w14:paraId="1EBED71F"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Then, one day, as he was conducting a routine check of the external sensors, a flicker. Not a malfunction, not a glitch in the system, but something else entirely. A fleeting anomaly in the cosmic </w:t>
      </w:r>
      <w:r>
        <w:br/>
      </w:r>
      <w:r>
        <w:rPr>
          <w:rFonts w:ascii="Charis SIL Regular" w:eastAsia="Charis SIL Regular" w:hAnsi="Charis SIL Regular"/>
          <w:color w:val="000000"/>
        </w:rPr>
        <w:t>background radiation, a faint, almost imperceptible anomaly, that registered on his instruments. It was a whisper in the vastness of space, but it was a whisper that sent a jolt of electricity through him.</w:t>
      </w:r>
    </w:p>
    <w:p w14:paraId="1A4F8E31" w14:textId="77777777" w:rsidR="00A946D2" w:rsidRDefault="00000000">
      <w:pPr>
        <w:autoSpaceDE w:val="0"/>
        <w:autoSpaceDN w:val="0"/>
        <w:spacing w:before="264" w:after="0" w:line="264" w:lineRule="exact"/>
      </w:pPr>
      <w:r>
        <w:rPr>
          <w:rFonts w:ascii="Charis SIL Regular" w:eastAsia="Charis SIL Regular" w:hAnsi="Charis SIL Regular"/>
          <w:color w:val="000000"/>
        </w:rPr>
        <w:t>His heart, which had grown accustomed to the slow, measured beat of solitude, quickened. His breath caught in his throat. He ran additional diagnostics, cross-referencing the data against every possible explanation – solar flares, cosmic rays, instrument error. But the data held consistent. It was unlike anything he had ever encountered. It was, he realized with a jolt of disbelief, a signal. A faint, distorted signal, but a signal nonetheless.</w:t>
      </w:r>
    </w:p>
    <w:p w14:paraId="790E9DAD"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spent days analyzing the data, painstakingly sifting through the noise, hoping to discern a coherent pattern. His fingers trembled as he </w:t>
      </w:r>
      <w:r>
        <w:rPr>
          <w:rFonts w:ascii="Charis SIL Regular" w:eastAsia="Charis SIL Regular" w:hAnsi="Charis SIL Regular"/>
          <w:color w:val="000000"/>
        </w:rPr>
        <w:lastRenderedPageBreak/>
        <w:t xml:space="preserve">manipulated the controls, his eyes straining to decipher the cryptic messages hidden within the data stream. It was a </w:t>
      </w:r>
      <w:r>
        <w:br/>
      </w:r>
      <w:r>
        <w:rPr>
          <w:rFonts w:ascii="Charis SIL Regular" w:eastAsia="Charis SIL Regular" w:hAnsi="Charis SIL Regular"/>
          <w:color w:val="000000"/>
        </w:rPr>
        <w:t>maddening, frustrating process, a delicate dance between hope and</w:t>
      </w:r>
    </w:p>
    <w:p w14:paraId="40C3F8AC" w14:textId="77777777" w:rsidR="00A946D2" w:rsidRDefault="00A946D2">
      <w:pPr>
        <w:sectPr w:rsidR="00A946D2">
          <w:pgSz w:w="8000" w:h="12000"/>
          <w:pgMar w:top="442" w:right="678" w:bottom="364" w:left="660" w:header="720" w:footer="720" w:gutter="0"/>
          <w:cols w:space="720"/>
          <w:docGrid w:linePitch="360"/>
        </w:sectPr>
      </w:pPr>
    </w:p>
    <w:p w14:paraId="3927BE05" w14:textId="77777777" w:rsidR="00A946D2" w:rsidRDefault="00A946D2">
      <w:pPr>
        <w:autoSpaceDE w:val="0"/>
        <w:autoSpaceDN w:val="0"/>
        <w:spacing w:after="78" w:line="220" w:lineRule="exact"/>
      </w:pPr>
    </w:p>
    <w:p w14:paraId="44B18FFF" w14:textId="77777777" w:rsidR="00A946D2" w:rsidRDefault="00000000">
      <w:pPr>
        <w:autoSpaceDE w:val="0"/>
        <w:autoSpaceDN w:val="0"/>
        <w:spacing w:before="58" w:after="0" w:line="264" w:lineRule="exact"/>
      </w:pPr>
      <w:r>
        <w:rPr>
          <w:rFonts w:ascii="Charis SIL Regular" w:eastAsia="Charis SIL Regular" w:hAnsi="Charis SIL Regular"/>
          <w:color w:val="000000"/>
        </w:rPr>
        <w:t>despair, faith and doubt. He was teetering on the edge of something immense, something that could change everything. The possibility of rescue, of escape, of returning to the life he had left behind, felt both exhilarating and terrifying.</w:t>
      </w:r>
    </w:p>
    <w:p w14:paraId="6AEDFCBB" w14:textId="77777777" w:rsidR="00A946D2" w:rsidRDefault="00000000">
      <w:pPr>
        <w:autoSpaceDE w:val="0"/>
        <w:autoSpaceDN w:val="0"/>
        <w:spacing w:before="264" w:after="0" w:line="264" w:lineRule="exact"/>
      </w:pPr>
      <w:r>
        <w:rPr>
          <w:rFonts w:ascii="Charis SIL Regular" w:eastAsia="Charis SIL Regular" w:hAnsi="Charis SIL Regular"/>
          <w:color w:val="000000"/>
        </w:rPr>
        <w:t>The signal was weak, barely detectable above the cosmic noise, but it was there. A tiny, fragile spark of hope in the vast emptiness of space. It was not a clear message, nothing resembling a coherent transmission from Ground Control. It was more of a presence, a faint echo in the vast expanse of space.</w:t>
      </w:r>
    </w:p>
    <w:p w14:paraId="47057CA2"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He imagined Clara's face, her worried expression, her unwavering love that had been the anchor of his life before the launch. He imagined his father's stoic gaze, the silent understanding that had bound them together, and the unsaid words that echoed between them. He pictured his brother, the shared adventures of their childhood, the invisible ties that bound them through time and distance.</w:t>
      </w:r>
    </w:p>
    <w:p w14:paraId="388B1F81" w14:textId="77777777" w:rsidR="00A946D2" w:rsidRDefault="00000000">
      <w:pPr>
        <w:autoSpaceDE w:val="0"/>
        <w:autoSpaceDN w:val="0"/>
        <w:spacing w:before="264" w:after="0" w:line="264" w:lineRule="exact"/>
      </w:pPr>
      <w:r>
        <w:rPr>
          <w:rFonts w:ascii="Charis SIL Regular" w:eastAsia="Charis SIL Regular" w:hAnsi="Charis SIL Regular"/>
          <w:color w:val="000000"/>
        </w:rPr>
        <w:t>The possibility of seeing them again, of holding them close, of feeling the warmth of human connection once more, filled him with a surge of emotion so powerful it almost overwhelmed him. He fought back tears, his eyes stinging, his throat tightening. He had spent months in the crucible of his solitude, forging a peace that was both profound and fragile. But the possibility of rescue, of contact, shattered the delicate balance, setting off a chain reaction of emotions that ran the gamut from joy and exhilaration to fear and anxiety.</w:t>
      </w:r>
    </w:p>
    <w:p w14:paraId="4C446ABC" w14:textId="77777777" w:rsidR="00A946D2" w:rsidRDefault="00000000">
      <w:pPr>
        <w:autoSpaceDE w:val="0"/>
        <w:autoSpaceDN w:val="0"/>
        <w:spacing w:before="264" w:after="0" w:line="264" w:lineRule="exact"/>
        <w:ind w:right="288"/>
      </w:pPr>
      <w:r>
        <w:rPr>
          <w:rFonts w:ascii="Charis SIL Regular" w:eastAsia="Charis SIL Regular" w:hAnsi="Charis SIL Regular"/>
          <w:color w:val="000000"/>
        </w:rPr>
        <w:t>Days turned into weeks as he continued to analyze the data, refining his techniques, pushing the limits of his equipment. He built a makeshift antenna, hoping to amplify the signal, to pull it out from the overwhelming noise of the cosmos. He worked tirelessly, driven by a desperate hope, a relentless desire to break through the silence, to connect with a world he had left behind.</w:t>
      </w:r>
    </w:p>
    <w:p w14:paraId="77BF8416"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isolation, which had once been a crushing weight, now felt different. It was a backdrop, a canvas against which the possibility of connection shone with a renewed brilliance. It was the tension between the stillness of the void and the faint tremor of hope that</w:t>
      </w:r>
    </w:p>
    <w:p w14:paraId="093B3F60" w14:textId="77777777" w:rsidR="00A946D2" w:rsidRDefault="00A946D2">
      <w:pPr>
        <w:sectPr w:rsidR="00A946D2">
          <w:pgSz w:w="8000" w:h="12000"/>
          <w:pgMar w:top="296" w:right="676" w:bottom="394" w:left="660" w:header="720" w:footer="720" w:gutter="0"/>
          <w:cols w:space="720"/>
          <w:docGrid w:linePitch="360"/>
        </w:sectPr>
      </w:pPr>
    </w:p>
    <w:p w14:paraId="40FAF142" w14:textId="77777777" w:rsidR="00A946D2" w:rsidRDefault="00A946D2">
      <w:pPr>
        <w:autoSpaceDE w:val="0"/>
        <w:autoSpaceDN w:val="0"/>
        <w:spacing w:after="78" w:line="220" w:lineRule="exact"/>
      </w:pPr>
    </w:p>
    <w:p w14:paraId="76065155" w14:textId="77777777" w:rsidR="00A946D2" w:rsidRDefault="00000000">
      <w:pPr>
        <w:autoSpaceDE w:val="0"/>
        <w:autoSpaceDN w:val="0"/>
        <w:spacing w:after="0" w:line="322" w:lineRule="exact"/>
      </w:pPr>
      <w:r>
        <w:rPr>
          <w:rFonts w:ascii="Charis SIL Regular" w:eastAsia="Charis SIL Regular" w:hAnsi="Charis SIL Regular"/>
          <w:color w:val="000000"/>
        </w:rPr>
        <w:t>defined his experience now.</w:t>
      </w:r>
    </w:p>
    <w:p w14:paraId="6B6B1A58"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began to compose new songs, songs of hope and anticipation. His melodies shifted, becoming lighter, more buoyant, infused with a sense of optimism that he hadn’t felt in months. He sang of the signal, of the faint whisper from a distant world, of the possibility of return, of the enduring power of human connection that </w:t>
      </w:r>
      <w:r>
        <w:br/>
      </w:r>
      <w:r>
        <w:rPr>
          <w:rFonts w:ascii="Charis SIL Regular" w:eastAsia="Charis SIL Regular" w:hAnsi="Charis SIL Regular"/>
          <w:color w:val="000000"/>
        </w:rPr>
        <w:t>transcended the vastness of space. His songs were no longer just confessions; they were prayers, pleas whispered into the cosmic void, desperate attempts to reach a world that might not even be listening.</w:t>
      </w:r>
    </w:p>
    <w:p w14:paraId="06DE948A"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realized that his isolation, his solitude, had not broken him. It had forged him. It had tempered his spirit, revealing an inner </w:t>
      </w:r>
      <w:r>
        <w:br/>
      </w:r>
      <w:r>
        <w:rPr>
          <w:rFonts w:ascii="Charis SIL Regular" w:eastAsia="Charis SIL Regular" w:hAnsi="Charis SIL Regular"/>
          <w:color w:val="000000"/>
        </w:rPr>
        <w:t>strength that he had never known he possessed. The silence of space had become a womb of introspection, allowing him to confront his past, to accept his mortality, to find beauty and meaning in the face of the unknown.</w:t>
      </w:r>
    </w:p>
    <w:p w14:paraId="23F51B45"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signal, however weak, was a testament to the enduring power of human connection. It was a reminder that even in the vast emptiness of space, he was not alone. He was connected to </w:t>
      </w:r>
      <w:r>
        <w:br/>
      </w:r>
      <w:r>
        <w:rPr>
          <w:rFonts w:ascii="Charis SIL Regular" w:eastAsia="Charis SIL Regular" w:hAnsi="Charis SIL Regular"/>
          <w:color w:val="000000"/>
        </w:rPr>
        <w:t xml:space="preserve">something greater than himself, to a world that reached out to him across the gulf of stars, offering a glimmer of hope, a chance for redemption, a pathway back to the life he had once known. He clung to this hope, nurturing it, cherishing it, allowing it to fuel his efforts, to sustain him, to guide him through the remaining </w:t>
      </w:r>
      <w:r>
        <w:br/>
      </w:r>
      <w:r>
        <w:rPr>
          <w:rFonts w:ascii="Charis SIL Regular" w:eastAsia="Charis SIL Regular" w:hAnsi="Charis SIL Regular"/>
          <w:color w:val="000000"/>
        </w:rPr>
        <w:t>darkness.</w:t>
      </w:r>
    </w:p>
    <w:p w14:paraId="0D23F532"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continued to analyze the signal, meticulously documenting his findings, pushing himself to the limits of his physical and mental endurance. The signal was weak, fragmented, and encoded in a manner he had never encountered before. But he persevered, his determination unwavering, driven by the faint whisper of hope, a chance to return to the embrace of his family and friends. He imagined Clara's smile, the warmth of their shared life, and that image became the fuel for his relentless effort. He saw his father's face, and the strength of his silent </w:t>
      </w:r>
      <w:r>
        <w:rPr>
          <w:rFonts w:ascii="Charis SIL Regular" w:eastAsia="Charis SIL Regular" w:hAnsi="Charis SIL Regular"/>
          <w:color w:val="000000"/>
        </w:rPr>
        <w:lastRenderedPageBreak/>
        <w:t>love renewed his spirit. And the image of his brother, their camaraderie, gave him the perseverance to continue.</w:t>
      </w:r>
    </w:p>
    <w:p w14:paraId="37822B73" w14:textId="77777777" w:rsidR="00A946D2" w:rsidRDefault="00A946D2">
      <w:pPr>
        <w:sectPr w:rsidR="00A946D2">
          <w:pgSz w:w="8000" w:h="12000"/>
          <w:pgMar w:top="296" w:right="646" w:bottom="394" w:left="660" w:header="720" w:footer="720" w:gutter="0"/>
          <w:cols w:space="720"/>
          <w:docGrid w:linePitch="360"/>
        </w:sectPr>
      </w:pPr>
    </w:p>
    <w:p w14:paraId="17C99BAB" w14:textId="77777777" w:rsidR="00A946D2" w:rsidRDefault="00A946D2">
      <w:pPr>
        <w:autoSpaceDE w:val="0"/>
        <w:autoSpaceDN w:val="0"/>
        <w:spacing w:after="210" w:line="220" w:lineRule="exact"/>
      </w:pPr>
    </w:p>
    <w:p w14:paraId="2C65AE23" w14:textId="77777777" w:rsidR="00A946D2" w:rsidRDefault="00000000">
      <w:pPr>
        <w:autoSpaceDE w:val="0"/>
        <w:autoSpaceDN w:val="0"/>
        <w:spacing w:before="58" w:after="0" w:line="264" w:lineRule="exact"/>
        <w:ind w:right="144"/>
      </w:pPr>
      <w:r>
        <w:rPr>
          <w:rFonts w:ascii="Charis SIL Regular" w:eastAsia="Charis SIL Regular" w:hAnsi="Charis SIL Regular"/>
          <w:color w:val="000000"/>
        </w:rPr>
        <w:t xml:space="preserve">He spent countless hours cross-referencing data, running </w:t>
      </w:r>
      <w:r>
        <w:br/>
      </w:r>
      <w:r>
        <w:rPr>
          <w:rFonts w:ascii="Charis SIL Regular" w:eastAsia="Charis SIL Regular" w:hAnsi="Charis SIL Regular"/>
          <w:color w:val="000000"/>
        </w:rPr>
        <w:t xml:space="preserve">simulations, exploring every possible interpretation. The process was agonizingly slow, each step forward followed by setbacks and moments of doubt. Yet, the faint signal persisted, a beacon in the vast darkness, a testament to the enduring power of hope. He was not just an astronaut adrift in space; he was a scientist, an artist, a poet, a man driven by an unwavering desire to connect, to </w:t>
      </w:r>
      <w:r>
        <w:br/>
      </w:r>
      <w:r>
        <w:rPr>
          <w:rFonts w:ascii="Charis SIL Regular" w:eastAsia="Charis SIL Regular" w:hAnsi="Charis SIL Regular"/>
          <w:color w:val="000000"/>
        </w:rPr>
        <w:t>communicate, to return to a life that was waiting for him.</w:t>
      </w:r>
    </w:p>
    <w:p w14:paraId="53D64556"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signal, faint and fragmented though it may have been, had cracked the shell of his isolation. It had opened a window to a world he had thought lost, a world that still held the promise of connection, of love, of return. It was a glimmer of light in the vast, unforgiving darkness of space, a reminder that even in the most profound isolation, hope can endure, a possibility of rescue can break through the silence, and the human spirit can find strength and resilience in the face of insurmountable odds. His song </w:t>
      </w:r>
      <w:r>
        <w:br/>
      </w:r>
      <w:r>
        <w:rPr>
          <w:rFonts w:ascii="Charis SIL Regular" w:eastAsia="Charis SIL Regular" w:hAnsi="Charis SIL Regular"/>
          <w:color w:val="000000"/>
        </w:rPr>
        <w:t>continued, now a melody of hope, a testament to the enduring power of the human spirit, echoing through the vast expanse of space, a cosmic ballad of perseverance and the unwavering flame of hope.</w:t>
      </w:r>
    </w:p>
    <w:p w14:paraId="5E2EDF2A" w14:textId="77777777" w:rsidR="00A946D2" w:rsidRDefault="00A946D2">
      <w:pPr>
        <w:sectPr w:rsidR="00A946D2">
          <w:pgSz w:w="8000" w:h="12000"/>
          <w:pgMar w:top="428" w:right="686" w:bottom="1440" w:left="660" w:header="720" w:footer="720" w:gutter="0"/>
          <w:cols w:space="720"/>
          <w:docGrid w:linePitch="360"/>
        </w:sectPr>
      </w:pPr>
    </w:p>
    <w:p w14:paraId="47342FD0" w14:textId="77777777" w:rsidR="00A946D2" w:rsidRDefault="00A946D2">
      <w:pPr>
        <w:autoSpaceDE w:val="0"/>
        <w:autoSpaceDN w:val="0"/>
        <w:spacing w:after="224" w:line="220" w:lineRule="exact"/>
      </w:pPr>
    </w:p>
    <w:p w14:paraId="381B2B6F" w14:textId="77777777" w:rsidR="00A946D2" w:rsidRDefault="00000000">
      <w:pPr>
        <w:autoSpaceDE w:val="0"/>
        <w:autoSpaceDN w:val="0"/>
        <w:spacing w:after="0" w:line="330" w:lineRule="exact"/>
      </w:pPr>
      <w:r>
        <w:rPr>
          <w:rFonts w:ascii="Charis SIL Bold" w:eastAsia="Charis SIL Bold" w:hAnsi="Charis SIL Bold"/>
          <w:b/>
          <w:color w:val="000000"/>
        </w:rPr>
        <w:t>The Will to Survive</w:t>
      </w:r>
    </w:p>
    <w:p w14:paraId="055E183F" w14:textId="77777777" w:rsidR="00A946D2" w:rsidRDefault="00000000">
      <w:pPr>
        <w:autoSpaceDE w:val="0"/>
        <w:autoSpaceDN w:val="0"/>
        <w:spacing w:before="286" w:after="0" w:line="264" w:lineRule="exact"/>
      </w:pPr>
      <w:r>
        <w:rPr>
          <w:rFonts w:ascii="Charis SIL Regular" w:eastAsia="Charis SIL Regular" w:hAnsi="Charis SIL Regular"/>
          <w:color w:val="000000"/>
        </w:rPr>
        <w:t>The faint signal, a whisper in the cosmic void, had become the anchor of his existence. It wasn't a clear message, not a comforting voice from Earth, but a presence, a subtle anomaly that defied explanation. It was enough, however, to reignite a flame within him, a fierce determination to survive that had begun to dwindle in the crushing solitude of his isolation.</w:t>
      </w:r>
    </w:p>
    <w:p w14:paraId="05D4D0FA" w14:textId="77777777" w:rsidR="00A946D2" w:rsidRDefault="00000000">
      <w:pPr>
        <w:autoSpaceDE w:val="0"/>
        <w:autoSpaceDN w:val="0"/>
        <w:spacing w:before="264" w:after="0" w:line="264" w:lineRule="exact"/>
        <w:ind w:right="288"/>
      </w:pPr>
      <w:r>
        <w:rPr>
          <w:rFonts w:ascii="Charis SIL Regular" w:eastAsia="Charis SIL Regular" w:hAnsi="Charis SIL Regular"/>
          <w:color w:val="000000"/>
        </w:rPr>
        <w:t>He meticulously documented every fluctuation, every subtle variation in the signal's strength. He spent days, then weeks, immersed in the intricacies of the data, his mind a whirlwind of calculations and theories. Sleep became a luxury he could barely afford, his body fueled by the sheer adrenaline of hope and the relentless pursuit of understanding. He was a man possessed, his every waking moment dedicated to deciphering the enigma that held the potential for his salvation.</w:t>
      </w:r>
    </w:p>
    <w:p w14:paraId="5061C11D"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His scientific rigor was intertwined with an almost mystical </w:t>
      </w:r>
      <w:r>
        <w:br/>
      </w:r>
      <w:r>
        <w:rPr>
          <w:rFonts w:ascii="Charis SIL Regular" w:eastAsia="Charis SIL Regular" w:hAnsi="Charis SIL Regular"/>
          <w:color w:val="000000"/>
        </w:rPr>
        <w:t>connection to the signal. It felt less like a technological artifact and more like a lifeline, a thread connecting him to the world he had left behind. He began to see patterns in the noise, faint echoes of something familiar, something that resonated deep within his soul. He wasn't just analyzing data; he was listening, feeling, sensing a faint pulse of humanity across the vast emptiness of space.</w:t>
      </w:r>
    </w:p>
    <w:p w14:paraId="513A5B83" w14:textId="77777777" w:rsidR="00A946D2" w:rsidRDefault="00000000">
      <w:pPr>
        <w:autoSpaceDE w:val="0"/>
        <w:autoSpaceDN w:val="0"/>
        <w:spacing w:before="264" w:after="0" w:line="264" w:lineRule="exact"/>
      </w:pPr>
      <w:r>
        <w:rPr>
          <w:rFonts w:ascii="Charis SIL Regular" w:eastAsia="Charis SIL Regular" w:hAnsi="Charis SIL Regular"/>
          <w:color w:val="000000"/>
        </w:rPr>
        <w:t>The rhythmic hum of the life support systems, once a source of anxiety, now became a comforting reassurance, a testament to his own resilience and his unwavering resolve. Each drop of recycled water, each carefully rationed bite of food, was a victory, a symbol of his ongoing battle against the relentless odds. He had become a master of resource management, a survivalist in the most extreme environment imaginable, his ingenuity and adaptability sharpened by the unforgiving reality of his situation.</w:t>
      </w:r>
    </w:p>
    <w:p w14:paraId="46D59299" w14:textId="77777777" w:rsidR="00A946D2"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His physical condition deteriorated. The weightlessness, the </w:t>
      </w:r>
      <w:r>
        <w:br/>
      </w:r>
      <w:r>
        <w:rPr>
          <w:rFonts w:ascii="Charis SIL Regular" w:eastAsia="Charis SIL Regular" w:hAnsi="Charis SIL Regular"/>
          <w:color w:val="000000"/>
        </w:rPr>
        <w:t>monotonous routine, the constant mental strain – it all took its toll. His muscles atrophied, his bones weakened, his skin became pale and translucent. Yet, his spirit remained unbroken. The signal, the</w:t>
      </w:r>
    </w:p>
    <w:p w14:paraId="0A65C18A" w14:textId="77777777" w:rsidR="00A946D2" w:rsidRDefault="00A946D2">
      <w:pPr>
        <w:sectPr w:rsidR="00A946D2">
          <w:pgSz w:w="8000" w:h="12000"/>
          <w:pgMar w:top="442" w:right="722" w:bottom="364" w:left="660" w:header="720" w:footer="720" w:gutter="0"/>
          <w:cols w:space="720"/>
          <w:docGrid w:linePitch="360"/>
        </w:sectPr>
      </w:pPr>
    </w:p>
    <w:p w14:paraId="7CBE8952" w14:textId="77777777" w:rsidR="00A946D2" w:rsidRDefault="00A946D2">
      <w:pPr>
        <w:autoSpaceDE w:val="0"/>
        <w:autoSpaceDN w:val="0"/>
        <w:spacing w:after="78" w:line="220" w:lineRule="exact"/>
      </w:pPr>
    </w:p>
    <w:p w14:paraId="34A705DA" w14:textId="77777777" w:rsidR="00A946D2" w:rsidRDefault="00000000">
      <w:pPr>
        <w:autoSpaceDE w:val="0"/>
        <w:autoSpaceDN w:val="0"/>
        <w:spacing w:before="58" w:after="0" w:line="264" w:lineRule="exact"/>
        <w:ind w:right="720"/>
      </w:pPr>
      <w:r>
        <w:rPr>
          <w:rFonts w:ascii="Charis SIL Regular" w:eastAsia="Charis SIL Regular" w:hAnsi="Charis SIL Regular"/>
          <w:color w:val="000000"/>
        </w:rPr>
        <w:t xml:space="preserve">faint promise of connection, sustained him, fueled his </w:t>
      </w:r>
      <w:r>
        <w:br/>
      </w:r>
      <w:r>
        <w:rPr>
          <w:rFonts w:ascii="Charis SIL Regular" w:eastAsia="Charis SIL Regular" w:hAnsi="Charis SIL Regular"/>
          <w:color w:val="000000"/>
        </w:rPr>
        <w:t>determination, pushing him beyond the limits of his physical capabilities.</w:t>
      </w:r>
    </w:p>
    <w:p w14:paraId="069847CD"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began to see his reflection in the polished surfaces of his </w:t>
      </w:r>
      <w:r>
        <w:br/>
      </w:r>
      <w:r>
        <w:rPr>
          <w:rFonts w:ascii="Charis SIL Regular" w:eastAsia="Charis SIL Regular" w:hAnsi="Charis SIL Regular"/>
          <w:color w:val="000000"/>
        </w:rPr>
        <w:t>spacecraft – a gaunt, weary figure, yet one that radiated a quiet intensity. His eyes, once bright and full of youthful exuberance, now held a deep, knowing gaze, reflecting the vastness of space and the profound solitude he had endured. But there was something more in his eyes – a steely determination, a refusal to surrender, a fierce will to live that shone brighter than any star.</w:t>
      </w:r>
    </w:p>
    <w:p w14:paraId="1B074184" w14:textId="77777777" w:rsidR="00A946D2" w:rsidRDefault="00000000">
      <w:pPr>
        <w:autoSpaceDE w:val="0"/>
        <w:autoSpaceDN w:val="0"/>
        <w:spacing w:before="264" w:after="0" w:line="264" w:lineRule="exact"/>
      </w:pPr>
      <w:r>
        <w:rPr>
          <w:rFonts w:ascii="Charis SIL Regular" w:eastAsia="Charis SIL Regular" w:hAnsi="Charis SIL Regular"/>
          <w:color w:val="000000"/>
        </w:rPr>
        <w:t>He started writing again, but these weren't the melancholic songs of despair from his earlier days of isolation. These were anthems of survival, hymns to hope, powerful ballads that echoed his relentless struggle and his unwavering belief in the possibility of rescue. His melodies became more complex, his lyrics more poignant, imbued with a newfound depth and meaning forged in the crucible of his ordeal. He sang of the signal, of the relentless pursuit of connection, of the indomitable human spirit that could withstand the harshest realities.</w:t>
      </w:r>
    </w:p>
    <w:p w14:paraId="006927B8"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His songs became his diary, his confidante, a way of processing the overwhelming emotions that threatened to consume him. He </w:t>
      </w:r>
      <w:r>
        <w:br/>
      </w:r>
      <w:r>
        <w:rPr>
          <w:rFonts w:ascii="Charis SIL Regular" w:eastAsia="Charis SIL Regular" w:hAnsi="Charis SIL Regular"/>
          <w:color w:val="000000"/>
        </w:rPr>
        <w:t>poured his heart and soul into each composition, expressing his fears, his hopes, his regrets, and his unshakeable determination to survive. He sang to the void, to the stars, to the silent, uncaring universe, his voice a testament to the enduring power of the human spirit.</w:t>
      </w:r>
    </w:p>
    <w:p w14:paraId="5D256B40"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constructed a more powerful antenna, drawing on his ingenuity and resourcefulness, pushing the limits of his materials and his technical capabilities. He spent hours calibrating, adjusting, </w:t>
      </w:r>
      <w:r>
        <w:br/>
      </w:r>
      <w:r>
        <w:rPr>
          <w:rFonts w:ascii="Charis SIL Regular" w:eastAsia="Charis SIL Regular" w:hAnsi="Charis SIL Regular"/>
          <w:color w:val="000000"/>
        </w:rPr>
        <w:t xml:space="preserve">refining, his hands moving with the precision and dexterity of a seasoned craftsman. He was not merely an astronaut; he was an engineer, an inventor, a survivor, driven by an unwavering </w:t>
      </w:r>
      <w:r>
        <w:br/>
      </w:r>
      <w:r>
        <w:rPr>
          <w:rFonts w:ascii="Charis SIL Regular" w:eastAsia="Charis SIL Regular" w:hAnsi="Charis SIL Regular"/>
          <w:color w:val="000000"/>
        </w:rPr>
        <w:t>commitment to his own survival.</w:t>
      </w:r>
    </w:p>
    <w:p w14:paraId="7F9052EF" w14:textId="77777777" w:rsidR="00A946D2"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process was arduous, fraught with setbacks and moments of despair. There were times when the signal seemed to fade,</w:t>
      </w:r>
    </w:p>
    <w:p w14:paraId="5ECA9D7F" w14:textId="77777777" w:rsidR="00A946D2" w:rsidRDefault="00A946D2">
      <w:pPr>
        <w:sectPr w:rsidR="00A946D2">
          <w:pgSz w:w="8000" w:h="12000"/>
          <w:pgMar w:top="296" w:right="666" w:bottom="394" w:left="660" w:header="720" w:footer="720" w:gutter="0"/>
          <w:cols w:space="720"/>
          <w:docGrid w:linePitch="360"/>
        </w:sectPr>
      </w:pPr>
    </w:p>
    <w:p w14:paraId="1E0908F3" w14:textId="77777777" w:rsidR="00A946D2" w:rsidRDefault="00A946D2">
      <w:pPr>
        <w:autoSpaceDE w:val="0"/>
        <w:autoSpaceDN w:val="0"/>
        <w:spacing w:after="78" w:line="220" w:lineRule="exact"/>
      </w:pPr>
    </w:p>
    <w:p w14:paraId="5BA916C3" w14:textId="77777777" w:rsidR="00A946D2" w:rsidRDefault="00000000">
      <w:pPr>
        <w:autoSpaceDE w:val="0"/>
        <w:autoSpaceDN w:val="0"/>
        <w:spacing w:after="0" w:line="322" w:lineRule="exact"/>
      </w:pPr>
      <w:r>
        <w:rPr>
          <w:rFonts w:ascii="Charis SIL Regular" w:eastAsia="Charis SIL Regular" w:hAnsi="Charis SIL Regular"/>
          <w:color w:val="000000"/>
        </w:rPr>
        <w:t>disappearing entirely, leaving him adrift in a sea of cosmic silence.</w:t>
      </w:r>
    </w:p>
    <w:p w14:paraId="00DB116F" w14:textId="77777777" w:rsidR="00A946D2" w:rsidRDefault="00000000">
      <w:pPr>
        <w:autoSpaceDE w:val="0"/>
        <w:autoSpaceDN w:val="0"/>
        <w:spacing w:before="58" w:after="0" w:line="264" w:lineRule="exact"/>
        <w:ind w:right="432"/>
      </w:pPr>
      <w:r>
        <w:rPr>
          <w:rFonts w:ascii="Charis SIL Regular" w:eastAsia="Charis SIL Regular" w:hAnsi="Charis SIL Regular"/>
          <w:color w:val="000000"/>
        </w:rPr>
        <w:t>But he never gave up. Each time the signal flickered back, it rekindled his hope, renewing his determination, reinforcing his belief in the possibility of a return to Earth.</w:t>
      </w:r>
    </w:p>
    <w:p w14:paraId="6F387396" w14:textId="77777777" w:rsidR="00A946D2" w:rsidRDefault="00000000">
      <w:pPr>
        <w:autoSpaceDE w:val="0"/>
        <w:autoSpaceDN w:val="0"/>
        <w:spacing w:before="264" w:after="0" w:line="264" w:lineRule="exact"/>
      </w:pPr>
      <w:r>
        <w:rPr>
          <w:rFonts w:ascii="Charis SIL Regular" w:eastAsia="Charis SIL Regular" w:hAnsi="Charis SIL Regular"/>
          <w:color w:val="000000"/>
        </w:rPr>
        <w:t>He started to dream again, vivid dreams filled with the faces of his loved ones – his father's steady gaze, his brother's playful smile, Clara's loving embrace. These dreams were not just escapes from the reality of his situation; they were sources of strength, reminders of the life he longed to return to, fueling his drive to survive.</w:t>
      </w:r>
    </w:p>
    <w:p w14:paraId="63B73E66"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His survival wasn't just about physical sustenance; it was about preserving his humanity, his spirit, his connection to the world he had left behind. He maintained a rigorous routine, exercising, studying, composing, keeping his mind and body active, resisting the allure of despair and apathy.</w:t>
      </w:r>
    </w:p>
    <w:p w14:paraId="07E1ACA5"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knew that his life hung by a thread, that the odds were </w:t>
      </w:r>
      <w:r>
        <w:br/>
      </w:r>
      <w:r>
        <w:rPr>
          <w:rFonts w:ascii="Charis SIL Regular" w:eastAsia="Charis SIL Regular" w:hAnsi="Charis SIL Regular"/>
          <w:color w:val="000000"/>
        </w:rPr>
        <w:t xml:space="preserve">overwhelmingly stacked against him. But the faint signal, the </w:t>
      </w:r>
      <w:r>
        <w:br/>
      </w:r>
      <w:r>
        <w:rPr>
          <w:rFonts w:ascii="Charis SIL Regular" w:eastAsia="Charis SIL Regular" w:hAnsi="Charis SIL Regular"/>
          <w:color w:val="000000"/>
        </w:rPr>
        <w:t xml:space="preserve">whisper of hope in the vast emptiness of space, gave him the </w:t>
      </w:r>
      <w:r>
        <w:br/>
      </w:r>
      <w:r>
        <w:rPr>
          <w:rFonts w:ascii="Charis SIL Regular" w:eastAsia="Charis SIL Regular" w:hAnsi="Charis SIL Regular"/>
          <w:color w:val="000000"/>
        </w:rPr>
        <w:t>strength to persevere, to endure, to fight for his life with every fiber of his being. It was a testament to the resilience of the human spirit, a beacon of light in the overwhelming darkness, a symbol of his unwavering will to survive. He was more than just an astronaut lost in space; he was a survivor, a testament to the enduring power of hope and the unwavering strength of the human will. His music, his science, his very existence, became a defiant hymn to life itself, a powerful echo in the silent vastness of space.</w:t>
      </w:r>
    </w:p>
    <w:p w14:paraId="77A8E465" w14:textId="77777777" w:rsidR="00A946D2" w:rsidRDefault="00A946D2">
      <w:pPr>
        <w:sectPr w:rsidR="00A946D2">
          <w:pgSz w:w="8000" w:h="12000"/>
          <w:pgMar w:top="296" w:right="662" w:bottom="1440" w:left="660" w:header="720" w:footer="720" w:gutter="0"/>
          <w:cols w:space="720"/>
          <w:docGrid w:linePitch="360"/>
        </w:sectPr>
      </w:pPr>
    </w:p>
    <w:p w14:paraId="254EE836" w14:textId="77777777" w:rsidR="00A946D2" w:rsidRDefault="00A946D2">
      <w:pPr>
        <w:autoSpaceDE w:val="0"/>
        <w:autoSpaceDN w:val="0"/>
        <w:spacing w:after="224" w:line="220" w:lineRule="exact"/>
      </w:pPr>
    </w:p>
    <w:p w14:paraId="5F2F1A49" w14:textId="77777777" w:rsidR="00A946D2" w:rsidRDefault="00000000">
      <w:pPr>
        <w:autoSpaceDE w:val="0"/>
        <w:autoSpaceDN w:val="0"/>
        <w:spacing w:after="0" w:line="330" w:lineRule="exact"/>
      </w:pPr>
      <w:r>
        <w:rPr>
          <w:rFonts w:ascii="Charis SIL Bold" w:eastAsia="Charis SIL Bold" w:hAnsi="Charis SIL Bold"/>
          <w:b/>
          <w:color w:val="000000"/>
        </w:rPr>
        <w:t>Inner Strength</w:t>
      </w:r>
    </w:p>
    <w:p w14:paraId="2D1044FA" w14:textId="77777777" w:rsidR="00A946D2" w:rsidRDefault="00000000">
      <w:pPr>
        <w:autoSpaceDE w:val="0"/>
        <w:autoSpaceDN w:val="0"/>
        <w:spacing w:before="286" w:after="0" w:line="264" w:lineRule="exact"/>
      </w:pPr>
      <w:r>
        <w:rPr>
          <w:rFonts w:ascii="Charis SIL Regular" w:eastAsia="Charis SIL Regular" w:hAnsi="Charis SIL Regular"/>
          <w:color w:val="000000"/>
        </w:rPr>
        <w:t>The recycled air tasted metallic, a constant reminder of the finite resources he was eking out. His reflection, staring back from the condensation on the inner viewport, was a stranger – gaunt, hollow-cheeked, yet strangely resolute. The initial terror, the crushing loneliness, had begun to recede, replaced by a quiet, persistent strength that surprised even him. It wasn't a sudden awakening, but a gradual unveiling, like the slow, deliberate peeling back of layers of fear to reveal the bedrock of his being.</w:t>
      </w:r>
    </w:p>
    <w:p w14:paraId="6432F838"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He started by meticulously cataloging his remaining supplies. Not just a simple inventory, but a detailed analysis of potential uses, of repurposing and innovation. A simple tube of toothpaste, initially destined for oral hygiene, became a potential lubricant for a malfunctioning valve. The tattered manual, a relic of his training, held not just instructions but inspiration. He found himself poring over the sections on emergency procedures, his mind mapping potential solutions to problems he hadn’t yet encountered. This wasn't just survival; it was a game of intellectual chess against the unforgiving void.</w:t>
      </w:r>
    </w:p>
    <w:p w14:paraId="12696E8A"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His scientific mind, honed over years of rigorous training and research, became his most powerful weapon. He painstakingly re-calibrated the onboard instruments, improving their sensitivity and range. He designed and built makeshift tools from salvaged </w:t>
      </w:r>
      <w:r>
        <w:br/>
      </w:r>
      <w:r>
        <w:rPr>
          <w:rFonts w:ascii="Charis SIL Regular" w:eastAsia="Charis SIL Regular" w:hAnsi="Charis SIL Regular"/>
          <w:color w:val="000000"/>
        </w:rPr>
        <w:t>materials, his ingenuity a constant battle against the limitations of his environment. Each small victory, each successful repair, fueled his confidence, reinforcing his belief in his own capabilities. He was not just an astronaut, lost and alone; he was a problem-solver, an engineer, a craftsman, shaping his reality through sheer will and determination.</w:t>
      </w:r>
    </w:p>
    <w:p w14:paraId="71C250B6"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The faint signal remained his lodestar, but it was no longer just a source of hope; it was a challenge, a catalyst for his creativity. He obsessed over its intricacies, searching for patterns, for any clue that </w:t>
      </w:r>
      <w:r>
        <w:rPr>
          <w:rFonts w:ascii="Charis SIL Regular" w:eastAsia="Charis SIL Regular" w:hAnsi="Charis SIL Regular"/>
          <w:color w:val="000000"/>
        </w:rPr>
        <w:lastRenderedPageBreak/>
        <w:t>could lead to his rescue. His calculations filled countless notebooks, a testament to his relentless pursuit of understanding.</w:t>
      </w:r>
    </w:p>
    <w:p w14:paraId="469F593E" w14:textId="77777777" w:rsidR="00A946D2" w:rsidRDefault="00000000">
      <w:pPr>
        <w:autoSpaceDE w:val="0"/>
        <w:autoSpaceDN w:val="0"/>
        <w:spacing w:after="0" w:line="324" w:lineRule="exact"/>
      </w:pPr>
      <w:r>
        <w:rPr>
          <w:rFonts w:ascii="Charis SIL Regular" w:eastAsia="Charis SIL Regular" w:hAnsi="Charis SIL Regular"/>
          <w:color w:val="000000"/>
        </w:rPr>
        <w:t>He pushed himself to the limits of his knowledge, researching,</w:t>
      </w:r>
    </w:p>
    <w:p w14:paraId="6A2F7491" w14:textId="77777777" w:rsidR="00A946D2" w:rsidRDefault="00A946D2">
      <w:pPr>
        <w:sectPr w:rsidR="00A946D2">
          <w:pgSz w:w="8000" w:h="12000"/>
          <w:pgMar w:top="442" w:right="654" w:bottom="364" w:left="660" w:header="720" w:footer="720" w:gutter="0"/>
          <w:cols w:space="720"/>
          <w:docGrid w:linePitch="360"/>
        </w:sectPr>
      </w:pPr>
    </w:p>
    <w:p w14:paraId="3997BEBC" w14:textId="77777777" w:rsidR="00A946D2" w:rsidRDefault="00A946D2">
      <w:pPr>
        <w:autoSpaceDE w:val="0"/>
        <w:autoSpaceDN w:val="0"/>
        <w:spacing w:after="78" w:line="220" w:lineRule="exact"/>
      </w:pPr>
    </w:p>
    <w:p w14:paraId="0D7D06E5"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experimenting, re-evaluating, constantly refining his methods. He developed new algorithms, new techniques, surpassing the </w:t>
      </w:r>
      <w:r>
        <w:br/>
      </w:r>
      <w:r>
        <w:rPr>
          <w:rFonts w:ascii="Charis SIL Regular" w:eastAsia="Charis SIL Regular" w:hAnsi="Charis SIL Regular"/>
          <w:color w:val="000000"/>
        </w:rPr>
        <w:t xml:space="preserve">boundaries of what he thought possible. His very existence became a testament to human potential, a demonstration of what the </w:t>
      </w:r>
      <w:r>
        <w:br/>
      </w:r>
      <w:r>
        <w:rPr>
          <w:rFonts w:ascii="Charis SIL Regular" w:eastAsia="Charis SIL Regular" w:hAnsi="Charis SIL Regular"/>
          <w:color w:val="000000"/>
        </w:rPr>
        <w:t>human mind could achieve in the face of seemingly insurmountable odds.</w:t>
      </w:r>
    </w:p>
    <w:p w14:paraId="107E3571" w14:textId="77777777" w:rsidR="00A946D2" w:rsidRDefault="00000000">
      <w:pPr>
        <w:autoSpaceDE w:val="0"/>
        <w:autoSpaceDN w:val="0"/>
        <w:spacing w:before="264" w:after="0" w:line="264" w:lineRule="exact"/>
      </w:pPr>
      <w:r>
        <w:rPr>
          <w:rFonts w:ascii="Charis SIL Regular" w:eastAsia="Charis SIL Regular" w:hAnsi="Charis SIL Regular"/>
          <w:color w:val="000000"/>
        </w:rPr>
        <w:t>Sleep became a luxury he could afford only in carefully measured doses. The dreams, initially filled with fragmented memories and feelings of loss, slowly began to shift. They still featured his loved ones, but the images were brighter, more vibrant, filled with a sense of longing rather than despair. He found himself dreaming not only of their faces but also of his past triumphs, of moments of joy and accomplishment. These weren’t mere escapes from reality; they were sources of renewed energy, powerful reminders of his life's value.</w:t>
      </w:r>
    </w:p>
    <w:p w14:paraId="54D4F702"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He found solace in his music, his songwriting becoming a </w:t>
      </w:r>
      <w:r>
        <w:br/>
      </w:r>
      <w:r>
        <w:rPr>
          <w:rFonts w:ascii="Charis SIL Regular" w:eastAsia="Charis SIL Regular" w:hAnsi="Charis SIL Regular"/>
          <w:color w:val="000000"/>
        </w:rPr>
        <w:t>therapeutic ritual. His melodies evolved, becoming more complex and introspective, reflecting the depth of his experience. His lyrics, once melancholic and despairing, transformed into anthems of resilience, hymns to the human spirit's tenacity. He sang of his fears, of his doubts, but also of his unwavering hope, his persistent belief in the possibility of survival, his refusal to surrender. The songs became his companions, echoing through the silent ship, a constant reassurance of his own strength.</w:t>
      </w:r>
    </w:p>
    <w:p w14:paraId="0914E218"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explored his own inner world, digging deep into the recesses of his memory. He recalled past failures, past regrets, and confronted them not with guilt or shame, but with a new perspective. He analyzed his past mistakes, extracting lessons that bolstered his self-awareness and reinforced his problem-solving skills. He discovered hidden strengths, latent abilities, a reservoir of resilience he never knew he possessed. This introspection wasn’t about wallowing in self-pity; it was about empowerment, about understanding himself, about leveraging his own inner resources to overcome his </w:t>
      </w:r>
      <w:r>
        <w:br/>
      </w:r>
      <w:r>
        <w:rPr>
          <w:rFonts w:ascii="Charis SIL Regular" w:eastAsia="Charis SIL Regular" w:hAnsi="Charis SIL Regular"/>
          <w:color w:val="000000"/>
        </w:rPr>
        <w:t>predicament.</w:t>
      </w:r>
    </w:p>
    <w:p w14:paraId="01326872" w14:textId="77777777" w:rsidR="00A946D2"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His physical strength waned, but his mental fortitude only grew stronger. He engaged in rigorous mental exercises – puzzles,</w:t>
      </w:r>
    </w:p>
    <w:p w14:paraId="05DD99F6" w14:textId="77777777" w:rsidR="00A946D2" w:rsidRDefault="00A946D2">
      <w:pPr>
        <w:sectPr w:rsidR="00A946D2">
          <w:pgSz w:w="8000" w:h="12000"/>
          <w:pgMar w:top="296" w:right="648" w:bottom="394" w:left="660" w:header="720" w:footer="720" w:gutter="0"/>
          <w:cols w:space="720"/>
          <w:docGrid w:linePitch="360"/>
        </w:sectPr>
      </w:pPr>
    </w:p>
    <w:p w14:paraId="21681CDB" w14:textId="77777777" w:rsidR="00A946D2" w:rsidRDefault="00A946D2">
      <w:pPr>
        <w:autoSpaceDE w:val="0"/>
        <w:autoSpaceDN w:val="0"/>
        <w:spacing w:after="78" w:line="220" w:lineRule="exact"/>
      </w:pPr>
    </w:p>
    <w:p w14:paraId="3227BC28"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calculations, complex memory games, maintaining his cognitive sharpness in the face of his physical decline. He turned his </w:t>
      </w:r>
      <w:r>
        <w:br/>
      </w:r>
      <w:r>
        <w:rPr>
          <w:rFonts w:ascii="Charis SIL Regular" w:eastAsia="Charis SIL Regular" w:hAnsi="Charis SIL Regular"/>
          <w:color w:val="000000"/>
        </w:rPr>
        <w:t>limitations into opportunities for creative problem-solving, finding novel ways to conserve energy and maximize efficiency. He found a peculiar strength in his weakness, a resilience that stemmed from the very depths of his being.</w:t>
      </w:r>
    </w:p>
    <w:p w14:paraId="396A26BB"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signal, that faint whisper of connection, was not just a source of hope; it was a mirror, reflecting his own indomitable spirit. It </w:t>
      </w:r>
      <w:r>
        <w:br/>
      </w:r>
      <w:r>
        <w:rPr>
          <w:rFonts w:ascii="Charis SIL Regular" w:eastAsia="Charis SIL Regular" w:hAnsi="Charis SIL Regular"/>
          <w:color w:val="000000"/>
        </w:rPr>
        <w:t xml:space="preserve">became a symbol of his own persistent struggle, a testament to his ability to overcome insurmountable odds. The relentless pursuit of understanding its nature became a metaphor for his own struggle for survival. He understood then that his journey was not simply about returning to Earth, but about discovering the depths of his own potential, about uncovering the hidden strength that lay </w:t>
      </w:r>
      <w:r>
        <w:br/>
      </w:r>
      <w:r>
        <w:rPr>
          <w:rFonts w:ascii="Charis SIL Regular" w:eastAsia="Charis SIL Regular" w:hAnsi="Charis SIL Regular"/>
          <w:color w:val="000000"/>
        </w:rPr>
        <w:t xml:space="preserve">dormant within him. He was more than an astronaut; he was a testament to human resilience, a beacon of hope in the inky </w:t>
      </w:r>
      <w:r>
        <w:br/>
      </w:r>
      <w:r>
        <w:rPr>
          <w:rFonts w:ascii="Charis SIL Regular" w:eastAsia="Charis SIL Regular" w:hAnsi="Charis SIL Regular"/>
          <w:color w:val="000000"/>
        </w:rPr>
        <w:t xml:space="preserve">blackness of space. The faint signal became an affirmation of the powerful link between hope and the human spirit's unrelenting will to survive, a testament to the inherent power of perseverance. His songs, his science, his very existence were becoming a symphony of hope, a powerful counterpoint to the silence of space. He had </w:t>
      </w:r>
      <w:r>
        <w:br/>
      </w:r>
      <w:r>
        <w:rPr>
          <w:rFonts w:ascii="Charis SIL Regular" w:eastAsia="Charis SIL Regular" w:hAnsi="Charis SIL Regular"/>
          <w:color w:val="000000"/>
        </w:rPr>
        <w:t>found, within himself, a strength that even the vastness of the universe could not diminish.</w:t>
      </w:r>
    </w:p>
    <w:p w14:paraId="385CAE1C" w14:textId="77777777" w:rsidR="00A946D2" w:rsidRDefault="00A946D2">
      <w:pPr>
        <w:sectPr w:rsidR="00A946D2">
          <w:pgSz w:w="8000" w:h="12000"/>
          <w:pgMar w:top="296" w:right="644" w:bottom="1440" w:left="660" w:header="720" w:footer="720" w:gutter="0"/>
          <w:cols w:space="720"/>
          <w:docGrid w:linePitch="360"/>
        </w:sectPr>
      </w:pPr>
    </w:p>
    <w:p w14:paraId="569045FB" w14:textId="77777777" w:rsidR="00A946D2" w:rsidRDefault="00A946D2">
      <w:pPr>
        <w:autoSpaceDE w:val="0"/>
        <w:autoSpaceDN w:val="0"/>
        <w:spacing w:after="224" w:line="220" w:lineRule="exact"/>
      </w:pPr>
    </w:p>
    <w:p w14:paraId="77D997E8" w14:textId="77777777" w:rsidR="00A946D2" w:rsidRDefault="00000000">
      <w:pPr>
        <w:autoSpaceDE w:val="0"/>
        <w:autoSpaceDN w:val="0"/>
        <w:spacing w:after="0" w:line="330" w:lineRule="exact"/>
      </w:pPr>
      <w:r>
        <w:rPr>
          <w:rFonts w:ascii="Charis SIL Bold" w:eastAsia="Charis SIL Bold" w:hAnsi="Charis SIL Bold"/>
          <w:b/>
          <w:color w:val="000000"/>
        </w:rPr>
        <w:t>A Message to Humanity</w:t>
      </w:r>
    </w:p>
    <w:p w14:paraId="71A5846F" w14:textId="77777777" w:rsidR="00A946D2" w:rsidRDefault="00000000">
      <w:pPr>
        <w:autoSpaceDE w:val="0"/>
        <w:autoSpaceDN w:val="0"/>
        <w:spacing w:before="286" w:after="0" w:line="264" w:lineRule="exact"/>
      </w:pPr>
      <w:r>
        <w:rPr>
          <w:rFonts w:ascii="Charis SIL Regular" w:eastAsia="Charis SIL Regular" w:hAnsi="Charis SIL Regular"/>
          <w:color w:val="000000"/>
        </w:rPr>
        <w:t>The recycled air, thin and tasting faintly of ozone, did little to quench the thirst in his throat. He moistened his lips, the cracked skin a map of his ordeal. His fingers, clumsy and stiff from the cold, moved across the worn keypad of his antiquated communication device. A flicker of a signal, a ghost of a connection, had prompted him to begin. This wasn't a distress call; this was something far more profound. This was a message, a testament, a song whispered into the void.</w:t>
      </w:r>
    </w:p>
    <w:p w14:paraId="75D6788D" w14:textId="77777777" w:rsidR="00A946D2" w:rsidRDefault="00000000">
      <w:pPr>
        <w:autoSpaceDE w:val="0"/>
        <w:autoSpaceDN w:val="0"/>
        <w:spacing w:before="264" w:after="0" w:line="264" w:lineRule="exact"/>
      </w:pPr>
      <w:r>
        <w:rPr>
          <w:rFonts w:ascii="Charis SIL Regular" w:eastAsia="Charis SIL Regular" w:hAnsi="Charis SIL Regular"/>
          <w:color w:val="000000"/>
        </w:rPr>
        <w:t>He began with the Earth. Not the sterile images beamed from textbooks, but the Earth he remembered – the vibrant tapestry of green and blue, the swirling clouds like brushstrokes across a canvas of infinite sky. He recalled the scent of rain on sun-baked soil, the feel of warm sand between his toes, the taste of ripe fruit bursting on his tongue. These seemingly insignificant details, once taken for granted, had become precious memories, jewels glittering in the cold vacuum of space. He described the way sunlight filtered through leaves, creating dappled patterns on the forest floor, the comforting rhythm of waves crashing on a shore, the quiet majesty of a snow-covered mountain range.</w:t>
      </w:r>
    </w:p>
    <w:p w14:paraId="3FDBBE85"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wrote about the laughter of children, the warmth of human touch, the simple joy of a shared meal. He described the </w:t>
      </w:r>
      <w:r>
        <w:br/>
      </w:r>
      <w:r>
        <w:rPr>
          <w:rFonts w:ascii="Charis SIL Regular" w:eastAsia="Charis SIL Regular" w:hAnsi="Charis SIL Regular"/>
          <w:color w:val="000000"/>
        </w:rPr>
        <w:t xml:space="preserve">complexities of human relationships, the bittersweet symphony of love and loss, the intricate dance of friendship and betrayal. These experiences, once mundane, now possessed a luminous quality, imbued with the stark contrast of his solitary existence. He </w:t>
      </w:r>
      <w:r>
        <w:br/>
      </w:r>
      <w:r>
        <w:rPr>
          <w:rFonts w:ascii="Charis SIL Regular" w:eastAsia="Charis SIL Regular" w:hAnsi="Charis SIL Regular"/>
          <w:color w:val="000000"/>
        </w:rPr>
        <w:t xml:space="preserve">remembered the bustling energy of cities, the vibrant pulse of life in their streets and the comforting stillness of a quiet countryside. The contrast between his current surroundings and those memories served as a potent reminder of the fragility and beauty of life. He spoke of the human capacity for both incredible cruelty and </w:t>
      </w:r>
      <w:r>
        <w:br/>
      </w:r>
      <w:r>
        <w:rPr>
          <w:rFonts w:ascii="Charis SIL Regular" w:eastAsia="Charis SIL Regular" w:hAnsi="Charis SIL Regular"/>
          <w:color w:val="000000"/>
        </w:rPr>
        <w:t>boundless compassion; of moments of profound darkness juxtaposed against acts of selfless love.</w:t>
      </w:r>
    </w:p>
    <w:p w14:paraId="6C28D38C" w14:textId="77777777" w:rsidR="00A946D2" w:rsidRDefault="00000000">
      <w:pPr>
        <w:autoSpaceDE w:val="0"/>
        <w:autoSpaceDN w:val="0"/>
        <w:spacing w:before="264" w:after="0" w:line="264" w:lineRule="exact"/>
      </w:pPr>
      <w:r>
        <w:rPr>
          <w:rFonts w:ascii="Charis SIL Regular" w:eastAsia="Charis SIL Regular" w:hAnsi="Charis SIL Regular"/>
          <w:color w:val="000000"/>
        </w:rPr>
        <w:lastRenderedPageBreak/>
        <w:t>His message wasn't merely descriptive; it was deeply emotional. It was a song of longing, a ballad of isolation, a symphony of hope. He</w:t>
      </w:r>
    </w:p>
    <w:p w14:paraId="75489CE4" w14:textId="77777777" w:rsidR="00A946D2" w:rsidRDefault="00A946D2">
      <w:pPr>
        <w:sectPr w:rsidR="00A946D2">
          <w:pgSz w:w="8000" w:h="12000"/>
          <w:pgMar w:top="442" w:right="648" w:bottom="364" w:left="660" w:header="720" w:footer="720" w:gutter="0"/>
          <w:cols w:space="720"/>
          <w:docGrid w:linePitch="360"/>
        </w:sectPr>
      </w:pPr>
    </w:p>
    <w:p w14:paraId="7DB7BA8E" w14:textId="77777777" w:rsidR="00A946D2" w:rsidRDefault="00A946D2">
      <w:pPr>
        <w:autoSpaceDE w:val="0"/>
        <w:autoSpaceDN w:val="0"/>
        <w:spacing w:after="78" w:line="220" w:lineRule="exact"/>
      </w:pPr>
    </w:p>
    <w:p w14:paraId="0C7CD0CD"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poured his heart onto the screen, weaving a narrative that </w:t>
      </w:r>
      <w:r>
        <w:br/>
      </w:r>
      <w:r>
        <w:rPr>
          <w:rFonts w:ascii="Charis SIL Regular" w:eastAsia="Charis SIL Regular" w:hAnsi="Charis SIL Regular"/>
          <w:color w:val="000000"/>
        </w:rPr>
        <w:t xml:space="preserve">transcended the boundaries of science and engineering, delving into the very essence of the human spirit. His words danced with a raw honesty, a vulnerability that only the vastness of space could </w:t>
      </w:r>
      <w:r>
        <w:br/>
      </w:r>
      <w:r>
        <w:rPr>
          <w:rFonts w:ascii="Charis SIL Regular" w:eastAsia="Charis SIL Regular" w:hAnsi="Charis SIL Regular"/>
          <w:color w:val="000000"/>
        </w:rPr>
        <w:t>inspire. The isolation, rather than breaking him, seemed to have sharpened his senses, clarified his perspective, and amplified the depth of his feelings. He wrote of the fear that had initially gripped him, the crushing loneliness that threatened to overwhelm him, and the gradual emergence of an inner strength he never knew he possessed.</w:t>
      </w:r>
    </w:p>
    <w:p w14:paraId="2B62FBA6" w14:textId="77777777" w:rsidR="00A946D2" w:rsidRDefault="00000000">
      <w:pPr>
        <w:autoSpaceDE w:val="0"/>
        <w:autoSpaceDN w:val="0"/>
        <w:spacing w:before="264" w:after="0" w:line="264" w:lineRule="exact"/>
      </w:pPr>
      <w:r>
        <w:rPr>
          <w:rFonts w:ascii="Charis SIL Regular" w:eastAsia="Charis SIL Regular" w:hAnsi="Charis SIL Regular"/>
          <w:color w:val="000000"/>
        </w:rPr>
        <w:t>He wrote of humanity's flaws, its capacity for self-destruction, its blindness to the beauty and fragility of the planet it inhabited. He saw Earth from a distance, a tiny blue marble suspended in the inky blackness, a fragile vessel carrying all of humanity's hopes and dreams, its triumphs and its failures. The perspective afforded him by his isolation was profound; it revealed the interconnectedness of all things, the delicate balance of the ecosystem, and the inherent value of life in all its forms. He wrote not just as a scientist or astronaut but as a witness, a seer who had been granted a unique perspective on the human condition.</w:t>
      </w:r>
    </w:p>
    <w:p w14:paraId="0F5CEB78"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also wrote about the resilience of the human spirit, the tenacity of the human will, the capacity for love and compassion even in the face of despair. He wrote of the ingenuity of the human mind, its ability to overcome seemingly insurmountable obstacles, its </w:t>
      </w:r>
      <w:r>
        <w:br/>
      </w:r>
      <w:r>
        <w:rPr>
          <w:rFonts w:ascii="Charis SIL Regular" w:eastAsia="Charis SIL Regular" w:hAnsi="Charis SIL Regular"/>
          <w:color w:val="000000"/>
        </w:rPr>
        <w:t xml:space="preserve">potential to innovate and create. He highlighted moments of </w:t>
      </w:r>
      <w:r>
        <w:br/>
      </w:r>
      <w:r>
        <w:rPr>
          <w:rFonts w:ascii="Charis SIL Regular" w:eastAsia="Charis SIL Regular" w:hAnsi="Charis SIL Regular"/>
          <w:color w:val="000000"/>
        </w:rPr>
        <w:t xml:space="preserve">extraordinary human achievement – scientific breakthroughs, </w:t>
      </w:r>
      <w:r>
        <w:br/>
      </w:r>
      <w:r>
        <w:rPr>
          <w:rFonts w:ascii="Charis SIL Regular" w:eastAsia="Charis SIL Regular" w:hAnsi="Charis SIL Regular"/>
          <w:color w:val="000000"/>
        </w:rPr>
        <w:t xml:space="preserve">artistic masterpieces, acts of profound kindness – as testaments to the boundless potential of humanity. He contrasted these </w:t>
      </w:r>
      <w:r>
        <w:br/>
      </w:r>
      <w:r>
        <w:rPr>
          <w:rFonts w:ascii="Charis SIL Regular" w:eastAsia="Charis SIL Regular" w:hAnsi="Charis SIL Regular"/>
          <w:color w:val="000000"/>
        </w:rPr>
        <w:t xml:space="preserve">achievements with the darkness of human history, the atrocities and injustices that have marred the human experience, using these contrasts to illustrate the need for change, for a deeper </w:t>
      </w:r>
      <w:r>
        <w:br/>
      </w:r>
      <w:r>
        <w:rPr>
          <w:rFonts w:ascii="Charis SIL Regular" w:eastAsia="Charis SIL Regular" w:hAnsi="Charis SIL Regular"/>
          <w:color w:val="000000"/>
        </w:rPr>
        <w:t xml:space="preserve">understanding of ourselves and our place in the cosmos. The </w:t>
      </w:r>
      <w:r>
        <w:br/>
      </w:r>
      <w:r>
        <w:rPr>
          <w:rFonts w:ascii="Charis SIL Regular" w:eastAsia="Charis SIL Regular" w:hAnsi="Charis SIL Regular"/>
          <w:color w:val="000000"/>
        </w:rPr>
        <w:t>message wasn't just about his experience; it was about a larger, more significant purpose, a deeper understanding of the human race and its future.</w:t>
      </w:r>
    </w:p>
    <w:p w14:paraId="7AC21E1A" w14:textId="77777777" w:rsidR="00A946D2" w:rsidRDefault="00000000">
      <w:pPr>
        <w:autoSpaceDE w:val="0"/>
        <w:autoSpaceDN w:val="0"/>
        <w:spacing w:before="264" w:after="0" w:line="264" w:lineRule="exact"/>
      </w:pPr>
      <w:r>
        <w:rPr>
          <w:rFonts w:ascii="Charis SIL Regular" w:eastAsia="Charis SIL Regular" w:hAnsi="Charis SIL Regular"/>
          <w:color w:val="000000"/>
        </w:rPr>
        <w:lastRenderedPageBreak/>
        <w:t>He spoke of the delicate balance between humanity and nature, the urgent need for environmental stewardship, and the importance of</w:t>
      </w:r>
    </w:p>
    <w:p w14:paraId="0409BE8A" w14:textId="77777777" w:rsidR="00A946D2" w:rsidRDefault="00A946D2">
      <w:pPr>
        <w:sectPr w:rsidR="00A946D2">
          <w:pgSz w:w="8000" w:h="12000"/>
          <w:pgMar w:top="296" w:right="642" w:bottom="394" w:left="660" w:header="720" w:footer="720" w:gutter="0"/>
          <w:cols w:space="720"/>
          <w:docGrid w:linePitch="360"/>
        </w:sectPr>
      </w:pPr>
    </w:p>
    <w:p w14:paraId="04DF679D" w14:textId="77777777" w:rsidR="00A946D2" w:rsidRDefault="00A946D2">
      <w:pPr>
        <w:autoSpaceDE w:val="0"/>
        <w:autoSpaceDN w:val="0"/>
        <w:spacing w:after="78" w:line="220" w:lineRule="exact"/>
      </w:pPr>
    </w:p>
    <w:p w14:paraId="09969D59"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preserving the planet for future generations. He described the haunting beauty of the cosmos, the awe-inspiring grandeur of the universe, and the profound sense of wonder it evoked. The vastness of space, instead of filling him with terror, had instilled in him a deep sense of humility and a renewed appreciation for the planet Earth and the life it sustained. This wasn't simply a scientific </w:t>
      </w:r>
      <w:r>
        <w:br/>
      </w:r>
      <w:r>
        <w:rPr>
          <w:rFonts w:ascii="Charis SIL Regular" w:eastAsia="Charis SIL Regular" w:hAnsi="Charis SIL Regular"/>
          <w:color w:val="000000"/>
        </w:rPr>
        <w:t>observation; it was a spiritual awakening, a transformation brought about by the crucible of his solitary journey.</w:t>
      </w:r>
    </w:p>
    <w:p w14:paraId="721F125B"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wrote about the importance of unity, of overcoming division and conflict, of working together to build a better future. He urged humanity to cherish the planet, to protect its resources, and to strive for peace and harmony. He ended his message with a simple yet powerful plea: to look beyond the immediate, to strive for understanding, to value compassion, and to remember the inherent beauty and fragility of life itself. His words were not a lament but a clarion call – a hopeful message from the edge of the known </w:t>
      </w:r>
      <w:r>
        <w:br/>
      </w:r>
      <w:r>
        <w:rPr>
          <w:rFonts w:ascii="Charis SIL Regular" w:eastAsia="Charis SIL Regular" w:hAnsi="Charis SIL Regular"/>
          <w:color w:val="000000"/>
        </w:rPr>
        <w:t>universe, a testament to the enduring human spirit, a plea for unity, and a celebration of the profound beauty and fragility of existence.</w:t>
      </w:r>
    </w:p>
    <w:p w14:paraId="2D1021A6" w14:textId="77777777" w:rsidR="00A946D2" w:rsidRDefault="00000000">
      <w:pPr>
        <w:autoSpaceDE w:val="0"/>
        <w:autoSpaceDN w:val="0"/>
        <w:spacing w:before="264" w:after="0" w:line="264" w:lineRule="exact"/>
      </w:pPr>
      <w:r>
        <w:rPr>
          <w:rFonts w:ascii="Charis SIL Regular" w:eastAsia="Charis SIL Regular" w:hAnsi="Charis SIL Regular"/>
          <w:color w:val="000000"/>
        </w:rPr>
        <w:t>His fingers ached, his eyes burned, but he continued. This wasn't just a message; it was a legacy. A testament to the human will to survive, to the enduring power of hope, and to the breathtaking beauty of a world seen from afar, a world that deserved to be cherished and protected. It was a letter to a forgotten lover, a prayer to an indifferent God, a song sung to the echoing silence of space. It was a chronicle of his despair, his triumphs, his survival. It was, ultimately, a testament to the enduring strength of the human spirit, a beacon of hope in the vast, indifferent expanse of space. It was a story, a song, a message, a legacy. It was his last, best hope.</w:t>
      </w:r>
    </w:p>
    <w:p w14:paraId="5EE7A90E" w14:textId="77777777" w:rsidR="00A946D2" w:rsidRDefault="00000000">
      <w:pPr>
        <w:autoSpaceDE w:val="0"/>
        <w:autoSpaceDN w:val="0"/>
        <w:spacing w:before="58" w:after="0" w:line="264" w:lineRule="exact"/>
        <w:ind w:right="288"/>
      </w:pPr>
      <w:r>
        <w:rPr>
          <w:rFonts w:ascii="Charis SIL Regular" w:eastAsia="Charis SIL Regular" w:hAnsi="Charis SIL Regular"/>
          <w:color w:val="000000"/>
        </w:rPr>
        <w:lastRenderedPageBreak/>
        <w:t>He pressed send, and waited, listening to the silence, the silence that was both his prison and his sanctuary, the silence that held, within its stillness, the faintest possibility of a reply.</w:t>
      </w:r>
    </w:p>
    <w:p w14:paraId="784D706C" w14:textId="77777777" w:rsidR="00A946D2" w:rsidRDefault="00A946D2">
      <w:pPr>
        <w:sectPr w:rsidR="00A946D2">
          <w:pgSz w:w="8000" w:h="12000"/>
          <w:pgMar w:top="296" w:right="646" w:bottom="1318" w:left="660" w:header="720" w:footer="720" w:gutter="0"/>
          <w:cols w:space="720"/>
          <w:docGrid w:linePitch="360"/>
        </w:sectPr>
      </w:pPr>
    </w:p>
    <w:p w14:paraId="4DDEE67B" w14:textId="77777777" w:rsidR="00A946D2" w:rsidRDefault="00A946D2">
      <w:pPr>
        <w:autoSpaceDE w:val="0"/>
        <w:autoSpaceDN w:val="0"/>
        <w:spacing w:after="224" w:line="220" w:lineRule="exact"/>
      </w:pPr>
    </w:p>
    <w:p w14:paraId="7B3CD146" w14:textId="77777777" w:rsidR="00A946D2" w:rsidRDefault="00000000">
      <w:pPr>
        <w:autoSpaceDE w:val="0"/>
        <w:autoSpaceDN w:val="0"/>
        <w:spacing w:after="0" w:line="330" w:lineRule="exact"/>
      </w:pPr>
      <w:r>
        <w:rPr>
          <w:rFonts w:ascii="Charis SIL Bold" w:eastAsia="Charis SIL Bold" w:hAnsi="Charis SIL Bold"/>
          <w:b/>
          <w:color w:val="000000"/>
        </w:rPr>
        <w:t>Cosmic Perspective</w:t>
      </w:r>
    </w:p>
    <w:p w14:paraId="67356D67" w14:textId="77777777" w:rsidR="00A946D2" w:rsidRDefault="00000000">
      <w:pPr>
        <w:autoSpaceDE w:val="0"/>
        <w:autoSpaceDN w:val="0"/>
        <w:spacing w:before="286" w:after="0" w:line="264" w:lineRule="exact"/>
        <w:ind w:right="144"/>
      </w:pPr>
      <w:r>
        <w:rPr>
          <w:rFonts w:ascii="Charis SIL Regular" w:eastAsia="Charis SIL Regular" w:hAnsi="Charis SIL Regular"/>
          <w:color w:val="000000"/>
        </w:rPr>
        <w:t>The silence, once a crushing weight, now felt…different. It wasn't the absence of sound, but the presence of something vast and ancient, something that held the whispers of eons within its stillness. From his tiny capsule, suspended in the inky blackness, Earth was a pale blue marble, a fragile sphere of life against the infinite canvas of space. And from this impossible distance, a strange clarity descended.</w:t>
      </w:r>
    </w:p>
    <w:p w14:paraId="07B2F5BE"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petty squabbles, the bitter rivalries, the endless cycle of conflict that consumed humanity – these things seemed so insignificant, so ridiculously small against the backdrop of the cosmos. The urgency of survival, the importance of cooperation, of unity – these were the truths that shone brightly in the vacuum of space. He saw humanity not as disparate nations or warring factions, but as a single species, a fragile community inhabiting a delicate ecosystem. He saw the interconnectedness of all things, the delicate web of life that </w:t>
      </w:r>
      <w:r>
        <w:br/>
      </w:r>
      <w:r>
        <w:rPr>
          <w:rFonts w:ascii="Charis SIL Regular" w:eastAsia="Charis SIL Regular" w:hAnsi="Charis SIL Regular"/>
          <w:color w:val="000000"/>
        </w:rPr>
        <w:t>stretched across continents and oceans, a tapestry woven from the threads of existence itself.</w:t>
      </w:r>
    </w:p>
    <w:p w14:paraId="778A2E05"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He saw the beauty of the planet, the intricate dance of nature, the subtle rhythms of the seasons. He remembered the smell of rain on parched earth, the sound of wind whistling through the trees, the feel of the sun on his skin. These were sensory memories, now imbued with a profound appreciation for their rarity, their </w:t>
      </w:r>
      <w:r>
        <w:br/>
      </w:r>
      <w:r>
        <w:rPr>
          <w:rFonts w:ascii="Charis SIL Regular" w:eastAsia="Charis SIL Regular" w:hAnsi="Charis SIL Regular"/>
          <w:color w:val="000000"/>
        </w:rPr>
        <w:t>preciousness. He’d taken them for granted once, dismissed them as mundane, but now, from this lonely outpost in the vast expanse of space, he understood their true value.</w:t>
      </w:r>
    </w:p>
    <w:p w14:paraId="0B147845"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began to compose a new message, one not of despair but of revelation, of hope. It wasn't a frantic plea for rescue, but a </w:t>
      </w:r>
      <w:r>
        <w:br/>
      </w:r>
      <w:r>
        <w:rPr>
          <w:rFonts w:ascii="Charis SIL Regular" w:eastAsia="Charis SIL Regular" w:hAnsi="Charis SIL Regular"/>
          <w:color w:val="000000"/>
        </w:rPr>
        <w:t>testament, a song of understanding, a message for a humanity he now viewed with a newfound empathy. He wrote of the awe-</w:t>
      </w:r>
      <w:r>
        <w:br/>
      </w:r>
      <w:r>
        <w:rPr>
          <w:rFonts w:ascii="Charis SIL Regular" w:eastAsia="Charis SIL Regular" w:hAnsi="Charis SIL Regular"/>
          <w:color w:val="000000"/>
        </w:rPr>
        <w:t xml:space="preserve">inspiring beauty of the cosmos, the silent majesty of the stars, the humbling vastness of the universe. He described the nebulae, </w:t>
      </w:r>
      <w:r>
        <w:br/>
      </w:r>
      <w:r>
        <w:rPr>
          <w:rFonts w:ascii="Charis SIL Regular" w:eastAsia="Charis SIL Regular" w:hAnsi="Charis SIL Regular"/>
          <w:color w:val="000000"/>
        </w:rPr>
        <w:lastRenderedPageBreak/>
        <w:t>swirling clouds of cosmic dust and gas, illuminated by the light of distant suns. He painted vivid pictures of galaxies, spiral arms of light years stretching across the black void, island universes floating</w:t>
      </w:r>
    </w:p>
    <w:p w14:paraId="2B56ABAF" w14:textId="77777777" w:rsidR="00A946D2" w:rsidRDefault="00A946D2">
      <w:pPr>
        <w:sectPr w:rsidR="00A946D2">
          <w:pgSz w:w="8000" w:h="12000"/>
          <w:pgMar w:top="442" w:right="662" w:bottom="364" w:left="660" w:header="720" w:footer="720" w:gutter="0"/>
          <w:cols w:space="720"/>
          <w:docGrid w:linePitch="360"/>
        </w:sectPr>
      </w:pPr>
    </w:p>
    <w:p w14:paraId="37053064" w14:textId="77777777" w:rsidR="00A946D2" w:rsidRDefault="00A946D2">
      <w:pPr>
        <w:autoSpaceDE w:val="0"/>
        <w:autoSpaceDN w:val="0"/>
        <w:spacing w:after="78" w:line="220" w:lineRule="exact"/>
      </w:pPr>
    </w:p>
    <w:p w14:paraId="5D1E41AC" w14:textId="77777777" w:rsidR="00A946D2" w:rsidRDefault="00000000">
      <w:pPr>
        <w:autoSpaceDE w:val="0"/>
        <w:autoSpaceDN w:val="0"/>
        <w:spacing w:before="58" w:after="0" w:line="264" w:lineRule="exact"/>
        <w:ind w:right="144"/>
      </w:pPr>
      <w:r>
        <w:rPr>
          <w:rFonts w:ascii="Charis SIL Regular" w:eastAsia="Charis SIL Regular" w:hAnsi="Charis SIL Regular"/>
          <w:color w:val="000000"/>
        </w:rPr>
        <w:t>in an ocean of darkness. He wrote about the sheer improbability of life, the delicate balance of conditions that allowed it to flourish, and the preciousness of every living thing.</w:t>
      </w:r>
    </w:p>
    <w:p w14:paraId="6CCA390D"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poured his heart into this new message, weaving a tapestry of words that resonated with his newfound understanding. He wrote of the human capacity for both great cruelty and boundless </w:t>
      </w:r>
      <w:r>
        <w:br/>
      </w:r>
      <w:r>
        <w:rPr>
          <w:rFonts w:ascii="Charis SIL Regular" w:eastAsia="Charis SIL Regular" w:hAnsi="Charis SIL Regular"/>
          <w:color w:val="000000"/>
        </w:rPr>
        <w:t xml:space="preserve">compassion, of the potential for both self-destruction and </w:t>
      </w:r>
      <w:r>
        <w:br/>
      </w:r>
      <w:r>
        <w:rPr>
          <w:rFonts w:ascii="Charis SIL Regular" w:eastAsia="Charis SIL Regular" w:hAnsi="Charis SIL Regular"/>
          <w:color w:val="000000"/>
        </w:rPr>
        <w:t xml:space="preserve">magnificent creation. He acknowledged the darkness, the flaws, the capacity for violence and hatred, but he also emphasized the </w:t>
      </w:r>
      <w:r>
        <w:br/>
      </w:r>
      <w:r>
        <w:rPr>
          <w:rFonts w:ascii="Charis SIL Regular" w:eastAsia="Charis SIL Regular" w:hAnsi="Charis SIL Regular"/>
          <w:color w:val="000000"/>
        </w:rPr>
        <w:t>incredible resilience of the human spirit, the unwavering tenacity of the human will. He wrote about love, loss, grief, and joy, about the complex tapestry of human emotion and experience. He recounted the stories he’d heard, the lives he’d touched, the love he’d known and lost. Each memory served as a testament to the complexities of the human spirit.</w:t>
      </w:r>
    </w:p>
    <w:p w14:paraId="24FB9233"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contrasted the beauty of a pristine untouched wilderness with the scars left by humanity’s relentless pursuit of progress. He highlighted the delicate balance between human needs and </w:t>
      </w:r>
      <w:r>
        <w:br/>
      </w:r>
      <w:r>
        <w:rPr>
          <w:rFonts w:ascii="Charis SIL Regular" w:eastAsia="Charis SIL Regular" w:hAnsi="Charis SIL Regular"/>
          <w:color w:val="000000"/>
        </w:rPr>
        <w:t xml:space="preserve">environmental protection, the urgent necessity of a sustainable future, a future where humanity could live in harmony with the planet, not as its master, but as its steward. He argued for a shift in perspective, a move away from self-interest and toward collective responsibility. He envisioned a future where cooperation replaced conflict, where understanding replaced prejudice, where </w:t>
      </w:r>
      <w:r>
        <w:br/>
      </w:r>
      <w:r>
        <w:rPr>
          <w:rFonts w:ascii="Charis SIL Regular" w:eastAsia="Charis SIL Regular" w:hAnsi="Charis SIL Regular"/>
          <w:color w:val="000000"/>
        </w:rPr>
        <w:t>compassion superseded cruelty.</w:t>
      </w:r>
    </w:p>
    <w:p w14:paraId="62246659"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His words were not just a scientific report, or a philosophical </w:t>
      </w:r>
      <w:r>
        <w:br/>
      </w:r>
      <w:r>
        <w:rPr>
          <w:rFonts w:ascii="Charis SIL Regular" w:eastAsia="Charis SIL Regular" w:hAnsi="Charis SIL Regular"/>
          <w:color w:val="000000"/>
        </w:rPr>
        <w:t xml:space="preserve">treatise, but a profound meditation on the nature of existence, a lyrical exploration of the human condition, a testament to the enduring power of hope. He wrote of the importance of cherishing the planet, of preserving its beauty and its resources for future generations, of recognizing the intrinsic worth of every life form. He described the urgent need for unity, for cooperation, for a concerted effort to address the challenges facing humanity – climate change, social injustice, global </w:t>
      </w:r>
      <w:r>
        <w:rPr>
          <w:rFonts w:ascii="Charis SIL Regular" w:eastAsia="Charis SIL Regular" w:hAnsi="Charis SIL Regular"/>
          <w:color w:val="000000"/>
        </w:rPr>
        <w:lastRenderedPageBreak/>
        <w:t xml:space="preserve">conflict. His message transcended the </w:t>
      </w:r>
      <w:r>
        <w:br/>
      </w:r>
      <w:r>
        <w:rPr>
          <w:rFonts w:ascii="Charis SIL Regular" w:eastAsia="Charis SIL Regular" w:hAnsi="Charis SIL Regular"/>
          <w:color w:val="000000"/>
        </w:rPr>
        <w:t>boundaries of science and engineering; it was a plea for peace, a call for empathy, a message of hope from the edge of the known universe.</w:t>
      </w:r>
    </w:p>
    <w:p w14:paraId="29774A89" w14:textId="77777777" w:rsidR="00A946D2" w:rsidRDefault="00A946D2">
      <w:pPr>
        <w:sectPr w:rsidR="00A946D2">
          <w:pgSz w:w="8000" w:h="12000"/>
          <w:pgMar w:top="296" w:right="640" w:bottom="394" w:left="660" w:header="720" w:footer="720" w:gutter="0"/>
          <w:cols w:space="720"/>
          <w:docGrid w:linePitch="360"/>
        </w:sectPr>
      </w:pPr>
    </w:p>
    <w:p w14:paraId="60733A51" w14:textId="77777777" w:rsidR="00A946D2" w:rsidRDefault="00A946D2">
      <w:pPr>
        <w:autoSpaceDE w:val="0"/>
        <w:autoSpaceDN w:val="0"/>
        <w:spacing w:after="210" w:line="220" w:lineRule="exact"/>
      </w:pPr>
    </w:p>
    <w:p w14:paraId="3F911961"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He painted vivid word-pictures of the Earth, seen from a unique and privileged perspective: the swirling clouds, the vast oceans, the intricate network of landmasses, the vibrant tapestry of life teeming on its surface. He wrote of the Earth’s fragility, its vulnerability, its beauty, and its preciousness. He described the wonder of a sunrise viewed from the blackness of space, the breathtaking beauty of a sunset painting the clouds in fiery hues. He contrasted the </w:t>
      </w:r>
      <w:r>
        <w:br/>
      </w:r>
      <w:r>
        <w:rPr>
          <w:rFonts w:ascii="Charis SIL Regular" w:eastAsia="Charis SIL Regular" w:hAnsi="Charis SIL Regular"/>
          <w:color w:val="000000"/>
        </w:rPr>
        <w:t>breathtaking spectacle of the cosmos with the serene beauty of the Earth, its gentle curves and its vibrant colors. He stressed the need to protect this small, fragile blue planet, the only home humanity has ever known.</w:t>
      </w:r>
    </w:p>
    <w:p w14:paraId="3C8783EB" w14:textId="77777777" w:rsidR="00A946D2" w:rsidRDefault="00000000">
      <w:pPr>
        <w:autoSpaceDE w:val="0"/>
        <w:autoSpaceDN w:val="0"/>
        <w:spacing w:before="264" w:after="0" w:line="264" w:lineRule="exact"/>
      </w:pPr>
      <w:r>
        <w:rPr>
          <w:rFonts w:ascii="Charis SIL Regular" w:eastAsia="Charis SIL Regular" w:hAnsi="Charis SIL Regular"/>
          <w:color w:val="000000"/>
        </w:rPr>
        <w:t>His message was a testament to the enduring strength of the human spirit, a celebration of human creativity and resilience, and a call for unity and understanding. He didn't just describe the cosmos; he felt it, lived it, and expressed it in the rhythm and cadence of his words, creating a powerful narrative that transcended the technical aspects of his situation and resonated with the deepest human emotions. It was a song, a poem, a narrative that spoke of survival, hope, and the profound interconnectedness of all things. It was a love letter to a planet, a prayer for humanity, a testament to the enduring strength of the human spirit.</w:t>
      </w:r>
    </w:p>
    <w:p w14:paraId="35DC9481"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sent the message, a faint signal traveling through the vast </w:t>
      </w:r>
      <w:r>
        <w:br/>
      </w:r>
      <w:r>
        <w:rPr>
          <w:rFonts w:ascii="Charis SIL Regular" w:eastAsia="Charis SIL Regular" w:hAnsi="Charis SIL Regular"/>
          <w:color w:val="000000"/>
        </w:rPr>
        <w:t xml:space="preserve">emptiness of space, a whisper into the cosmic void. He waited, listening to the silence, a silence that held the promise of </w:t>
      </w:r>
      <w:r>
        <w:br/>
      </w:r>
      <w:r>
        <w:rPr>
          <w:rFonts w:ascii="Charis SIL Regular" w:eastAsia="Charis SIL Regular" w:hAnsi="Charis SIL Regular"/>
          <w:color w:val="000000"/>
        </w:rPr>
        <w:t xml:space="preserve">possibility, a silence that contained within its depths the faint echo of hope. His gaze remained fixed on the distant blue marble, his heart filled with a complex mixture of sadness, hope, and profound understanding. He had seen the universe, and in doing so, he had seen humanity anew, with all its flaws and all its potential. And in the vast, silent expanse of space, he found not only isolation but also a profound connection to something larger than himself, a connection to humanity, to Earth, and to the universe itself. His hope, once a flickering flame, now burned with a steady, </w:t>
      </w:r>
      <w:r>
        <w:br/>
      </w:r>
      <w:r>
        <w:rPr>
          <w:rFonts w:ascii="Charis SIL Regular" w:eastAsia="Charis SIL Regular" w:hAnsi="Charis SIL Regular"/>
          <w:color w:val="000000"/>
        </w:rPr>
        <w:lastRenderedPageBreak/>
        <w:t xml:space="preserve">unwavering light, fueled by the beauty and the fragility of the world he had left behind, and the profound cosmic perspective he had gained in its absence. He was Major Tom, still adrift, yet </w:t>
      </w:r>
      <w:r>
        <w:br/>
      </w:r>
      <w:r>
        <w:rPr>
          <w:rFonts w:ascii="Charis SIL Regular" w:eastAsia="Charis SIL Regular" w:hAnsi="Charis SIL Regular"/>
          <w:color w:val="000000"/>
        </w:rPr>
        <w:t>strangely at peace. The silence, he now knew, was not empty; it was</w:t>
      </w:r>
    </w:p>
    <w:p w14:paraId="6A39F34D" w14:textId="77777777" w:rsidR="00A946D2" w:rsidRDefault="00A946D2">
      <w:pPr>
        <w:sectPr w:rsidR="00A946D2">
          <w:pgSz w:w="8000" w:h="12000"/>
          <w:pgMar w:top="428" w:right="646" w:bottom="394" w:left="660" w:header="720" w:footer="720" w:gutter="0"/>
          <w:cols w:space="720"/>
          <w:docGrid w:linePitch="360"/>
        </w:sectPr>
      </w:pPr>
    </w:p>
    <w:p w14:paraId="4C37B407" w14:textId="77777777" w:rsidR="00A946D2" w:rsidRDefault="00A946D2">
      <w:pPr>
        <w:autoSpaceDE w:val="0"/>
        <w:autoSpaceDN w:val="0"/>
        <w:spacing w:after="78" w:line="220" w:lineRule="exact"/>
      </w:pPr>
    </w:p>
    <w:p w14:paraId="10024F55" w14:textId="77777777" w:rsidR="00A946D2" w:rsidRDefault="00000000">
      <w:pPr>
        <w:autoSpaceDE w:val="0"/>
        <w:autoSpaceDN w:val="0"/>
        <w:spacing w:before="58" w:after="0" w:line="264" w:lineRule="exact"/>
        <w:ind w:right="288"/>
      </w:pPr>
      <w:r>
        <w:rPr>
          <w:rFonts w:ascii="Charis SIL Regular" w:eastAsia="Charis SIL Regular" w:hAnsi="Charis SIL Regular"/>
          <w:color w:val="000000"/>
        </w:rPr>
        <w:t>filled with the potential for connection, the possibility of understanding, and the enduring strength of hope.</w:t>
      </w:r>
    </w:p>
    <w:p w14:paraId="43AA1ABD" w14:textId="77777777" w:rsidR="00A946D2" w:rsidRDefault="00A946D2">
      <w:pPr>
        <w:sectPr w:rsidR="00A946D2">
          <w:pgSz w:w="8000" w:h="12000"/>
          <w:pgMar w:top="296" w:right="1440" w:bottom="1440" w:left="660" w:header="720" w:footer="720" w:gutter="0"/>
          <w:cols w:space="720"/>
          <w:docGrid w:linePitch="360"/>
        </w:sectPr>
      </w:pPr>
    </w:p>
    <w:p w14:paraId="6FD09A9A" w14:textId="77777777" w:rsidR="00A946D2" w:rsidRDefault="00A946D2">
      <w:pPr>
        <w:autoSpaceDE w:val="0"/>
        <w:autoSpaceDN w:val="0"/>
        <w:spacing w:after="224" w:line="220" w:lineRule="exact"/>
      </w:pPr>
    </w:p>
    <w:p w14:paraId="30C7ECE6" w14:textId="77777777" w:rsidR="00A946D2" w:rsidRDefault="00000000">
      <w:pPr>
        <w:autoSpaceDE w:val="0"/>
        <w:autoSpaceDN w:val="0"/>
        <w:spacing w:after="0" w:line="330" w:lineRule="exact"/>
      </w:pPr>
      <w:r>
        <w:rPr>
          <w:rFonts w:ascii="Charis SIL Bold" w:eastAsia="Charis SIL Bold" w:hAnsi="Charis SIL Bold"/>
          <w:b/>
          <w:color w:val="000000"/>
        </w:rPr>
        <w:t>Uncertain Fate</w:t>
      </w:r>
    </w:p>
    <w:p w14:paraId="00D7FD37" w14:textId="77777777" w:rsidR="00A946D2" w:rsidRDefault="00000000">
      <w:pPr>
        <w:autoSpaceDE w:val="0"/>
        <w:autoSpaceDN w:val="0"/>
        <w:spacing w:before="286" w:after="0" w:line="264" w:lineRule="exact"/>
        <w:ind w:right="144"/>
      </w:pPr>
      <w:r>
        <w:rPr>
          <w:rFonts w:ascii="Charis SIL Regular" w:eastAsia="Charis SIL Regular" w:hAnsi="Charis SIL Regular"/>
          <w:color w:val="000000"/>
        </w:rPr>
        <w:t xml:space="preserve">The faint signal, a whisper against the cosmic roar, vanished into the immensity of space. Did it reach Earth? Did anyone receive his message, a testament penned in the face of oblivion, a song of revelation born from the cold vacuum of interstellar space? The question hung unanswered, a silent echo in the emptiness </w:t>
      </w:r>
      <w:r>
        <w:br/>
      </w:r>
      <w:r>
        <w:rPr>
          <w:rFonts w:ascii="Charis SIL Regular" w:eastAsia="Charis SIL Regular" w:hAnsi="Charis SIL Regular"/>
          <w:color w:val="000000"/>
        </w:rPr>
        <w:t xml:space="preserve">surrounding his capsule. Tom didn't know, and perhaps, never would. The uncertainty was a constant companion, a subtle </w:t>
      </w:r>
      <w:r>
        <w:br/>
      </w:r>
      <w:r>
        <w:rPr>
          <w:rFonts w:ascii="Charis SIL Regular" w:eastAsia="Charis SIL Regular" w:hAnsi="Charis SIL Regular"/>
          <w:color w:val="000000"/>
        </w:rPr>
        <w:t>undercurrent to the quietude of his existence.</w:t>
      </w:r>
    </w:p>
    <w:p w14:paraId="7919C94B" w14:textId="77777777" w:rsidR="00A946D2" w:rsidRDefault="00000000">
      <w:pPr>
        <w:autoSpaceDE w:val="0"/>
        <w:autoSpaceDN w:val="0"/>
        <w:spacing w:before="264" w:after="0" w:line="264" w:lineRule="exact"/>
      </w:pPr>
      <w:r>
        <w:rPr>
          <w:rFonts w:ascii="Charis SIL Regular" w:eastAsia="Charis SIL Regular" w:hAnsi="Charis SIL Regular"/>
          <w:color w:val="000000"/>
        </w:rPr>
        <w:t>He continued to observe Earth, the pale blue dot, a beacon of life in an ocean of darkness. Days bled into weeks, weeks into months.</w:t>
      </w:r>
    </w:p>
    <w:p w14:paraId="6D4C49CA" w14:textId="77777777" w:rsidR="00A946D2" w:rsidRDefault="00000000">
      <w:pPr>
        <w:autoSpaceDE w:val="0"/>
        <w:autoSpaceDN w:val="0"/>
        <w:spacing w:before="60" w:after="0" w:line="264" w:lineRule="exact"/>
      </w:pPr>
      <w:r>
        <w:rPr>
          <w:rFonts w:ascii="Charis SIL Regular" w:eastAsia="Charis SIL Regular" w:hAnsi="Charis SIL Regular"/>
          <w:color w:val="000000"/>
        </w:rPr>
        <w:t xml:space="preserve">Time, once a rigid structure, became fluid, elastic, almost </w:t>
      </w:r>
      <w:r>
        <w:br/>
      </w:r>
      <w:r>
        <w:rPr>
          <w:rFonts w:ascii="Charis SIL Regular" w:eastAsia="Charis SIL Regular" w:hAnsi="Charis SIL Regular"/>
          <w:color w:val="000000"/>
        </w:rPr>
        <w:t>meaningless. He tracked the slow, deliberate progression of the stars, charting their movements across the infinite canvas. He became intimately familiar with the constellations, their patterns a comfort in the overwhelming expanse of nothingness. He found solace in their predictable rhythms, a constant in the unpredictable vastness of space.</w:t>
      </w:r>
    </w:p>
    <w:p w14:paraId="22B7C664" w14:textId="77777777" w:rsidR="00A946D2" w:rsidRDefault="00000000">
      <w:pPr>
        <w:autoSpaceDE w:val="0"/>
        <w:autoSpaceDN w:val="0"/>
        <w:spacing w:before="264" w:after="0" w:line="264" w:lineRule="exact"/>
      </w:pPr>
      <w:r>
        <w:rPr>
          <w:rFonts w:ascii="Charis SIL Regular" w:eastAsia="Charis SIL Regular" w:hAnsi="Charis SIL Regular"/>
          <w:color w:val="000000"/>
        </w:rPr>
        <w:t>His thoughts often drifted back to Earth, to the lives he had lived, the loves he had known. He remembered faces, voices, laughter, the touch of loved ones, each memory a precious jewel in the treasure chest of his past. He replayed conversations, relived moments, each recollection a vivid tapestry of emotions – joy, sorrow, anger, regret. He remembered the feeling of sunlight on his skin, the taste of rain, the scent of pine needles after a summer storm. These sensory details, once commonplace, now possessed an almost sacred quality, precious reminders of a world he might never see again.</w:t>
      </w:r>
    </w:p>
    <w:p w14:paraId="7F42B57A" w14:textId="77777777" w:rsidR="00A946D2" w:rsidRDefault="00000000">
      <w:pPr>
        <w:autoSpaceDE w:val="0"/>
        <w:autoSpaceDN w:val="0"/>
        <w:spacing w:before="264" w:after="0" w:line="264" w:lineRule="exact"/>
      </w:pPr>
      <w:r>
        <w:rPr>
          <w:rFonts w:ascii="Charis SIL Regular" w:eastAsia="Charis SIL Regular" w:hAnsi="Charis SIL Regular"/>
          <w:color w:val="000000"/>
        </w:rPr>
        <w:t>His loneliness was not the crushing, suffocating solitude he had experienced at first. It had evolved into a different kind of isolation, a quietude that contained within it a strange sense of acceptance.</w:t>
      </w:r>
    </w:p>
    <w:p w14:paraId="3D3910A4" w14:textId="77777777" w:rsidR="00A946D2" w:rsidRDefault="00000000">
      <w:pPr>
        <w:autoSpaceDE w:val="0"/>
        <w:autoSpaceDN w:val="0"/>
        <w:spacing w:before="60" w:after="0" w:line="264" w:lineRule="exact"/>
      </w:pPr>
      <w:r>
        <w:rPr>
          <w:rFonts w:ascii="Charis SIL Regular" w:eastAsia="Charis SIL Regular" w:hAnsi="Charis SIL Regular"/>
          <w:color w:val="000000"/>
        </w:rPr>
        <w:lastRenderedPageBreak/>
        <w:t>He had become one with the silence, a part of the universe's vast symphony of nothingness. He was a solitary note, a single thread in the cosmic tapestry, but a note and a thread nonetheless.</w:t>
      </w:r>
    </w:p>
    <w:p w14:paraId="51403F37" w14:textId="77777777" w:rsidR="00A946D2" w:rsidRDefault="00000000">
      <w:pPr>
        <w:autoSpaceDE w:val="0"/>
        <w:autoSpaceDN w:val="0"/>
        <w:spacing w:before="204" w:after="0" w:line="324" w:lineRule="exact"/>
      </w:pPr>
      <w:r>
        <w:rPr>
          <w:rFonts w:ascii="Charis SIL Regular" w:eastAsia="Charis SIL Regular" w:hAnsi="Charis SIL Regular"/>
          <w:color w:val="000000"/>
        </w:rPr>
        <w:t>He began to compose music again, the silence now a canvas upon</w:t>
      </w:r>
    </w:p>
    <w:p w14:paraId="28C60071" w14:textId="77777777" w:rsidR="00A946D2" w:rsidRDefault="00A946D2">
      <w:pPr>
        <w:sectPr w:rsidR="00A946D2">
          <w:pgSz w:w="8000" w:h="12000"/>
          <w:pgMar w:top="442" w:right="656" w:bottom="364" w:left="660" w:header="720" w:footer="720" w:gutter="0"/>
          <w:cols w:space="720"/>
          <w:docGrid w:linePitch="360"/>
        </w:sectPr>
      </w:pPr>
    </w:p>
    <w:p w14:paraId="4F0BB243" w14:textId="77777777" w:rsidR="00A946D2" w:rsidRDefault="00A946D2">
      <w:pPr>
        <w:autoSpaceDE w:val="0"/>
        <w:autoSpaceDN w:val="0"/>
        <w:spacing w:after="78" w:line="220" w:lineRule="exact"/>
      </w:pPr>
    </w:p>
    <w:p w14:paraId="0EC28B8F" w14:textId="77777777" w:rsidR="00A946D2" w:rsidRDefault="00000000">
      <w:pPr>
        <w:autoSpaceDE w:val="0"/>
        <w:autoSpaceDN w:val="0"/>
        <w:spacing w:before="58" w:after="0" w:line="264" w:lineRule="exact"/>
      </w:pPr>
      <w:r>
        <w:rPr>
          <w:rFonts w:ascii="Charis SIL Regular" w:eastAsia="Charis SIL Regular" w:hAnsi="Charis SIL Regular"/>
          <w:color w:val="000000"/>
        </w:rPr>
        <w:t>which he painted sonic landscapes. He created melodies using the faint hum of his life support systems, the rhythmic pulse of his own heartbeat, the subtle creaks and groans of his capsule. His music was a reflection of his internal state, a testament to his resilience, his hope, and his acceptance of the unknown. It was a song of solitude, a hymn to the universe, a lullaby for the vastness of space. He sang of Earth, of humanity, of loss, and of the enduring power of the human spirit. His voice, once a conduit for earthly passions, now carried the weight of cosmic contemplation.</w:t>
      </w:r>
    </w:p>
    <w:p w14:paraId="5870B0E8"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wrote poetry too, using the starkness of his surroundings as inspiration. His verses were stark, yet filled with a poignant beauty, reflecting the contrast between the emptiness of space and the richness of his inner life. He captured the immensity of the cosmos, the delicate dance of celestial bodies, the mystery of nebulae and distant galaxies. He wrote of the fragility of human existence </w:t>
      </w:r>
      <w:r>
        <w:br/>
      </w:r>
      <w:r>
        <w:rPr>
          <w:rFonts w:ascii="Charis SIL Regular" w:eastAsia="Charis SIL Regular" w:hAnsi="Charis SIL Regular"/>
          <w:color w:val="000000"/>
        </w:rPr>
        <w:t>against the infinite backdrop of time and space. His words, born of isolation and contemplation, possessed a profound depth and emotional resonance.</w:t>
      </w:r>
    </w:p>
    <w:p w14:paraId="763FAAD1" w14:textId="77777777" w:rsidR="00A946D2" w:rsidRDefault="00000000">
      <w:pPr>
        <w:autoSpaceDE w:val="0"/>
        <w:autoSpaceDN w:val="0"/>
        <w:spacing w:before="264" w:after="0" w:line="264" w:lineRule="exact"/>
      </w:pPr>
      <w:r>
        <w:rPr>
          <w:rFonts w:ascii="Charis SIL Regular" w:eastAsia="Charis SIL Regular" w:hAnsi="Charis SIL Regular"/>
          <w:color w:val="000000"/>
        </w:rPr>
        <w:t>He had reached a point of profound peace, a stillness that wasn't the absence of emotion but a transcendence of it. He was no longer consumed by fear or despair. He had found a quiet acceptance of his fate, whatever it might be. He lived each day fully, appreciating the simplicity of his existence, the beauty of the cosmos, the rhythm of his own breath.</w:t>
      </w:r>
    </w:p>
    <w:p w14:paraId="0388FB68"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question of rescue still lingered, a faint hope in the background of his existence. Would a ship appear? Would a message be </w:t>
      </w:r>
      <w:r>
        <w:br/>
      </w:r>
      <w:r>
        <w:rPr>
          <w:rFonts w:ascii="Charis SIL Regular" w:eastAsia="Charis SIL Regular" w:hAnsi="Charis SIL Regular"/>
          <w:color w:val="000000"/>
        </w:rPr>
        <w:t xml:space="preserve">received? He didn't dwell on it. It became a background hum, like the low thrum of his life support systems, a constant, quiet </w:t>
      </w:r>
      <w:r>
        <w:br/>
      </w:r>
      <w:r>
        <w:rPr>
          <w:rFonts w:ascii="Charis SIL Regular" w:eastAsia="Charis SIL Regular" w:hAnsi="Charis SIL Regular"/>
          <w:color w:val="000000"/>
        </w:rPr>
        <w:t>presence, not a source of anxiety, but a subtle reminder of the possibility of connection.</w:t>
      </w:r>
    </w:p>
    <w:p w14:paraId="3921726A"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spent hours gazing at Earth, studying its subtle changes, tracing the slow drift of clouds across continents, watching the patterns of night </w:t>
      </w:r>
      <w:r>
        <w:rPr>
          <w:rFonts w:ascii="Charis SIL Regular" w:eastAsia="Charis SIL Regular" w:hAnsi="Charis SIL Regular"/>
          <w:color w:val="000000"/>
        </w:rPr>
        <w:lastRenderedPageBreak/>
        <w:t xml:space="preserve">and day unfold. It was a meditation, a connection to the life he had left behind, a bridge spanning the vast gulf of space. He felt a deep longing, but it was not a despairing ache, but a gentle </w:t>
      </w:r>
      <w:r>
        <w:br/>
      </w:r>
      <w:r>
        <w:rPr>
          <w:rFonts w:ascii="Charis SIL Regular" w:eastAsia="Charis SIL Regular" w:hAnsi="Charis SIL Regular"/>
          <w:color w:val="000000"/>
        </w:rPr>
        <w:t>yearning, a quiet ache of the heart, a recognition of the human need</w:t>
      </w:r>
    </w:p>
    <w:p w14:paraId="532F17BC" w14:textId="77777777" w:rsidR="00A946D2" w:rsidRDefault="00A946D2">
      <w:pPr>
        <w:sectPr w:rsidR="00A946D2">
          <w:pgSz w:w="8000" w:h="12000"/>
          <w:pgMar w:top="296" w:right="640" w:bottom="394" w:left="660" w:header="720" w:footer="720" w:gutter="0"/>
          <w:cols w:space="720"/>
          <w:docGrid w:linePitch="360"/>
        </w:sectPr>
      </w:pPr>
    </w:p>
    <w:p w14:paraId="50AE6F39" w14:textId="77777777" w:rsidR="00A946D2" w:rsidRDefault="00A946D2">
      <w:pPr>
        <w:autoSpaceDE w:val="0"/>
        <w:autoSpaceDN w:val="0"/>
        <w:spacing w:after="78" w:line="220" w:lineRule="exact"/>
      </w:pPr>
    </w:p>
    <w:p w14:paraId="4EEDB513" w14:textId="77777777" w:rsidR="00A946D2" w:rsidRDefault="00000000">
      <w:pPr>
        <w:autoSpaceDE w:val="0"/>
        <w:autoSpaceDN w:val="0"/>
        <w:spacing w:after="0" w:line="322" w:lineRule="exact"/>
      </w:pPr>
      <w:r>
        <w:rPr>
          <w:rFonts w:ascii="Charis SIL Regular" w:eastAsia="Charis SIL Regular" w:hAnsi="Charis SIL Regular"/>
          <w:color w:val="000000"/>
        </w:rPr>
        <w:t>for connection, for love, for belonging.</w:t>
      </w:r>
    </w:p>
    <w:p w14:paraId="10486BCD"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He began to understand his own existence in a new light, not as a separate entity but as a part of a larger whole. He saw himself as a small part of something vast and intricate, a cog in the immense machinery of the universe. He was a single note in a symphony of existence, a thread in the vast tapestry of creation. He was Major Tom, a speck of humanity adrift in the infinite, yet intimately connected to it all.</w:t>
      </w:r>
    </w:p>
    <w:p w14:paraId="455C5F67"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And so, his days continued, a rhythm of observation, reflection, creation. He tended to his life support systems, checked his </w:t>
      </w:r>
      <w:r>
        <w:br/>
      </w:r>
      <w:r>
        <w:rPr>
          <w:rFonts w:ascii="Charis SIL Regular" w:eastAsia="Charis SIL Regular" w:hAnsi="Charis SIL Regular"/>
          <w:color w:val="000000"/>
        </w:rPr>
        <w:t>dwindling supplies, and continued to compose, to write, to observe, to listen to the silence of space. He was alone, yet he was not lonely. He was isolated, yet he was connected. He was adrift, yet he was strangely at peace.</w:t>
      </w:r>
    </w:p>
    <w:p w14:paraId="03C4DAA6"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His story, like his fate, remains suspended in the silent void. The unanswered questions echo in the expanse of the universe, a </w:t>
      </w:r>
      <w:r>
        <w:br/>
      </w:r>
      <w:r>
        <w:rPr>
          <w:rFonts w:ascii="Charis SIL Regular" w:eastAsia="Charis SIL Regular" w:hAnsi="Charis SIL Regular"/>
          <w:color w:val="000000"/>
        </w:rPr>
        <w:t xml:space="preserve">testament to the mystery of life, the uncertainty of fate, and the enduring power of the human spirit to find peace and meaning in the face of the unknown. Did his message ever reach Earth? Did humanity heed his call for unity and understanding? These are questions left for the reader to ponder, to reflect upon, to imbue with their own hopes and fears, their own dreams and anxieties. Major Tom, adrift in the cosmic ocean, offers a poignant meditation on the human condition, a lyrical testament to the enduring </w:t>
      </w:r>
      <w:r>
        <w:br/>
      </w:r>
      <w:r>
        <w:rPr>
          <w:rFonts w:ascii="Charis SIL Regular" w:eastAsia="Charis SIL Regular" w:hAnsi="Charis SIL Regular"/>
          <w:color w:val="000000"/>
        </w:rPr>
        <w:t xml:space="preserve">strength of hope in the face of uncertainty. His fate remains a mystery, but his legacy – a symphony of words and music born from the silence of space – endures. The unanswered questions are as much a part of his story as the answers he so desperately sought. The silence, once a burden, became his canvas, his companion, and ultimately, his collaborator in the creation of a story that resonates long after the final note fades into the infinite expanse of the </w:t>
      </w:r>
      <w:r>
        <w:br/>
      </w:r>
      <w:r>
        <w:rPr>
          <w:rFonts w:ascii="Charis SIL Regular" w:eastAsia="Charis SIL Regular" w:hAnsi="Charis SIL Regular"/>
          <w:color w:val="000000"/>
        </w:rPr>
        <w:t xml:space="preserve">cosmos. The story of Major Tom is not concluded; it continues in the </w:t>
      </w:r>
      <w:r>
        <w:rPr>
          <w:rFonts w:ascii="Charis SIL Regular" w:eastAsia="Charis SIL Regular" w:hAnsi="Charis SIL Regular"/>
          <w:color w:val="000000"/>
        </w:rPr>
        <w:lastRenderedPageBreak/>
        <w:t>hearts and minds of those who listen, who read, who ponder the vast and silent spaces between the stars, and the even vaster spaces within the human soul.</w:t>
      </w:r>
    </w:p>
    <w:p w14:paraId="3204B8D2" w14:textId="77777777" w:rsidR="00A946D2" w:rsidRDefault="00A946D2">
      <w:pPr>
        <w:sectPr w:rsidR="00A946D2">
          <w:pgSz w:w="8000" w:h="12000"/>
          <w:pgMar w:top="296" w:right="656" w:bottom="658" w:left="660" w:header="720" w:footer="720" w:gutter="0"/>
          <w:cols w:space="720"/>
          <w:docGrid w:linePitch="360"/>
        </w:sectPr>
      </w:pPr>
    </w:p>
    <w:p w14:paraId="7A3311B3" w14:textId="77777777" w:rsidR="00A946D2" w:rsidRDefault="00A946D2">
      <w:pPr>
        <w:autoSpaceDE w:val="0"/>
        <w:autoSpaceDN w:val="0"/>
        <w:spacing w:after="224" w:line="220" w:lineRule="exact"/>
      </w:pPr>
    </w:p>
    <w:p w14:paraId="143AEFD3" w14:textId="77777777" w:rsidR="00A946D2" w:rsidRDefault="00000000">
      <w:pPr>
        <w:autoSpaceDE w:val="0"/>
        <w:autoSpaceDN w:val="0"/>
        <w:spacing w:after="0" w:line="330" w:lineRule="exact"/>
      </w:pPr>
      <w:r>
        <w:rPr>
          <w:rFonts w:ascii="Charis SIL Bold" w:eastAsia="Charis SIL Bold" w:hAnsi="Charis SIL Bold"/>
          <w:b/>
          <w:color w:val="000000"/>
        </w:rPr>
        <w:t>Legacy of Loss</w:t>
      </w:r>
    </w:p>
    <w:p w14:paraId="340F256E"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silence of space, once a crushing weight, had become a familiar companion. It was in this silence that Tom found a strange sort of solace, a paradoxical peace born from the stark reality of his </w:t>
      </w:r>
      <w:r>
        <w:br/>
      </w:r>
      <w:r>
        <w:rPr>
          <w:rFonts w:ascii="Charis SIL Regular" w:eastAsia="Charis SIL Regular" w:hAnsi="Charis SIL Regular"/>
          <w:color w:val="000000"/>
        </w:rPr>
        <w:t xml:space="preserve">isolation. He understood now that true solitude wasn't the absence of others, but the absence of the noise that drowned out the </w:t>
      </w:r>
      <w:r>
        <w:br/>
      </w:r>
      <w:r>
        <w:rPr>
          <w:rFonts w:ascii="Charis SIL Regular" w:eastAsia="Charis SIL Regular" w:hAnsi="Charis SIL Regular"/>
          <w:color w:val="000000"/>
        </w:rPr>
        <w:t>whispers of the soul. The constant hum of his life support systems, once a source of anxiety, now provided a rhythmic pulse to his existence, a steady heartbeat in the vast cosmic silence.</w:t>
      </w:r>
    </w:p>
    <w:p w14:paraId="441BB425" w14:textId="77777777" w:rsidR="00A946D2" w:rsidRDefault="00000000">
      <w:pPr>
        <w:autoSpaceDE w:val="0"/>
        <w:autoSpaceDN w:val="0"/>
        <w:spacing w:before="264" w:after="0" w:line="264" w:lineRule="exact"/>
      </w:pPr>
      <w:r>
        <w:rPr>
          <w:rFonts w:ascii="Charis SIL Regular" w:eastAsia="Charis SIL Regular" w:hAnsi="Charis SIL Regular"/>
          <w:color w:val="000000"/>
        </w:rPr>
        <w:t>His music evolved, becoming more introspective, more deeply resonant. He no longer sought to escape his isolation through his art; instead, he embraced it, using it as a lens through which to explore the depths of his own being. His melodies became intricate tapestries woven from the threads of memory, regret, and a growing acceptance of his fate. He sang of Earth, not with yearning sorrow, but with a quiet reverence, a recognition of its beauty and fragility. His songs were lullabies to the universe, elegies to a life left behind, hymns to the enduring power of the human spirit.</w:t>
      </w:r>
    </w:p>
    <w:p w14:paraId="75DAB858"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His poetry mirrored his musical evolution, becoming less about the grand sweep of the cosmos and more focused on the internal </w:t>
      </w:r>
      <w:r>
        <w:br/>
      </w:r>
      <w:r>
        <w:rPr>
          <w:rFonts w:ascii="Charis SIL Regular" w:eastAsia="Charis SIL Regular" w:hAnsi="Charis SIL Regular"/>
          <w:color w:val="000000"/>
        </w:rPr>
        <w:t>landscape of his soul. He wrote of the fleeting nature of time, the ephemeral beauty of existence, the poignant bittersweetness of memory. He explored the paradox of isolation: the loneliness of being utterly alone and the paradoxical connection to everything, the interconnectedness of all things, vast and small. He wrote of the weight of loss, not as a burden to be carried, but as a stone to be turned over and over, its multifaceted depths revealing new truths with each rotation.</w:t>
      </w:r>
    </w:p>
    <w:p w14:paraId="62DEFE0E"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His words, etched into the recycled paper of his logbook, became a testament to his journey, his transformation, his growth. They were not mere words; they were shards of his soul, fragments of his being, given </w:t>
      </w:r>
      <w:r>
        <w:rPr>
          <w:rFonts w:ascii="Charis SIL Regular" w:eastAsia="Charis SIL Regular" w:hAnsi="Charis SIL Regular"/>
          <w:color w:val="000000"/>
        </w:rPr>
        <w:lastRenderedPageBreak/>
        <w:t>form and voice in the vast, silent emptiness of space. He wrote of the faces he loved, faces that seemed to grow clearer, more vivid, in the quiet reflection of his isolation. He remembered their laughter, their smiles, their touch – sensations that became</w:t>
      </w:r>
    </w:p>
    <w:p w14:paraId="1FC5431E" w14:textId="77777777" w:rsidR="00A946D2" w:rsidRDefault="00A946D2">
      <w:pPr>
        <w:sectPr w:rsidR="00A946D2">
          <w:pgSz w:w="8000" w:h="12000"/>
          <w:pgMar w:top="442" w:right="644" w:bottom="364" w:left="660" w:header="720" w:footer="720" w:gutter="0"/>
          <w:cols w:space="720"/>
          <w:docGrid w:linePitch="360"/>
        </w:sectPr>
      </w:pPr>
    </w:p>
    <w:p w14:paraId="6DAC9C2E" w14:textId="77777777" w:rsidR="00A946D2" w:rsidRDefault="00A946D2">
      <w:pPr>
        <w:autoSpaceDE w:val="0"/>
        <w:autoSpaceDN w:val="0"/>
        <w:spacing w:after="78" w:line="220" w:lineRule="exact"/>
      </w:pPr>
    </w:p>
    <w:p w14:paraId="11F07917" w14:textId="77777777" w:rsidR="00A946D2" w:rsidRDefault="00000000">
      <w:pPr>
        <w:autoSpaceDE w:val="0"/>
        <w:autoSpaceDN w:val="0"/>
        <w:spacing w:before="58" w:after="0" w:line="264" w:lineRule="exact"/>
      </w:pPr>
      <w:r>
        <w:rPr>
          <w:rFonts w:ascii="Charis SIL Regular" w:eastAsia="Charis SIL Regular" w:hAnsi="Charis SIL Regular"/>
          <w:color w:val="000000"/>
        </w:rPr>
        <w:t>heightened, sharper, more poignant in their absence. He relived arguments, reconciliations, fleeting moments of connection, each a precious jewel embedded in the tapestry of memory. He wrote of his regrets, not with self-recrimination, but with a quiet acceptance, a recognition that mistakes were a part of life, a part of the tapestry of experience.</w:t>
      </w:r>
    </w:p>
    <w:p w14:paraId="51621BE1"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Earth, viewed from his distant vantage point, was a reminder of all that he had lost, but also a symbol of enduring hope. He saw its fragility, its vulnerability, yet also its resilience, its ability to </w:t>
      </w:r>
      <w:r>
        <w:br/>
      </w:r>
      <w:r>
        <w:rPr>
          <w:rFonts w:ascii="Charis SIL Regular" w:eastAsia="Charis SIL Regular" w:hAnsi="Charis SIL Regular"/>
          <w:color w:val="000000"/>
        </w:rPr>
        <w:t>endure. The Earth, despite the wars, the conflicts, the destruction, continued to thrive, a testament to the tenacity of life, a reminder of the enduring power of the human spirit. This resonated deeply within him, a source of comfort and strength in his isolation. He realized that his own journey, his struggle, his isolation, were all part of a larger narrative, a grand tapestry of human experience, stretching from the cradle to the grave and beyond.</w:t>
      </w:r>
    </w:p>
    <w:p w14:paraId="3BD46D3E"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came to understand that loss was not the opposite of love, but its shadow, its counterpart. It was the absence that defined the presence, the silence that gave voice to the echoes of memory. He recognized that the pain of loss was not something to be avoided or suppressed, but something to be embraced, to be understood, to be integrated into the fabric of his being. He wrote of this </w:t>
      </w:r>
      <w:r>
        <w:br/>
      </w:r>
      <w:r>
        <w:rPr>
          <w:rFonts w:ascii="Charis SIL Regular" w:eastAsia="Charis SIL Regular" w:hAnsi="Charis SIL Regular"/>
          <w:color w:val="000000"/>
        </w:rPr>
        <w:t>understanding, weaving it into his poetry and music, transforming his pain into art, his sorrow into beauty.</w:t>
      </w:r>
    </w:p>
    <w:p w14:paraId="5F6FA994"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His days unfolded in a predictable rhythm: the tending to his systems, the composing and writing, the gazing at Earth. He </w:t>
      </w:r>
      <w:r>
        <w:br/>
      </w:r>
      <w:r>
        <w:rPr>
          <w:rFonts w:ascii="Charis SIL Regular" w:eastAsia="Charis SIL Regular" w:hAnsi="Charis SIL Regular"/>
          <w:color w:val="000000"/>
        </w:rPr>
        <w:t xml:space="preserve">documented his observations, meticulously recording the </w:t>
      </w:r>
      <w:r>
        <w:br/>
      </w:r>
      <w:r>
        <w:rPr>
          <w:rFonts w:ascii="Charis SIL Regular" w:eastAsia="Charis SIL Regular" w:hAnsi="Charis SIL Regular"/>
          <w:color w:val="000000"/>
        </w:rPr>
        <w:t xml:space="preserve">movements of the stars, the subtle changes in the Earth’s </w:t>
      </w:r>
      <w:r>
        <w:br/>
      </w:r>
      <w:r>
        <w:rPr>
          <w:rFonts w:ascii="Charis SIL Regular" w:eastAsia="Charis SIL Regular" w:hAnsi="Charis SIL Regular"/>
          <w:color w:val="000000"/>
        </w:rPr>
        <w:t>atmosphere, the passage of time as measured by the rising and setting of the sun and moon. This meticulous documentation became a way of grounding himself, a way of maintaining a sense of order and purpose in the chaotic vastness of space. It was a form of self-care, a way of nurturing his soul in the isolation.</w:t>
      </w:r>
    </w:p>
    <w:p w14:paraId="59C98C99" w14:textId="77777777" w:rsidR="00A946D2"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His sense of connection to Earth intensified. He began to see himself not as separate from humanity, but as an extension of it, a </w:t>
      </w:r>
      <w:r>
        <w:br/>
      </w:r>
      <w:r>
        <w:rPr>
          <w:rFonts w:ascii="Charis SIL Regular" w:eastAsia="Charis SIL Regular" w:hAnsi="Charis SIL Regular"/>
          <w:color w:val="000000"/>
        </w:rPr>
        <w:t>representative of the human race adrift in the cosmos. He became,</w:t>
      </w:r>
    </w:p>
    <w:p w14:paraId="2423B0C3" w14:textId="77777777" w:rsidR="00A946D2" w:rsidRDefault="00A946D2">
      <w:pPr>
        <w:sectPr w:rsidR="00A946D2">
          <w:pgSz w:w="8000" w:h="12000"/>
          <w:pgMar w:top="296" w:right="648" w:bottom="394" w:left="660" w:header="720" w:footer="720" w:gutter="0"/>
          <w:cols w:space="720"/>
          <w:docGrid w:linePitch="360"/>
        </w:sectPr>
      </w:pPr>
    </w:p>
    <w:p w14:paraId="0840E0E4" w14:textId="77777777" w:rsidR="00A946D2" w:rsidRDefault="00A946D2">
      <w:pPr>
        <w:autoSpaceDE w:val="0"/>
        <w:autoSpaceDN w:val="0"/>
        <w:spacing w:after="78" w:line="220" w:lineRule="exact"/>
      </w:pPr>
    </w:p>
    <w:p w14:paraId="3C003936" w14:textId="77777777" w:rsidR="00A946D2" w:rsidRDefault="00000000">
      <w:pPr>
        <w:autoSpaceDE w:val="0"/>
        <w:autoSpaceDN w:val="0"/>
        <w:spacing w:before="58" w:after="0" w:line="264" w:lineRule="exact"/>
      </w:pPr>
      <w:r>
        <w:rPr>
          <w:rFonts w:ascii="Charis SIL Regular" w:eastAsia="Charis SIL Regular" w:hAnsi="Charis SIL Regular"/>
          <w:color w:val="000000"/>
        </w:rPr>
        <w:t>in a way, a solitary ambassador, a silent witness to the grandeur and fragility of life. He felt a responsibility, a profound yearning to share his experiences, his insights, his hard-won wisdom. The silence of space became his confidante, his witness, the silent recipient of his confessions and his hopes.</w:t>
      </w:r>
    </w:p>
    <w:p w14:paraId="6F9F90CD" w14:textId="77777777" w:rsidR="00A946D2" w:rsidRDefault="00000000">
      <w:pPr>
        <w:autoSpaceDE w:val="0"/>
        <w:autoSpaceDN w:val="0"/>
        <w:spacing w:before="264" w:after="0" w:line="264" w:lineRule="exact"/>
      </w:pPr>
      <w:r>
        <w:rPr>
          <w:rFonts w:ascii="Charis SIL Regular" w:eastAsia="Charis SIL Regular" w:hAnsi="Charis SIL Regular"/>
          <w:color w:val="000000"/>
        </w:rPr>
        <w:t>The hope of rescue never truly faded. It lingered like a faint star on the horizon, a distant possibility that kept a spark of anticipation alive. But it was no longer a consuming obsession; it was a quiet, persistent belief, a hope that fueled his spirit without consuming his soul. He embraced the uncertainty of his fate, recognizing it as part of the grand mystery of life, the enigmatic dance between hope and despair.</w:t>
      </w:r>
    </w:p>
    <w:p w14:paraId="5782ED8D"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His story became a testament to the resilience of the human spirit, its capacity to find meaning and purpose even in the face of overwhelming adversity. It spoke of the profound connection between humans and the universe, the delicate balance between loneliness and belonging, and the transformative power of loss.</w:t>
      </w:r>
    </w:p>
    <w:p w14:paraId="54E01569"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final entries in his logbook were filled with a profound sense of peace. He had come to terms with his mortality, not with a </w:t>
      </w:r>
      <w:r>
        <w:br/>
      </w:r>
      <w:r>
        <w:rPr>
          <w:rFonts w:ascii="Charis SIL Regular" w:eastAsia="Charis SIL Regular" w:hAnsi="Charis SIL Regular"/>
          <w:color w:val="000000"/>
        </w:rPr>
        <w:t xml:space="preserve">resignation to death, but with an acceptance of life’s transient nature. He celebrated the beauty of the present moment, the </w:t>
      </w:r>
      <w:r>
        <w:br/>
      </w:r>
      <w:r>
        <w:rPr>
          <w:rFonts w:ascii="Charis SIL Regular" w:eastAsia="Charis SIL Regular" w:hAnsi="Charis SIL Regular"/>
          <w:color w:val="000000"/>
        </w:rPr>
        <w:t>simplicity of his existence, the vastness of the universe, and the enduring power of love and connection that transcended even the unimaginable distance of interstellar space.</w:t>
      </w:r>
    </w:p>
    <w:p w14:paraId="33A23928"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His legacy wouldn't be determined by whether his message reached Earth or not, by whether he was rescued or not. His legacy was the art he created, the profound reflections he penned, the testament to the human spirit’s capacity for resilience, for transformation, for enduring hope. His songs and poems, born from the silence of space, became a poignant echo of the human condition, a powerful meditation on loss, connection, and the relentless pursuit of </w:t>
      </w:r>
      <w:r>
        <w:br/>
      </w:r>
      <w:r>
        <w:rPr>
          <w:rFonts w:ascii="Charis SIL Regular" w:eastAsia="Charis SIL Regular" w:hAnsi="Charis SIL Regular"/>
          <w:color w:val="000000"/>
        </w:rPr>
        <w:t xml:space="preserve">meaning in a universe teeming with mystery and wonder. His story, whispered across the void, became a poignant reminder of the fragility </w:t>
      </w:r>
      <w:r>
        <w:rPr>
          <w:rFonts w:ascii="Charis SIL Regular" w:eastAsia="Charis SIL Regular" w:hAnsi="Charis SIL Regular"/>
          <w:color w:val="000000"/>
        </w:rPr>
        <w:lastRenderedPageBreak/>
        <w:t xml:space="preserve">of life and the immeasurable importance of human </w:t>
      </w:r>
      <w:r>
        <w:br/>
      </w:r>
      <w:r>
        <w:rPr>
          <w:rFonts w:ascii="Charis SIL Regular" w:eastAsia="Charis SIL Regular" w:hAnsi="Charis SIL Regular"/>
          <w:color w:val="000000"/>
        </w:rPr>
        <w:t>connection. The finality of his isolation never diminished the power of his art, a lasting legacy that would continue to resonate through</w:t>
      </w:r>
    </w:p>
    <w:p w14:paraId="71778F77" w14:textId="77777777" w:rsidR="00A946D2" w:rsidRDefault="00A946D2">
      <w:pPr>
        <w:sectPr w:rsidR="00A946D2">
          <w:pgSz w:w="8000" w:h="12000"/>
          <w:pgMar w:top="296" w:right="674" w:bottom="394" w:left="660" w:header="720" w:footer="720" w:gutter="0"/>
          <w:cols w:space="720"/>
          <w:docGrid w:linePitch="360"/>
        </w:sectPr>
      </w:pPr>
    </w:p>
    <w:p w14:paraId="12C7C391" w14:textId="77777777" w:rsidR="00A946D2" w:rsidRDefault="00A946D2">
      <w:pPr>
        <w:autoSpaceDE w:val="0"/>
        <w:autoSpaceDN w:val="0"/>
        <w:spacing w:after="78" w:line="220" w:lineRule="exact"/>
      </w:pPr>
    </w:p>
    <w:p w14:paraId="14A6448E" w14:textId="77777777" w:rsidR="00A946D2" w:rsidRDefault="00000000">
      <w:pPr>
        <w:autoSpaceDE w:val="0"/>
        <w:autoSpaceDN w:val="0"/>
        <w:spacing w:before="58" w:after="0" w:line="264" w:lineRule="exact"/>
      </w:pPr>
      <w:r>
        <w:rPr>
          <w:rFonts w:ascii="Charis SIL Regular" w:eastAsia="Charis SIL Regular" w:hAnsi="Charis SIL Regular"/>
          <w:color w:val="000000"/>
        </w:rPr>
        <w:t>the silence of space and beyond. And in that silence, perhaps, his voice was finally heard.</w:t>
      </w:r>
    </w:p>
    <w:p w14:paraId="49A0BBE0" w14:textId="77777777" w:rsidR="00A946D2" w:rsidRDefault="00A946D2">
      <w:pPr>
        <w:sectPr w:rsidR="00A946D2">
          <w:pgSz w:w="8000" w:h="12000"/>
          <w:pgMar w:top="296" w:right="970" w:bottom="1440" w:left="660" w:header="720" w:footer="720" w:gutter="0"/>
          <w:cols w:space="720"/>
          <w:docGrid w:linePitch="360"/>
        </w:sectPr>
      </w:pPr>
    </w:p>
    <w:p w14:paraId="3654545F" w14:textId="77777777" w:rsidR="00A946D2" w:rsidRDefault="00A946D2">
      <w:pPr>
        <w:autoSpaceDE w:val="0"/>
        <w:autoSpaceDN w:val="0"/>
        <w:spacing w:after="224" w:line="220" w:lineRule="exact"/>
      </w:pPr>
    </w:p>
    <w:p w14:paraId="5C358BBD" w14:textId="77777777" w:rsidR="00A946D2" w:rsidRDefault="00000000">
      <w:pPr>
        <w:autoSpaceDE w:val="0"/>
        <w:autoSpaceDN w:val="0"/>
        <w:spacing w:after="0" w:line="330" w:lineRule="exact"/>
      </w:pPr>
      <w:r>
        <w:rPr>
          <w:rFonts w:ascii="Charis SIL Bold" w:eastAsia="Charis SIL Bold" w:hAnsi="Charis SIL Bold"/>
          <w:b/>
          <w:color w:val="000000"/>
        </w:rPr>
        <w:t>The Enduring Human Spirit</w:t>
      </w:r>
    </w:p>
    <w:p w14:paraId="0D3EB997"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rhythmic pulse of his life support systems continued, a </w:t>
      </w:r>
      <w:r>
        <w:br/>
      </w:r>
      <w:r>
        <w:rPr>
          <w:rFonts w:ascii="Charis SIL Regular" w:eastAsia="Charis SIL Regular" w:hAnsi="Charis SIL Regular"/>
          <w:color w:val="000000"/>
        </w:rPr>
        <w:t xml:space="preserve">metronome marking the passage of time in the vast, silent expanse. He’d stopped counting the days, the weeks, the months. Time had become a fluid concept, stretching and contracting, dependent on the ebb and flow of his emotional tides. Sometimes, a single </w:t>
      </w:r>
      <w:r>
        <w:br/>
      </w:r>
      <w:r>
        <w:rPr>
          <w:rFonts w:ascii="Charis SIL Regular" w:eastAsia="Charis SIL Regular" w:hAnsi="Charis SIL Regular"/>
          <w:color w:val="000000"/>
        </w:rPr>
        <w:t xml:space="preserve">moment stretched into an eternity, a poignant memory holding him captive in its embrace. At other times, weeks would melt into days, the relentless cycle of routine blurring the lines of temporal </w:t>
      </w:r>
      <w:r>
        <w:br/>
      </w:r>
      <w:r>
        <w:rPr>
          <w:rFonts w:ascii="Charis SIL Regular" w:eastAsia="Charis SIL Regular" w:hAnsi="Charis SIL Regular"/>
          <w:color w:val="000000"/>
        </w:rPr>
        <w:t>perception.</w:t>
      </w:r>
    </w:p>
    <w:p w14:paraId="3A6286DC"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His logbook, however, remained a steadfast anchor, a tangible record of his journey. He filled its pages not only with scientific observations and technical notes but with lyrical prose, poetic reflections, and deeply personal confessions. These weren’t mere entries; they were offerings, whispered prayers to the indifferent universe, attempts to bridge the chasm of his isolation. He wrote of the dreams he dreamt, vivid tapestries woven from the threads of his past, his present, and his uncertain future. He dreamt of Earth, of verdant landscapes, bustling cities, the warmth of human touch, the laughter of loved ones. These dreams were bittersweet </w:t>
      </w:r>
      <w:r>
        <w:br/>
      </w:r>
      <w:r>
        <w:rPr>
          <w:rFonts w:ascii="Charis SIL Regular" w:eastAsia="Charis SIL Regular" w:hAnsi="Charis SIL Regular"/>
          <w:color w:val="000000"/>
        </w:rPr>
        <w:t>reminders of all he had lost, but they also fueled a persistent ember of hope, a stubborn refusal to succumb to despair.</w:t>
      </w:r>
    </w:p>
    <w:p w14:paraId="70DC77D1"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experimented with new musical forms, creating soundscapes inspired by the cosmic ballet unfolding around him. The hum of his spacecraft, the distant whispers of solar winds, the rhythmic pulse of his own heartbeat – all became instruments in his evolving symphony. He sang of the shimmering nebulae, their colors a breathtaking canvas against the inky black. He composed melodies that mimicked the celestial dance of planets and stars, a </w:t>
      </w:r>
      <w:r>
        <w:br/>
      </w:r>
      <w:r>
        <w:rPr>
          <w:rFonts w:ascii="Charis SIL Regular" w:eastAsia="Charis SIL Regular" w:hAnsi="Charis SIL Regular"/>
          <w:color w:val="000000"/>
        </w:rPr>
        <w:t xml:space="preserve">harmonious counterpoint to the silence that surrounded him. His music became a testament to the beauty he found amidst the </w:t>
      </w:r>
      <w:r>
        <w:br/>
      </w:r>
      <w:r>
        <w:rPr>
          <w:rFonts w:ascii="Charis SIL Regular" w:eastAsia="Charis SIL Regular" w:hAnsi="Charis SIL Regular"/>
          <w:color w:val="000000"/>
        </w:rPr>
        <w:lastRenderedPageBreak/>
        <w:t xml:space="preserve">desolation, a testament to the enduring power of the human </w:t>
      </w:r>
      <w:r>
        <w:br/>
      </w:r>
      <w:r>
        <w:rPr>
          <w:rFonts w:ascii="Charis SIL Regular" w:eastAsia="Charis SIL Regular" w:hAnsi="Charis SIL Regular"/>
          <w:color w:val="000000"/>
        </w:rPr>
        <w:t>creative spirit.</w:t>
      </w:r>
    </w:p>
    <w:p w14:paraId="54ED7B38"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The stars, once distant and impersonal, began to feel familiar, like old friends seen from afar. He recognized constellations, charting</w:t>
      </w:r>
    </w:p>
    <w:p w14:paraId="359CFB92" w14:textId="77777777" w:rsidR="00A946D2" w:rsidRDefault="00A946D2">
      <w:pPr>
        <w:sectPr w:rsidR="00A946D2">
          <w:pgSz w:w="8000" w:h="12000"/>
          <w:pgMar w:top="442" w:right="704" w:bottom="364" w:left="660" w:header="720" w:footer="720" w:gutter="0"/>
          <w:cols w:space="720"/>
          <w:docGrid w:linePitch="360"/>
        </w:sectPr>
      </w:pPr>
    </w:p>
    <w:p w14:paraId="626BDCEA" w14:textId="77777777" w:rsidR="00A946D2" w:rsidRDefault="00A946D2">
      <w:pPr>
        <w:autoSpaceDE w:val="0"/>
        <w:autoSpaceDN w:val="0"/>
        <w:spacing w:after="78" w:line="220" w:lineRule="exact"/>
      </w:pPr>
    </w:p>
    <w:p w14:paraId="5F06E4C8" w14:textId="77777777" w:rsidR="00A946D2" w:rsidRDefault="00000000">
      <w:pPr>
        <w:autoSpaceDE w:val="0"/>
        <w:autoSpaceDN w:val="0"/>
        <w:spacing w:before="58" w:after="0" w:line="264" w:lineRule="exact"/>
        <w:ind w:right="144"/>
      </w:pPr>
      <w:r>
        <w:rPr>
          <w:rFonts w:ascii="Charis SIL Regular" w:eastAsia="Charis SIL Regular" w:hAnsi="Charis SIL Regular"/>
          <w:color w:val="000000"/>
        </w:rPr>
        <w:t>their movements across the celestial dome, tracking their subtle shifts over time. He studied the planets, each a unique world with its own story to tell, each a silent testament to the vastness and wonder of the cosmos. He learned to appreciate the subtle nuances of the universe's symphony – the silent hum of starlight, the faint whispers of cosmic winds, the subtle dance of gravity – finding a kind of intimacy in the vastness.</w:t>
      </w:r>
    </w:p>
    <w:p w14:paraId="2683BC73"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His solitude, once a crushing weight, began to feel less like </w:t>
      </w:r>
      <w:r>
        <w:br/>
      </w:r>
      <w:r>
        <w:rPr>
          <w:rFonts w:ascii="Charis SIL Regular" w:eastAsia="Charis SIL Regular" w:hAnsi="Charis SIL Regular"/>
          <w:color w:val="000000"/>
        </w:rPr>
        <w:t>imprisonment and more like a retreat. It was in this solitude that he confronted his deepest fears, his most profound regrets, his most cherished memories. He revisited past relationships, examining their complexities, acknowledging his mistakes, celebrating their triumphs. He wrote of the love he had known, the joys he had experienced, the losses he had endured. These weren't exercises in self-flagellation; they were acts of reconciliation, acts of self-</w:t>
      </w:r>
      <w:r>
        <w:br/>
      </w:r>
      <w:r>
        <w:rPr>
          <w:rFonts w:ascii="Charis SIL Regular" w:eastAsia="Charis SIL Regular" w:hAnsi="Charis SIL Regular"/>
          <w:color w:val="000000"/>
        </w:rPr>
        <w:t>acceptance, acts of profound healing.</w:t>
      </w:r>
    </w:p>
    <w:p w14:paraId="26E161EB"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loneliness was still a constant companion, but it had lost its sting. It had become a catalyst for self-discovery, a crucible in which his spirit was refined, his character tempered, his </w:t>
      </w:r>
      <w:r>
        <w:br/>
      </w:r>
      <w:r>
        <w:rPr>
          <w:rFonts w:ascii="Charis SIL Regular" w:eastAsia="Charis SIL Regular" w:hAnsi="Charis SIL Regular"/>
          <w:color w:val="000000"/>
        </w:rPr>
        <w:t>understanding of the human condition deepened. He learned that true strength didn’t lie in the absence of vulnerability, but in the courage to embrace it, to confront it, to learn from it. His isolation became a paradox – a solitary journey that ultimately deepened his connection to humanity.</w:t>
      </w:r>
    </w:p>
    <w:p w14:paraId="2F763B8E"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realized that his experience wasn't unique. He was not the first human being to face isolation, adversity, and the profound weight of loss. Countless individuals throughout history had endured </w:t>
      </w:r>
      <w:r>
        <w:br/>
      </w:r>
      <w:r>
        <w:rPr>
          <w:rFonts w:ascii="Charis SIL Regular" w:eastAsia="Charis SIL Regular" w:hAnsi="Charis SIL Regular"/>
          <w:color w:val="000000"/>
        </w:rPr>
        <w:t xml:space="preserve">similar ordeals, finding strength and resilience in the face of </w:t>
      </w:r>
      <w:r>
        <w:br/>
      </w:r>
      <w:r>
        <w:rPr>
          <w:rFonts w:ascii="Charis SIL Regular" w:eastAsia="Charis SIL Regular" w:hAnsi="Charis SIL Regular"/>
          <w:color w:val="000000"/>
        </w:rPr>
        <w:t xml:space="preserve">impossible odds. He connected with these stories, finding solace and inspiration in the shared human experience. He imagined the </w:t>
      </w:r>
      <w:r>
        <w:br/>
      </w:r>
      <w:r>
        <w:rPr>
          <w:rFonts w:ascii="Charis SIL Regular" w:eastAsia="Charis SIL Regular" w:hAnsi="Charis SIL Regular"/>
          <w:color w:val="000000"/>
        </w:rPr>
        <w:t xml:space="preserve">astronauts of the past, the explorers who braved unknown </w:t>
      </w:r>
      <w:r>
        <w:br/>
      </w:r>
      <w:r>
        <w:rPr>
          <w:rFonts w:ascii="Charis SIL Regular" w:eastAsia="Charis SIL Regular" w:hAnsi="Charis SIL Regular"/>
          <w:color w:val="000000"/>
        </w:rPr>
        <w:t xml:space="preserve">territories, the artists who poured their hearts into their work </w:t>
      </w:r>
      <w:r>
        <w:br/>
      </w:r>
      <w:r>
        <w:rPr>
          <w:rFonts w:ascii="Charis SIL Regular" w:eastAsia="Charis SIL Regular" w:hAnsi="Charis SIL Regular"/>
          <w:color w:val="000000"/>
        </w:rPr>
        <w:lastRenderedPageBreak/>
        <w:t>amidst hardship and uncertainty. He felt a kinship with them, a connection that transcended time and space.</w:t>
      </w:r>
    </w:p>
    <w:p w14:paraId="65D77F7D" w14:textId="77777777" w:rsidR="00A946D2" w:rsidRDefault="00000000">
      <w:pPr>
        <w:autoSpaceDE w:val="0"/>
        <w:autoSpaceDN w:val="0"/>
        <w:spacing w:before="264" w:after="0" w:line="264" w:lineRule="exact"/>
        <w:ind w:right="288"/>
      </w:pPr>
      <w:r>
        <w:rPr>
          <w:rFonts w:ascii="Charis SIL Regular" w:eastAsia="Charis SIL Regular" w:hAnsi="Charis SIL Regular"/>
          <w:color w:val="000000"/>
        </w:rPr>
        <w:t>He continued to gaze at Earth, the pale blue dot suspended in the inky blackness. It was a symbol of home, of humanity, of the</w:t>
      </w:r>
    </w:p>
    <w:p w14:paraId="1742D480" w14:textId="77777777" w:rsidR="00A946D2" w:rsidRDefault="00A946D2">
      <w:pPr>
        <w:sectPr w:rsidR="00A946D2">
          <w:pgSz w:w="8000" w:h="12000"/>
          <w:pgMar w:top="296" w:right="644" w:bottom="394" w:left="660" w:header="720" w:footer="720" w:gutter="0"/>
          <w:cols w:space="720"/>
          <w:docGrid w:linePitch="360"/>
        </w:sectPr>
      </w:pPr>
    </w:p>
    <w:p w14:paraId="79DEF02A" w14:textId="77777777" w:rsidR="00A946D2" w:rsidRDefault="00A946D2">
      <w:pPr>
        <w:autoSpaceDE w:val="0"/>
        <w:autoSpaceDN w:val="0"/>
        <w:spacing w:after="78" w:line="220" w:lineRule="exact"/>
      </w:pPr>
    </w:p>
    <w:p w14:paraId="78B067E7" w14:textId="77777777" w:rsidR="00A946D2" w:rsidRDefault="00000000">
      <w:pPr>
        <w:autoSpaceDE w:val="0"/>
        <w:autoSpaceDN w:val="0"/>
        <w:spacing w:before="58" w:after="0" w:line="264" w:lineRule="exact"/>
        <w:ind w:right="144"/>
      </w:pPr>
      <w:r>
        <w:rPr>
          <w:rFonts w:ascii="Charis SIL Regular" w:eastAsia="Charis SIL Regular" w:hAnsi="Charis SIL Regular"/>
          <w:color w:val="000000"/>
        </w:rPr>
        <w:t>enduring power of life. He saw the swirling patterns of clouds, the shifting contours of continents, the vibrant hues of oceans. He imagined the lives being lived below, the triumphs and tragedies, the hopes and dreams of billions of souls. He felt a profound connection to them, a shared humanity that linked him to this distant world, even in his remote orbit.</w:t>
      </w:r>
    </w:p>
    <w:p w14:paraId="228EF172" w14:textId="77777777" w:rsidR="00A946D2" w:rsidRDefault="00000000">
      <w:pPr>
        <w:autoSpaceDE w:val="0"/>
        <w:autoSpaceDN w:val="0"/>
        <w:spacing w:before="264" w:after="0" w:line="264" w:lineRule="exact"/>
      </w:pPr>
      <w:r>
        <w:rPr>
          <w:rFonts w:ascii="Charis SIL Regular" w:eastAsia="Charis SIL Regular" w:hAnsi="Charis SIL Regular"/>
          <w:color w:val="000000"/>
        </w:rPr>
        <w:t>He considered the possibility of never returning. The thought once filled him with terror, but now it held a strange serenity. He had made peace with his mortality. He had come to understand that life was a finite gift, a precious flame burning brightly in the vast darkness. He had lived a full life, albeit a uniquely challenging one, and he had extracted from it every ounce of meaning and purpose he could.</w:t>
      </w:r>
    </w:p>
    <w:p w14:paraId="60D164E0" w14:textId="77777777" w:rsidR="00A946D2" w:rsidRDefault="00000000">
      <w:pPr>
        <w:autoSpaceDE w:val="0"/>
        <w:autoSpaceDN w:val="0"/>
        <w:spacing w:before="264" w:after="0" w:line="264" w:lineRule="exact"/>
      </w:pPr>
      <w:r>
        <w:rPr>
          <w:rFonts w:ascii="Charis SIL Regular" w:eastAsia="Charis SIL Regular" w:hAnsi="Charis SIL Regular"/>
          <w:color w:val="000000"/>
        </w:rPr>
        <w:t>His art, his legacy, became his ultimate salvation. His music and poetry, born from the crucible of his isolation, became a testament to the enduring human spirit, its capacity for resilience, creativity, and love. These weren't mere words or sounds; they were echoes of his soul, whispered across the void, a testament to the indomitable nature of the human heart. He had discovered a profound truth: that true connection transcends physical proximity, that the human spirit can find solace, meaning, and purpose even in the most desolate of environments.</w:t>
      </w:r>
    </w:p>
    <w:p w14:paraId="5C17C3A2"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The final pages of his logbook reflected this profound realization. They contained not despair, but a quiet acceptance, a profound sense of peace. His story was a paradox – a tale of profound isolation that ultimately celebrated the enduring power of human connection. It was a reminder that even in the vast emptiness of space, the human spirit could find its voice, its meaning, its purpose, and its enduring hope. His journey, though solitary, was ultimately a testament to the resilience of the human heart, a testament to the unwavering spirit that shines even in the face of utter darkness. His song, his poem, his life, a silent testament echoing in the stillness of the void. A story whispered into the cosmic silence, awaiting its eventual discovery, a </w:t>
      </w:r>
      <w:r>
        <w:rPr>
          <w:rFonts w:ascii="Charis SIL Regular" w:eastAsia="Charis SIL Regular" w:hAnsi="Charis SIL Regular"/>
          <w:color w:val="000000"/>
        </w:rPr>
        <w:lastRenderedPageBreak/>
        <w:t>testament to the strength of the human spirit that reaches beyond the stars.</w:t>
      </w:r>
    </w:p>
    <w:p w14:paraId="16B90B06" w14:textId="77777777" w:rsidR="00A946D2" w:rsidRDefault="00A946D2">
      <w:pPr>
        <w:sectPr w:rsidR="00A946D2">
          <w:pgSz w:w="8000" w:h="12000"/>
          <w:pgMar w:top="296" w:right="706" w:bottom="658" w:left="660" w:header="720" w:footer="720" w:gutter="0"/>
          <w:cols w:space="720"/>
          <w:docGrid w:linePitch="360"/>
        </w:sectPr>
      </w:pPr>
    </w:p>
    <w:p w14:paraId="53E8B19B" w14:textId="77777777" w:rsidR="00A946D2" w:rsidRDefault="00A946D2">
      <w:pPr>
        <w:autoSpaceDE w:val="0"/>
        <w:autoSpaceDN w:val="0"/>
        <w:spacing w:after="224" w:line="220" w:lineRule="exact"/>
      </w:pPr>
    </w:p>
    <w:p w14:paraId="20F26BA4" w14:textId="77777777" w:rsidR="00A946D2" w:rsidRDefault="00000000">
      <w:pPr>
        <w:autoSpaceDE w:val="0"/>
        <w:autoSpaceDN w:val="0"/>
        <w:spacing w:after="0" w:line="330" w:lineRule="exact"/>
      </w:pPr>
      <w:r>
        <w:rPr>
          <w:rFonts w:ascii="Charis SIL Bold" w:eastAsia="Charis SIL Bold" w:hAnsi="Charis SIL Bold"/>
          <w:b/>
          <w:color w:val="000000"/>
        </w:rPr>
        <w:t>A Celebration of Life</w:t>
      </w:r>
    </w:p>
    <w:p w14:paraId="0F182E60" w14:textId="77777777" w:rsidR="00A946D2" w:rsidRDefault="00000000">
      <w:pPr>
        <w:autoSpaceDE w:val="0"/>
        <w:autoSpaceDN w:val="0"/>
        <w:spacing w:before="286" w:after="0" w:line="264" w:lineRule="exact"/>
        <w:ind w:right="144"/>
      </w:pPr>
      <w:r>
        <w:rPr>
          <w:rFonts w:ascii="Charis SIL Regular" w:eastAsia="Charis SIL Regular" w:hAnsi="Charis SIL Regular"/>
          <w:color w:val="000000"/>
        </w:rPr>
        <w:t xml:space="preserve">The rhythmic pulse of the life support systems, a constant </w:t>
      </w:r>
      <w:r>
        <w:br/>
      </w:r>
      <w:r>
        <w:rPr>
          <w:rFonts w:ascii="Charis SIL Regular" w:eastAsia="Charis SIL Regular" w:hAnsi="Charis SIL Regular"/>
          <w:color w:val="000000"/>
        </w:rPr>
        <w:t xml:space="preserve">companion throughout his solitary journey, now seemed to hum a gentler tune. It wasn't the frantic beat of survival anymore, but a steady, reassuring rhythm, a lullaby whispered by the cosmos. He gazed at Earth, a distant, fragile jewel in the vast darkness, and a wave of profound peace washed over him. It wasn't the desperate yearning for home that had consumed him before, but a quiet acceptance of his place in the universe, a recognition of his </w:t>
      </w:r>
      <w:r>
        <w:br/>
      </w:r>
      <w:r>
        <w:rPr>
          <w:rFonts w:ascii="Charis SIL Regular" w:eastAsia="Charis SIL Regular" w:hAnsi="Charis SIL Regular"/>
          <w:color w:val="000000"/>
        </w:rPr>
        <w:t>connection to something larger than himself.</w:t>
      </w:r>
    </w:p>
    <w:p w14:paraId="2DB7CA67"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had spent countless hours composing his music, crafting </w:t>
      </w:r>
      <w:r>
        <w:br/>
      </w:r>
      <w:r>
        <w:rPr>
          <w:rFonts w:ascii="Charis SIL Regular" w:eastAsia="Charis SIL Regular" w:hAnsi="Charis SIL Regular"/>
          <w:color w:val="000000"/>
        </w:rPr>
        <w:t xml:space="preserve">melodies that mirrored the celestial dance around him. The </w:t>
      </w:r>
      <w:r>
        <w:br/>
      </w:r>
      <w:r>
        <w:rPr>
          <w:rFonts w:ascii="Charis SIL Regular" w:eastAsia="Charis SIL Regular" w:hAnsi="Charis SIL Regular"/>
          <w:color w:val="000000"/>
        </w:rPr>
        <w:t xml:space="preserve">nebulae, once merely vibrant colors against the black, now </w:t>
      </w:r>
      <w:r>
        <w:br/>
      </w:r>
      <w:r>
        <w:rPr>
          <w:rFonts w:ascii="Charis SIL Regular" w:eastAsia="Charis SIL Regular" w:hAnsi="Charis SIL Regular"/>
          <w:color w:val="000000"/>
        </w:rPr>
        <w:t xml:space="preserve">resonated with a depth of meaning, each swirling pattern a </w:t>
      </w:r>
      <w:r>
        <w:br/>
      </w:r>
      <w:r>
        <w:rPr>
          <w:rFonts w:ascii="Charis SIL Regular" w:eastAsia="Charis SIL Regular" w:hAnsi="Charis SIL Regular"/>
          <w:color w:val="000000"/>
        </w:rPr>
        <w:t xml:space="preserve">testament to the universe's artistry. He’d poured his emotions into his music—his fear, his loneliness, his longing, his ultimate </w:t>
      </w:r>
      <w:r>
        <w:br/>
      </w:r>
      <w:r>
        <w:rPr>
          <w:rFonts w:ascii="Charis SIL Regular" w:eastAsia="Charis SIL Regular" w:hAnsi="Charis SIL Regular"/>
          <w:color w:val="000000"/>
        </w:rPr>
        <w:t xml:space="preserve">acceptance—transforming his suffering into a symphony of cosmic proportions. He had discovered that music was not merely an expression of emotion, but a tool for healing, a conduit for </w:t>
      </w:r>
      <w:r>
        <w:br/>
      </w:r>
      <w:r>
        <w:rPr>
          <w:rFonts w:ascii="Charis SIL Regular" w:eastAsia="Charis SIL Regular" w:hAnsi="Charis SIL Regular"/>
          <w:color w:val="000000"/>
        </w:rPr>
        <w:t>connection. It was a way to reach out across the void, to bridge the chasm of isolation that had once felt insurmountable.</w:t>
      </w:r>
    </w:p>
    <w:p w14:paraId="7EDCADBA"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His poetry, too, had undergone a transformation. The fragmented, melancholic verses of his earlier entries gave way to a more mature, contemplative style, imbued with a quiet strength. His words no longer expressed despair, but a quiet understanding of the human condition, a recognition of the fragility and beauty of life. He wrote of the stars as ancient witnesses to the unfolding drama of human existence, silent guardians of our fleeting moments. He described the planets as individual expressions of cosmic creativity, each with its own unique story to tell. He reflected on the cycles of creation and destruction, birth and death, as fundamental forces woven into the fabric of existence. His poetry became a meditation on life's ephemeral nature, a </w:t>
      </w:r>
      <w:r>
        <w:rPr>
          <w:rFonts w:ascii="Charis SIL Regular" w:eastAsia="Charis SIL Regular" w:hAnsi="Charis SIL Regular"/>
          <w:color w:val="000000"/>
        </w:rPr>
        <w:lastRenderedPageBreak/>
        <w:t xml:space="preserve">celebration of its brief but incandescent </w:t>
      </w:r>
      <w:r>
        <w:br/>
      </w:r>
      <w:r>
        <w:rPr>
          <w:rFonts w:ascii="Charis SIL Regular" w:eastAsia="Charis SIL Regular" w:hAnsi="Charis SIL Regular"/>
          <w:color w:val="000000"/>
        </w:rPr>
        <w:t>brilliance.</w:t>
      </w:r>
    </w:p>
    <w:p w14:paraId="7301B061" w14:textId="77777777" w:rsidR="00A946D2" w:rsidRDefault="00000000">
      <w:pPr>
        <w:autoSpaceDE w:val="0"/>
        <w:autoSpaceDN w:val="0"/>
        <w:spacing w:before="204" w:after="0" w:line="324" w:lineRule="exact"/>
      </w:pPr>
      <w:r>
        <w:rPr>
          <w:rFonts w:ascii="Charis SIL Regular" w:eastAsia="Charis SIL Regular" w:hAnsi="Charis SIL Regular"/>
          <w:color w:val="000000"/>
        </w:rPr>
        <w:t>He had learned to find solace in the vastness of space, in the silent</w:t>
      </w:r>
    </w:p>
    <w:p w14:paraId="22D8642A" w14:textId="77777777" w:rsidR="00A946D2" w:rsidRDefault="00A946D2">
      <w:pPr>
        <w:sectPr w:rsidR="00A946D2">
          <w:pgSz w:w="8000" w:h="12000"/>
          <w:pgMar w:top="442" w:right="666" w:bottom="364" w:left="660" w:header="720" w:footer="720" w:gutter="0"/>
          <w:cols w:space="720"/>
          <w:docGrid w:linePitch="360"/>
        </w:sectPr>
      </w:pPr>
    </w:p>
    <w:p w14:paraId="62875A86" w14:textId="77777777" w:rsidR="00A946D2" w:rsidRDefault="00A946D2">
      <w:pPr>
        <w:autoSpaceDE w:val="0"/>
        <w:autoSpaceDN w:val="0"/>
        <w:spacing w:after="78" w:line="220" w:lineRule="exact"/>
      </w:pPr>
    </w:p>
    <w:p w14:paraId="7DA8BA84"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communion with the cosmos. The solitude, once a source of </w:t>
      </w:r>
      <w:r>
        <w:br/>
      </w:r>
      <w:r>
        <w:rPr>
          <w:rFonts w:ascii="Charis SIL Regular" w:eastAsia="Charis SIL Regular" w:hAnsi="Charis SIL Regular"/>
          <w:color w:val="000000"/>
        </w:rPr>
        <w:t>unbearable pain, had become a crucible in which his spirit was forged. He had confronted his demons, faced his fears, and emerged stronger, wiser, and more compassionate. The isolation had allowed him to shed the superficialities of life on Earth, to strip away the layers of societal expectations and self-imposed limitations. He had discovered a deeper, truer sense of self in the quiet contemplation of the universe.</w:t>
      </w:r>
    </w:p>
    <w:p w14:paraId="4D08531D"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His logbook, now nearing its end, became a testament to this </w:t>
      </w:r>
      <w:r>
        <w:br/>
      </w:r>
      <w:r>
        <w:rPr>
          <w:rFonts w:ascii="Charis SIL Regular" w:eastAsia="Charis SIL Regular" w:hAnsi="Charis SIL Regular"/>
          <w:color w:val="000000"/>
        </w:rPr>
        <w:t xml:space="preserve">transformative journey. It wasn't just a record of his scientific observations and technical notes, but a chronicle of his spiritual evolution, a deeply personal account of his struggle and his </w:t>
      </w:r>
      <w:r>
        <w:br/>
      </w:r>
      <w:r>
        <w:rPr>
          <w:rFonts w:ascii="Charis SIL Regular" w:eastAsia="Charis SIL Regular" w:hAnsi="Charis SIL Regular"/>
          <w:color w:val="000000"/>
        </w:rPr>
        <w:t xml:space="preserve">triumph. He had charted not only the course of his spacecraft </w:t>
      </w:r>
      <w:r>
        <w:br/>
      </w:r>
      <w:r>
        <w:rPr>
          <w:rFonts w:ascii="Charis SIL Regular" w:eastAsia="Charis SIL Regular" w:hAnsi="Charis SIL Regular"/>
          <w:color w:val="000000"/>
        </w:rPr>
        <w:t>through the cosmos, but also the course of his own soul through the landscapes of his inner world. It was a journey of self-discovery, a pilgrimage of the heart, and a celebration of the indomitable human spirit.</w:t>
      </w:r>
    </w:p>
    <w:p w14:paraId="53694E6F"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reflected on his past relationships, not with regret or bitterness, but with a quiet understanding. He saw the love he had shared, the joy he had experienced, and the lessons he had learned. He realized that every encounter, every connection, had shaped him, molded him, and prepared him for this unique journey. Even the losses he had endured had given him a deeper appreciation for the </w:t>
      </w:r>
      <w:r>
        <w:br/>
      </w:r>
      <w:r>
        <w:rPr>
          <w:rFonts w:ascii="Charis SIL Regular" w:eastAsia="Charis SIL Regular" w:hAnsi="Charis SIL Regular"/>
          <w:color w:val="000000"/>
        </w:rPr>
        <w:t>preciousness of life and the importance of human connection.</w:t>
      </w:r>
    </w:p>
    <w:p w14:paraId="09F2DC6F"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had learned the value of empathy, the power of compassion, and the significance of forgiveness. He understood the human capacity for both great love and profound sorrow, for both immense </w:t>
      </w:r>
      <w:r>
        <w:br/>
      </w:r>
      <w:r>
        <w:rPr>
          <w:rFonts w:ascii="Charis SIL Regular" w:eastAsia="Charis SIL Regular" w:hAnsi="Charis SIL Regular"/>
          <w:color w:val="000000"/>
        </w:rPr>
        <w:t>creativity and devastating destruction. His journey through the cosmos had mirrored the journey of humanity itself – a continuous cycle of creation, destruction, and renewal.</w:t>
      </w:r>
    </w:p>
    <w:p w14:paraId="44FF3536"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considered the legacy he might leave behind, the echoes of his existence that might reverberate through the cosmos. He knew that his physical presence would eventually fade, that his body would return to </w:t>
      </w:r>
      <w:r>
        <w:rPr>
          <w:rFonts w:ascii="Charis SIL Regular" w:eastAsia="Charis SIL Regular" w:hAnsi="Charis SIL Regular"/>
          <w:color w:val="000000"/>
        </w:rPr>
        <w:lastRenderedPageBreak/>
        <w:t>the dust of the earth (or perhaps, the dust of space). But his art, his music, his poetry, would remain, a testament to his experiences, his struggles, and his ultimate triumph.</w:t>
      </w:r>
    </w:p>
    <w:p w14:paraId="0DA93CE0" w14:textId="77777777" w:rsidR="00A946D2" w:rsidRDefault="00A946D2">
      <w:pPr>
        <w:sectPr w:rsidR="00A946D2">
          <w:pgSz w:w="8000" w:h="12000"/>
          <w:pgMar w:top="296" w:right="652" w:bottom="394" w:left="660" w:header="720" w:footer="720" w:gutter="0"/>
          <w:cols w:space="720"/>
          <w:docGrid w:linePitch="360"/>
        </w:sectPr>
      </w:pPr>
    </w:p>
    <w:p w14:paraId="30911233" w14:textId="77777777" w:rsidR="00A946D2" w:rsidRDefault="00A946D2">
      <w:pPr>
        <w:autoSpaceDE w:val="0"/>
        <w:autoSpaceDN w:val="0"/>
        <w:spacing w:after="210" w:line="220" w:lineRule="exact"/>
      </w:pPr>
    </w:p>
    <w:p w14:paraId="48740A8A"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He imagined future generations discovering his logbook, his songs, his poems, and being moved by his story. He hoped that his work would inspire others to confront their fears, embrace their </w:t>
      </w:r>
      <w:r>
        <w:br/>
      </w:r>
      <w:r>
        <w:rPr>
          <w:rFonts w:ascii="Charis SIL Regular" w:eastAsia="Charis SIL Regular" w:hAnsi="Charis SIL Regular"/>
          <w:color w:val="000000"/>
        </w:rPr>
        <w:t>vulnerabilities, and find meaning and purpose in their own lives. He hoped that his journey, though unique, would resonate with others, reminding them of the shared human experience, the enduring power of the human spirit, and the infinite possibilities of the cosmos. His story was not just his own; it was a universal story, a testament to the enduring connection between humanity and the universe.</w:t>
      </w:r>
    </w:p>
    <w:p w14:paraId="26C52C12"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His final entry wasn't a lament, but a song of acceptance, a hymn of hope, a celebration of life in all its beauty and fragility. He had found peace, not in escaping the vastness of space, but in embracing it, in understanding his place within it, in recognizing the profound interconnectedness of all things. The silence of space had been his teacher, his confessor, his ultimate companion. And in that silence, he had found his voice, his truth, and his purpose. His life, his art, his journey—all a testament to the resilient human spirit that </w:t>
      </w:r>
      <w:r>
        <w:br/>
      </w:r>
      <w:r>
        <w:rPr>
          <w:rFonts w:ascii="Charis SIL Regular" w:eastAsia="Charis SIL Regular" w:hAnsi="Charis SIL Regular"/>
          <w:color w:val="000000"/>
        </w:rPr>
        <w:t>transcends the boundaries of time and space, an eternal echo in the cosmic void.</w:t>
      </w:r>
    </w:p>
    <w:p w14:paraId="75388381"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pale blue dot of Earth, a distant beacon, held a new </w:t>
      </w:r>
      <w:r>
        <w:br/>
      </w:r>
      <w:r>
        <w:rPr>
          <w:rFonts w:ascii="Charis SIL Regular" w:eastAsia="Charis SIL Regular" w:hAnsi="Charis SIL Regular"/>
          <w:color w:val="000000"/>
        </w:rPr>
        <w:t xml:space="preserve">significance. It wasn't just a symbol of home, but a representation of humanity’s potential, its capacity for love, loss, creativity, and resilience. He had traveled to the farthest reaches of space, only to discover the profound beauty and mystery of the human spirit. The cosmos was vast and unforgiving, yet within its immensity lay the seed of hope, the promise of connection, the enduring power of life itself. The celebration of his life wasn't a grand farewell but a quiet acknowledgment of the breathtaking wonder of existence, a </w:t>
      </w:r>
      <w:r>
        <w:br/>
      </w:r>
      <w:r>
        <w:rPr>
          <w:rFonts w:ascii="Charis SIL Regular" w:eastAsia="Charis SIL Regular" w:hAnsi="Charis SIL Regular"/>
          <w:color w:val="000000"/>
        </w:rPr>
        <w:t xml:space="preserve">whispered thank you to the universe for the opportunity to </w:t>
      </w:r>
      <w:r>
        <w:br/>
      </w:r>
      <w:r>
        <w:rPr>
          <w:rFonts w:ascii="Charis SIL Regular" w:eastAsia="Charis SIL Regular" w:hAnsi="Charis SIL Regular"/>
          <w:color w:val="000000"/>
        </w:rPr>
        <w:t xml:space="preserve">experience it, to create within it, and to ultimately find peace within its boundless embrace. His story, though told amidst the stars, was ultimately a story of Earth, a testament to the enduring strength and </w:t>
      </w:r>
      <w:r>
        <w:rPr>
          <w:rFonts w:ascii="Charis SIL Regular" w:eastAsia="Charis SIL Regular" w:hAnsi="Charis SIL Regular"/>
          <w:color w:val="000000"/>
        </w:rPr>
        <w:lastRenderedPageBreak/>
        <w:t>beauty of the human heart, a melody carried on the cosmic winds, a poem whispered among the stars, a celebration of life itself.</w:t>
      </w:r>
    </w:p>
    <w:p w14:paraId="1419EB52" w14:textId="77777777" w:rsidR="00A946D2" w:rsidRDefault="00A946D2">
      <w:pPr>
        <w:sectPr w:rsidR="00A946D2">
          <w:pgSz w:w="8000" w:h="12000"/>
          <w:pgMar w:top="428" w:right="650" w:bottom="526" w:left="660" w:header="720" w:footer="720" w:gutter="0"/>
          <w:cols w:space="720"/>
          <w:docGrid w:linePitch="360"/>
        </w:sectPr>
      </w:pPr>
    </w:p>
    <w:p w14:paraId="41655B37" w14:textId="77777777" w:rsidR="00A946D2" w:rsidRDefault="00A946D2">
      <w:pPr>
        <w:autoSpaceDE w:val="0"/>
        <w:autoSpaceDN w:val="0"/>
        <w:spacing w:after="224" w:line="220" w:lineRule="exact"/>
      </w:pPr>
    </w:p>
    <w:p w14:paraId="6869302F" w14:textId="77777777" w:rsidR="00A946D2" w:rsidRDefault="00000000">
      <w:pPr>
        <w:autoSpaceDE w:val="0"/>
        <w:autoSpaceDN w:val="0"/>
        <w:spacing w:after="0" w:line="330" w:lineRule="exact"/>
      </w:pPr>
      <w:r>
        <w:rPr>
          <w:rFonts w:ascii="Charis SIL Bold" w:eastAsia="Charis SIL Bold" w:hAnsi="Charis SIL Bold"/>
          <w:b/>
          <w:color w:val="000000"/>
        </w:rPr>
        <w:t>Reflections on Isolation</w:t>
      </w:r>
    </w:p>
    <w:p w14:paraId="266A67CC"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rhythmic hum of the life support systems, once a frantic </w:t>
      </w:r>
      <w:r>
        <w:br/>
      </w:r>
      <w:r>
        <w:rPr>
          <w:rFonts w:ascii="Charis SIL Regular" w:eastAsia="Charis SIL Regular" w:hAnsi="Charis SIL Regular"/>
          <w:color w:val="000000"/>
        </w:rPr>
        <w:t>heartbeat against the silence, now felt like a lullaby, a constant, gentle reassurance in the vast cosmic cradle. He’d stopped fighting the isolation; instead, he’d begun to understand it, to weave its threads into the tapestry of his being. It wasn't merely absence, but a profound presence, a stark backdrop against which the nuances of his own existence were thrown into sharp relief. The isolation, paradoxically, had become a crucible, forging him in the fires of solitude, stripping away the layers of societal expectation, revealing the raw, unfiltered essence of his soul.</w:t>
      </w:r>
    </w:p>
    <w:p w14:paraId="5B1CC617"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thought of Earth, a swirling blue marble hanging in the black velvet expanse, and felt a strange sense of detachment, not a cold indifference, but a serene acceptance. The longing, once a searing pain, had faded into a quiet understanding. He was connected to Earth, yes, but also to something infinitely larger, something </w:t>
      </w:r>
      <w:r>
        <w:br/>
      </w:r>
      <w:r>
        <w:rPr>
          <w:rFonts w:ascii="Charis SIL Regular" w:eastAsia="Charis SIL Regular" w:hAnsi="Charis SIL Regular"/>
          <w:color w:val="000000"/>
        </w:rPr>
        <w:t>ancient and profound. He was a part of the cosmos, an infinitesimal speck in an unimaginable vastness, yet, paradoxically, he was also intimately connected to every atom, every star, every nebula in the universe. This realization, born from the crucible of isolation, filled him not with despair but with a profound sense of awe.</w:t>
      </w:r>
    </w:p>
    <w:p w14:paraId="79E8370B"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His music, once a desperate cry for connection, transformed into a celestial symphony, a harmonious blend of solitude and cosmic resonance. He composed melodies inspired by the celestial ballet unfolding before his eyes – the silent dance of planets, the ethereal glow of nebulae, the breathtaking spectacle of starbirth and </w:t>
      </w:r>
      <w:r>
        <w:br/>
      </w:r>
      <w:r>
        <w:rPr>
          <w:rFonts w:ascii="Charis SIL Regular" w:eastAsia="Charis SIL Regular" w:hAnsi="Charis SIL Regular"/>
          <w:color w:val="000000"/>
        </w:rPr>
        <w:t xml:space="preserve">stardust. Each note was a meditation on the universe's vastness, each chord a reflection on his own fleeting existence within it. He found that music wasn't just an expression of emotion; it was a bridge across the void, a way to connect with something beyond himself, a way to transcend the limitations of his physical </w:t>
      </w:r>
      <w:r>
        <w:br/>
      </w:r>
      <w:r>
        <w:rPr>
          <w:rFonts w:ascii="Charis SIL Regular" w:eastAsia="Charis SIL Regular" w:hAnsi="Charis SIL Regular"/>
          <w:color w:val="000000"/>
        </w:rPr>
        <w:t>confinement.</w:t>
      </w:r>
    </w:p>
    <w:p w14:paraId="5C94A744"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His poetry, once fragmented and melancholic, evolved into a mature, contemplative expression of his internal landscape. The verses, meticulously crafted in the quiet solitude of his spacecraft,</w:t>
      </w:r>
    </w:p>
    <w:p w14:paraId="4DE1C8B9" w14:textId="77777777" w:rsidR="00A946D2" w:rsidRDefault="00A946D2">
      <w:pPr>
        <w:sectPr w:rsidR="00A946D2">
          <w:pgSz w:w="8000" w:h="12000"/>
          <w:pgMar w:top="442" w:right="690" w:bottom="364" w:left="660" w:header="720" w:footer="720" w:gutter="0"/>
          <w:cols w:space="720"/>
          <w:docGrid w:linePitch="360"/>
        </w:sectPr>
      </w:pPr>
    </w:p>
    <w:p w14:paraId="69DE460F" w14:textId="77777777" w:rsidR="00A946D2" w:rsidRDefault="00A946D2">
      <w:pPr>
        <w:autoSpaceDE w:val="0"/>
        <w:autoSpaceDN w:val="0"/>
        <w:spacing w:after="78" w:line="220" w:lineRule="exact"/>
      </w:pPr>
    </w:p>
    <w:p w14:paraId="0F329A06" w14:textId="77777777" w:rsidR="00A946D2" w:rsidRDefault="00000000">
      <w:pPr>
        <w:autoSpaceDE w:val="0"/>
        <w:autoSpaceDN w:val="0"/>
        <w:spacing w:before="58" w:after="0" w:line="264" w:lineRule="exact"/>
      </w:pPr>
      <w:r>
        <w:rPr>
          <w:rFonts w:ascii="Charis SIL Regular" w:eastAsia="Charis SIL Regular" w:hAnsi="Charis SIL Regular"/>
          <w:color w:val="000000"/>
        </w:rPr>
        <w:t>were filled with a quiet strength, a profound acceptance of his situation, and a deep appreciation for the universe's subtle artistry.</w:t>
      </w:r>
    </w:p>
    <w:p w14:paraId="234B933A" w14:textId="77777777" w:rsidR="00A946D2" w:rsidRDefault="00000000">
      <w:pPr>
        <w:autoSpaceDE w:val="0"/>
        <w:autoSpaceDN w:val="0"/>
        <w:spacing w:before="58" w:after="0" w:line="264" w:lineRule="exact"/>
      </w:pPr>
      <w:r>
        <w:rPr>
          <w:rFonts w:ascii="Charis SIL Regular" w:eastAsia="Charis SIL Regular" w:hAnsi="Charis SIL Regular"/>
          <w:color w:val="000000"/>
        </w:rPr>
        <w:t>He wrote of the stars as silent witnesses to the ebb and flow of human existence, their ancient light a testament to time's ceaseless passage. He described the planets as individual expressions of cosmic creativity, each with its own unique story to tell, its own unique rhythm to echo through the vastness of space.</w:t>
      </w:r>
    </w:p>
    <w:p w14:paraId="255BD0A5"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delved into the cycles of creation and destruction, birth and death, recognizing them as fundamental principles woven into the very fabric of the universe, principles that mirrored the cycles of human life itself. His words became a meditation on life’s </w:t>
      </w:r>
      <w:r>
        <w:br/>
      </w:r>
      <w:r>
        <w:rPr>
          <w:rFonts w:ascii="Charis SIL Regular" w:eastAsia="Charis SIL Regular" w:hAnsi="Charis SIL Regular"/>
          <w:color w:val="000000"/>
        </w:rPr>
        <w:t>ephemeral nature, celebrating its fleeting brilliance and inherent beauty. He explored the human capacity for both great joy and crushing sorrow, understanding that these opposing forces were not separate entities but intertwined aspects of the same cosmic dance.</w:t>
      </w:r>
    </w:p>
    <w:p w14:paraId="4E6002BD"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His logbook, initially a meticulously detailed record of scientific observations, transformed into a profoundly personal chronicle of his spiritual journey, a testament to his transformation from a man consumed by loneliness to one who embraced the universe's </w:t>
      </w:r>
      <w:r>
        <w:br/>
      </w:r>
      <w:r>
        <w:rPr>
          <w:rFonts w:ascii="Charis SIL Regular" w:eastAsia="Charis SIL Regular" w:hAnsi="Charis SIL Regular"/>
          <w:color w:val="000000"/>
        </w:rPr>
        <w:t>vastness. It was a narrative not only of his physical journey through the cosmos, but also of his inner exploration, a pilgrimage of the heart, a profound testament to the indomitable human spirit. The lines he wrote weren’t just observations of stellar phenomena; they were lyrical odes to the human experience, reflections on the universality of love, loss, hope, and despair. They were a testament to the human capacity for resilience, a resilience forged in the furnace of solitude.</w:t>
      </w:r>
    </w:p>
    <w:p w14:paraId="5455DA5C"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revisited his past relationships, not with regret or bitterness, but with a gentle understanding. He saw them as integral components of his journey, as stepping stones on the path that had led him to this solitary, contemplative existence. Each love, each loss, each connection, had shaped him, honed him, prepared him for this extraordinary odyssey. The lessons learned from his past </w:t>
      </w:r>
      <w:r>
        <w:br/>
      </w:r>
      <w:r>
        <w:rPr>
          <w:rFonts w:ascii="Charis SIL Regular" w:eastAsia="Charis SIL Regular" w:hAnsi="Charis SIL Regular"/>
          <w:color w:val="000000"/>
        </w:rPr>
        <w:lastRenderedPageBreak/>
        <w:t>experiences were not burdens but invaluable tools that he carried with him into the vastness of space, tools that allowed him to understand his own place in the universe.</w:t>
      </w:r>
    </w:p>
    <w:p w14:paraId="7CA6E31F" w14:textId="77777777" w:rsidR="00A946D2" w:rsidRDefault="00A946D2">
      <w:pPr>
        <w:sectPr w:rsidR="00A946D2">
          <w:pgSz w:w="8000" w:h="12000"/>
          <w:pgMar w:top="296" w:right="698" w:bottom="526" w:left="660" w:header="720" w:footer="720" w:gutter="0"/>
          <w:cols w:space="720"/>
          <w:docGrid w:linePitch="360"/>
        </w:sectPr>
      </w:pPr>
    </w:p>
    <w:p w14:paraId="29640517" w14:textId="77777777" w:rsidR="00A946D2" w:rsidRDefault="00A946D2">
      <w:pPr>
        <w:autoSpaceDE w:val="0"/>
        <w:autoSpaceDN w:val="0"/>
        <w:spacing w:after="78" w:line="220" w:lineRule="exact"/>
      </w:pPr>
    </w:p>
    <w:p w14:paraId="7D23FB53"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He recognized the importance of empathy, the power of </w:t>
      </w:r>
      <w:r>
        <w:br/>
      </w:r>
      <w:r>
        <w:rPr>
          <w:rFonts w:ascii="Charis SIL Regular" w:eastAsia="Charis SIL Regular" w:hAnsi="Charis SIL Regular"/>
          <w:color w:val="000000"/>
        </w:rPr>
        <w:t xml:space="preserve">compassion, the significance of forgiveness. These weren't merely abstract concepts, but fundamental principles that guided his </w:t>
      </w:r>
      <w:r>
        <w:br/>
      </w:r>
      <w:r>
        <w:rPr>
          <w:rFonts w:ascii="Charis SIL Regular" w:eastAsia="Charis SIL Regular" w:hAnsi="Charis SIL Regular"/>
          <w:color w:val="000000"/>
        </w:rPr>
        <w:t>reflections and informed his evolving understanding of the human condition. He found a new level of appreciation for the complexities of human relationships, the depth of human emotions, the inherent beauty and fragility of the human spirit.</w:t>
      </w:r>
    </w:p>
    <w:p w14:paraId="686D934A" w14:textId="77777777" w:rsidR="00A946D2" w:rsidRDefault="00000000">
      <w:pPr>
        <w:autoSpaceDE w:val="0"/>
        <w:autoSpaceDN w:val="0"/>
        <w:spacing w:before="264" w:after="0" w:line="264" w:lineRule="exact"/>
      </w:pPr>
      <w:r>
        <w:rPr>
          <w:rFonts w:ascii="Charis SIL Regular" w:eastAsia="Charis SIL Regular" w:hAnsi="Charis SIL Regular"/>
          <w:color w:val="000000"/>
        </w:rPr>
        <w:t>He pondered the legacy he might leave behind, the echoes of his experiences that might resonate across the vast expanse of time and space. He knew that his physical form would eventually return to the dust of the cosmos, but his art, his music, his poetry, would endure, carrying the essence of his journey, his struggles, and his eventual triumph.</w:t>
      </w:r>
    </w:p>
    <w:p w14:paraId="4EB86CB4" w14:textId="77777777" w:rsidR="00A946D2" w:rsidRDefault="00000000">
      <w:pPr>
        <w:autoSpaceDE w:val="0"/>
        <w:autoSpaceDN w:val="0"/>
        <w:spacing w:before="264" w:after="0" w:line="264" w:lineRule="exact"/>
      </w:pPr>
      <w:r>
        <w:rPr>
          <w:rFonts w:ascii="Charis SIL Regular" w:eastAsia="Charis SIL Regular" w:hAnsi="Charis SIL Regular"/>
          <w:color w:val="000000"/>
        </w:rPr>
        <w:t>He imagined future generations discovering his work, being moved by his experiences, finding solace in his words, inspiration in his music. He hoped his story would serve as a reminder that isolation, while painful, can also be a catalyst for self-discovery, that solitude can be a space for profound reflection and growth. He hoped his legacy would be a testament to the power of the human spirit, a celebration of resilience, a beacon of hope in the vast, unforgiving expanse of space.</w:t>
      </w:r>
    </w:p>
    <w:p w14:paraId="142F01AC" w14:textId="77777777" w:rsidR="00A946D2" w:rsidRDefault="00000000">
      <w:pPr>
        <w:autoSpaceDE w:val="0"/>
        <w:autoSpaceDN w:val="0"/>
        <w:spacing w:before="264" w:after="0" w:line="264" w:lineRule="exact"/>
      </w:pPr>
      <w:r>
        <w:rPr>
          <w:rFonts w:ascii="Charis SIL Regular" w:eastAsia="Charis SIL Regular" w:hAnsi="Charis SIL Regular"/>
          <w:color w:val="000000"/>
        </w:rPr>
        <w:t>He envisioned his songs being sung by generations yet to come, his poetry recited under different skies, his logbook studied by curious minds. His work wouldn't just be a record of his journey; it would be a shared human experience, a testament to the universal longing for connection, the inherent human capacity for creativity, the persistent resilience of the human spirit.</w:t>
      </w:r>
    </w:p>
    <w:p w14:paraId="6A5FD383"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realized that his journey wasn't about escaping Earth; it was about understanding it, about understanding humanity's place in the universe. His final entries weren’t filled with despair, but with a profound sense of peace, a quiet acceptance of his destiny, a </w:t>
      </w:r>
      <w:r>
        <w:br/>
      </w:r>
      <w:r>
        <w:rPr>
          <w:rFonts w:ascii="Charis SIL Regular" w:eastAsia="Charis SIL Regular" w:hAnsi="Charis SIL Regular"/>
          <w:color w:val="000000"/>
        </w:rPr>
        <w:t xml:space="preserve">gratitude for the opportunity to have lived, to have loved, to have </w:t>
      </w:r>
      <w:r>
        <w:rPr>
          <w:rFonts w:ascii="Charis SIL Regular" w:eastAsia="Charis SIL Regular" w:hAnsi="Charis SIL Regular"/>
          <w:color w:val="000000"/>
        </w:rPr>
        <w:lastRenderedPageBreak/>
        <w:t>created, and to have ultimately found his voice, his truth, his purpose amidst the vast cosmic silence.</w:t>
      </w:r>
    </w:p>
    <w:p w14:paraId="794232FC" w14:textId="77777777" w:rsidR="00A946D2" w:rsidRDefault="00000000">
      <w:pPr>
        <w:autoSpaceDE w:val="0"/>
        <w:autoSpaceDN w:val="0"/>
        <w:spacing w:before="204" w:after="0" w:line="324" w:lineRule="exact"/>
        <w:jc w:val="center"/>
      </w:pPr>
      <w:r>
        <w:rPr>
          <w:rFonts w:ascii="Charis SIL Regular" w:eastAsia="Charis SIL Regular" w:hAnsi="Charis SIL Regular"/>
          <w:color w:val="000000"/>
        </w:rPr>
        <w:t>The silence of space, once his tormentor, became his companion, his</w:t>
      </w:r>
    </w:p>
    <w:p w14:paraId="7BAAEB0C" w14:textId="77777777" w:rsidR="00A946D2" w:rsidRDefault="00A946D2">
      <w:pPr>
        <w:sectPr w:rsidR="00A946D2">
          <w:pgSz w:w="8000" w:h="12000"/>
          <w:pgMar w:top="296" w:right="642" w:bottom="394" w:left="660" w:header="720" w:footer="720" w:gutter="0"/>
          <w:cols w:space="720"/>
          <w:docGrid w:linePitch="360"/>
        </w:sectPr>
      </w:pPr>
    </w:p>
    <w:p w14:paraId="67083527" w14:textId="77777777" w:rsidR="00A946D2" w:rsidRDefault="00A946D2">
      <w:pPr>
        <w:autoSpaceDE w:val="0"/>
        <w:autoSpaceDN w:val="0"/>
        <w:spacing w:after="78" w:line="220" w:lineRule="exact"/>
      </w:pPr>
    </w:p>
    <w:p w14:paraId="40EBF481"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teacher, his confidante. In its vastness, he found not emptiness but fullness, not solitude but connection. He was connected to the past, to the future, to everything and everyone that had ever existed or would ever exist. He was a part of the universe, and the universe was a part of him. The isolation, ultimately, became a mirror, reflecting back to him the immensity of his own spirit, the power of his own resilience, and the enduring beauty of the human </w:t>
      </w:r>
      <w:r>
        <w:br/>
      </w:r>
      <w:r>
        <w:rPr>
          <w:rFonts w:ascii="Charis SIL Regular" w:eastAsia="Charis SIL Regular" w:hAnsi="Charis SIL Regular"/>
          <w:color w:val="000000"/>
        </w:rPr>
        <w:t>experience.</w:t>
      </w:r>
    </w:p>
    <w:p w14:paraId="370FE2D0"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His story, born in the heart of isolation, became a universal </w:t>
      </w:r>
      <w:r>
        <w:br/>
      </w:r>
      <w:r>
        <w:rPr>
          <w:rFonts w:ascii="Charis SIL Regular" w:eastAsia="Charis SIL Regular" w:hAnsi="Charis SIL Regular"/>
          <w:color w:val="000000"/>
        </w:rPr>
        <w:t xml:space="preserve">narrative, a testament to the enduring power of the human spirit to overcome adversity, to find beauty in unexpected places, and to create art that transcends the boundaries of time and space. It was a story whispered on the cosmic winds, a poem etched in the stars, a melody carried on the currents of eternity – a celebration of life, in all its complexity, in all its glory, in all its breathtaking wonder. The pale blue dot, a distant beacon, remained a symbol of hope, a representation of humanity's potential, its capacity for love, </w:t>
      </w:r>
      <w:r>
        <w:br/>
      </w:r>
      <w:r>
        <w:rPr>
          <w:rFonts w:ascii="Charis SIL Regular" w:eastAsia="Charis SIL Regular" w:hAnsi="Charis SIL Regular"/>
          <w:color w:val="000000"/>
        </w:rPr>
        <w:t xml:space="preserve">resilience, and the enduring power of the human spirit. His journey, in its ultimate essence, was a journey home, not to Earth alone, but to the profound understanding of his place within the vast, </w:t>
      </w:r>
      <w:r>
        <w:br/>
      </w:r>
      <w:r>
        <w:rPr>
          <w:rFonts w:ascii="Charis SIL Regular" w:eastAsia="Charis SIL Regular" w:hAnsi="Charis SIL Regular"/>
          <w:color w:val="000000"/>
        </w:rPr>
        <w:t>magnificent, and ultimately interconnected universe. His story, born in the silence of space, resonated with the symphony of existence itself.</w:t>
      </w:r>
    </w:p>
    <w:p w14:paraId="777D1941" w14:textId="77777777" w:rsidR="00A946D2" w:rsidRDefault="00A946D2">
      <w:pPr>
        <w:sectPr w:rsidR="00A946D2">
          <w:pgSz w:w="8000" w:h="12000"/>
          <w:pgMar w:top="296" w:right="644" w:bottom="1440" w:left="660" w:header="720" w:footer="720" w:gutter="0"/>
          <w:cols w:space="720"/>
          <w:docGrid w:linePitch="360"/>
        </w:sectPr>
      </w:pPr>
    </w:p>
    <w:p w14:paraId="153ECEB3" w14:textId="77777777" w:rsidR="00A946D2" w:rsidRDefault="00A946D2">
      <w:pPr>
        <w:autoSpaceDE w:val="0"/>
        <w:autoSpaceDN w:val="0"/>
        <w:spacing w:after="224" w:line="220" w:lineRule="exact"/>
      </w:pPr>
    </w:p>
    <w:p w14:paraId="258C54B6" w14:textId="77777777" w:rsidR="00A946D2" w:rsidRDefault="00000000">
      <w:pPr>
        <w:autoSpaceDE w:val="0"/>
        <w:autoSpaceDN w:val="0"/>
        <w:spacing w:after="0" w:line="330" w:lineRule="exact"/>
      </w:pPr>
      <w:r>
        <w:rPr>
          <w:rFonts w:ascii="Charis SIL Bold" w:eastAsia="Charis SIL Bold" w:hAnsi="Charis SIL Bold"/>
          <w:b/>
          <w:color w:val="000000"/>
        </w:rPr>
        <w:t>Preparing for Launch</w:t>
      </w:r>
    </w:p>
    <w:p w14:paraId="139A9FFD"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months leading up to the launch were a blur of rigorous </w:t>
      </w:r>
      <w:r>
        <w:br/>
      </w:r>
      <w:r>
        <w:rPr>
          <w:rFonts w:ascii="Charis SIL Regular" w:eastAsia="Charis SIL Regular" w:hAnsi="Charis SIL Regular"/>
          <w:color w:val="000000"/>
        </w:rPr>
        <w:t xml:space="preserve">physical training and intense mental preparation. Each day was meticulously planned, a carefully orchestrated symphony of </w:t>
      </w:r>
      <w:r>
        <w:br/>
      </w:r>
      <w:r>
        <w:rPr>
          <w:rFonts w:ascii="Charis SIL Regular" w:eastAsia="Charis SIL Regular" w:hAnsi="Charis SIL Regular"/>
          <w:color w:val="000000"/>
        </w:rPr>
        <w:t>physical exertion and mental discipline. The centrifuge spun him relentlessly, mimicking the crushing G-forces of launch, while the underwater simulations pushed his endurance and resourcefulness to their absolute limits. He learned to navigate the labyrinthine complexities of the spacecraft, mastering the intricate systems that held his life in their delicate balance. He studied the constellations, memorizing their positions, their stories, their silent witnesses to the vastness of time and space.</w:t>
      </w:r>
    </w:p>
    <w:p w14:paraId="2DF86688"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But the physical training, however grueling, was secondary to the mental preparation. This was the true crucible, forging him not just for the demands of space travel, but for the profound isolation that awaited him. He underwent a series of psychological assessments, probing the depths of his psyche, testing his capacity for resilience, his ability to withstand the pressure of extreme solitude. The psychologists sought to discern not just his strength, but the subtle nuances of his emotional landscape, the delicate balance of his mind. They delved into his past, searching for patterns, for </w:t>
      </w:r>
      <w:r>
        <w:br/>
      </w:r>
      <w:r>
        <w:rPr>
          <w:rFonts w:ascii="Charis SIL Regular" w:eastAsia="Charis SIL Regular" w:hAnsi="Charis SIL Regular"/>
          <w:color w:val="000000"/>
        </w:rPr>
        <w:t>vulnerabilities, for potential cracks in his otherwise formidable composure.</w:t>
      </w:r>
    </w:p>
    <w:p w14:paraId="2D823D09"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spent hours in sensory deprivation chambers, immersing himself in the profound silence, confronting the very essence of isolation before his journey even began. This wasn't a mere test; it was a rehearsal for the cosmic solitude that lay ahead. It was an </w:t>
      </w:r>
      <w:r>
        <w:br/>
      </w:r>
      <w:r>
        <w:rPr>
          <w:rFonts w:ascii="Charis SIL Regular" w:eastAsia="Charis SIL Regular" w:hAnsi="Charis SIL Regular"/>
          <w:color w:val="000000"/>
        </w:rPr>
        <w:t>exploration of the inner terrain, a journey into the depths of his own being, a confrontation with the shadows and the light that co-existed within him.</w:t>
      </w:r>
    </w:p>
    <w:p w14:paraId="786C3CA3" w14:textId="77777777" w:rsidR="00A946D2" w:rsidRDefault="00000000">
      <w:pPr>
        <w:autoSpaceDE w:val="0"/>
        <w:autoSpaceDN w:val="0"/>
        <w:spacing w:before="264" w:after="0" w:line="264" w:lineRule="exact"/>
      </w:pPr>
      <w:r>
        <w:rPr>
          <w:rFonts w:ascii="Charis SIL Regular" w:eastAsia="Charis SIL Regular" w:hAnsi="Charis SIL Regular"/>
          <w:color w:val="000000"/>
        </w:rPr>
        <w:lastRenderedPageBreak/>
        <w:t>The solitude, even in the controlled environment of the chamber, was a revelation. It was not the emptiness he had anticipated, but a profound presence, a fertile ground for introspection. He discovered a wellspring of creativity within the silence, a reservoir of artistic expression that had been dormant, waiting to be unleashed. He</w:t>
      </w:r>
    </w:p>
    <w:p w14:paraId="6B5F2629" w14:textId="77777777" w:rsidR="00A946D2" w:rsidRDefault="00A946D2">
      <w:pPr>
        <w:sectPr w:rsidR="00A946D2">
          <w:pgSz w:w="8000" w:h="12000"/>
          <w:pgMar w:top="442" w:right="682" w:bottom="364" w:left="660" w:header="720" w:footer="720" w:gutter="0"/>
          <w:cols w:space="720"/>
          <w:docGrid w:linePitch="360"/>
        </w:sectPr>
      </w:pPr>
    </w:p>
    <w:p w14:paraId="3C47D0EE" w14:textId="77777777" w:rsidR="00A946D2" w:rsidRDefault="00A946D2">
      <w:pPr>
        <w:autoSpaceDE w:val="0"/>
        <w:autoSpaceDN w:val="0"/>
        <w:spacing w:after="78" w:line="220" w:lineRule="exact"/>
      </w:pPr>
    </w:p>
    <w:p w14:paraId="2A2712CE"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composed music, not with instruments, but with the sounds of his own breath, the rhythmic pulse of his heart, the silent symphony of his own thoughts. He wrote poetry, not on paper, but in the </w:t>
      </w:r>
      <w:r>
        <w:br/>
      </w:r>
      <w:r>
        <w:rPr>
          <w:rFonts w:ascii="Charis SIL Regular" w:eastAsia="Charis SIL Regular" w:hAnsi="Charis SIL Regular"/>
          <w:color w:val="000000"/>
        </w:rPr>
        <w:t>ephemeral realm of his imagination, etching verses in the darkness, crafting words from the very essence of his being.</w:t>
      </w:r>
    </w:p>
    <w:p w14:paraId="3809223B"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His logbook, initially intended as a record of training progress, became a repository of his inner thoughts, a chronicle of his mental and emotional journey. He wrote of the fears that haunted him –the fear of failure, the fear of the unknown, the fear of never </w:t>
      </w:r>
      <w:r>
        <w:br/>
      </w:r>
      <w:r>
        <w:rPr>
          <w:rFonts w:ascii="Charis SIL Regular" w:eastAsia="Charis SIL Regular" w:hAnsi="Charis SIL Regular"/>
          <w:color w:val="000000"/>
        </w:rPr>
        <w:t xml:space="preserve">returning. But he also wrote of the hope that sustained him – the hope of discovery, the hope of connection, the hope of ultimately triumphing over his own fears. These weren't mere entries, but personal confessions, honest expressions of vulnerability and </w:t>
      </w:r>
      <w:r>
        <w:br/>
      </w:r>
      <w:r>
        <w:rPr>
          <w:rFonts w:ascii="Charis SIL Regular" w:eastAsia="Charis SIL Regular" w:hAnsi="Charis SIL Regular"/>
          <w:color w:val="000000"/>
        </w:rPr>
        <w:t>resilience.</w:t>
      </w:r>
    </w:p>
    <w:p w14:paraId="51731084"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He revisited his past relationships, not with regret, but with a newfound understanding. He saw them as essential elements of his journey, shaping him, molding him, preparing him for the </w:t>
      </w:r>
      <w:r>
        <w:br/>
      </w:r>
      <w:r>
        <w:rPr>
          <w:rFonts w:ascii="Charis SIL Regular" w:eastAsia="Charis SIL Regular" w:hAnsi="Charis SIL Regular"/>
          <w:color w:val="000000"/>
        </w:rPr>
        <w:t>extraordinary odyssey ahead. The love he had shared, the loss he had endured, the lessons he had learned – all were etched into the fabric of his being, giving him the strength and wisdom to face the challenges of his mission.</w:t>
      </w:r>
    </w:p>
    <w:p w14:paraId="464D850C"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considered his family, their faces a blur of emotions captured in photographs, their voices echoed in his memories. The weight of their hopes and anxieties rested heavily upon his shoulders. The thought of their support fueled him, their love a silent beacon in the vast expanse of his preparation. He wrote letters to them, pouring his heart onto the paper, expressing his love, his hopes, his </w:t>
      </w:r>
      <w:r>
        <w:br/>
      </w:r>
      <w:r>
        <w:rPr>
          <w:rFonts w:ascii="Charis SIL Regular" w:eastAsia="Charis SIL Regular" w:hAnsi="Charis SIL Regular"/>
          <w:color w:val="000000"/>
        </w:rPr>
        <w:t>anxieties, his gratitude for their unwavering faith in him. These letters, sealed and ready for dispatch upon his return, served as a tangible connection to his past, his present, and his future. They were anchors in the emotional storm, holding him steady as he prepared for the inevitable upheaval of space travel.</w:t>
      </w:r>
    </w:p>
    <w:p w14:paraId="26F6092F" w14:textId="77777777" w:rsidR="00A946D2" w:rsidRDefault="00000000">
      <w:pPr>
        <w:autoSpaceDE w:val="0"/>
        <w:autoSpaceDN w:val="0"/>
        <w:spacing w:before="264" w:after="0" w:line="264" w:lineRule="exact"/>
      </w:pPr>
      <w:r>
        <w:rPr>
          <w:rFonts w:ascii="Charis SIL Regular" w:eastAsia="Charis SIL Regular" w:hAnsi="Charis SIL Regular"/>
          <w:color w:val="000000"/>
        </w:rPr>
        <w:lastRenderedPageBreak/>
        <w:t>His physical training continued with unrelenting intensity. He ran for hours on the treadmill, pushing his body to its limits, his breath ragged, his muscles screaming in protest. He swam laps in the pool, the water a cold, unforgiving embrace that mirrored the harsh</w:t>
      </w:r>
    </w:p>
    <w:p w14:paraId="47CB1229" w14:textId="77777777" w:rsidR="00A946D2" w:rsidRDefault="00A946D2">
      <w:pPr>
        <w:sectPr w:rsidR="00A946D2">
          <w:pgSz w:w="8000" w:h="12000"/>
          <w:pgMar w:top="296" w:right="650" w:bottom="394" w:left="660" w:header="720" w:footer="720" w:gutter="0"/>
          <w:cols w:space="720"/>
          <w:docGrid w:linePitch="360"/>
        </w:sectPr>
      </w:pPr>
    </w:p>
    <w:p w14:paraId="548490AD" w14:textId="77777777" w:rsidR="00A946D2" w:rsidRDefault="00A946D2">
      <w:pPr>
        <w:autoSpaceDE w:val="0"/>
        <w:autoSpaceDN w:val="0"/>
        <w:spacing w:after="78" w:line="220" w:lineRule="exact"/>
      </w:pPr>
    </w:p>
    <w:p w14:paraId="7CAF1842"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realities of space. He underwent simulations of spacewalks, the weightlessness a strange, disorienting sensation that he slowly learned to control. He practiced emergency procedures, becoming intimately familiar with the complex machinery that was his </w:t>
      </w:r>
      <w:r>
        <w:br/>
      </w:r>
      <w:r>
        <w:rPr>
          <w:rFonts w:ascii="Charis SIL Regular" w:eastAsia="Charis SIL Regular" w:hAnsi="Charis SIL Regular"/>
          <w:color w:val="000000"/>
        </w:rPr>
        <w:t>lifeline. Every muscle fiber, every nerve ending, was trained for the extraordinary demands of space travel.</w:t>
      </w:r>
    </w:p>
    <w:p w14:paraId="64428CE4"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Yet, the true test was not physical; it was mental, emotional, spiritual. He had to prepare not only for the physical rigors of the mission, but also for the profound isolation, the crushing solitude, the potential for utter despair. He had to be ready to face himself, his fears, his vulnerabilities, in the stark, unforgiving emptiness of space. His preparations extended beyond the physical realm, delving into the depths of his being, forging him into an astronaut who was not just physically fit, but emotionally and spiritually prepared for the profound journey ahead.</w:t>
      </w:r>
    </w:p>
    <w:p w14:paraId="6823FCD7" w14:textId="77777777" w:rsidR="00A946D2" w:rsidRDefault="00000000">
      <w:pPr>
        <w:autoSpaceDE w:val="0"/>
        <w:autoSpaceDN w:val="0"/>
        <w:spacing w:before="264" w:after="0" w:line="264" w:lineRule="exact"/>
      </w:pPr>
      <w:r>
        <w:rPr>
          <w:rFonts w:ascii="Charis SIL Regular" w:eastAsia="Charis SIL Regular" w:hAnsi="Charis SIL Regular"/>
          <w:color w:val="000000"/>
        </w:rPr>
        <w:t>He sought solace in meditation, finding moments of peace amidst the turmoil of his preparations. He practiced mindfulness, focusing on the present moment, letting go of the anxieties of the future and the regrets of the past. He discovered a serenity that emanated from within, a strength born not of defiance, but of acceptance. He learned to control his breathing, regulating the rhythm of his body, calming the storms within his mind.</w:t>
      </w:r>
    </w:p>
    <w:p w14:paraId="47A7A12B" w14:textId="77777777" w:rsidR="00A946D2" w:rsidRDefault="00000000">
      <w:pPr>
        <w:autoSpaceDE w:val="0"/>
        <w:autoSpaceDN w:val="0"/>
        <w:spacing w:before="264" w:after="0" w:line="264" w:lineRule="exact"/>
      </w:pPr>
      <w:r>
        <w:rPr>
          <w:rFonts w:ascii="Charis SIL Regular" w:eastAsia="Charis SIL Regular" w:hAnsi="Charis SIL Regular"/>
          <w:color w:val="000000"/>
        </w:rPr>
        <w:t>He engaged with philosophers, theologians, and artists, seeking inspiration and wisdom from diverse sources. He delved into the works of those who had grappled with existential questions, with the nature of life and death, with the immensity of the universe. Their insights became fuel for his mental preparation, offering him frameworks for understanding the profound implications of his journey.</w:t>
      </w:r>
    </w:p>
    <w:p w14:paraId="04DEB907" w14:textId="77777777" w:rsidR="00A946D2" w:rsidRDefault="00000000">
      <w:pPr>
        <w:autoSpaceDE w:val="0"/>
        <w:autoSpaceDN w:val="0"/>
        <w:spacing w:before="264" w:after="0" w:line="264" w:lineRule="exact"/>
        <w:ind w:right="288"/>
      </w:pPr>
      <w:r>
        <w:rPr>
          <w:rFonts w:ascii="Charis SIL Regular" w:eastAsia="Charis SIL Regular" w:hAnsi="Charis SIL Regular"/>
          <w:color w:val="000000"/>
        </w:rPr>
        <w:t xml:space="preserve">He practiced visualizing his mission, picturing himself in the spacecraft, experiencing the wonders of space, confronting the challenges that lay ahead. He mentally rehearsed every scenario, </w:t>
      </w:r>
      <w:r>
        <w:rPr>
          <w:rFonts w:ascii="Charis SIL Regular" w:eastAsia="Charis SIL Regular" w:hAnsi="Charis SIL Regular"/>
          <w:color w:val="000000"/>
        </w:rPr>
        <w:lastRenderedPageBreak/>
        <w:t>preparing himself for every contingency, building his confidence through visualization and self-assurance. He understood that this was not just a physical journey, but an odyssey of the mind, a pilgrimage of the soul.</w:t>
      </w:r>
    </w:p>
    <w:p w14:paraId="6F6D032D" w14:textId="77777777" w:rsidR="00A946D2" w:rsidRDefault="00A946D2">
      <w:pPr>
        <w:sectPr w:rsidR="00A946D2">
          <w:pgSz w:w="8000" w:h="12000"/>
          <w:pgMar w:top="296" w:right="676" w:bottom="394" w:left="660" w:header="720" w:footer="720" w:gutter="0"/>
          <w:cols w:space="720"/>
          <w:docGrid w:linePitch="360"/>
        </w:sectPr>
      </w:pPr>
    </w:p>
    <w:p w14:paraId="441FDA0C" w14:textId="77777777" w:rsidR="00A946D2" w:rsidRDefault="00A946D2">
      <w:pPr>
        <w:autoSpaceDE w:val="0"/>
        <w:autoSpaceDN w:val="0"/>
        <w:spacing w:after="210" w:line="220" w:lineRule="exact"/>
      </w:pPr>
    </w:p>
    <w:p w14:paraId="14FCCC36"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The day of the launch drew nearer, casting its shadow across the remaining days of his preparation. The weight of expectation was palpable, the pressure immense. Yet, he felt strangely calm, </w:t>
      </w:r>
      <w:r>
        <w:br/>
      </w:r>
      <w:r>
        <w:rPr>
          <w:rFonts w:ascii="Charis SIL Regular" w:eastAsia="Charis SIL Regular" w:hAnsi="Charis SIL Regular"/>
          <w:color w:val="000000"/>
        </w:rPr>
        <w:t xml:space="preserve">strangely at peace. He had prepared not just for the mission itself, but for the profound transformation it was destined to bring. He was ready not just to journey into space, but to journey into </w:t>
      </w:r>
      <w:r>
        <w:br/>
      </w:r>
      <w:r>
        <w:rPr>
          <w:rFonts w:ascii="Charis SIL Regular" w:eastAsia="Charis SIL Regular" w:hAnsi="Charis SIL Regular"/>
          <w:color w:val="000000"/>
        </w:rPr>
        <w:t>himself. He was ready to face the unknown, not with fear, but with a quiet acceptance, a profound understanding, and an unwavering belief in the strength of the human spirit. He was ready to begin.</w:t>
      </w:r>
    </w:p>
    <w:p w14:paraId="413302E4" w14:textId="77777777" w:rsidR="00A946D2" w:rsidRDefault="00A946D2">
      <w:pPr>
        <w:sectPr w:rsidR="00A946D2">
          <w:pgSz w:w="8000" w:h="12000"/>
          <w:pgMar w:top="428" w:right="754" w:bottom="1440" w:left="660" w:header="720" w:footer="720" w:gutter="0"/>
          <w:cols w:space="720"/>
          <w:docGrid w:linePitch="360"/>
        </w:sectPr>
      </w:pPr>
    </w:p>
    <w:p w14:paraId="5D02C569" w14:textId="77777777" w:rsidR="00A946D2" w:rsidRDefault="00A946D2">
      <w:pPr>
        <w:autoSpaceDE w:val="0"/>
        <w:autoSpaceDN w:val="0"/>
        <w:spacing w:after="224" w:line="220" w:lineRule="exact"/>
      </w:pPr>
    </w:p>
    <w:p w14:paraId="4E5C2C27" w14:textId="77777777" w:rsidR="00A946D2" w:rsidRDefault="00000000">
      <w:pPr>
        <w:autoSpaceDE w:val="0"/>
        <w:autoSpaceDN w:val="0"/>
        <w:spacing w:after="0" w:line="330" w:lineRule="exact"/>
      </w:pPr>
      <w:r>
        <w:rPr>
          <w:rFonts w:ascii="Charis SIL Bold" w:eastAsia="Charis SIL Bold" w:hAnsi="Charis SIL Bold"/>
          <w:b/>
          <w:color w:val="000000"/>
        </w:rPr>
        <w:t>Saying Goodbye</w:t>
      </w:r>
    </w:p>
    <w:p w14:paraId="4116BA4C" w14:textId="77777777" w:rsidR="00A946D2" w:rsidRDefault="00000000">
      <w:pPr>
        <w:autoSpaceDE w:val="0"/>
        <w:autoSpaceDN w:val="0"/>
        <w:spacing w:before="286" w:after="0" w:line="264" w:lineRule="exact"/>
        <w:ind w:right="288"/>
      </w:pPr>
      <w:r>
        <w:rPr>
          <w:rFonts w:ascii="Charis SIL Regular" w:eastAsia="Charis SIL Regular" w:hAnsi="Charis SIL Regular"/>
          <w:color w:val="000000"/>
        </w:rPr>
        <w:t xml:space="preserve">The hangar hummed with a low, almost imperceptible thrum, a vibration that resonated not just in the metal girders but deep within Major Tom’s chest. The colossal spacecraft, a silver </w:t>
      </w:r>
      <w:r>
        <w:br/>
      </w:r>
      <w:r>
        <w:rPr>
          <w:rFonts w:ascii="Charis SIL Regular" w:eastAsia="Charis SIL Regular" w:hAnsi="Charis SIL Regular"/>
          <w:color w:val="000000"/>
        </w:rPr>
        <w:t>behemoth against the pre-dawn sky, loomed over him, a promise and a threat all at once. He ran a hand over the cool, smooth surface of his helmet, the polished metal reflecting a distorted image of his own face – pale, etched with a weariness that belied the rigorous training. This was it. The culmination of years of preparation, a lifetime of dreams, all converging on this single, pivotal moment.</w:t>
      </w:r>
    </w:p>
    <w:p w14:paraId="1FF5BF31"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His mother’s embrace was a crushing weight, her frail body </w:t>
      </w:r>
      <w:r>
        <w:br/>
      </w:r>
      <w:r>
        <w:rPr>
          <w:rFonts w:ascii="Charis SIL Regular" w:eastAsia="Charis SIL Regular" w:hAnsi="Charis SIL Regular"/>
          <w:color w:val="000000"/>
        </w:rPr>
        <w:t xml:space="preserve">trembling against his. He could feel the tremor in her hands as she clutched his, her fingers digging into his flesh, clinging as if to anchor him to Earth, to prevent the inevitable. He could smell the faint scent of lavender and lilies, the perfume she always wore, a familiar fragrance that now felt intensely poignant, laced with the undercurrent of unspoken fear. Her whispered words, "Be safe, my son," were lost in the roar of the assembled crowd, yet their </w:t>
      </w:r>
      <w:r>
        <w:br/>
      </w:r>
      <w:r>
        <w:rPr>
          <w:rFonts w:ascii="Charis SIL Regular" w:eastAsia="Charis SIL Regular" w:hAnsi="Charis SIL Regular"/>
          <w:color w:val="000000"/>
        </w:rPr>
        <w:t>meaning resonated with a clarity that transcended the noise. They echoed in the silent chambers of his heart, a profound and abiding promise.</w:t>
      </w:r>
    </w:p>
    <w:p w14:paraId="31B47C84" w14:textId="77777777" w:rsidR="00A946D2" w:rsidRDefault="00000000">
      <w:pPr>
        <w:autoSpaceDE w:val="0"/>
        <w:autoSpaceDN w:val="0"/>
        <w:spacing w:before="264" w:after="0" w:line="264" w:lineRule="exact"/>
      </w:pPr>
      <w:r>
        <w:rPr>
          <w:rFonts w:ascii="Charis SIL Regular" w:eastAsia="Charis SIL Regular" w:hAnsi="Charis SIL Regular"/>
          <w:color w:val="000000"/>
        </w:rPr>
        <w:t>His father stood stoic, a man of few words, his weathered face betraying nothing of the turmoil within. The handshake was firm, a silent testament to years of unspoken understanding, a connection forged in shared silences and quiet acts of affection. His father's eyes, usually twinkling with a dry humor, were grave, reflecting the immense weight of this farewell. The unspoken promise, "We'll be waiting," hung heavy in the air, a silent vow etched into the fabric of their bond.</w:t>
      </w:r>
    </w:p>
    <w:p w14:paraId="741992E4"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His younger sister, Sarah, her face streaked with tears, clung to his arm like a lifeline. Her youthful exuberance, usually so vibrant and </w:t>
      </w:r>
      <w:r>
        <w:rPr>
          <w:rFonts w:ascii="Charis SIL Regular" w:eastAsia="Charis SIL Regular" w:hAnsi="Charis SIL Regular"/>
          <w:color w:val="000000"/>
        </w:rPr>
        <w:lastRenderedPageBreak/>
        <w:t>infectious, was muted, replaced by a vulnerability that tugged at his heartstrings. Her whispered words, "Come back to me," a simple plea for his safe return, was the most profound sentiment he had</w:t>
      </w:r>
    </w:p>
    <w:p w14:paraId="142524D9" w14:textId="77777777" w:rsidR="00A946D2" w:rsidRDefault="00A946D2">
      <w:pPr>
        <w:sectPr w:rsidR="00A946D2">
          <w:pgSz w:w="8000" w:h="12000"/>
          <w:pgMar w:top="442" w:right="668" w:bottom="364" w:left="660" w:header="720" w:footer="720" w:gutter="0"/>
          <w:cols w:space="720"/>
          <w:docGrid w:linePitch="360"/>
        </w:sectPr>
      </w:pPr>
    </w:p>
    <w:p w14:paraId="70036196" w14:textId="77777777" w:rsidR="00A946D2" w:rsidRDefault="00A946D2">
      <w:pPr>
        <w:autoSpaceDE w:val="0"/>
        <w:autoSpaceDN w:val="0"/>
        <w:spacing w:after="78" w:line="220" w:lineRule="exact"/>
      </w:pPr>
    </w:p>
    <w:p w14:paraId="4CC39FA4" w14:textId="77777777" w:rsidR="00A946D2" w:rsidRDefault="00000000">
      <w:pPr>
        <w:autoSpaceDE w:val="0"/>
        <w:autoSpaceDN w:val="0"/>
        <w:spacing w:before="58" w:after="0" w:line="264" w:lineRule="exact"/>
      </w:pPr>
      <w:r>
        <w:rPr>
          <w:rFonts w:ascii="Charis SIL Regular" w:eastAsia="Charis SIL Regular" w:hAnsi="Charis SIL Regular"/>
          <w:color w:val="000000"/>
        </w:rPr>
        <w:t>heard that day. It was a child's desperate hope, the innocent faith of a sibling's unwavering love, a promise he couldn't bear to break.</w:t>
      </w:r>
    </w:p>
    <w:p w14:paraId="07D04301" w14:textId="77777777" w:rsidR="00A946D2" w:rsidRDefault="00000000">
      <w:pPr>
        <w:autoSpaceDE w:val="0"/>
        <w:autoSpaceDN w:val="0"/>
        <w:spacing w:before="264" w:after="0" w:line="264" w:lineRule="exact"/>
      </w:pPr>
      <w:r>
        <w:rPr>
          <w:rFonts w:ascii="Charis SIL Regular" w:eastAsia="Charis SIL Regular" w:hAnsi="Charis SIL Regular"/>
          <w:color w:val="000000"/>
        </w:rPr>
        <w:t>He hugged each of them in turn, each embrace a silent testament to the love he carried with him, a weight both heavy and sustaining. Their love was a beacon, a guiding star in the vast emptiness of space, a promise of home, a reassurance of belonging. It was a shield against the isolation he knew lay ahead, a lifeline to the human connection he craved.</w:t>
      </w:r>
    </w:p>
    <w:p w14:paraId="5BA72A78" w14:textId="77777777" w:rsidR="00A946D2" w:rsidRDefault="00000000">
      <w:pPr>
        <w:autoSpaceDE w:val="0"/>
        <w:autoSpaceDN w:val="0"/>
        <w:spacing w:before="264" w:after="0" w:line="264" w:lineRule="exact"/>
      </w:pPr>
      <w:r>
        <w:rPr>
          <w:rFonts w:ascii="Charis SIL Regular" w:eastAsia="Charis SIL Regular" w:hAnsi="Charis SIL Regular"/>
          <w:color w:val="000000"/>
        </w:rPr>
        <w:t>Later, he found himself alone, standing on the threshold of the spacecraft, the metallic scent of the interior filling his nostrils. The familiar hum of the life support systems, the low thrum of the engines, were a counterpoint to the quiet chaos swirling within him. He looked back at the assembled crowd, a sea of faces blurring into a collective wave of anxiety, hope, and well-wishes. They were a physical manifestation of the Earth he was leaving behind, the planet that cradled his past and nourished his dreams.</w:t>
      </w:r>
    </w:p>
    <w:p w14:paraId="371524C5"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feeling wasn't just sadness; it was a complex tapestry of </w:t>
      </w:r>
      <w:r>
        <w:br/>
      </w:r>
      <w:r>
        <w:rPr>
          <w:rFonts w:ascii="Charis SIL Regular" w:eastAsia="Charis SIL Regular" w:hAnsi="Charis SIL Regular"/>
          <w:color w:val="000000"/>
        </w:rPr>
        <w:t xml:space="preserve">emotions – nostalgia, anticipation, a sense of impending loss, and a profound exhilaration that countered the fear. He thought of the countless hours spent studying star charts, memorizing </w:t>
      </w:r>
      <w:r>
        <w:br/>
      </w:r>
      <w:r>
        <w:rPr>
          <w:rFonts w:ascii="Charis SIL Regular" w:eastAsia="Charis SIL Regular" w:hAnsi="Charis SIL Regular"/>
          <w:color w:val="000000"/>
        </w:rPr>
        <w:t>constellations, dreaming of this very moment. He thought of the sacrifices made, the dreams deferred, the path relentlessly pursued. This was not merely a journey to space; it was a journey into the unknown, into the boundless expanse of possibility, and into the depths of his own being.</w:t>
      </w:r>
    </w:p>
    <w:p w14:paraId="413077FA" w14:textId="77777777" w:rsidR="00A946D2" w:rsidRDefault="00000000">
      <w:pPr>
        <w:autoSpaceDE w:val="0"/>
        <w:autoSpaceDN w:val="0"/>
        <w:spacing w:before="264" w:after="0" w:line="264" w:lineRule="exact"/>
      </w:pPr>
      <w:r>
        <w:rPr>
          <w:rFonts w:ascii="Charis SIL Regular" w:eastAsia="Charis SIL Regular" w:hAnsi="Charis SIL Regular"/>
          <w:color w:val="000000"/>
        </w:rPr>
        <w:t>He touched the smooth, cold metal of the spacecraft again, feeling the weight of the human endeavor embodied in this magnificent machine. He felt the weight of humanity's aspirations, its boundless curiosity, its relentless pursuit of the unknown. He was not just a pilot; he was a vessel, a conduit for humankind’s relentless quest to explore the vast cosmos, a testament to the extraordinary capacity of the human spirit.</w:t>
      </w:r>
    </w:p>
    <w:p w14:paraId="7B778690" w14:textId="77777777" w:rsidR="00A946D2" w:rsidRDefault="00000000">
      <w:pPr>
        <w:autoSpaceDE w:val="0"/>
        <w:autoSpaceDN w:val="0"/>
        <w:spacing w:before="264" w:after="0" w:line="264" w:lineRule="exact"/>
      </w:pPr>
      <w:r>
        <w:rPr>
          <w:rFonts w:ascii="Charis SIL Regular" w:eastAsia="Charis SIL Regular" w:hAnsi="Charis SIL Regular"/>
          <w:color w:val="000000"/>
        </w:rPr>
        <w:lastRenderedPageBreak/>
        <w:t>Before entering, he pulled out a small, worn leather-bound book from his pocket—his logbook. He flipped to a blank page, the fresh white paper a stark contrast to the densely filled ones preceding it.</w:t>
      </w:r>
    </w:p>
    <w:p w14:paraId="33722CDD" w14:textId="77777777" w:rsidR="00A946D2" w:rsidRDefault="00A946D2">
      <w:pPr>
        <w:sectPr w:rsidR="00A946D2">
          <w:pgSz w:w="8000" w:h="12000"/>
          <w:pgMar w:top="296" w:right="678" w:bottom="394" w:left="660" w:header="720" w:footer="720" w:gutter="0"/>
          <w:cols w:space="720"/>
          <w:docGrid w:linePitch="360"/>
        </w:sectPr>
      </w:pPr>
    </w:p>
    <w:p w14:paraId="3E2FD927" w14:textId="77777777" w:rsidR="00A946D2" w:rsidRDefault="00A946D2">
      <w:pPr>
        <w:autoSpaceDE w:val="0"/>
        <w:autoSpaceDN w:val="0"/>
        <w:spacing w:after="78" w:line="220" w:lineRule="exact"/>
      </w:pPr>
    </w:p>
    <w:p w14:paraId="4CAA6FDB" w14:textId="77777777" w:rsidR="00A946D2" w:rsidRDefault="00000000">
      <w:pPr>
        <w:autoSpaceDE w:val="0"/>
        <w:autoSpaceDN w:val="0"/>
        <w:spacing w:before="58" w:after="0" w:line="264" w:lineRule="exact"/>
        <w:ind w:right="288"/>
      </w:pPr>
      <w:r>
        <w:rPr>
          <w:rFonts w:ascii="Charis SIL Regular" w:eastAsia="Charis SIL Regular" w:hAnsi="Charis SIL Regular"/>
          <w:color w:val="000000"/>
        </w:rPr>
        <w:t xml:space="preserve">He took a deep breath, the air heavy with the weight of </w:t>
      </w:r>
      <w:r>
        <w:br/>
      </w:r>
      <w:r>
        <w:rPr>
          <w:rFonts w:ascii="Charis SIL Regular" w:eastAsia="Charis SIL Regular" w:hAnsi="Charis SIL Regular"/>
          <w:color w:val="000000"/>
        </w:rPr>
        <w:t>expectation. He dipped his pen in ink, and began to write, the words flowing from a wellspring of emotion that lay hidden deep within his soul.</w:t>
      </w:r>
    </w:p>
    <w:p w14:paraId="4191F15C" w14:textId="77777777" w:rsidR="00A946D2" w:rsidRDefault="00000000">
      <w:pPr>
        <w:autoSpaceDE w:val="0"/>
        <w:autoSpaceDN w:val="0"/>
        <w:spacing w:before="264" w:after="0" w:line="264" w:lineRule="exact"/>
      </w:pPr>
      <w:r>
        <w:rPr>
          <w:rFonts w:ascii="Charis SIL Regular" w:eastAsia="Charis SIL Regular" w:hAnsi="Charis SIL Regular"/>
          <w:color w:val="000000"/>
        </w:rPr>
        <w:t>"To those I leave behind," he wrote, "I bear with me the weight of your hopes, the echo of your love, and the unwavering strength of your faith. I embark on this journey with a heavy heart, but also with a spirit brimming with anticipation. Know that every star I see, every nebula I explore, every moment of wonder I experience, will be dedicated to the memory of our shared moments, the bond that unites us despite the vastness of space. I carry you with me, in the rhythm of my heart, the pulse of my blood, the very essence of my being. May this journey take me to new worlds, and may my safe return unite us once more.”</w:t>
      </w:r>
    </w:p>
    <w:p w14:paraId="16E5373B" w14:textId="77777777" w:rsidR="00A946D2" w:rsidRDefault="00000000">
      <w:pPr>
        <w:autoSpaceDE w:val="0"/>
        <w:autoSpaceDN w:val="0"/>
        <w:spacing w:before="206" w:after="0" w:line="322" w:lineRule="exact"/>
      </w:pPr>
      <w:r>
        <w:rPr>
          <w:rFonts w:ascii="Charis SIL Regular" w:eastAsia="Charis SIL Regular" w:hAnsi="Charis SIL Regular"/>
          <w:color w:val="000000"/>
        </w:rPr>
        <w:t>He closed the book, carefully tucking it into his flight suit pocket.</w:t>
      </w:r>
    </w:p>
    <w:p w14:paraId="72849FFB" w14:textId="77777777" w:rsidR="00A946D2" w:rsidRDefault="00000000">
      <w:pPr>
        <w:autoSpaceDE w:val="0"/>
        <w:autoSpaceDN w:val="0"/>
        <w:spacing w:before="58" w:after="0" w:line="264" w:lineRule="exact"/>
      </w:pPr>
      <w:r>
        <w:rPr>
          <w:rFonts w:ascii="Charis SIL Regular" w:eastAsia="Charis SIL Regular" w:hAnsi="Charis SIL Regular"/>
          <w:color w:val="000000"/>
        </w:rPr>
        <w:t>He paused, taking one last look at the Earth, that pale blue dot hanging in the inky blackness of space, his home, his cradle, his source of strength. It was a farewell not just to a physical place, but to a past life, a world of familiar comforts and routines. He was stepping into the unknown, embracing the void, and facing the challenges that lay ahead with an acceptance that bordered on serenity.</w:t>
      </w:r>
    </w:p>
    <w:p w14:paraId="64FA604F"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roar of the engines was deafening, the vibrations shaking the very foundations of his being. He felt himself pressed into his seat, the G-forces squeezing the air from his lungs, his body screaming in protest. Yet, amidst the chaos, a strange calm settled over him. He closed his eyes, picturing his family, their faces etched in his </w:t>
      </w:r>
      <w:r>
        <w:br/>
      </w:r>
      <w:r>
        <w:rPr>
          <w:rFonts w:ascii="Charis SIL Regular" w:eastAsia="Charis SIL Regular" w:hAnsi="Charis SIL Regular"/>
          <w:color w:val="000000"/>
        </w:rPr>
        <w:t xml:space="preserve">memory, their love a constant companion. He thought of the </w:t>
      </w:r>
      <w:r>
        <w:br/>
      </w:r>
      <w:r>
        <w:rPr>
          <w:rFonts w:ascii="Charis SIL Regular" w:eastAsia="Charis SIL Regular" w:hAnsi="Charis SIL Regular"/>
          <w:color w:val="000000"/>
        </w:rPr>
        <w:t>universe, its vastness a humbling spectacle that put his fears into perspective. He thought of his mission, the weight of human hope resting on his shoulders. And then, with a sense of profound peace, he surrendered to the journey, to the unknown, to the boundless possibilities of space.</w:t>
      </w:r>
    </w:p>
    <w:p w14:paraId="744DA7EA" w14:textId="77777777" w:rsidR="00A946D2" w:rsidRDefault="00000000">
      <w:pPr>
        <w:autoSpaceDE w:val="0"/>
        <w:autoSpaceDN w:val="0"/>
        <w:spacing w:before="264" w:after="0" w:line="264" w:lineRule="exact"/>
      </w:pPr>
      <w:r>
        <w:rPr>
          <w:rFonts w:ascii="Charis SIL Regular" w:eastAsia="Charis SIL Regular" w:hAnsi="Charis SIL Regular"/>
          <w:color w:val="000000"/>
        </w:rPr>
        <w:lastRenderedPageBreak/>
        <w:t>The launch was a blur of light, sound, and intense acceleration. He felt the violent thrust of the rockets, the earth falling away beneath him, the stars rushing towards him. He could feel the pull of</w:t>
      </w:r>
    </w:p>
    <w:p w14:paraId="622FA774" w14:textId="77777777" w:rsidR="00A946D2" w:rsidRDefault="00A946D2">
      <w:pPr>
        <w:sectPr w:rsidR="00A946D2">
          <w:pgSz w:w="8000" w:h="12000"/>
          <w:pgMar w:top="296" w:right="652" w:bottom="394" w:left="660" w:header="720" w:footer="720" w:gutter="0"/>
          <w:cols w:space="720"/>
          <w:docGrid w:linePitch="360"/>
        </w:sectPr>
      </w:pPr>
    </w:p>
    <w:p w14:paraId="5937F943" w14:textId="77777777" w:rsidR="00A946D2" w:rsidRDefault="00A946D2">
      <w:pPr>
        <w:autoSpaceDE w:val="0"/>
        <w:autoSpaceDN w:val="0"/>
        <w:spacing w:after="78" w:line="220" w:lineRule="exact"/>
      </w:pPr>
    </w:p>
    <w:p w14:paraId="53625D4D" w14:textId="77777777" w:rsidR="00A946D2" w:rsidRDefault="00000000">
      <w:pPr>
        <w:autoSpaceDE w:val="0"/>
        <w:autoSpaceDN w:val="0"/>
        <w:spacing w:before="58" w:after="0" w:line="264" w:lineRule="exact"/>
        <w:ind w:right="144"/>
      </w:pPr>
      <w:r>
        <w:rPr>
          <w:rFonts w:ascii="Charis SIL Regular" w:eastAsia="Charis SIL Regular" w:hAnsi="Charis SIL Regular"/>
          <w:color w:val="000000"/>
        </w:rPr>
        <w:t>gravity, the sensation of weightlessness as the spacecraft pushed beyond the confines of Earth's atmosphere. The blue marble of the Earth, once so dominant in his field of vision, shrank, becoming smaller and smaller, until it was nothing more than a distant, shimmering orb. He felt a pang of melancholy, a sudden yearning for the comfort of familiar surroundings, for the embrace of his loved ones. But this feeling was fleeting, quickly overshadowed by the awe-inspiring spectacle of the cosmos.</w:t>
      </w:r>
    </w:p>
    <w:p w14:paraId="7FA22444"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looked out of the spacecraft's window, taking in the </w:t>
      </w:r>
      <w:r>
        <w:br/>
      </w:r>
      <w:r>
        <w:rPr>
          <w:rFonts w:ascii="Charis SIL Regular" w:eastAsia="Charis SIL Regular" w:hAnsi="Charis SIL Regular"/>
          <w:color w:val="000000"/>
        </w:rPr>
        <w:t>breathtaking panorama of space. The stars, previously distant points of light, were now close, vibrant, pulsating with an otherworldly brilliance. He saw nebulae, vast clouds of gas and dust, painted across the canvas of space with colors that defied description. He saw galaxies, swirling islands of stars, their light years away yet somehow still intimately connected to his being. He was a tiny speck in the immensity of the cosmos, yet at the same time, he felt profoundly connected to it, part of something grander, something more profound than anything he had ever imagined.</w:t>
      </w:r>
    </w:p>
    <w:p w14:paraId="0A5647FB" w14:textId="77777777" w:rsidR="00A946D2" w:rsidRDefault="00000000">
      <w:pPr>
        <w:autoSpaceDE w:val="0"/>
        <w:autoSpaceDN w:val="0"/>
        <w:spacing w:before="264" w:after="0" w:line="264" w:lineRule="exact"/>
      </w:pPr>
      <w:r>
        <w:rPr>
          <w:rFonts w:ascii="Charis SIL Regular" w:eastAsia="Charis SIL Regular" w:hAnsi="Charis SIL Regular"/>
          <w:color w:val="000000"/>
        </w:rPr>
        <w:t>The silence of space was a profound experience. It wasn't a mere absence of sound; it was an overwhelming presence, a palpable sense of vastness and solitude. He could feel the weight of the universe pressing down on him, yet at the same time, he felt a sense of liberation, of freedom from the constraints of Earthly life. He was floating in the void, free from gravity, free from the everyday pressures of life, free to contemplate the mysteries of the universe and the meaning of his own existence.</w:t>
      </w:r>
    </w:p>
    <w:p w14:paraId="2B1424A7"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continued to write in his logbook, his thoughts tumbling out onto the pages, a torrent of emotions and observations. He wrote about the beauty of the cosmos, about the feeling of isolation, about the profound questions that occupied his mind. He wrote about his family, his friends, the people he had left behind, the people who had supported him, and the people he hoped to see again. He wrote about the human spirit, its resilience, its courage, its capacity for love and hope, even in </w:t>
      </w:r>
      <w:r>
        <w:rPr>
          <w:rFonts w:ascii="Charis SIL Regular" w:eastAsia="Charis SIL Regular" w:hAnsi="Charis SIL Regular"/>
          <w:color w:val="000000"/>
        </w:rPr>
        <w:lastRenderedPageBreak/>
        <w:t xml:space="preserve">the face of adversity. He wrote of his </w:t>
      </w:r>
      <w:r>
        <w:br/>
      </w:r>
      <w:r>
        <w:rPr>
          <w:rFonts w:ascii="Charis SIL Regular" w:eastAsia="Charis SIL Regular" w:hAnsi="Charis SIL Regular"/>
          <w:color w:val="000000"/>
        </w:rPr>
        <w:t>mission, of the scientific discoveries he hoped to make, of the contributions he hoped to offer to humanity's understanding of the universe.</w:t>
      </w:r>
    </w:p>
    <w:p w14:paraId="3ECEE48C" w14:textId="77777777" w:rsidR="00A946D2" w:rsidRDefault="00A946D2">
      <w:pPr>
        <w:sectPr w:rsidR="00A946D2">
          <w:pgSz w:w="8000" w:h="12000"/>
          <w:pgMar w:top="296" w:right="652" w:bottom="394" w:left="660" w:header="720" w:footer="720" w:gutter="0"/>
          <w:cols w:space="720"/>
          <w:docGrid w:linePitch="360"/>
        </w:sectPr>
      </w:pPr>
    </w:p>
    <w:p w14:paraId="2222AC72" w14:textId="77777777" w:rsidR="00A946D2" w:rsidRDefault="00A946D2">
      <w:pPr>
        <w:autoSpaceDE w:val="0"/>
        <w:autoSpaceDN w:val="0"/>
        <w:spacing w:after="210" w:line="220" w:lineRule="exact"/>
      </w:pPr>
    </w:p>
    <w:p w14:paraId="273E663C"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He knew that his journey was not just about scientific exploration; it was about a profound personal journey, a voyage into the depths of his own being. He was exploring the universe, yes, but he was also exploring himself, his fears, his hopes, his dreams, his </w:t>
      </w:r>
      <w:r>
        <w:br/>
      </w:r>
      <w:r>
        <w:rPr>
          <w:rFonts w:ascii="Charis SIL Regular" w:eastAsia="Charis SIL Regular" w:hAnsi="Charis SIL Regular"/>
          <w:color w:val="000000"/>
        </w:rPr>
        <w:t>vulnerabilities, his strength, and the remarkable capacity of the human spirit to endure, to adapt, to persevere, to find meaning and purpose even in the face of the unknown. And as the Earth receded into the distance, a small, precious blue marble in the vast expanse of the cosmos, he knew his journey had truly begun. The saying goodbye, the leaving of all he had known, was but a first step in a boundless expanse.</w:t>
      </w:r>
    </w:p>
    <w:p w14:paraId="1FE4D6F4" w14:textId="77777777" w:rsidR="00A946D2" w:rsidRDefault="00A946D2">
      <w:pPr>
        <w:sectPr w:rsidR="00A946D2">
          <w:pgSz w:w="8000" w:h="12000"/>
          <w:pgMar w:top="428" w:right="730" w:bottom="1440" w:left="660" w:header="720" w:footer="720" w:gutter="0"/>
          <w:cols w:space="720"/>
          <w:docGrid w:linePitch="360"/>
        </w:sectPr>
      </w:pPr>
    </w:p>
    <w:p w14:paraId="2917093C" w14:textId="77777777" w:rsidR="00A946D2" w:rsidRDefault="00A946D2">
      <w:pPr>
        <w:autoSpaceDE w:val="0"/>
        <w:autoSpaceDN w:val="0"/>
        <w:spacing w:after="224" w:line="220" w:lineRule="exact"/>
      </w:pPr>
    </w:p>
    <w:p w14:paraId="73CA1E48" w14:textId="77777777" w:rsidR="00A946D2" w:rsidRDefault="00000000">
      <w:pPr>
        <w:autoSpaceDE w:val="0"/>
        <w:autoSpaceDN w:val="0"/>
        <w:spacing w:after="0" w:line="330" w:lineRule="exact"/>
      </w:pPr>
      <w:r>
        <w:rPr>
          <w:rFonts w:ascii="Charis SIL Bold" w:eastAsia="Charis SIL Bold" w:hAnsi="Charis SIL Bold"/>
          <w:b/>
          <w:color w:val="000000"/>
        </w:rPr>
        <w:t>Final Preparations</w:t>
      </w:r>
    </w:p>
    <w:p w14:paraId="2BF8A80B"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rhythmic pulse of the life support systems was a comforting counterpoint to the quiet intensity of the pre-flight checks. Major Tom, clad in his pressure suit, moved with a practiced ease, his movements precise and deliberate. Each dial, each gauge, each system was scrutinized, a testament to the meticulous planning and preparation that had gone into this mission. This wasn't just a flight; it was a symphony of engineering, a ballet of technology </w:t>
      </w:r>
      <w:r>
        <w:br/>
      </w:r>
      <w:r>
        <w:rPr>
          <w:rFonts w:ascii="Charis SIL Regular" w:eastAsia="Charis SIL Regular" w:hAnsi="Charis SIL Regular"/>
          <w:color w:val="000000"/>
        </w:rPr>
        <w:t>orchestrated by hundreds of minds, culminating in this single, breathtaking moment.</w:t>
      </w:r>
    </w:p>
    <w:p w14:paraId="7D537972"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He ran his gloved hand along the smooth, cool surface of the console, his fingers tracing the contours of the control panels, each button a potential pathway to discovery, each switch a gateway to the unknown. He felt the weight of responsibility, the knowledge that countless hours of work, countless lives, were invested in this mission, in this vessel, in his success. The pressure was immense, a constant hum beneath the surface of his calm exterior, but it was a pressure he welcomed, a challenge he embraced. This wasn't just a job; it was a testament to human ambition, a symbol of our </w:t>
      </w:r>
      <w:r>
        <w:br/>
      </w:r>
      <w:r>
        <w:rPr>
          <w:rFonts w:ascii="Charis SIL Regular" w:eastAsia="Charis SIL Regular" w:hAnsi="Charis SIL Regular"/>
          <w:color w:val="000000"/>
        </w:rPr>
        <w:t>ceaseless quest to understand the universe and our place within it.</w:t>
      </w:r>
    </w:p>
    <w:p w14:paraId="06670740" w14:textId="77777777" w:rsidR="00A946D2" w:rsidRDefault="00000000">
      <w:pPr>
        <w:autoSpaceDE w:val="0"/>
        <w:autoSpaceDN w:val="0"/>
        <w:spacing w:before="264" w:after="0" w:line="264" w:lineRule="exact"/>
      </w:pPr>
      <w:r>
        <w:rPr>
          <w:rFonts w:ascii="Charis SIL Regular" w:eastAsia="Charis SIL Regular" w:hAnsi="Charis SIL Regular"/>
          <w:color w:val="000000"/>
        </w:rPr>
        <w:t>The air crackled with the low hum of communication, a constant exchange between Tom and the ground crew, a network of voices, a chorus of expertise working in perfect harmony. Each voice was a reassuring presence, a familiar anchor in the sea of the unknown.</w:t>
      </w:r>
    </w:p>
    <w:p w14:paraId="398DC70A" w14:textId="77777777" w:rsidR="00A946D2" w:rsidRDefault="00000000">
      <w:pPr>
        <w:autoSpaceDE w:val="0"/>
        <w:autoSpaceDN w:val="0"/>
        <w:spacing w:before="60" w:after="0" w:line="264" w:lineRule="exact"/>
        <w:ind w:right="288"/>
      </w:pPr>
      <w:r>
        <w:rPr>
          <w:rFonts w:ascii="Charis SIL Regular" w:eastAsia="Charis SIL Regular" w:hAnsi="Charis SIL Regular"/>
          <w:color w:val="000000"/>
        </w:rPr>
        <w:t xml:space="preserve">He could hear the crackle of static interspersed with precise instructions, a symphony of technological precision, the </w:t>
      </w:r>
      <w:r>
        <w:br/>
      </w:r>
      <w:r>
        <w:rPr>
          <w:rFonts w:ascii="Charis SIL Regular" w:eastAsia="Charis SIL Regular" w:hAnsi="Charis SIL Regular"/>
          <w:color w:val="000000"/>
        </w:rPr>
        <w:t>orchestration of a complex machine. He pictured the faces of the engineers, the technicians, the scientists, each a cog in the vast machinery of this incredible feat of human endeavor. He was not alone; he was connected to a vast network of support, a global community united by a shared goal.</w:t>
      </w:r>
    </w:p>
    <w:p w14:paraId="0F19AB98" w14:textId="77777777" w:rsidR="00A946D2" w:rsidRDefault="00000000">
      <w:pPr>
        <w:autoSpaceDE w:val="0"/>
        <w:autoSpaceDN w:val="0"/>
        <w:spacing w:before="264" w:after="0" w:line="264" w:lineRule="exact"/>
      </w:pPr>
      <w:r>
        <w:rPr>
          <w:rFonts w:ascii="Charis SIL Regular" w:eastAsia="Charis SIL Regular" w:hAnsi="Charis SIL Regular"/>
          <w:color w:val="000000"/>
        </w:rPr>
        <w:lastRenderedPageBreak/>
        <w:t>He responded to queries about atmospheric readings, fuel levels, and navigational parameters, his voice calm and steady, betraying nothing of the turmoil that simmered beneath the surface. He felt a profound sense of gratitude for their support, their dedication, their</w:t>
      </w:r>
    </w:p>
    <w:p w14:paraId="66D89B57" w14:textId="77777777" w:rsidR="00A946D2" w:rsidRDefault="00A946D2">
      <w:pPr>
        <w:sectPr w:rsidR="00A946D2">
          <w:pgSz w:w="8000" w:h="12000"/>
          <w:pgMar w:top="442" w:right="648" w:bottom="364" w:left="660" w:header="720" w:footer="720" w:gutter="0"/>
          <w:cols w:space="720"/>
          <w:docGrid w:linePitch="360"/>
        </w:sectPr>
      </w:pPr>
    </w:p>
    <w:p w14:paraId="1ECC507E" w14:textId="77777777" w:rsidR="00A946D2" w:rsidRDefault="00A946D2">
      <w:pPr>
        <w:autoSpaceDE w:val="0"/>
        <w:autoSpaceDN w:val="0"/>
        <w:spacing w:after="78" w:line="220" w:lineRule="exact"/>
      </w:pPr>
    </w:p>
    <w:p w14:paraId="1F38BD3B" w14:textId="77777777" w:rsidR="00A946D2" w:rsidRDefault="00000000">
      <w:pPr>
        <w:autoSpaceDE w:val="0"/>
        <w:autoSpaceDN w:val="0"/>
        <w:spacing w:before="58" w:after="0" w:line="264" w:lineRule="exact"/>
      </w:pPr>
      <w:r>
        <w:rPr>
          <w:rFonts w:ascii="Charis SIL Regular" w:eastAsia="Charis SIL Regular" w:hAnsi="Charis SIL Regular"/>
          <w:color w:val="000000"/>
        </w:rPr>
        <w:t>unwavering faith in him. Their trust was a lifeline, a connection to Earth, a reassurance that he was not alone in this vast expanse of space. Each voice was a tangible link to humanity, to the life he was leaving behind. It was a reminder of what he was fighting for, what he was risking, and what he was hoping to achieve.</w:t>
      </w:r>
    </w:p>
    <w:p w14:paraId="5EC03089" w14:textId="77777777" w:rsidR="00A946D2" w:rsidRDefault="00000000">
      <w:pPr>
        <w:autoSpaceDE w:val="0"/>
        <w:autoSpaceDN w:val="0"/>
        <w:spacing w:before="264" w:after="0" w:line="264" w:lineRule="exact"/>
      </w:pPr>
      <w:r>
        <w:rPr>
          <w:rFonts w:ascii="Charis SIL Regular" w:eastAsia="Charis SIL Regular" w:hAnsi="Charis SIL Regular"/>
          <w:color w:val="000000"/>
        </w:rPr>
        <w:t>He glanced at the panoramic viewport, a vast window revealing the vastness of space and the silent majesty of the universe. The stars were a breathtaking spectacle, their distant light piercing the darkness, their radiant energy a profound symbol of hope and promise. He felt a pang of nostalgia, a fleeting sense of longing for the familiar comfort of Earth, but it was quickly overshadowed by the awe-inspiring spectacle before him. He was witnessing the birth of a new perspective, a radical shift in his understanding of himself and his place in the universe.</w:t>
      </w:r>
    </w:p>
    <w:p w14:paraId="0E12E924"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complex dance of pre-flight checks continued, a meticulous examination of systems that would sustain his life during his </w:t>
      </w:r>
      <w:r>
        <w:br/>
      </w:r>
      <w:r>
        <w:rPr>
          <w:rFonts w:ascii="Charis SIL Regular" w:eastAsia="Charis SIL Regular" w:hAnsi="Charis SIL Regular"/>
          <w:color w:val="000000"/>
        </w:rPr>
        <w:t>journey. He ran diagnostics on the life support systems, his fingers dancing across the controls, a practiced rhythm honed over years of rigorous training. Each sensor, each filter, each component was tested and retested, ensuring that every element of the spacecraft was functioning perfectly, that every system was operating at peak efficiency. The human element was woven into the very fabric of this technological marvel, the intricate dance between man and machine working in perfect harmony.</w:t>
      </w:r>
    </w:p>
    <w:p w14:paraId="0686B6BD"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collaboration was palpable, the shared responsibility a binding force that connected him to the wider team. He was a part of something larger than himself, a participant in a collective </w:t>
      </w:r>
      <w:r>
        <w:br/>
      </w:r>
      <w:r>
        <w:rPr>
          <w:rFonts w:ascii="Charis SIL Regular" w:eastAsia="Charis SIL Regular" w:hAnsi="Charis SIL Regular"/>
          <w:color w:val="000000"/>
        </w:rPr>
        <w:t>endeavor that transcended individual ambition. He was part of a chain of events stretching back generations, a legacy of human ingenuity and determination that pushed the boundaries of what was possible. The success of this mission depended not only on his skill and expertise but on the collective knowledge, dedication, and tireless work of countless individuals. This realization filled him with a sense of profound purpose and responsibility.</w:t>
      </w:r>
    </w:p>
    <w:p w14:paraId="791D2E06" w14:textId="77777777" w:rsidR="00A946D2"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He thought of his logbook, carefully tucked into his flight suit pocket, a repository of his thoughts, his feelings, his dreams, his</w:t>
      </w:r>
    </w:p>
    <w:p w14:paraId="6F7B9350" w14:textId="77777777" w:rsidR="00A946D2" w:rsidRDefault="00A946D2">
      <w:pPr>
        <w:sectPr w:rsidR="00A946D2">
          <w:pgSz w:w="8000" w:h="12000"/>
          <w:pgMar w:top="296" w:right="648" w:bottom="394" w:left="660" w:header="720" w:footer="720" w:gutter="0"/>
          <w:cols w:space="720"/>
          <w:docGrid w:linePitch="360"/>
        </w:sectPr>
      </w:pPr>
    </w:p>
    <w:p w14:paraId="72CF5D12" w14:textId="77777777" w:rsidR="00A946D2" w:rsidRDefault="00A946D2">
      <w:pPr>
        <w:autoSpaceDE w:val="0"/>
        <w:autoSpaceDN w:val="0"/>
        <w:spacing w:after="78" w:line="220" w:lineRule="exact"/>
      </w:pPr>
    </w:p>
    <w:p w14:paraId="183262DE" w14:textId="77777777" w:rsidR="00A946D2" w:rsidRDefault="00000000">
      <w:pPr>
        <w:autoSpaceDE w:val="0"/>
        <w:autoSpaceDN w:val="0"/>
        <w:spacing w:before="58" w:after="0" w:line="264" w:lineRule="exact"/>
      </w:pPr>
      <w:r>
        <w:rPr>
          <w:rFonts w:ascii="Charis SIL Regular" w:eastAsia="Charis SIL Regular" w:hAnsi="Charis SIL Regular"/>
          <w:color w:val="000000"/>
        </w:rPr>
        <w:t>fears. It was a physical manifestation of his personal journey, a record of his internal landscape as he ventured into the unknown. He knew that this voyage was not just about exploring the cosmos; it was about exploring the depths of his own being, confronting his vulnerabilities, and discovering his inner strength. The logbook would be a testament to this journey, a chronicle of his inner and outer voyages.</w:t>
      </w:r>
    </w:p>
    <w:p w14:paraId="6007A4B4" w14:textId="77777777" w:rsidR="00A946D2" w:rsidRDefault="00000000">
      <w:pPr>
        <w:autoSpaceDE w:val="0"/>
        <w:autoSpaceDN w:val="0"/>
        <w:spacing w:before="264" w:after="0" w:line="264" w:lineRule="exact"/>
      </w:pPr>
      <w:r>
        <w:rPr>
          <w:rFonts w:ascii="Charis SIL Regular" w:eastAsia="Charis SIL Regular" w:hAnsi="Charis SIL Regular"/>
          <w:color w:val="000000"/>
        </w:rPr>
        <w:t>As the final countdown commenced, a hush fell over the control room, a palpable sense of anticipation hanging in the air. Each passing second was a step closer to the precipice of the unknown, a journey into the heart of the vast emptiness of space. His heart pounded in his chest, a rhythmic drumbeat accompanying the final preparations. He knew there was no turning back, that this journey was a one-way ticket to a destination unknown. Yet, instead of fear, he felt a surge of exhilarating anticipation, a profound sense of purpose, a recognition of the unique opportunity to experience the grandeur of the cosmos and the resilience of the human spirit.</w:t>
      </w:r>
    </w:p>
    <w:p w14:paraId="2046873A" w14:textId="77777777" w:rsidR="00A946D2" w:rsidRDefault="00000000">
      <w:pPr>
        <w:autoSpaceDE w:val="0"/>
        <w:autoSpaceDN w:val="0"/>
        <w:spacing w:before="264" w:after="0" w:line="264" w:lineRule="exact"/>
      </w:pPr>
      <w:r>
        <w:rPr>
          <w:rFonts w:ascii="Charis SIL Regular" w:eastAsia="Charis SIL Regular" w:hAnsi="Charis SIL Regular"/>
          <w:color w:val="000000"/>
        </w:rPr>
        <w:t>He ran a final check on the communication systems, his voice firm and clear as he confirmed his readiness to the ground control. He received a cascade of confirmations, a chorus of voices echoing his readiness, their collective support a bolster against the imminent separation from all he knew and loved. He felt their presence, their faith in his ability, their dedication to the shared mission.</w:t>
      </w:r>
    </w:p>
    <w:p w14:paraId="4CBE7CE2"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The moment of launch drew near, a symphony of complex </w:t>
      </w:r>
      <w:r>
        <w:br/>
      </w:r>
      <w:r>
        <w:rPr>
          <w:rFonts w:ascii="Charis SIL Regular" w:eastAsia="Charis SIL Regular" w:hAnsi="Charis SIL Regular"/>
          <w:color w:val="000000"/>
        </w:rPr>
        <w:t xml:space="preserve">calculations and precise movements culminating in this single, decisive act. The immensity of the event, the weight of human history, the boundless possibilities of the future all coalesced into this single, breathtaking moment. He breathed deeply, feeling the weight of the universe on his shoulders, the hopes of humanity resting in his hands. This wasn't just a journey into space; it was a </w:t>
      </w:r>
      <w:r>
        <w:rPr>
          <w:rFonts w:ascii="Charis SIL Regular" w:eastAsia="Charis SIL Regular" w:hAnsi="Charis SIL Regular"/>
          <w:color w:val="000000"/>
        </w:rPr>
        <w:lastRenderedPageBreak/>
        <w:t>journey into the unknown, a voyage into the heart of existence itself. The journey, in its truest sense, had begun.</w:t>
      </w:r>
    </w:p>
    <w:p w14:paraId="42C9C883" w14:textId="77777777" w:rsidR="00A946D2" w:rsidRDefault="00A946D2">
      <w:pPr>
        <w:sectPr w:rsidR="00A946D2">
          <w:pgSz w:w="8000" w:h="12000"/>
          <w:pgMar w:top="296" w:right="690" w:bottom="1054" w:left="660" w:header="720" w:footer="720" w:gutter="0"/>
          <w:cols w:space="720"/>
          <w:docGrid w:linePitch="360"/>
        </w:sectPr>
      </w:pPr>
    </w:p>
    <w:p w14:paraId="521E1E55" w14:textId="77777777" w:rsidR="00A946D2" w:rsidRDefault="00A946D2">
      <w:pPr>
        <w:autoSpaceDE w:val="0"/>
        <w:autoSpaceDN w:val="0"/>
        <w:spacing w:after="224" w:line="220" w:lineRule="exact"/>
      </w:pPr>
    </w:p>
    <w:p w14:paraId="687E8D6D" w14:textId="77777777" w:rsidR="00A946D2" w:rsidRDefault="00000000">
      <w:pPr>
        <w:autoSpaceDE w:val="0"/>
        <w:autoSpaceDN w:val="0"/>
        <w:spacing w:after="0" w:line="330" w:lineRule="exact"/>
      </w:pPr>
      <w:r>
        <w:rPr>
          <w:rFonts w:ascii="Charis SIL Bold" w:eastAsia="Charis SIL Bold" w:hAnsi="Charis SIL Bold"/>
          <w:b/>
          <w:color w:val="000000"/>
        </w:rPr>
        <w:t>Last Moments on Earth</w:t>
      </w:r>
    </w:p>
    <w:p w14:paraId="5A0473AD"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rumble beneath the capsule intensified, a low, guttural growl that resonated through his bones. It was the sound of raw power, of untamed energy unleashed, a symphony of controlled chaos. Major Tom felt a tremor run through his body, a physical manifestation of the immense forces at play. He closed his eyes, taking a deep </w:t>
      </w:r>
      <w:r>
        <w:br/>
      </w:r>
      <w:r>
        <w:rPr>
          <w:rFonts w:ascii="Charis SIL Regular" w:eastAsia="Charis SIL Regular" w:hAnsi="Charis SIL Regular"/>
          <w:color w:val="000000"/>
        </w:rPr>
        <w:t>breath, the air thick with the metallic tang of the spacecraft and the faint scent of ozone. He focused on his breathing, a grounding force in the maelstrom of sensations that surrounded him.</w:t>
      </w:r>
    </w:p>
    <w:p w14:paraId="77D68EF5" w14:textId="77777777" w:rsidR="00A946D2" w:rsidRDefault="00000000">
      <w:pPr>
        <w:autoSpaceDE w:val="0"/>
        <w:autoSpaceDN w:val="0"/>
        <w:spacing w:before="204" w:after="0" w:line="324" w:lineRule="exact"/>
      </w:pPr>
      <w:r>
        <w:rPr>
          <w:rFonts w:ascii="Charis SIL Regular" w:eastAsia="Charis SIL Regular" w:hAnsi="Charis SIL Regular"/>
          <w:color w:val="000000"/>
        </w:rPr>
        <w:t>The memories flooded back, a tidal wave of images and emotions.</w:t>
      </w:r>
    </w:p>
    <w:p w14:paraId="7D374868" w14:textId="77777777" w:rsidR="00A946D2" w:rsidRDefault="00000000">
      <w:pPr>
        <w:autoSpaceDE w:val="0"/>
        <w:autoSpaceDN w:val="0"/>
        <w:spacing w:before="60" w:after="0" w:line="264" w:lineRule="exact"/>
      </w:pPr>
      <w:r>
        <w:rPr>
          <w:rFonts w:ascii="Charis SIL Regular" w:eastAsia="Charis SIL Regular" w:hAnsi="Charis SIL Regular"/>
          <w:color w:val="000000"/>
        </w:rPr>
        <w:t>His childhood home, nestled in the rolling hills of the English countryside, the scent of freshly cut grass mingling with the earthy aroma of damp soil. He remembered his father's strong hands, calloused from years of working the land, his mother's gentle touch, her unwavering support. He saw his sister's bright, laughing face, the bond they shared, the unbreakable connection that transcended distance and time. He remembered their shared dreams, their aspirations, the unwavering belief they had in each other. These were the anchors that held him steady, the familiar ground beneath his feet as the world around him transformed.</w:t>
      </w:r>
    </w:p>
    <w:p w14:paraId="4CE1C447"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Then came the years of rigorous training, the relentless pursuit of excellence, the unwavering dedication to his craft. The countless hours spent in simulators, the grueling physical tests, the relentless academic challenges, all culminating in this single, defining </w:t>
      </w:r>
      <w:r>
        <w:br/>
      </w:r>
      <w:r>
        <w:rPr>
          <w:rFonts w:ascii="Charis SIL Regular" w:eastAsia="Charis SIL Regular" w:hAnsi="Charis SIL Regular"/>
          <w:color w:val="000000"/>
        </w:rPr>
        <w:t>moment. He remembered the camaraderie of his fellow astronauts, the shared experiences, the mutual respect, the unspoken bond forged in the crucible of training. He saw their faces, etched with determination and resolve, their eyes reflecting the shared dream of reaching for the stars.</w:t>
      </w:r>
    </w:p>
    <w:p w14:paraId="0C33B36F"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And then there was Elara, her laughter echoing in his memory like a melody, her eyes holding a depth of understanding that few could ever </w:t>
      </w:r>
      <w:r>
        <w:rPr>
          <w:rFonts w:ascii="Charis SIL Regular" w:eastAsia="Charis SIL Regular" w:hAnsi="Charis SIL Regular"/>
          <w:color w:val="000000"/>
        </w:rPr>
        <w:lastRenderedPageBreak/>
        <w:t>match. Their love had been a tempestuous affair, a passionate dance between two souls destined to intertwine. He remembered their stolen moments, their shared secrets, the intense emotional connection that defied the odds. Their relationship had been a</w:t>
      </w:r>
    </w:p>
    <w:p w14:paraId="3677626C" w14:textId="77777777" w:rsidR="00A946D2" w:rsidRDefault="00A946D2">
      <w:pPr>
        <w:sectPr w:rsidR="00A946D2">
          <w:pgSz w:w="8000" w:h="12000"/>
          <w:pgMar w:top="442" w:right="684" w:bottom="364" w:left="660" w:header="720" w:footer="720" w:gutter="0"/>
          <w:cols w:space="720"/>
          <w:docGrid w:linePitch="360"/>
        </w:sectPr>
      </w:pPr>
    </w:p>
    <w:p w14:paraId="1D078C73" w14:textId="77777777" w:rsidR="00A946D2" w:rsidRDefault="00A946D2">
      <w:pPr>
        <w:autoSpaceDE w:val="0"/>
        <w:autoSpaceDN w:val="0"/>
        <w:spacing w:after="78" w:line="220" w:lineRule="exact"/>
      </w:pPr>
    </w:p>
    <w:p w14:paraId="45A3C8A1" w14:textId="77777777" w:rsidR="00A946D2" w:rsidRDefault="00000000">
      <w:pPr>
        <w:autoSpaceDE w:val="0"/>
        <w:autoSpaceDN w:val="0"/>
        <w:spacing w:before="58" w:after="0" w:line="264" w:lineRule="exact"/>
        <w:ind w:right="144"/>
      </w:pPr>
      <w:r>
        <w:rPr>
          <w:rFonts w:ascii="Charis SIL Regular" w:eastAsia="Charis SIL Regular" w:hAnsi="Charis SIL Regular"/>
          <w:color w:val="000000"/>
        </w:rPr>
        <w:t>beacon of light, a source of strength, a guiding star amidst the darkness. He remembered the bittersweet ache of their parting, the unspoken words, the lingering sense of what could have been.</w:t>
      </w:r>
    </w:p>
    <w:p w14:paraId="3754B2D0" w14:textId="77777777" w:rsidR="00A946D2" w:rsidRDefault="00000000">
      <w:pPr>
        <w:autoSpaceDE w:val="0"/>
        <w:autoSpaceDN w:val="0"/>
        <w:spacing w:before="58" w:after="0" w:line="264" w:lineRule="exact"/>
        <w:ind w:right="432"/>
      </w:pPr>
      <w:r>
        <w:rPr>
          <w:rFonts w:ascii="Charis SIL Regular" w:eastAsia="Charis SIL Regular" w:hAnsi="Charis SIL Regular"/>
          <w:color w:val="000000"/>
        </w:rPr>
        <w:t>Elara's memory, a potent blend of joy and sorrow, remained a constant, a reminder of the preciousness of human connection.</w:t>
      </w:r>
    </w:p>
    <w:p w14:paraId="475CA5BC" w14:textId="77777777" w:rsidR="00A946D2" w:rsidRDefault="00000000">
      <w:pPr>
        <w:autoSpaceDE w:val="0"/>
        <w:autoSpaceDN w:val="0"/>
        <w:spacing w:before="264" w:after="0" w:line="264" w:lineRule="exact"/>
      </w:pPr>
      <w:r>
        <w:rPr>
          <w:rFonts w:ascii="Charis SIL Regular" w:eastAsia="Charis SIL Regular" w:hAnsi="Charis SIL Regular"/>
          <w:color w:val="000000"/>
        </w:rPr>
        <w:t>The launch sequence commenced, a countdown that echoed the rhythm of his heartbeat. Each number was a step closer to the unknown, a descent into the abyss, a leap into the void. He felt a surge of adrenaline, a mixture of excitement and apprehension, a blend of fear and anticipation. He was leaving behind everything he knew, everything he loved, embarking on a journey from which there might be no return. But it wasn’t fear that dominated; it was a profound sense of purpose, a recognition of the significance of the mission. He was not just representing himself; he was representing humanity, carrying the hopes and dreams of billions of people on his shoulders.</w:t>
      </w:r>
    </w:p>
    <w:p w14:paraId="484F04C6"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G-force pressed down upon him, a crushing weight that forced him into his seat. His body ached, his muscles strained, yet his mind remained sharp, alert. He focused on the instruments, monitoring the vital signs of the spacecraft, ensuring that everything was </w:t>
      </w:r>
      <w:r>
        <w:br/>
      </w:r>
      <w:r>
        <w:rPr>
          <w:rFonts w:ascii="Charis SIL Regular" w:eastAsia="Charis SIL Regular" w:hAnsi="Charis SIL Regular"/>
          <w:color w:val="000000"/>
        </w:rPr>
        <w:t xml:space="preserve">functioning correctly. He felt a surge of pride, a sense of </w:t>
      </w:r>
      <w:r>
        <w:br/>
      </w:r>
      <w:r>
        <w:rPr>
          <w:rFonts w:ascii="Charis SIL Regular" w:eastAsia="Charis SIL Regular" w:hAnsi="Charis SIL Regular"/>
          <w:color w:val="000000"/>
        </w:rPr>
        <w:t>accomplishment, knowing that he was prepared for this, that he had been trained for this.</w:t>
      </w:r>
    </w:p>
    <w:p w14:paraId="1A76F3DA" w14:textId="77777777" w:rsidR="00A946D2" w:rsidRDefault="00000000">
      <w:pPr>
        <w:autoSpaceDE w:val="0"/>
        <w:autoSpaceDN w:val="0"/>
        <w:spacing w:before="264" w:after="0" w:line="264" w:lineRule="exact"/>
      </w:pPr>
      <w:r>
        <w:rPr>
          <w:rFonts w:ascii="Charis SIL Regular" w:eastAsia="Charis SIL Regular" w:hAnsi="Charis SIL Regular"/>
          <w:color w:val="000000"/>
        </w:rPr>
        <w:t>As the capsule cleared the atmosphere, the Earth receded, becoming a distant, swirling blue marble in the inky blackness of space. He watched, mesmerized, as the continents drifted below, a tapestry of land and water interwoven into a breathtaking spectacle of natural beauty. He felt a pang of sadness, a sense of loss, as he watched his home planet fade into the distance, shrinking into a celestial orb. He realized how small and yet how immense, how fragile and yet how powerful, this planet he called home truly was.</w:t>
      </w:r>
    </w:p>
    <w:p w14:paraId="6075B674" w14:textId="77777777" w:rsidR="00A946D2" w:rsidRDefault="00000000">
      <w:pPr>
        <w:autoSpaceDE w:val="0"/>
        <w:autoSpaceDN w:val="0"/>
        <w:spacing w:before="264" w:after="0" w:line="264" w:lineRule="exact"/>
      </w:pPr>
      <w:r>
        <w:rPr>
          <w:rFonts w:ascii="Charis SIL Regular" w:eastAsia="Charis SIL Regular" w:hAnsi="Charis SIL Regular"/>
          <w:color w:val="000000"/>
        </w:rPr>
        <w:t>The silence of space enveloped him, a profound and all-</w:t>
      </w:r>
      <w:r>
        <w:br/>
      </w:r>
      <w:r>
        <w:rPr>
          <w:rFonts w:ascii="Charis SIL Regular" w:eastAsia="Charis SIL Regular" w:hAnsi="Charis SIL Regular"/>
          <w:color w:val="000000"/>
        </w:rPr>
        <w:t xml:space="preserve">encompassing quietude that was both exhilarating and terrifying. It </w:t>
      </w:r>
      <w:r>
        <w:rPr>
          <w:rFonts w:ascii="Charis SIL Regular" w:eastAsia="Charis SIL Regular" w:hAnsi="Charis SIL Regular"/>
          <w:color w:val="000000"/>
        </w:rPr>
        <w:lastRenderedPageBreak/>
        <w:t>was a silence unlike any he had ever experienced, a vast emptiness filled with a sense of awe and wonder. The stars, countless and magnificent, shone with an intensity that was both humbling and</w:t>
      </w:r>
    </w:p>
    <w:p w14:paraId="1EE56C31" w14:textId="77777777" w:rsidR="00A946D2" w:rsidRDefault="00A946D2">
      <w:pPr>
        <w:sectPr w:rsidR="00A946D2">
          <w:pgSz w:w="8000" w:h="12000"/>
          <w:pgMar w:top="296" w:right="644" w:bottom="394" w:left="660" w:header="720" w:footer="720" w:gutter="0"/>
          <w:cols w:space="720"/>
          <w:docGrid w:linePitch="360"/>
        </w:sectPr>
      </w:pPr>
    </w:p>
    <w:p w14:paraId="6274446D" w14:textId="77777777" w:rsidR="00A946D2" w:rsidRDefault="00A946D2">
      <w:pPr>
        <w:autoSpaceDE w:val="0"/>
        <w:autoSpaceDN w:val="0"/>
        <w:spacing w:after="78" w:line="220" w:lineRule="exact"/>
      </w:pPr>
    </w:p>
    <w:p w14:paraId="21720562" w14:textId="77777777" w:rsidR="00A946D2" w:rsidRDefault="00000000">
      <w:pPr>
        <w:autoSpaceDE w:val="0"/>
        <w:autoSpaceDN w:val="0"/>
        <w:spacing w:before="58" w:after="0" w:line="264" w:lineRule="exact"/>
        <w:ind w:right="144"/>
      </w:pPr>
      <w:r>
        <w:rPr>
          <w:rFonts w:ascii="Charis SIL Regular" w:eastAsia="Charis SIL Regular" w:hAnsi="Charis SIL Regular"/>
          <w:color w:val="000000"/>
        </w:rPr>
        <w:t>inspiring. He was suspended in the vast emptiness, a tiny speck of humanity adrift in an ocean of cosmic wonder. He felt utterly insignificant, yet profoundly connected to something far greater than himself.</w:t>
      </w:r>
    </w:p>
    <w:p w14:paraId="2E4536C7" w14:textId="77777777" w:rsidR="00A946D2" w:rsidRDefault="00000000">
      <w:pPr>
        <w:autoSpaceDE w:val="0"/>
        <w:autoSpaceDN w:val="0"/>
        <w:spacing w:before="264" w:after="0" w:line="264" w:lineRule="exact"/>
      </w:pPr>
      <w:r>
        <w:rPr>
          <w:rFonts w:ascii="Charis SIL Regular" w:eastAsia="Charis SIL Regular" w:hAnsi="Charis SIL Regular"/>
          <w:color w:val="000000"/>
        </w:rPr>
        <w:t>He opened his logbook, the worn leather familiar and comforting in his gloved hands. He began to write, his thoughts pouring out onto the page, a torrent of emotion unleashed. He wrote of his fears, his hopes, his dreams, his regrets. He wrote of his love for Elara, his longing for his family, his unwavering belief in the human spirit. He wrote of the breathtaking beauty of the cosmos, the humbling insignificance of humanity, the profound mysteries of the universe.</w:t>
      </w:r>
    </w:p>
    <w:p w14:paraId="30533048" w14:textId="77777777" w:rsidR="00A946D2" w:rsidRDefault="00000000">
      <w:pPr>
        <w:autoSpaceDE w:val="0"/>
        <w:autoSpaceDN w:val="0"/>
        <w:spacing w:before="58" w:after="0" w:line="264" w:lineRule="exact"/>
      </w:pPr>
      <w:r>
        <w:rPr>
          <w:rFonts w:ascii="Charis SIL Regular" w:eastAsia="Charis SIL Regular" w:hAnsi="Charis SIL Regular"/>
          <w:color w:val="000000"/>
        </w:rPr>
        <w:t>He wrote of the earth, a jewel in the cosmic darkness, its vibrant life teeming with a beautiful, vibrant ecosystem of which he felt an integral part.</w:t>
      </w:r>
    </w:p>
    <w:p w14:paraId="027018A5" w14:textId="77777777" w:rsidR="00A946D2" w:rsidRDefault="00000000">
      <w:pPr>
        <w:autoSpaceDE w:val="0"/>
        <w:autoSpaceDN w:val="0"/>
        <w:spacing w:before="264" w:after="0" w:line="264" w:lineRule="exact"/>
      </w:pPr>
      <w:r>
        <w:rPr>
          <w:rFonts w:ascii="Charis SIL Regular" w:eastAsia="Charis SIL Regular" w:hAnsi="Charis SIL Regular"/>
          <w:color w:val="000000"/>
        </w:rPr>
        <w:t>He thought of the children he would never have, the laughter he would never hear, the moments he would never share. He thought of the life he had lived, the choices he had made, the paths he had followed. He considered the things he had done, the mistakes he had made, the opportunities he had missed. He thought of all the unsaid words, the unspoken feelings, the regrets that gnawed at his soul. He was acutely aware of the fleeting nature of life and the irreversible consequences of his choices. He wished for another chance, to mend bridges, to mend the hurts of the past, to make amends for lost time. But he knew that this was not possible, that the past was immutable, that the future was uncertain. Yet, he found solace in the writing, a way to process his emotions, to confront his fears, to find peace within himself.</w:t>
      </w:r>
    </w:p>
    <w:p w14:paraId="216E274B"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wrote of the immensity of the universe, the vastness of space, the infinite possibilities that lay before him. He wrote of the human spirit, its resilience, its determination, its capacity for love and compassion. He wrote of his hope for the future, his belief in the power of humanity to overcome challenges, to transcend </w:t>
      </w:r>
      <w:r>
        <w:br/>
      </w:r>
      <w:r>
        <w:rPr>
          <w:rFonts w:ascii="Charis SIL Regular" w:eastAsia="Charis SIL Regular" w:hAnsi="Charis SIL Regular"/>
          <w:color w:val="000000"/>
        </w:rPr>
        <w:t xml:space="preserve">limitations, to reach for the stars. He wrote of his gratitude for the opportunity to experience this, to witness the wonders of the </w:t>
      </w:r>
      <w:r>
        <w:br/>
      </w:r>
      <w:r>
        <w:rPr>
          <w:rFonts w:ascii="Charis SIL Regular" w:eastAsia="Charis SIL Regular" w:hAnsi="Charis SIL Regular"/>
          <w:color w:val="000000"/>
        </w:rPr>
        <w:lastRenderedPageBreak/>
        <w:t>cosmos, to confront the mysteries of existence. He wrote until his fingers were numb, until his mind was emptied, until his heart felt lighter.</w:t>
      </w:r>
    </w:p>
    <w:p w14:paraId="19E62851" w14:textId="77777777" w:rsidR="00A946D2" w:rsidRDefault="00A946D2">
      <w:pPr>
        <w:sectPr w:rsidR="00A946D2">
          <w:pgSz w:w="8000" w:h="12000"/>
          <w:pgMar w:top="296" w:right="654" w:bottom="394" w:left="660" w:header="720" w:footer="720" w:gutter="0"/>
          <w:cols w:space="720"/>
          <w:docGrid w:linePitch="360"/>
        </w:sectPr>
      </w:pPr>
    </w:p>
    <w:p w14:paraId="2DA55B28" w14:textId="77777777" w:rsidR="00A946D2" w:rsidRDefault="00A946D2">
      <w:pPr>
        <w:autoSpaceDE w:val="0"/>
        <w:autoSpaceDN w:val="0"/>
        <w:spacing w:after="210" w:line="220" w:lineRule="exact"/>
      </w:pPr>
    </w:p>
    <w:p w14:paraId="3BA6DC0F"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He closed the logbook, feeling a sense of peace that he hadn't expected. He knew he was facing the unknown, that his fate hung precariously in the balance, but he had found a certain serenity in expressing his thoughts. He was ready, not necessarily without fear, but with acceptance. He had confronted his demons, made peace with his past, and found clarity in the vastness of space. The </w:t>
      </w:r>
      <w:r>
        <w:br/>
      </w:r>
      <w:r>
        <w:rPr>
          <w:rFonts w:ascii="Charis SIL Regular" w:eastAsia="Charis SIL Regular" w:hAnsi="Charis SIL Regular"/>
          <w:color w:val="000000"/>
        </w:rPr>
        <w:t>universe awaited him, and in a way, it felt like coming home. He gazed out at the swirling cosmos, the silent majesty of the stars above, and smiled. His journey, in its entirety, had only just begun.</w:t>
      </w:r>
    </w:p>
    <w:p w14:paraId="0B54ECB7" w14:textId="77777777" w:rsidR="00A946D2" w:rsidRDefault="00A946D2">
      <w:pPr>
        <w:sectPr w:rsidR="00A946D2">
          <w:pgSz w:w="8000" w:h="12000"/>
          <w:pgMar w:top="428" w:right="696" w:bottom="1440" w:left="660" w:header="720" w:footer="720" w:gutter="0"/>
          <w:cols w:space="720"/>
          <w:docGrid w:linePitch="360"/>
        </w:sectPr>
      </w:pPr>
    </w:p>
    <w:p w14:paraId="5409E3F9" w14:textId="77777777" w:rsidR="00A946D2" w:rsidRDefault="00A946D2">
      <w:pPr>
        <w:autoSpaceDE w:val="0"/>
        <w:autoSpaceDN w:val="0"/>
        <w:spacing w:after="224" w:line="220" w:lineRule="exact"/>
      </w:pPr>
    </w:p>
    <w:p w14:paraId="1A7BA9D7" w14:textId="77777777" w:rsidR="00A946D2" w:rsidRDefault="00000000">
      <w:pPr>
        <w:autoSpaceDE w:val="0"/>
        <w:autoSpaceDN w:val="0"/>
        <w:spacing w:after="0" w:line="330" w:lineRule="exact"/>
      </w:pPr>
      <w:r>
        <w:rPr>
          <w:rFonts w:ascii="Charis SIL Bold" w:eastAsia="Charis SIL Bold" w:hAnsi="Charis SIL Bold"/>
          <w:b/>
          <w:color w:val="000000"/>
        </w:rPr>
        <w:t>The Ascent</w:t>
      </w:r>
    </w:p>
    <w:p w14:paraId="152F638A"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world dissolved into a blur of violent motion. Not a smooth ascent, but a brutal, visceral shove. It wasn't just the acceleration, the crushing weight pressing him into his seat, though that was considerable enough to steal his breath. It was the feeling of being </w:t>
      </w:r>
      <w:r>
        <w:rPr>
          <w:rFonts w:ascii="Charis SIL Italic" w:eastAsia="Charis SIL Italic" w:hAnsi="Charis SIL Italic"/>
          <w:i/>
          <w:color w:val="000000"/>
        </w:rPr>
        <w:t>torn</w:t>
      </w:r>
      <w:r>
        <w:rPr>
          <w:rFonts w:ascii="Charis SIL Regular" w:eastAsia="Charis SIL Regular" w:hAnsi="Charis SIL Regular"/>
          <w:color w:val="000000"/>
        </w:rPr>
        <w:t xml:space="preserve"> , ripped from the familiar embrace of Earth's gravity, flung into the unforgiving void. He felt every cell in his body scream in </w:t>
      </w:r>
      <w:r>
        <w:br/>
      </w:r>
      <w:r>
        <w:rPr>
          <w:rFonts w:ascii="Charis SIL Regular" w:eastAsia="Charis SIL Regular" w:hAnsi="Charis SIL Regular"/>
          <w:color w:val="000000"/>
        </w:rPr>
        <w:t>protest, a symphony of pain and disorientation. His vision swam, the instruments before him blurring into streaks of light and color.</w:t>
      </w:r>
    </w:p>
    <w:p w14:paraId="560A7515" w14:textId="77777777" w:rsidR="00A946D2" w:rsidRDefault="00000000">
      <w:pPr>
        <w:autoSpaceDE w:val="0"/>
        <w:autoSpaceDN w:val="0"/>
        <w:spacing w:before="60" w:after="0" w:line="264" w:lineRule="exact"/>
        <w:ind w:right="576"/>
      </w:pPr>
      <w:r>
        <w:rPr>
          <w:rFonts w:ascii="Charis SIL Regular" w:eastAsia="Charis SIL Regular" w:hAnsi="Charis SIL Regular"/>
          <w:color w:val="000000"/>
        </w:rPr>
        <w:t>He fought to maintain his focus, his training kicking in, a life-preserving reflex honed over years of rigorous preparation.</w:t>
      </w:r>
    </w:p>
    <w:p w14:paraId="6A3A7933"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sounds were deafening, a cacophony of roaring engines, </w:t>
      </w:r>
      <w:r>
        <w:br/>
      </w:r>
      <w:r>
        <w:rPr>
          <w:rFonts w:ascii="Charis SIL Regular" w:eastAsia="Charis SIL Regular" w:hAnsi="Charis SIL Regular"/>
          <w:color w:val="000000"/>
        </w:rPr>
        <w:t xml:space="preserve">groaning metal, and the high-pitched whine of systems working at their absolute limit. It was a chaotic symphony of controlled </w:t>
      </w:r>
      <w:r>
        <w:br/>
      </w:r>
      <w:r>
        <w:rPr>
          <w:rFonts w:ascii="Charis SIL Regular" w:eastAsia="Charis SIL Regular" w:hAnsi="Charis SIL Regular"/>
          <w:color w:val="000000"/>
        </w:rPr>
        <w:t>destruction, a controlled descent into the unknown. Yet, within this maelstrom, a strange sense of calm began to settle over him. It was not a passive calmness, but an active acceptance, a surrendering to the power that propelled him skyward.</w:t>
      </w:r>
    </w:p>
    <w:p w14:paraId="604879CF" w14:textId="77777777" w:rsidR="00A946D2" w:rsidRDefault="00000000">
      <w:pPr>
        <w:autoSpaceDE w:val="0"/>
        <w:autoSpaceDN w:val="0"/>
        <w:spacing w:before="264" w:after="0" w:line="264" w:lineRule="exact"/>
      </w:pPr>
      <w:r>
        <w:rPr>
          <w:rFonts w:ascii="Charis SIL Regular" w:eastAsia="Charis SIL Regular" w:hAnsi="Charis SIL Regular"/>
          <w:color w:val="000000"/>
        </w:rPr>
        <w:t>Then, a moment of breathtaking clarity. As the capsule breached the atmosphere, the world outside transitioned from a fiery, chaotic orange to an almost impossibly dark, star-studded canvas. The Earth, once a solid, reassuring presence beneath him, was slowly receding, transforming into a majestic blue and green sphere, hanging suspended against the velvet backdrop of space.</w:t>
      </w:r>
    </w:p>
    <w:p w14:paraId="5775E3B2"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sight stole his breath. It was an unparalleled spectacle of </w:t>
      </w:r>
      <w:r>
        <w:br/>
      </w:r>
      <w:r>
        <w:rPr>
          <w:rFonts w:ascii="Charis SIL Regular" w:eastAsia="Charis SIL Regular" w:hAnsi="Charis SIL Regular"/>
          <w:color w:val="000000"/>
        </w:rPr>
        <w:t xml:space="preserve">cosmic beauty, a masterpiece of celestial artistry that left him speechless, overwhelmed. The oceans shimmered, a mesmerizing dance of light and shadow, the continents traced their familiar outlines in delicate lines of green and brown. He could almost make out the swirling patterns of clouds, the subtle curves of mountain ranges, the vast expanse of deserts. It was a reminder of the </w:t>
      </w:r>
      <w:r>
        <w:br/>
      </w:r>
      <w:r>
        <w:rPr>
          <w:rFonts w:ascii="Charis SIL Regular" w:eastAsia="Charis SIL Regular" w:hAnsi="Charis SIL Regular"/>
          <w:color w:val="000000"/>
        </w:rPr>
        <w:lastRenderedPageBreak/>
        <w:t>exquisite fragility of his home, a tiny, vulnerable island floating in the vast expanse of nothingness.</w:t>
      </w:r>
    </w:p>
    <w:p w14:paraId="60AD1A46" w14:textId="77777777" w:rsidR="00A946D2" w:rsidRDefault="00000000">
      <w:pPr>
        <w:autoSpaceDE w:val="0"/>
        <w:autoSpaceDN w:val="0"/>
        <w:spacing w:before="204" w:after="0" w:line="324" w:lineRule="exact"/>
      </w:pPr>
      <w:r>
        <w:rPr>
          <w:rFonts w:ascii="Charis SIL Regular" w:eastAsia="Charis SIL Regular" w:hAnsi="Charis SIL Regular"/>
          <w:color w:val="000000"/>
        </w:rPr>
        <w:t>The feeling of separation was intense, a profound isolation that</w:t>
      </w:r>
    </w:p>
    <w:p w14:paraId="6BD5DDDF" w14:textId="77777777" w:rsidR="00A946D2" w:rsidRDefault="00A946D2">
      <w:pPr>
        <w:sectPr w:rsidR="00A946D2">
          <w:pgSz w:w="8000" w:h="12000"/>
          <w:pgMar w:top="442" w:right="676" w:bottom="364" w:left="660" w:header="720" w:footer="720" w:gutter="0"/>
          <w:cols w:space="720"/>
          <w:docGrid w:linePitch="360"/>
        </w:sectPr>
      </w:pPr>
    </w:p>
    <w:p w14:paraId="06ADAA2D" w14:textId="77777777" w:rsidR="00A946D2" w:rsidRDefault="00A946D2">
      <w:pPr>
        <w:autoSpaceDE w:val="0"/>
        <w:autoSpaceDN w:val="0"/>
        <w:spacing w:after="78" w:line="220" w:lineRule="exact"/>
      </w:pPr>
    </w:p>
    <w:p w14:paraId="4F66450E"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settled upon him like a shroud. He wasn't just leaving Earth; he was leaving humanity, a conscious severing of the physical and </w:t>
      </w:r>
      <w:r>
        <w:br/>
      </w:r>
      <w:r>
        <w:rPr>
          <w:rFonts w:ascii="Charis SIL Regular" w:eastAsia="Charis SIL Regular" w:hAnsi="Charis SIL Regular"/>
          <w:color w:val="000000"/>
        </w:rPr>
        <w:t>emotional ties that bound him to his existence. The weight of that realization hit him with the force of a physical blow.</w:t>
      </w:r>
    </w:p>
    <w:p w14:paraId="21741995" w14:textId="77777777" w:rsidR="00A946D2" w:rsidRDefault="00000000">
      <w:pPr>
        <w:autoSpaceDE w:val="0"/>
        <w:autoSpaceDN w:val="0"/>
        <w:spacing w:before="264" w:after="0" w:line="264" w:lineRule="exact"/>
      </w:pPr>
      <w:r>
        <w:rPr>
          <w:rFonts w:ascii="Charis SIL Regular" w:eastAsia="Charis SIL Regular" w:hAnsi="Charis SIL Regular"/>
          <w:color w:val="000000"/>
        </w:rPr>
        <w:t>He reached for his logbook, his fingers fumbling with the worn leather cover. His hand trembled slightly as he opened it, the pages blank except for his earlier entries, silent witnesses to the turmoil that raged within him. He began to write, the words tumbling onto the page as if propelled by some unseen force.</w:t>
      </w:r>
    </w:p>
    <w:p w14:paraId="7E062764"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wrote of the Earth, a radiant blue jewel against the obsidian backdrop, its beauty both awe-inspiring and heartbreaking. He described the colours, the nuances of light, the delicate patterns of clouds and landmasses. He struggled to capture the sheer scale of it, the immensity of the oceans, the grandeur of the mountains. The words were inadequate, insufficient to encompass the </w:t>
      </w:r>
      <w:r>
        <w:br/>
      </w:r>
      <w:r>
        <w:rPr>
          <w:rFonts w:ascii="Charis SIL Regular" w:eastAsia="Charis SIL Regular" w:hAnsi="Charis SIL Regular"/>
          <w:color w:val="000000"/>
        </w:rPr>
        <w:t xml:space="preserve">overwhelming sensory experience. He felt a surge of intense love for this planet, a deep-seated yearning to return, a poignant </w:t>
      </w:r>
      <w:r>
        <w:br/>
      </w:r>
      <w:r>
        <w:rPr>
          <w:rFonts w:ascii="Charis SIL Regular" w:eastAsia="Charis SIL Regular" w:hAnsi="Charis SIL Regular"/>
          <w:color w:val="000000"/>
        </w:rPr>
        <w:t>understanding of its value.</w:t>
      </w:r>
    </w:p>
    <w:p w14:paraId="4D22255B" w14:textId="77777777" w:rsidR="00A946D2" w:rsidRDefault="00000000">
      <w:pPr>
        <w:autoSpaceDE w:val="0"/>
        <w:autoSpaceDN w:val="0"/>
        <w:spacing w:before="264" w:after="0" w:line="264" w:lineRule="exact"/>
      </w:pPr>
      <w:r>
        <w:rPr>
          <w:rFonts w:ascii="Charis SIL Regular" w:eastAsia="Charis SIL Regular" w:hAnsi="Charis SIL Regular"/>
          <w:color w:val="000000"/>
        </w:rPr>
        <w:t>He wrote about the silence. Not the quietude of a peaceful night, but a profound, echoing absence of sound, a vacuum that pressed in on him from all sides. It wasn’t just the lack of noise; it was the absence of familiar sounds, of human voices, of the ordinary hum of daily life. This was a silence that spoke volumes, a silence that felt both suffocating and liberating. He wrote of the stars, each one a distant sun, a fiery furnace of energy, a testament to the immensity of the cosmos. They were so close, yet so impossibly far, their light a faint echo of events that occurred centuries, millennia ago.</w:t>
      </w:r>
    </w:p>
    <w:p w14:paraId="320001FB"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sense of loneliness was almost physical, a heavy weight </w:t>
      </w:r>
      <w:r>
        <w:br/>
      </w:r>
      <w:r>
        <w:rPr>
          <w:rFonts w:ascii="Charis SIL Regular" w:eastAsia="Charis SIL Regular" w:hAnsi="Charis SIL Regular"/>
          <w:color w:val="000000"/>
        </w:rPr>
        <w:t xml:space="preserve">pressing down on his chest, constricting his breath. He was alone, utterly and completely alone, separated from everything he had ever known and loved. The vast emptiness surrounding him </w:t>
      </w:r>
      <w:r>
        <w:br/>
      </w:r>
      <w:r>
        <w:rPr>
          <w:rFonts w:ascii="Charis SIL Regular" w:eastAsia="Charis SIL Regular" w:hAnsi="Charis SIL Regular"/>
          <w:color w:val="000000"/>
        </w:rPr>
        <w:t xml:space="preserve">amplified the feeling, turning it into a terrifying and enthralling </w:t>
      </w:r>
      <w:r>
        <w:rPr>
          <w:rFonts w:ascii="Charis SIL Regular" w:eastAsia="Charis SIL Regular" w:hAnsi="Charis SIL Regular"/>
          <w:color w:val="000000"/>
        </w:rPr>
        <w:lastRenderedPageBreak/>
        <w:t>experience. He thought of Elara, her image shimmering in the darkness like a distant star. He remembered her laughter, her touch, the warmth of her embrace. He wrote of their shared dreams, of their passionate love, of the painful reality of their separation. He</w:t>
      </w:r>
    </w:p>
    <w:p w14:paraId="4558BF91" w14:textId="77777777" w:rsidR="00A946D2" w:rsidRDefault="00A946D2">
      <w:pPr>
        <w:sectPr w:rsidR="00A946D2">
          <w:pgSz w:w="8000" w:h="12000"/>
          <w:pgMar w:top="296" w:right="644" w:bottom="394" w:left="660" w:header="720" w:footer="720" w:gutter="0"/>
          <w:cols w:space="720"/>
          <w:docGrid w:linePitch="360"/>
        </w:sectPr>
      </w:pPr>
    </w:p>
    <w:p w14:paraId="78B9FF28" w14:textId="77777777" w:rsidR="00A946D2" w:rsidRDefault="00A946D2">
      <w:pPr>
        <w:autoSpaceDE w:val="0"/>
        <w:autoSpaceDN w:val="0"/>
        <w:spacing w:after="78" w:line="220" w:lineRule="exact"/>
      </w:pPr>
    </w:p>
    <w:p w14:paraId="127E8770" w14:textId="77777777" w:rsidR="00A946D2" w:rsidRDefault="00000000">
      <w:pPr>
        <w:autoSpaceDE w:val="0"/>
        <w:autoSpaceDN w:val="0"/>
        <w:spacing w:before="58" w:after="0" w:line="264" w:lineRule="exact"/>
      </w:pPr>
      <w:r>
        <w:rPr>
          <w:rFonts w:ascii="Charis SIL Regular" w:eastAsia="Charis SIL Regular" w:hAnsi="Charis SIL Regular"/>
          <w:color w:val="000000"/>
        </w:rPr>
        <w:t>wrote of the regret that gnawed at him, the words spilling onto the page in a torrent of sorrow and longing.</w:t>
      </w:r>
    </w:p>
    <w:p w14:paraId="1B1E885D" w14:textId="77777777" w:rsidR="00A946D2" w:rsidRDefault="00000000">
      <w:pPr>
        <w:autoSpaceDE w:val="0"/>
        <w:autoSpaceDN w:val="0"/>
        <w:spacing w:before="264" w:after="0" w:line="264" w:lineRule="exact"/>
      </w:pPr>
      <w:r>
        <w:rPr>
          <w:rFonts w:ascii="Charis SIL Regular" w:eastAsia="Charis SIL Regular" w:hAnsi="Charis SIL Regular"/>
          <w:color w:val="000000"/>
        </w:rPr>
        <w:t>He wrote about his parents, their faces etched in his mind, their love a beacon guiding him through the darkness. He recalled his childhood, the joy of simple pleasures, the comfort of home. The memories were bittersweet, precious treasures that he clutched close, keeping them against the chilling cold of space. He wished he could share this moment with them, show them the awe-inspiring sight before him, yet they were worlds away.</w:t>
      </w:r>
    </w:p>
    <w:p w14:paraId="7D6225DB"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He wrote about his fears, the raw, primal fear of the unknown, of the dangers that lurked in the shadows of space. He described the physical discomfort, the creeping dread of isolation, the relentless pressure of the mission. Yet, amidst the fear, a strange sort of exhilaration throbbed beneath the surface. He was pushing </w:t>
      </w:r>
      <w:r>
        <w:br/>
      </w:r>
      <w:r>
        <w:rPr>
          <w:rFonts w:ascii="Charis SIL Regular" w:eastAsia="Charis SIL Regular" w:hAnsi="Charis SIL Regular"/>
          <w:color w:val="000000"/>
        </w:rPr>
        <w:t>boundaries, exploring the unknown, stepping outside of human limitations.</w:t>
      </w:r>
    </w:p>
    <w:p w14:paraId="39534D1A"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He found himself writing not just about the physical journey, but about the internal one, the profound transformation occurring within him. He was peeling back layers, confronting the shadows of his past, grappling with the complexities of human emotion. He was questioning his purpose, his place in the universe, his very </w:t>
      </w:r>
      <w:r>
        <w:br/>
      </w:r>
      <w:r>
        <w:rPr>
          <w:rFonts w:ascii="Charis SIL Regular" w:eastAsia="Charis SIL Regular" w:hAnsi="Charis SIL Regular"/>
          <w:color w:val="000000"/>
        </w:rPr>
        <w:t>existence.</w:t>
      </w:r>
    </w:p>
    <w:p w14:paraId="4BC1B2BD" w14:textId="77777777" w:rsidR="00A946D2" w:rsidRDefault="00000000">
      <w:pPr>
        <w:autoSpaceDE w:val="0"/>
        <w:autoSpaceDN w:val="0"/>
        <w:spacing w:before="264" w:after="0" w:line="264" w:lineRule="exact"/>
      </w:pPr>
      <w:r>
        <w:rPr>
          <w:rFonts w:ascii="Charis SIL Regular" w:eastAsia="Charis SIL Regular" w:hAnsi="Charis SIL Regular"/>
          <w:color w:val="000000"/>
        </w:rPr>
        <w:t>He wrote until his hand ached, until his eyes burned, until the words flowed seamlessly, no longer needing conscious thought, but rather emerging from a deep wellspring of feeling. The pen became an extension of his soul, a conduit for the emotions that threatened to overwhelm him. He wrote until the silence of space seemed less empty, less daunting, more profound, more mysterious, filled with the reverberations of his thoughts, feelings and memories. He wrote until the only sound was the scratching of the pen against the paper, a counterpoint to the vast, echoing silence surrounding him.</w:t>
      </w:r>
    </w:p>
    <w:p w14:paraId="60F2E3C3" w14:textId="77777777" w:rsidR="00A946D2" w:rsidRDefault="00000000">
      <w:pPr>
        <w:autoSpaceDE w:val="0"/>
        <w:autoSpaceDN w:val="0"/>
        <w:spacing w:before="264" w:after="0" w:line="264" w:lineRule="exact"/>
      </w:pPr>
      <w:r>
        <w:rPr>
          <w:rFonts w:ascii="Charis SIL Regular" w:eastAsia="Charis SIL Regular" w:hAnsi="Charis SIL Regular"/>
          <w:color w:val="000000"/>
        </w:rPr>
        <w:lastRenderedPageBreak/>
        <w:t>As dawn broke across the star-strewn expanse, bathing the capsule in a soft, ethereal light, he closed his logbook, a profound sense of peace settling over him. The journey had only just begun, but in the vastness of space, he had found a profound connection to himself,</w:t>
      </w:r>
    </w:p>
    <w:p w14:paraId="61188748" w14:textId="77777777" w:rsidR="00A946D2" w:rsidRDefault="00A946D2">
      <w:pPr>
        <w:sectPr w:rsidR="00A946D2">
          <w:pgSz w:w="8000" w:h="12000"/>
          <w:pgMar w:top="296" w:right="662" w:bottom="394" w:left="660" w:header="720" w:footer="720" w:gutter="0"/>
          <w:cols w:space="720"/>
          <w:docGrid w:linePitch="360"/>
        </w:sectPr>
      </w:pPr>
    </w:p>
    <w:p w14:paraId="050AAE06" w14:textId="77777777" w:rsidR="00A946D2" w:rsidRDefault="00A946D2">
      <w:pPr>
        <w:autoSpaceDE w:val="0"/>
        <w:autoSpaceDN w:val="0"/>
        <w:spacing w:after="78" w:line="220" w:lineRule="exact"/>
      </w:pPr>
    </w:p>
    <w:p w14:paraId="05C2DFFE" w14:textId="77777777" w:rsidR="00A946D2" w:rsidRDefault="00000000">
      <w:pPr>
        <w:autoSpaceDE w:val="0"/>
        <w:autoSpaceDN w:val="0"/>
        <w:spacing w:before="58" w:after="0" w:line="264" w:lineRule="exact"/>
      </w:pPr>
      <w:r>
        <w:rPr>
          <w:rFonts w:ascii="Charis SIL Regular" w:eastAsia="Charis SIL Regular" w:hAnsi="Charis SIL Regular"/>
          <w:color w:val="000000"/>
        </w:rPr>
        <w:t>to humanity, and to the universe itself. He gazed out at the swirling nebulae, the distant galaxies, and smiled. His ascent was complete, and the true journey, the inward one, was just beginning. His heart swelled with a mixture of awe and acceptance, a sense of belonging he hadn't anticipated. He was adrift, yes, but he was also free. Free from the constraints of Earth, free from the burdens of his past, free to confront the unknown with courage and hope. The cosmos stretched out before him, an infinite expanse of possibility, and he was ready.</w:t>
      </w:r>
    </w:p>
    <w:p w14:paraId="2017D583" w14:textId="77777777" w:rsidR="00A946D2" w:rsidRDefault="00A946D2">
      <w:pPr>
        <w:sectPr w:rsidR="00A946D2">
          <w:pgSz w:w="8000" w:h="12000"/>
          <w:pgMar w:top="296" w:right="704" w:bottom="1440" w:left="660" w:header="720" w:footer="720" w:gutter="0"/>
          <w:cols w:space="720"/>
          <w:docGrid w:linePitch="360"/>
        </w:sectPr>
      </w:pPr>
    </w:p>
    <w:p w14:paraId="4D66CBF2" w14:textId="77777777" w:rsidR="00A946D2" w:rsidRDefault="00A946D2">
      <w:pPr>
        <w:autoSpaceDE w:val="0"/>
        <w:autoSpaceDN w:val="0"/>
        <w:spacing w:after="224" w:line="220" w:lineRule="exact"/>
      </w:pPr>
    </w:p>
    <w:p w14:paraId="7BAAD615" w14:textId="77777777" w:rsidR="00A946D2" w:rsidRDefault="00000000">
      <w:pPr>
        <w:autoSpaceDE w:val="0"/>
        <w:autoSpaceDN w:val="0"/>
        <w:spacing w:after="0" w:line="330" w:lineRule="exact"/>
      </w:pPr>
      <w:r>
        <w:rPr>
          <w:rFonts w:ascii="Charis SIL Bold" w:eastAsia="Charis SIL Bold" w:hAnsi="Charis SIL Bold"/>
          <w:b/>
          <w:color w:val="000000"/>
        </w:rPr>
        <w:t>Adapting to Space</w:t>
      </w:r>
    </w:p>
    <w:p w14:paraId="63E3D54B"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initial sensation was not of floating, as he'd half-expected from countless hours of simulation. It was more akin to being untethered, a marionette whose strings had been abruptly severed. A dizzying disorientation washed over him, a strange blend of exhilaration and nausea. His body felt strangely heavy, yet simultaneously </w:t>
      </w:r>
      <w:r>
        <w:br/>
      </w:r>
      <w:r>
        <w:rPr>
          <w:rFonts w:ascii="Charis SIL Regular" w:eastAsia="Charis SIL Regular" w:hAnsi="Charis SIL Regular"/>
          <w:color w:val="000000"/>
        </w:rPr>
        <w:t xml:space="preserve">weightless, a paradoxical sensation that defied earthly logic. He reached out a hand, expecting resistance, a familiar pull of gravity. Instead, his arm drifted lazily, the movement slow, almost sluggish, as if moving through thick honey. The gentle, almost imperceptible drift sent a shiver down his spine – a chilling reminder of his </w:t>
      </w:r>
      <w:r>
        <w:br/>
      </w:r>
      <w:r>
        <w:rPr>
          <w:rFonts w:ascii="Charis SIL Regular" w:eastAsia="Charis SIL Regular" w:hAnsi="Charis SIL Regular"/>
          <w:color w:val="000000"/>
        </w:rPr>
        <w:t>vulnerability in this alien environment.</w:t>
      </w:r>
    </w:p>
    <w:p w14:paraId="367A8D37"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He attempted to sit up, a simple action rendered oddly complex by the absence of gravity. His body reacted in unexpected ways, twisting and turning, his limbs flailing in a chaotic dance of </w:t>
      </w:r>
      <w:r>
        <w:br/>
      </w:r>
      <w:r>
        <w:rPr>
          <w:rFonts w:ascii="Charis SIL Regular" w:eastAsia="Charis SIL Regular" w:hAnsi="Charis SIL Regular"/>
          <w:color w:val="000000"/>
        </w:rPr>
        <w:t>uncontrolled movement. Laughter bubbled up from deep within him, a mixture of amusement and sheer disbelief. This wasn't the carefully choreographed ballet of the simulations. This was raw, unfiltered, and undeniably strange.</w:t>
      </w:r>
    </w:p>
    <w:p w14:paraId="16885132"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capsule, normally a reassuringly solid structure, now felt like a fragile eggshell, adrift in a cosmic ocean. Every movement caused a subtle shift, a gentle rocking motion that increased the </w:t>
      </w:r>
      <w:r>
        <w:br/>
      </w:r>
      <w:r>
        <w:rPr>
          <w:rFonts w:ascii="Charis SIL Regular" w:eastAsia="Charis SIL Regular" w:hAnsi="Charis SIL Regular"/>
          <w:color w:val="000000"/>
        </w:rPr>
        <w:t>disorientation. The familiar layout of the controls, so well-</w:t>
      </w:r>
      <w:r>
        <w:br/>
      </w:r>
      <w:r>
        <w:rPr>
          <w:rFonts w:ascii="Charis SIL Regular" w:eastAsia="Charis SIL Regular" w:hAnsi="Charis SIL Regular"/>
          <w:color w:val="000000"/>
        </w:rPr>
        <w:t>rehearsed, seemed suddenly alien, distant and unfamiliar in this new, weightless context. Reaching for a switch became a mini-adventure, a calculated series of pushes and pulls designed to avoid unwanted tumbling.</w:t>
      </w:r>
    </w:p>
    <w:p w14:paraId="069FB951"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He gazed at his reflection in a polished metal panel, a distorted image floating before him. His face appeared pale, his eyes wide with a mixture of wonder and apprehension. It was the face of an explorer, standing on the precipice of the unknown. The reflection was a </w:t>
      </w:r>
      <w:r>
        <w:rPr>
          <w:rFonts w:ascii="Charis SIL Regular" w:eastAsia="Charis SIL Regular" w:hAnsi="Charis SIL Regular"/>
          <w:color w:val="000000"/>
        </w:rPr>
        <w:lastRenderedPageBreak/>
        <w:t>reminder of his humanity, a fragile link to the world he had left behind. Yet in this reflection there was also something new, something that reflected the vastness he was now immersed in. He seemed larger, in a sense, more capable.</w:t>
      </w:r>
    </w:p>
    <w:p w14:paraId="38951D36" w14:textId="77777777" w:rsidR="00A946D2" w:rsidRDefault="00A946D2">
      <w:pPr>
        <w:sectPr w:rsidR="00A946D2">
          <w:pgSz w:w="8000" w:h="12000"/>
          <w:pgMar w:top="442" w:right="660" w:bottom="364" w:left="660" w:header="720" w:footer="720" w:gutter="0"/>
          <w:cols w:space="720"/>
          <w:docGrid w:linePitch="360"/>
        </w:sectPr>
      </w:pPr>
    </w:p>
    <w:p w14:paraId="4B8E70B7" w14:textId="77777777" w:rsidR="00A946D2" w:rsidRDefault="00A946D2">
      <w:pPr>
        <w:autoSpaceDE w:val="0"/>
        <w:autoSpaceDN w:val="0"/>
        <w:spacing w:after="210" w:line="220" w:lineRule="exact"/>
      </w:pPr>
    </w:p>
    <w:p w14:paraId="3286FCFD" w14:textId="77777777" w:rsidR="00A946D2" w:rsidRDefault="00000000">
      <w:pPr>
        <w:autoSpaceDE w:val="0"/>
        <w:autoSpaceDN w:val="0"/>
        <w:spacing w:before="58" w:after="0" w:line="264" w:lineRule="exact"/>
      </w:pPr>
      <w:r>
        <w:rPr>
          <w:rFonts w:ascii="Charis SIL Regular" w:eastAsia="Charis SIL Regular" w:hAnsi="Charis SIL Regular"/>
          <w:color w:val="000000"/>
        </w:rPr>
        <w:t>He turned his attention to the viewport, the curvature of the Earth stretching out before him like a breathtaking panorama. The blue marble of his home was breathtaking, yet the vastness of space held an equal power. He had never truly understood the scale of the universe until now, suspended within its boundless embrace. The sight was overwhelming, a spectacle of celestial beauty that left him speechless. It wasn't just a visual experience; it was a visceral one, a profound shift in perspective.</w:t>
      </w:r>
    </w:p>
    <w:p w14:paraId="7FA44DF3" w14:textId="77777777" w:rsidR="00A946D2" w:rsidRDefault="00000000">
      <w:pPr>
        <w:autoSpaceDE w:val="0"/>
        <w:autoSpaceDN w:val="0"/>
        <w:spacing w:before="264" w:after="0" w:line="264" w:lineRule="exact"/>
      </w:pPr>
      <w:r>
        <w:rPr>
          <w:rFonts w:ascii="Charis SIL Regular" w:eastAsia="Charis SIL Regular" w:hAnsi="Charis SIL Regular"/>
          <w:color w:val="000000"/>
        </w:rPr>
        <w:t>The silence was almost unnerving. Not the quiet of a peaceful night on Earth, but a profound, absolute silence. The absence of sound was a physical presence, a void that pressed in on him from all sides. There were no comforting hums of machinery, no rustling of papers, no distant city noises. Only the rhythmic whoosh of the life support system, a faint whisper in the vast emptiness. The quiet was deafening, a stark contrast to the controlled chaos of the launch. It was a silence that challenged his perception of reality, a silence that both calmed and unnerved him.</w:t>
      </w:r>
    </w:p>
    <w:p w14:paraId="5D4F4D86" w14:textId="77777777" w:rsidR="00A946D2" w:rsidRDefault="00000000">
      <w:pPr>
        <w:autoSpaceDE w:val="0"/>
        <w:autoSpaceDN w:val="0"/>
        <w:spacing w:before="264" w:after="0" w:line="264" w:lineRule="exact"/>
      </w:pPr>
      <w:r>
        <w:rPr>
          <w:rFonts w:ascii="Charis SIL Regular" w:eastAsia="Charis SIL Regular" w:hAnsi="Charis SIL Regular"/>
          <w:color w:val="000000"/>
        </w:rPr>
        <w:t>He reached for his water bottle, a seemingly simple act that turned into a clumsy struggle. The bottle floated away from his grasp, spinning gently in the air. He lunged for it, his movements jerky and uncontrolled, his body struggling to adapt to this new reality. Finally, he managed to grasp the bottle, his fingers gripping it with a desperate intensity. The simple act of drinking became a delicate choreography, a careful balancing act in a world without up or down.</w:t>
      </w:r>
    </w:p>
    <w:p w14:paraId="465DFD66"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next few hours were a blur of adjustment, a series of small triumphs and minor setbacks. He learned to move deliberately, carefully planning each movement to avoid unwanted spins or tumbles. He practiced simple tasks – eating, writing, even brushing his teeth – each one an intricate exercise in weightless dexterity. His body was protesting, his inner ear struggling to adjust to the </w:t>
      </w:r>
      <w:r>
        <w:br/>
      </w:r>
      <w:r>
        <w:rPr>
          <w:rFonts w:ascii="Charis SIL Regular" w:eastAsia="Charis SIL Regular" w:hAnsi="Charis SIL Regular"/>
          <w:color w:val="000000"/>
        </w:rPr>
        <w:t xml:space="preserve">constant state of disorientation, his stomach uneasy from the </w:t>
      </w:r>
      <w:r>
        <w:br/>
      </w:r>
      <w:r>
        <w:rPr>
          <w:rFonts w:ascii="Charis SIL Regular" w:eastAsia="Charis SIL Regular" w:hAnsi="Charis SIL Regular"/>
          <w:color w:val="000000"/>
        </w:rPr>
        <w:t>shifting sensations.</w:t>
      </w:r>
    </w:p>
    <w:p w14:paraId="1ECF053A"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He experimented with different techniques for maneuvering, using small bursts of controlled movement to guide himself around the</w:t>
      </w:r>
    </w:p>
    <w:p w14:paraId="07084D61" w14:textId="77777777" w:rsidR="00A946D2" w:rsidRDefault="00A946D2">
      <w:pPr>
        <w:sectPr w:rsidR="00A946D2">
          <w:pgSz w:w="8000" w:h="12000"/>
          <w:pgMar w:top="428" w:right="644" w:bottom="394" w:left="660" w:header="720" w:footer="720" w:gutter="0"/>
          <w:cols w:space="720"/>
          <w:docGrid w:linePitch="360"/>
        </w:sectPr>
      </w:pPr>
    </w:p>
    <w:p w14:paraId="648D2467" w14:textId="77777777" w:rsidR="00A946D2" w:rsidRDefault="00A946D2">
      <w:pPr>
        <w:autoSpaceDE w:val="0"/>
        <w:autoSpaceDN w:val="0"/>
        <w:spacing w:after="78" w:line="220" w:lineRule="exact"/>
      </w:pPr>
    </w:p>
    <w:p w14:paraId="15BA7D08" w14:textId="77777777" w:rsidR="00A946D2" w:rsidRDefault="00000000">
      <w:pPr>
        <w:autoSpaceDE w:val="0"/>
        <w:autoSpaceDN w:val="0"/>
        <w:spacing w:before="58" w:after="0" w:line="264" w:lineRule="exact"/>
      </w:pPr>
      <w:r>
        <w:rPr>
          <w:rFonts w:ascii="Charis SIL Regular" w:eastAsia="Charis SIL Regular" w:hAnsi="Charis SIL Regular"/>
          <w:color w:val="000000"/>
        </w:rPr>
        <w:t>capsule. The process was tedious and frustrating at times, but each success brought a sense of accomplishment, a feeling of mastery over this strange new environment. He was learning to navigate this unfamiliar world, to inhabit his new space.</w:t>
      </w:r>
    </w:p>
    <w:p w14:paraId="2E5B47D1" w14:textId="77777777" w:rsidR="00A946D2" w:rsidRDefault="00000000">
      <w:pPr>
        <w:autoSpaceDE w:val="0"/>
        <w:autoSpaceDN w:val="0"/>
        <w:spacing w:before="264" w:after="0" w:line="264" w:lineRule="exact"/>
      </w:pPr>
      <w:r>
        <w:rPr>
          <w:rFonts w:ascii="Charis SIL Regular" w:eastAsia="Charis SIL Regular" w:hAnsi="Charis SIL Regular"/>
          <w:color w:val="000000"/>
        </w:rPr>
        <w:t>He found himself constantly reaching for handholds, imaginary supports in a world without support. The motion became ingrained, a physical manifestation of his adaptation. He realized that his perception of space itself was changing, expanding and contracting with every new challenge. He was recalibrating his sense of self, his own body becoming a new instrument in his exploration.</w:t>
      </w:r>
    </w:p>
    <w:p w14:paraId="7EDEE155" w14:textId="77777777" w:rsidR="00A946D2" w:rsidRDefault="00000000">
      <w:pPr>
        <w:autoSpaceDE w:val="0"/>
        <w:autoSpaceDN w:val="0"/>
        <w:spacing w:before="264" w:after="0" w:line="264" w:lineRule="exact"/>
      </w:pPr>
      <w:r>
        <w:rPr>
          <w:rFonts w:ascii="Charis SIL Regular" w:eastAsia="Charis SIL Regular" w:hAnsi="Charis SIL Regular"/>
          <w:color w:val="000000"/>
        </w:rPr>
        <w:t>Days bled into one another, each one a cycle of adjustment and adaptation. The initial terror and disorientation gradually gave way to a strange, quiet competence. He was becoming accustomed to this weightless existence, finding a rhythm in the chaos, a sense of balance in the absence of gravity. His movements grew more fluid, his reactions more instinctive. He was learning to inhabit this alien landscape, his body becoming attuned to the rhythms of space.</w:t>
      </w:r>
    </w:p>
    <w:p w14:paraId="477773DD" w14:textId="77777777" w:rsidR="00A946D2" w:rsidRDefault="00000000">
      <w:pPr>
        <w:autoSpaceDE w:val="0"/>
        <w:autoSpaceDN w:val="0"/>
        <w:spacing w:before="264" w:after="0" w:line="264" w:lineRule="exact"/>
      </w:pPr>
      <w:r>
        <w:rPr>
          <w:rFonts w:ascii="Charis SIL Regular" w:eastAsia="Charis SIL Regular" w:hAnsi="Charis SIL Regular"/>
          <w:color w:val="000000"/>
        </w:rPr>
        <w:t>Sleep was initially difficult, his body unused to the absence of a downward pull. He struggled to find a comfortable position, tossing and turning in his sleep restraint, a strange, floating cocoon in the middle of a vast, black ocean. But eventually he found ways to adapt, to find stillness in this strange new world. He even found a kind of comfort in the lack of weight, the gentle swaying motion of the capsule lulling him into a dreamless sleep.</w:t>
      </w:r>
    </w:p>
    <w:p w14:paraId="4CA4B409"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beauty of the Earth, initially breathtaking, became a constant companion, a familiar presence in the vast emptiness. He found himself spending hours gazing out the viewport, watching the swirling patterns of clouds, the shifting lights of cityscapes, the slow, majestic dance of the continents. The Earth, viewed from this perspective, felt both alien and utterly comforting. He felt </w:t>
      </w:r>
      <w:r>
        <w:br/>
      </w:r>
      <w:r>
        <w:rPr>
          <w:rFonts w:ascii="Charis SIL Regular" w:eastAsia="Charis SIL Regular" w:hAnsi="Charis SIL Regular"/>
          <w:color w:val="000000"/>
        </w:rPr>
        <w:t>profoundly connected to it, and yet incredibly distant. The paradox was a beautiful reminder of his own duality.</w:t>
      </w:r>
    </w:p>
    <w:p w14:paraId="659B936F" w14:textId="77777777" w:rsidR="00A946D2"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 xml:space="preserve">As the days passed, the solitude began to permeate his </w:t>
      </w:r>
      <w:r>
        <w:br/>
      </w:r>
      <w:r>
        <w:rPr>
          <w:rFonts w:ascii="Charis SIL Regular" w:eastAsia="Charis SIL Regular" w:hAnsi="Charis SIL Regular"/>
          <w:color w:val="000000"/>
        </w:rPr>
        <w:t>consciousness, becoming both a burden and a source of profound introspection. He found himself engaged in long, rambling</w:t>
      </w:r>
    </w:p>
    <w:p w14:paraId="1C74052F" w14:textId="77777777" w:rsidR="00A946D2" w:rsidRDefault="00A946D2">
      <w:pPr>
        <w:sectPr w:rsidR="00A946D2">
          <w:pgSz w:w="8000" w:h="12000"/>
          <w:pgMar w:top="296" w:right="650" w:bottom="394" w:left="660" w:header="720" w:footer="720" w:gutter="0"/>
          <w:cols w:space="720"/>
          <w:docGrid w:linePitch="360"/>
        </w:sectPr>
      </w:pPr>
    </w:p>
    <w:p w14:paraId="29F79938" w14:textId="77777777" w:rsidR="00A946D2" w:rsidRDefault="00A946D2">
      <w:pPr>
        <w:autoSpaceDE w:val="0"/>
        <w:autoSpaceDN w:val="0"/>
        <w:spacing w:after="78" w:line="220" w:lineRule="exact"/>
      </w:pPr>
    </w:p>
    <w:p w14:paraId="1ABDB537" w14:textId="77777777" w:rsidR="00A946D2" w:rsidRDefault="00000000">
      <w:pPr>
        <w:autoSpaceDE w:val="0"/>
        <w:autoSpaceDN w:val="0"/>
        <w:spacing w:before="58" w:after="0" w:line="264" w:lineRule="exact"/>
        <w:ind w:right="720"/>
      </w:pPr>
      <w:r>
        <w:rPr>
          <w:rFonts w:ascii="Charis SIL Regular" w:eastAsia="Charis SIL Regular" w:hAnsi="Charis SIL Regular"/>
          <w:color w:val="000000"/>
        </w:rPr>
        <w:t>conversations with himself, the quiet of space amplifying his internal dialogue. He was delving into the depths of his own psyche, confronting his fears, his regrets, and his hopes. The journey into the unknown had become a journey inwards.</w:t>
      </w:r>
    </w:p>
    <w:p w14:paraId="7ADDB779"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weightlessness, at first a physical challenge, had evolved into a symbolic state, reflecting his own untethered condition, detached from Earth, from human contact, and yet curiously connected to something greater than himself. The silence was the canvas upon which his thoughts and emotions were painted, the vast emptiness of space a mirror reflecting his own inner world. It wasn't just a physical adaptation, but a profound shift in his perception of </w:t>
      </w:r>
      <w:r>
        <w:br/>
      </w:r>
      <w:r>
        <w:rPr>
          <w:rFonts w:ascii="Charis SIL Regular" w:eastAsia="Charis SIL Regular" w:hAnsi="Charis SIL Regular"/>
          <w:color w:val="000000"/>
        </w:rPr>
        <w:t xml:space="preserve">reality, a new understanding of himself and his place in the </w:t>
      </w:r>
      <w:r>
        <w:br/>
      </w:r>
      <w:r>
        <w:rPr>
          <w:rFonts w:ascii="Charis SIL Regular" w:eastAsia="Charis SIL Regular" w:hAnsi="Charis SIL Regular"/>
          <w:color w:val="000000"/>
        </w:rPr>
        <w:t>universe. The weightlessness wasn't just a physical condition; it was a state of being, a reflection of his existential journey.</w:t>
      </w:r>
    </w:p>
    <w:p w14:paraId="26D49B83" w14:textId="77777777" w:rsidR="00A946D2" w:rsidRDefault="00A946D2">
      <w:pPr>
        <w:sectPr w:rsidR="00A946D2">
          <w:pgSz w:w="8000" w:h="12000"/>
          <w:pgMar w:top="296" w:right="700" w:bottom="1440" w:left="660" w:header="720" w:footer="720" w:gutter="0"/>
          <w:cols w:space="720"/>
          <w:docGrid w:linePitch="360"/>
        </w:sectPr>
      </w:pPr>
    </w:p>
    <w:p w14:paraId="455EC27D" w14:textId="77777777" w:rsidR="00A946D2" w:rsidRDefault="00A946D2">
      <w:pPr>
        <w:autoSpaceDE w:val="0"/>
        <w:autoSpaceDN w:val="0"/>
        <w:spacing w:after="224" w:line="220" w:lineRule="exact"/>
      </w:pPr>
    </w:p>
    <w:p w14:paraId="5F57FD57" w14:textId="77777777" w:rsidR="00A946D2" w:rsidRDefault="00000000">
      <w:pPr>
        <w:autoSpaceDE w:val="0"/>
        <w:autoSpaceDN w:val="0"/>
        <w:spacing w:after="0" w:line="330" w:lineRule="exact"/>
      </w:pPr>
      <w:r>
        <w:rPr>
          <w:rFonts w:ascii="Charis SIL Bold" w:eastAsia="Charis SIL Bold" w:hAnsi="Charis SIL Bold"/>
          <w:b/>
          <w:color w:val="000000"/>
        </w:rPr>
        <w:t>The Vastness of Space</w:t>
      </w:r>
    </w:p>
    <w:p w14:paraId="4D9EDAD5"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Earth, a swirling blue marble against the inky black, shrank with each passing day. Not literally, of course, but in my </w:t>
      </w:r>
      <w:r>
        <w:br/>
      </w:r>
      <w:r>
        <w:rPr>
          <w:rFonts w:ascii="Charis SIL Regular" w:eastAsia="Charis SIL Regular" w:hAnsi="Charis SIL Regular"/>
          <w:color w:val="000000"/>
        </w:rPr>
        <w:t xml:space="preserve">perception. The vastness of space, initially overwhelming, began to settle around me like a second skin. It wasn't just a visual </w:t>
      </w:r>
      <w:r>
        <w:br/>
      </w:r>
      <w:r>
        <w:rPr>
          <w:rFonts w:ascii="Charis SIL Regular" w:eastAsia="Charis SIL Regular" w:hAnsi="Charis SIL Regular"/>
          <w:color w:val="000000"/>
        </w:rPr>
        <w:t xml:space="preserve">experience anymore; it became a visceral reality, a constant, </w:t>
      </w:r>
      <w:r>
        <w:br/>
      </w:r>
      <w:r>
        <w:rPr>
          <w:rFonts w:ascii="Charis SIL Regular" w:eastAsia="Charis SIL Regular" w:hAnsi="Charis SIL Regular"/>
          <w:color w:val="000000"/>
        </w:rPr>
        <w:t>humbling presence. I'd spent years studying celestial mechanics, pouring over charts and diagrams, yet nothing could have truly prepared me for this – the raw, unfiltered beauty of the cosmos.</w:t>
      </w:r>
    </w:p>
    <w:p w14:paraId="623DEA41"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Stars, once distant pinpricks of light, were now incandescent jewels scattered across an infinite velvet cloth. Constellations, familiar from childhood, transformed into something altogether more </w:t>
      </w:r>
      <w:r>
        <w:br/>
      </w:r>
      <w:r>
        <w:rPr>
          <w:rFonts w:ascii="Charis SIL Regular" w:eastAsia="Charis SIL Regular" w:hAnsi="Charis SIL Regular"/>
          <w:color w:val="000000"/>
        </w:rPr>
        <w:t>magnificent, three-dimensional tapestries woven across the heavens.</w:t>
      </w:r>
    </w:p>
    <w:p w14:paraId="7C50A763" w14:textId="77777777" w:rsidR="00A946D2" w:rsidRDefault="00000000">
      <w:pPr>
        <w:autoSpaceDE w:val="0"/>
        <w:autoSpaceDN w:val="0"/>
        <w:spacing w:before="60" w:after="0" w:line="264" w:lineRule="exact"/>
        <w:ind w:right="144"/>
      </w:pPr>
      <w:r>
        <w:rPr>
          <w:rFonts w:ascii="Charis SIL Regular" w:eastAsia="Charis SIL Regular" w:hAnsi="Charis SIL Regular"/>
          <w:color w:val="000000"/>
        </w:rPr>
        <w:t>I could trace their patterns, but I could also sense the depth, the distance, the sheer scale that dwarfed even my wildest imaginings. Nebulae, swirling clouds of gas and dust, painted across the black canvas with the strokes of a cosmic artist, their colors richer and more vibrant than any earthly palette could ever capture.</w:t>
      </w:r>
    </w:p>
    <w:p w14:paraId="3D3270C2" w14:textId="77777777" w:rsidR="00A946D2" w:rsidRDefault="00000000">
      <w:pPr>
        <w:autoSpaceDE w:val="0"/>
        <w:autoSpaceDN w:val="0"/>
        <w:spacing w:before="264" w:after="0" w:line="264" w:lineRule="exact"/>
      </w:pPr>
      <w:r>
        <w:rPr>
          <w:rFonts w:ascii="Charis SIL Regular" w:eastAsia="Charis SIL Regular" w:hAnsi="Charis SIL Regular"/>
          <w:color w:val="000000"/>
        </w:rPr>
        <w:t>I found myself drawn to the sheer immensity of it all. It wasn't just the physical expanse, though that was certainly breathtaking. It was the sense of history, the weight of time, the countless generations of stars born and died, all echoing in the silent expanse around me. I felt acutely aware of my own brevity, my own insignificance in the grand scheme of things. Yet, paradoxically, I also felt an intense connection – a sense of belonging to this vast, ancient universe.</w:t>
      </w:r>
    </w:p>
    <w:p w14:paraId="531C9C9D" w14:textId="77777777" w:rsidR="00A946D2" w:rsidRDefault="00000000">
      <w:pPr>
        <w:autoSpaceDE w:val="0"/>
        <w:autoSpaceDN w:val="0"/>
        <w:spacing w:before="264" w:after="0" w:line="264" w:lineRule="exact"/>
      </w:pPr>
      <w:r>
        <w:rPr>
          <w:rFonts w:ascii="Charis SIL Regular" w:eastAsia="Charis SIL Regular" w:hAnsi="Charis SIL Regular"/>
          <w:color w:val="000000"/>
        </w:rPr>
        <w:t>The silence, once unnerving, had become a kind of lullaby. It wasn't empty; it was full of the whispers of distant galaxies, the echoes of supernovae, the silent hum of cosmic energy. It was a silence that allowed me to hear myself, to confront the echoes of my past, to wrestle with the uncertainties of my future.</w:t>
      </w:r>
    </w:p>
    <w:p w14:paraId="0BB12095" w14:textId="77777777" w:rsidR="00A946D2" w:rsidRDefault="00000000">
      <w:pPr>
        <w:autoSpaceDE w:val="0"/>
        <w:autoSpaceDN w:val="0"/>
        <w:spacing w:before="264" w:after="0" w:line="264" w:lineRule="exact"/>
      </w:pPr>
      <w:r>
        <w:rPr>
          <w:rFonts w:ascii="Charis SIL Regular" w:eastAsia="Charis SIL Regular" w:hAnsi="Charis SIL Regular"/>
          <w:color w:val="000000"/>
        </w:rPr>
        <w:lastRenderedPageBreak/>
        <w:t>I started keeping a journal, writing in the weightlessness, my pen floating next to the page, each word a testament to my endurance, my reflections etching themselves into the margins of this cosmic journey. I wrote about my family, my friends, the laughter and tears</w:t>
      </w:r>
    </w:p>
    <w:p w14:paraId="253BBD09" w14:textId="77777777" w:rsidR="00A946D2" w:rsidRDefault="00A946D2">
      <w:pPr>
        <w:sectPr w:rsidR="00A946D2">
          <w:pgSz w:w="8000" w:h="12000"/>
          <w:pgMar w:top="442" w:right="642" w:bottom="364" w:left="660" w:header="720" w:footer="720" w:gutter="0"/>
          <w:cols w:space="720"/>
          <w:docGrid w:linePitch="360"/>
        </w:sectPr>
      </w:pPr>
    </w:p>
    <w:p w14:paraId="7FCFD1FD" w14:textId="77777777" w:rsidR="00A946D2" w:rsidRDefault="00A946D2">
      <w:pPr>
        <w:autoSpaceDE w:val="0"/>
        <w:autoSpaceDN w:val="0"/>
        <w:spacing w:after="78" w:line="220" w:lineRule="exact"/>
      </w:pPr>
    </w:p>
    <w:p w14:paraId="62B7E14D"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that had shaped my life. I wrote about the things I regretted, the dreams I'd left behind, the chances I hadn't taken. My words, </w:t>
      </w:r>
      <w:r>
        <w:br/>
      </w:r>
      <w:r>
        <w:rPr>
          <w:rFonts w:ascii="Charis SIL Regular" w:eastAsia="Charis SIL Regular" w:hAnsi="Charis SIL Regular"/>
          <w:color w:val="000000"/>
        </w:rPr>
        <w:t>suspended in the weightless space, felt both fragile and enduring, as ephemeral as a breath of air, yet as eternal as the stars themselves.</w:t>
      </w:r>
    </w:p>
    <w:p w14:paraId="434B33B2"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thought often of my childhood, of gazing at the night sky from my backyard, lost in the wonder of it all. I had always felt a pull </w:t>
      </w:r>
      <w:r>
        <w:br/>
      </w:r>
      <w:r>
        <w:rPr>
          <w:rFonts w:ascii="Charis SIL Regular" w:eastAsia="Charis SIL Regular" w:hAnsi="Charis SIL Regular"/>
          <w:color w:val="000000"/>
        </w:rPr>
        <w:t>towards the stars, a sense of destiny that I couldn’t quite explain. Now, suspended amongst them, I understood that pull more deeply. It wasn’t just curiosity or ambition; it was a resonance, a connection that ran deeper than words could describe.</w:t>
      </w:r>
    </w:p>
    <w:p w14:paraId="370AFCA5"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isolation wasn't as oppressive as I'd initially feared. In a way, it allowed me to strip away the layers of social expectation, the demands of daily life. I was left with nothing but myself and the universe, and the contrast was strangely calming. I found a clarity I hadn't experienced before, a freedom from the noise of the world, a chance to truly listen to myself. The silence, once a symbol of my isolation, became a sanctuary for my thoughts, a space for </w:t>
      </w:r>
      <w:r>
        <w:br/>
      </w:r>
      <w:r>
        <w:rPr>
          <w:rFonts w:ascii="Charis SIL Regular" w:eastAsia="Charis SIL Regular" w:hAnsi="Charis SIL Regular"/>
          <w:color w:val="000000"/>
        </w:rPr>
        <w:t>introspection and self-discovery.</w:t>
      </w:r>
    </w:p>
    <w:p w14:paraId="3B8B1CA2"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started to see patterns in the starlight, familiar constellations shifting and changing as the spacecraft moved. I learned to identify new ones, their names whispered from the pages of the </w:t>
      </w:r>
      <w:r>
        <w:br/>
      </w:r>
      <w:r>
        <w:rPr>
          <w:rFonts w:ascii="Charis SIL Regular" w:eastAsia="Charis SIL Regular" w:hAnsi="Charis SIL Regular"/>
          <w:color w:val="000000"/>
        </w:rPr>
        <w:t>astronomical charts I’d taken along. The universe, once a mystery, was becoming a friend, a familiar companion in my solitude. It was a personal universe, tailored to my experience, my solitary odyssey.</w:t>
      </w:r>
    </w:p>
    <w:p w14:paraId="62D652C2" w14:textId="77777777" w:rsidR="00A946D2" w:rsidRDefault="00000000">
      <w:pPr>
        <w:autoSpaceDE w:val="0"/>
        <w:autoSpaceDN w:val="0"/>
        <w:spacing w:before="264" w:after="0" w:line="264" w:lineRule="exact"/>
      </w:pPr>
      <w:r>
        <w:rPr>
          <w:rFonts w:ascii="Charis SIL Regular" w:eastAsia="Charis SIL Regular" w:hAnsi="Charis SIL Regular"/>
          <w:color w:val="000000"/>
        </w:rPr>
        <w:t>Sleep became easier, too. I no longer struggled to find a comfortable position; I simply floated, adrift in the gentle sway of the spacecraft. My dreams were vivid and surreal, a blend of earthly memories and cosmic visions, my subconscious unburdened by the weight of gravity. I dreamt of walking on nebulae, of dancing with comets, of conversing with planets.</w:t>
      </w:r>
    </w:p>
    <w:p w14:paraId="5331C97F" w14:textId="77777777" w:rsidR="00A946D2" w:rsidRDefault="00000000">
      <w:pPr>
        <w:autoSpaceDE w:val="0"/>
        <w:autoSpaceDN w:val="0"/>
        <w:spacing w:before="264" w:after="0" w:line="264" w:lineRule="exact"/>
      </w:pPr>
      <w:r>
        <w:rPr>
          <w:rFonts w:ascii="Charis SIL Regular" w:eastAsia="Charis SIL Regular" w:hAnsi="Charis SIL Regular"/>
          <w:color w:val="000000"/>
        </w:rPr>
        <w:lastRenderedPageBreak/>
        <w:t>One day, I noticed a faint shimmer in the darkness, a pale, ethereal glow on the periphery of my vision. At first, I thought it was a reflection, a trick of the light, but as I watched, it intensified, spreading across the blackness like a celestial aurora. It was a galaxy, billions of light-years away, its light finally reaching my</w:t>
      </w:r>
    </w:p>
    <w:p w14:paraId="380BF1FE" w14:textId="77777777" w:rsidR="00A946D2" w:rsidRDefault="00A946D2">
      <w:pPr>
        <w:sectPr w:rsidR="00A946D2">
          <w:pgSz w:w="8000" w:h="12000"/>
          <w:pgMar w:top="296" w:right="648" w:bottom="394" w:left="660" w:header="720" w:footer="720" w:gutter="0"/>
          <w:cols w:space="720"/>
          <w:docGrid w:linePitch="360"/>
        </w:sectPr>
      </w:pPr>
    </w:p>
    <w:p w14:paraId="3D4F637B" w14:textId="77777777" w:rsidR="00A946D2" w:rsidRDefault="00A946D2">
      <w:pPr>
        <w:autoSpaceDE w:val="0"/>
        <w:autoSpaceDN w:val="0"/>
        <w:spacing w:after="78" w:line="220" w:lineRule="exact"/>
      </w:pPr>
    </w:p>
    <w:p w14:paraId="29A84718" w14:textId="77777777" w:rsidR="00A946D2" w:rsidRDefault="00000000">
      <w:pPr>
        <w:autoSpaceDE w:val="0"/>
        <w:autoSpaceDN w:val="0"/>
        <w:spacing w:before="58" w:after="0" w:line="264" w:lineRule="exact"/>
        <w:ind w:right="288"/>
      </w:pPr>
      <w:r>
        <w:rPr>
          <w:rFonts w:ascii="Charis SIL Regular" w:eastAsia="Charis SIL Regular" w:hAnsi="Charis SIL Regular"/>
          <w:color w:val="000000"/>
        </w:rPr>
        <w:t xml:space="preserve">eyes after a journey that spanned millennia. The sight stole my breath, a silent testament to the immense distances, the </w:t>
      </w:r>
      <w:r>
        <w:br/>
      </w:r>
      <w:r>
        <w:rPr>
          <w:rFonts w:ascii="Charis SIL Regular" w:eastAsia="Charis SIL Regular" w:hAnsi="Charis SIL Regular"/>
          <w:color w:val="000000"/>
        </w:rPr>
        <w:t>inconceivable spans of time, that the universe encompasses. I felt profoundly humbled, insignificantly small, yet inexplicably connected to something grander than anything I could ever have imagined.</w:t>
      </w:r>
    </w:p>
    <w:p w14:paraId="37BC1C4A"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vastness of space wasn't something to be conquered, but </w:t>
      </w:r>
      <w:r>
        <w:br/>
      </w:r>
      <w:r>
        <w:rPr>
          <w:rFonts w:ascii="Charis SIL Regular" w:eastAsia="Charis SIL Regular" w:hAnsi="Charis SIL Regular"/>
          <w:color w:val="000000"/>
        </w:rPr>
        <w:t xml:space="preserve">something to be inhabited, to be understood. It was a canvas upon which my own existential journey was unfolding, a mirror reflecting the depths of my own soul. The universe wasn't just out there; it was within me, woven into the fabric of my being. My experience of weightlessness wasn't just a physical phenomenon; it was a </w:t>
      </w:r>
      <w:r>
        <w:br/>
      </w:r>
      <w:r>
        <w:rPr>
          <w:rFonts w:ascii="Charis SIL Regular" w:eastAsia="Charis SIL Regular" w:hAnsi="Charis SIL Regular"/>
          <w:color w:val="000000"/>
        </w:rPr>
        <w:t xml:space="preserve">metaphor for my own journey of self-discovery, a shedding of earthly constraints, a release into the limitless expanse of the </w:t>
      </w:r>
      <w:r>
        <w:br/>
      </w:r>
      <w:r>
        <w:rPr>
          <w:rFonts w:ascii="Charis SIL Regular" w:eastAsia="Charis SIL Regular" w:hAnsi="Charis SIL Regular"/>
          <w:color w:val="000000"/>
        </w:rPr>
        <w:t xml:space="preserve">cosmos and my own mind. In the boundless silence, I found a </w:t>
      </w:r>
      <w:r>
        <w:br/>
      </w:r>
      <w:r>
        <w:rPr>
          <w:rFonts w:ascii="Charis SIL Regular" w:eastAsia="Charis SIL Regular" w:hAnsi="Charis SIL Regular"/>
          <w:color w:val="000000"/>
        </w:rPr>
        <w:t>profound and unexpected freedom. The universe, in its immensity, was not a threat, but an embrace. And in that embrace, I began to truly understand what it meant to be human, to be alive, to be adrift in the cosmic ocean. The weightlessness, then, wasn't a lack, but an abundance – an abundance of space, of silence, of self.</w:t>
      </w:r>
    </w:p>
    <w:p w14:paraId="4696220B" w14:textId="77777777" w:rsidR="00A946D2" w:rsidRDefault="00A946D2">
      <w:pPr>
        <w:sectPr w:rsidR="00A946D2">
          <w:pgSz w:w="8000" w:h="12000"/>
          <w:pgMar w:top="296" w:right="644" w:bottom="1440" w:left="660" w:header="720" w:footer="720" w:gutter="0"/>
          <w:cols w:space="720"/>
          <w:docGrid w:linePitch="360"/>
        </w:sectPr>
      </w:pPr>
    </w:p>
    <w:p w14:paraId="08A4CDB3" w14:textId="77777777" w:rsidR="00A946D2" w:rsidRDefault="00A946D2">
      <w:pPr>
        <w:autoSpaceDE w:val="0"/>
        <w:autoSpaceDN w:val="0"/>
        <w:spacing w:after="224" w:line="220" w:lineRule="exact"/>
      </w:pPr>
    </w:p>
    <w:p w14:paraId="35740D5E" w14:textId="77777777" w:rsidR="00A946D2" w:rsidRDefault="00000000">
      <w:pPr>
        <w:autoSpaceDE w:val="0"/>
        <w:autoSpaceDN w:val="0"/>
        <w:spacing w:after="0" w:line="330" w:lineRule="exact"/>
      </w:pPr>
      <w:r>
        <w:rPr>
          <w:rFonts w:ascii="Charis SIL Bold" w:eastAsia="Charis SIL Bold" w:hAnsi="Charis SIL Bold"/>
          <w:b/>
          <w:color w:val="000000"/>
        </w:rPr>
        <w:t>Daily Routine in Orbit</w:t>
      </w:r>
    </w:p>
    <w:p w14:paraId="4031919C"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rhythmic hum of the life support systems was the soundtrack to my days, a constant, low thrum that vibrated through the metal hull of the spacecraft. It was a comforting sound, a reassuring reminder that I was alive, that the complex machinery was diligently </w:t>
      </w:r>
      <w:r>
        <w:br/>
      </w:r>
      <w:r>
        <w:rPr>
          <w:rFonts w:ascii="Charis SIL Regular" w:eastAsia="Charis SIL Regular" w:hAnsi="Charis SIL Regular"/>
          <w:color w:val="000000"/>
        </w:rPr>
        <w:t>fulfilling its task, keeping me alive in this alien environment. My days followed a strict schedule, a carefully constructed routine designed to maintain both my physical and mental well-being in the face of the unique challenges of prolonged space travel.</w:t>
      </w:r>
    </w:p>
    <w:p w14:paraId="48ABEBEE"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First, the physical. The effects of weightlessness are insidious; a gradual erosion of muscle mass, a weakening of bones, a subtle but persistent deterioration of the body's ability to function optimally. To combat this, I began each day with a rigorous exercise regime, a carefully choreographed ballet of movements performed with resistance bands and specialized equipment designed for use in zero gravity. It was a grueling workout, demanding every ounce of strength and discipline I could muster, but it was essential to </w:t>
      </w:r>
      <w:r>
        <w:br/>
      </w:r>
      <w:r>
        <w:rPr>
          <w:rFonts w:ascii="Charis SIL Regular" w:eastAsia="Charis SIL Regular" w:hAnsi="Charis SIL Regular"/>
          <w:color w:val="000000"/>
        </w:rPr>
        <w:t xml:space="preserve">preserving my physical health. Each pull, each press, each </w:t>
      </w:r>
      <w:r>
        <w:br/>
      </w:r>
      <w:r>
        <w:rPr>
          <w:rFonts w:ascii="Charis SIL Regular" w:eastAsia="Charis SIL Regular" w:hAnsi="Charis SIL Regular"/>
          <w:color w:val="000000"/>
        </w:rPr>
        <w:t xml:space="preserve">controlled movement was a small act of defiance against the </w:t>
      </w:r>
      <w:r>
        <w:br/>
      </w:r>
      <w:r>
        <w:rPr>
          <w:rFonts w:ascii="Charis SIL Regular" w:eastAsia="Charis SIL Regular" w:hAnsi="Charis SIL Regular"/>
          <w:color w:val="000000"/>
        </w:rPr>
        <w:t>relentless encroachment of atrophy. I timed myself, meticulously logging my progress, measuring the subtle victories against the ceaseless insidiousness of weightlessness. This daily battle was a testament to the will of the human spirit to endure, to maintain its form even against the brutal indifference of space.</w:t>
      </w:r>
    </w:p>
    <w:p w14:paraId="0686F6A3"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Following the exercise, a meticulously prepared meal, meticulously portioned to meet my daily caloric needs, a carefully balanced blend of nutrients designed to replenish my body and offset the effects of radiation. Even this act of sustenance, of simple </w:t>
      </w:r>
      <w:r>
        <w:br/>
      </w:r>
      <w:r>
        <w:rPr>
          <w:rFonts w:ascii="Charis SIL Regular" w:eastAsia="Charis SIL Regular" w:hAnsi="Charis SIL Regular"/>
          <w:color w:val="000000"/>
        </w:rPr>
        <w:t xml:space="preserve">consumption, demanded a careful choreography; I learned to maneuver the floating food packets, preventing spills and ensuring every morsel reached my mouth with the precision of a practiced surgeon. The food itself, freeze-dried and reconstituted, was a far cry </w:t>
      </w:r>
      <w:r>
        <w:rPr>
          <w:rFonts w:ascii="Charis SIL Regular" w:eastAsia="Charis SIL Regular" w:hAnsi="Charis SIL Regular"/>
          <w:color w:val="000000"/>
        </w:rPr>
        <w:lastRenderedPageBreak/>
        <w:t>from the culinary delights of Earth, yet its very consumption was a source of quiet satisfaction, a testament to human ingenuity and resilience in the face of adversity.</w:t>
      </w:r>
    </w:p>
    <w:p w14:paraId="02B07148" w14:textId="77777777" w:rsidR="00A946D2" w:rsidRDefault="00A946D2">
      <w:pPr>
        <w:sectPr w:rsidR="00A946D2">
          <w:pgSz w:w="8000" w:h="12000"/>
          <w:pgMar w:top="442" w:right="646" w:bottom="498" w:left="660" w:header="720" w:footer="720" w:gutter="0"/>
          <w:cols w:space="720"/>
          <w:docGrid w:linePitch="360"/>
        </w:sectPr>
      </w:pPr>
    </w:p>
    <w:p w14:paraId="45F6951F" w14:textId="77777777" w:rsidR="00A946D2" w:rsidRDefault="00A946D2">
      <w:pPr>
        <w:autoSpaceDE w:val="0"/>
        <w:autoSpaceDN w:val="0"/>
        <w:spacing w:after="78" w:line="220" w:lineRule="exact"/>
      </w:pPr>
    </w:p>
    <w:p w14:paraId="1FC3A86C"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The scientific observations followed, a more meditative phase of my day. My mission, aside from the sheer act of survival, was to gather data, to make observations, to contribute to humanity’s collective understanding of the cosmos. This entailed monitoring the </w:t>
      </w:r>
      <w:r>
        <w:br/>
      </w:r>
      <w:r>
        <w:rPr>
          <w:rFonts w:ascii="Charis SIL Regular" w:eastAsia="Charis SIL Regular" w:hAnsi="Charis SIL Regular"/>
          <w:color w:val="000000"/>
        </w:rPr>
        <w:t xml:space="preserve">spacecraft's systems, calibrating instruments, conducting </w:t>
      </w:r>
      <w:r>
        <w:br/>
      </w:r>
      <w:r>
        <w:rPr>
          <w:rFonts w:ascii="Charis SIL Regular" w:eastAsia="Charis SIL Regular" w:hAnsi="Charis SIL Regular"/>
          <w:color w:val="000000"/>
        </w:rPr>
        <w:t xml:space="preserve">experiments, and making detailed observations of the celestial bodies surrounding me. Hours were spent peering through </w:t>
      </w:r>
      <w:r>
        <w:br/>
      </w:r>
      <w:r>
        <w:rPr>
          <w:rFonts w:ascii="Charis SIL Regular" w:eastAsia="Charis SIL Regular" w:hAnsi="Charis SIL Regular"/>
          <w:color w:val="000000"/>
        </w:rPr>
        <w:t>telescopes, charting the movements of distant stars, recording the subtle shifts in nebulae, documenting the celestial ballet unfolding around me. Each observation, meticulously documented in my logbook, added another piece to the grand puzzle of the universe, a testament to humanity's relentless pursuit of knowledge, even in the face of isolation and the vast indifference of space.</w:t>
      </w:r>
    </w:p>
    <w:p w14:paraId="3020FFC4" w14:textId="77777777" w:rsidR="00A946D2" w:rsidRDefault="00000000">
      <w:pPr>
        <w:autoSpaceDE w:val="0"/>
        <w:autoSpaceDN w:val="0"/>
        <w:spacing w:before="206" w:after="0" w:line="322" w:lineRule="exact"/>
      </w:pPr>
      <w:r>
        <w:rPr>
          <w:rFonts w:ascii="Charis SIL Regular" w:eastAsia="Charis SIL Regular" w:hAnsi="Charis SIL Regular"/>
          <w:color w:val="000000"/>
        </w:rPr>
        <w:t>The data itself, cold and seemingly objective, held a certain poetry.</w:t>
      </w:r>
    </w:p>
    <w:p w14:paraId="7D00D572" w14:textId="77777777" w:rsidR="00A946D2" w:rsidRDefault="00000000">
      <w:pPr>
        <w:autoSpaceDE w:val="0"/>
        <w:autoSpaceDN w:val="0"/>
        <w:spacing w:before="58" w:after="0" w:line="264" w:lineRule="exact"/>
        <w:ind w:right="144"/>
      </w:pPr>
      <w:r>
        <w:rPr>
          <w:rFonts w:ascii="Charis SIL Regular" w:eastAsia="Charis SIL Regular" w:hAnsi="Charis SIL Regular"/>
          <w:color w:val="000000"/>
        </w:rPr>
        <w:t xml:space="preserve">The precise measurements of stellar distances, the intricate </w:t>
      </w:r>
      <w:r>
        <w:br/>
      </w:r>
      <w:r>
        <w:rPr>
          <w:rFonts w:ascii="Charis SIL Regular" w:eastAsia="Charis SIL Regular" w:hAnsi="Charis SIL Regular"/>
          <w:color w:val="000000"/>
        </w:rPr>
        <w:t xml:space="preserve">chemical compositions of nebulae, the gravitational interactions between celestial bodies – all revealed a hidden order, an </w:t>
      </w:r>
      <w:r>
        <w:br/>
      </w:r>
      <w:r>
        <w:rPr>
          <w:rFonts w:ascii="Charis SIL Regular" w:eastAsia="Charis SIL Regular" w:hAnsi="Charis SIL Regular"/>
          <w:color w:val="000000"/>
        </w:rPr>
        <w:t>underlying harmony that resonated deep within my soul. These were not mere numbers and figures; they were whispers from the heart of the cosmos, echoes of creation that filled the void of space with a sublime beauty that transcended words.</w:t>
      </w:r>
    </w:p>
    <w:p w14:paraId="24096F0D"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Then, the solitude, a constant companion. The silence, once </w:t>
      </w:r>
      <w:r>
        <w:br/>
      </w:r>
      <w:r>
        <w:rPr>
          <w:rFonts w:ascii="Charis SIL Regular" w:eastAsia="Charis SIL Regular" w:hAnsi="Charis SIL Regular"/>
          <w:color w:val="000000"/>
        </w:rPr>
        <w:t xml:space="preserve">unnerving, had become a familiar entity, the canvas upon which my thoughts and emotions played out. To combat the isolation, I turned to music, composing melodies on my portable keyboard, each note a testament to my inner struggle, each chord a bridge to the </w:t>
      </w:r>
      <w:r>
        <w:br/>
      </w:r>
      <w:r>
        <w:rPr>
          <w:rFonts w:ascii="Charis SIL Regular" w:eastAsia="Charis SIL Regular" w:hAnsi="Charis SIL Regular"/>
          <w:color w:val="000000"/>
        </w:rPr>
        <w:t xml:space="preserve">emotions surging within. I'd hum my tunes, the sound drifting into the silence of the spacecraft, a solitary concert in the vastness of space. The music wasn't just an escape; it was a reflection, a way to process the overwhelming experiences and feelings that </w:t>
      </w:r>
      <w:r>
        <w:br/>
      </w:r>
      <w:r>
        <w:rPr>
          <w:rFonts w:ascii="Charis SIL Regular" w:eastAsia="Charis SIL Regular" w:hAnsi="Charis SIL Regular"/>
          <w:color w:val="000000"/>
        </w:rPr>
        <w:t xml:space="preserve">accompanied my journey. The songs, born from isolation, were ultimately about connection - a longing for the familiar faces, the comforting sounds, the simple human touch that I was so </w:t>
      </w:r>
      <w:r>
        <w:br/>
      </w:r>
      <w:r>
        <w:rPr>
          <w:rFonts w:ascii="Charis SIL Regular" w:eastAsia="Charis SIL Regular" w:hAnsi="Charis SIL Regular"/>
          <w:color w:val="000000"/>
        </w:rPr>
        <w:t>desperately missing.</w:t>
      </w:r>
    </w:p>
    <w:p w14:paraId="18F60A49" w14:textId="77777777" w:rsidR="00A946D2" w:rsidRDefault="00000000">
      <w:pPr>
        <w:autoSpaceDE w:val="0"/>
        <w:autoSpaceDN w:val="0"/>
        <w:spacing w:before="264" w:after="0" w:line="264" w:lineRule="exact"/>
      </w:pPr>
      <w:r>
        <w:rPr>
          <w:rFonts w:ascii="Charis SIL Regular" w:eastAsia="Charis SIL Regular" w:hAnsi="Charis SIL Regular"/>
          <w:color w:val="000000"/>
        </w:rPr>
        <w:lastRenderedPageBreak/>
        <w:t>The journal continued to be my confidante. My words, floating effortlessly across the page, were a testament to my experience, my reflections etched into the margins of this cosmic journey. I wrote</w:t>
      </w:r>
    </w:p>
    <w:p w14:paraId="31F54DB7" w14:textId="77777777" w:rsidR="00A946D2" w:rsidRDefault="00A946D2">
      <w:pPr>
        <w:sectPr w:rsidR="00A946D2">
          <w:pgSz w:w="8000" w:h="12000"/>
          <w:pgMar w:top="296" w:right="652" w:bottom="394" w:left="660" w:header="720" w:footer="720" w:gutter="0"/>
          <w:cols w:space="720"/>
          <w:docGrid w:linePitch="360"/>
        </w:sectPr>
      </w:pPr>
    </w:p>
    <w:p w14:paraId="2AB32BFD" w14:textId="77777777" w:rsidR="00A946D2" w:rsidRDefault="00A946D2">
      <w:pPr>
        <w:autoSpaceDE w:val="0"/>
        <w:autoSpaceDN w:val="0"/>
        <w:spacing w:after="78" w:line="220" w:lineRule="exact"/>
      </w:pPr>
    </w:p>
    <w:p w14:paraId="36AB5FD4"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about my childhood dreams, the sacrifices made to reach the stars, the weight of expectation that had propelled me forward. I wrote about the people I loved, the memories I cherished, the regrets I carried. Each word was a bridge back to Earth, a lifeline connecting me to the world I had left behind. The weightlessness, oddly, </w:t>
      </w:r>
      <w:r>
        <w:br/>
      </w:r>
      <w:r>
        <w:rPr>
          <w:rFonts w:ascii="Charis SIL Regular" w:eastAsia="Charis SIL Regular" w:hAnsi="Charis SIL Regular"/>
          <w:color w:val="000000"/>
        </w:rPr>
        <w:t>enhanced this process. There was a peculiar sense of freedom, a release from the terrestrial constraints that had shaped my life, a shedding of layers I hadn’t realized I was carrying.</w:t>
      </w:r>
    </w:p>
    <w:p w14:paraId="67881677"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Sleep, in the weightlessness, was a peculiar experience. I simply floated, my body suspended in the gentle sway of the spacecraft, the stars my silent lullaby. My dreams were vivid, surreal landscapes that blended earthly memories with cosmic visions, a strange and beautiful tapestry woven from the threads of my subconscious. I dreamt of familiar faces, of lost loves, of triumph and failure, all intermingled with fantastical journeys through nebulae and dances with comets, my subconscious unbound by the limitations of </w:t>
      </w:r>
      <w:r>
        <w:br/>
      </w:r>
      <w:r>
        <w:rPr>
          <w:rFonts w:ascii="Charis SIL Regular" w:eastAsia="Charis SIL Regular" w:hAnsi="Charis SIL Regular"/>
          <w:color w:val="000000"/>
        </w:rPr>
        <w:t>gravity.</w:t>
      </w:r>
    </w:p>
    <w:p w14:paraId="6AD2B3E3"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routine, though seemingly repetitive, was a carefully </w:t>
      </w:r>
      <w:r>
        <w:br/>
      </w:r>
      <w:r>
        <w:rPr>
          <w:rFonts w:ascii="Charis SIL Regular" w:eastAsia="Charis SIL Regular" w:hAnsi="Charis SIL Regular"/>
          <w:color w:val="000000"/>
        </w:rPr>
        <w:t xml:space="preserve">constructed framework, a scaffold for survival and sanity in the face of isolation and the immensity of space. It was a dance of discipline and creativity, a constant negotiation between the demands of science and the enduring needs of the human heart. It was a rhythm that kept me grounded, even as I drifted amidst the stars. The daily tasks, the scientific observations, the music, the writing – these were not mere routines, but acts of self-preservation, testaments to the resilience of the human spirit in the face of the cosmos's vast indifference. They were rituals of survival, carefully crafted to maintain a fragile equilibrium between the physical and the </w:t>
      </w:r>
      <w:r>
        <w:br/>
      </w:r>
      <w:r>
        <w:rPr>
          <w:rFonts w:ascii="Charis SIL Regular" w:eastAsia="Charis SIL Regular" w:hAnsi="Charis SIL Regular"/>
          <w:color w:val="000000"/>
        </w:rPr>
        <w:t xml:space="preserve">spiritual, in the endless, star-studded void of space. Each sunrise, observed from my unique vantage point, was a rebirth, a renewed commitment to the journey, a promise to keep charting the celestial pathways, and writing my own story among the stars. The </w:t>
      </w:r>
      <w:r>
        <w:br/>
      </w:r>
      <w:r>
        <w:rPr>
          <w:rFonts w:ascii="Charis SIL Regular" w:eastAsia="Charis SIL Regular" w:hAnsi="Charis SIL Regular"/>
          <w:color w:val="000000"/>
        </w:rPr>
        <w:t xml:space="preserve">weightlessness, once a source of potential terror, had become, </w:t>
      </w:r>
      <w:r>
        <w:rPr>
          <w:rFonts w:ascii="Charis SIL Regular" w:eastAsia="Charis SIL Regular" w:hAnsi="Charis SIL Regular"/>
          <w:color w:val="000000"/>
        </w:rPr>
        <w:lastRenderedPageBreak/>
        <w:t>ironically, a source of freedom, a symbol of the infinite possibilities that lay ahead, a canvas for my own solitary, yet vibrant, existence in the silent immensity of space.</w:t>
      </w:r>
    </w:p>
    <w:p w14:paraId="304BF172" w14:textId="77777777" w:rsidR="00A946D2" w:rsidRDefault="00A946D2">
      <w:pPr>
        <w:sectPr w:rsidR="00A946D2">
          <w:pgSz w:w="8000" w:h="12000"/>
          <w:pgMar w:top="296" w:right="640" w:bottom="658" w:left="660" w:header="720" w:footer="720" w:gutter="0"/>
          <w:cols w:space="720"/>
          <w:docGrid w:linePitch="360"/>
        </w:sectPr>
      </w:pPr>
    </w:p>
    <w:p w14:paraId="6C7A5E21" w14:textId="77777777" w:rsidR="00A946D2" w:rsidRDefault="00A946D2">
      <w:pPr>
        <w:autoSpaceDE w:val="0"/>
        <w:autoSpaceDN w:val="0"/>
        <w:spacing w:after="224" w:line="220" w:lineRule="exact"/>
      </w:pPr>
    </w:p>
    <w:p w14:paraId="2D7A0F47" w14:textId="77777777" w:rsidR="00A946D2" w:rsidRDefault="00000000">
      <w:pPr>
        <w:autoSpaceDE w:val="0"/>
        <w:autoSpaceDN w:val="0"/>
        <w:spacing w:after="0" w:line="330" w:lineRule="exact"/>
      </w:pPr>
      <w:r>
        <w:rPr>
          <w:rFonts w:ascii="Charis SIL Bold" w:eastAsia="Charis SIL Bold" w:hAnsi="Charis SIL Bold"/>
          <w:b/>
          <w:color w:val="000000"/>
        </w:rPr>
        <w:t>Communicating with Earth</w:t>
      </w:r>
    </w:p>
    <w:p w14:paraId="3EA8D0DD" w14:textId="77777777" w:rsidR="00A946D2" w:rsidRDefault="00000000">
      <w:pPr>
        <w:autoSpaceDE w:val="0"/>
        <w:autoSpaceDN w:val="0"/>
        <w:spacing w:before="286" w:after="0" w:line="264" w:lineRule="exact"/>
      </w:pPr>
      <w:r>
        <w:rPr>
          <w:rFonts w:ascii="Charis SIL Regular" w:eastAsia="Charis SIL Regular" w:hAnsi="Charis SIL Regular"/>
          <w:color w:val="000000"/>
        </w:rPr>
        <w:t>The rhythmic beeping of the comms unit was a sound I craved, a sound that once felt mundane, now held the weight of the world. Before the silence, before the static, it had been a comforting drone, a reassuring hum that linked me to the blue marble I'd left behind. The voices—the crisp tones of mission control, the friendly chatter of my colleagues, the occasional crackle of my family's messages—these were the anchors that tethered me to Earth, grounding me in a reality that felt increasingly distant.</w:t>
      </w:r>
    </w:p>
    <w:p w14:paraId="6D617F5B"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Each transmission was a lifeline, a fleeting connection to a world that felt light-years away both physically and emotionally. I </w:t>
      </w:r>
      <w:r>
        <w:br/>
      </w:r>
      <w:r>
        <w:rPr>
          <w:rFonts w:ascii="Charis SIL Regular" w:eastAsia="Charis SIL Regular" w:hAnsi="Charis SIL Regular"/>
          <w:color w:val="000000"/>
        </w:rPr>
        <w:t xml:space="preserve">remember the thrill of hearing their voices – a symphony of human interaction— echoing through the sterile metal of the spacecraft. Those conversations weren't just exchanges of technical data; they were exchanges of laughter, empathy, and shared experiences. They were the auditory threads that wove a tapestry of connection </w:t>
      </w:r>
      <w:r>
        <w:br/>
      </w:r>
      <w:r>
        <w:rPr>
          <w:rFonts w:ascii="Charis SIL Regular" w:eastAsia="Charis SIL Regular" w:hAnsi="Charis SIL Regular"/>
          <w:color w:val="000000"/>
        </w:rPr>
        <w:t>between my isolated existence and the bustling lives unfolding on Earth.</w:t>
      </w:r>
    </w:p>
    <w:p w14:paraId="505FB46D"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mundane conversations, the idle chit-chat, the seemingly </w:t>
      </w:r>
      <w:r>
        <w:br/>
      </w:r>
      <w:r>
        <w:rPr>
          <w:rFonts w:ascii="Charis SIL Regular" w:eastAsia="Charis SIL Regular" w:hAnsi="Charis SIL Regular"/>
          <w:color w:val="000000"/>
        </w:rPr>
        <w:t xml:space="preserve">insignificant details—these were the things I clung to, finding solace in the familiar cadence of voices, the comfortable rhythm of human interaction. I'd savor each word, each sentence, each pause, </w:t>
      </w:r>
      <w:r>
        <w:br/>
      </w:r>
      <w:r>
        <w:rPr>
          <w:rFonts w:ascii="Charis SIL Regular" w:eastAsia="Charis SIL Regular" w:hAnsi="Charis SIL Regular"/>
          <w:color w:val="000000"/>
        </w:rPr>
        <w:t xml:space="preserve">transforming the most trivial conversations into moments of </w:t>
      </w:r>
      <w:r>
        <w:br/>
      </w:r>
      <w:r>
        <w:rPr>
          <w:rFonts w:ascii="Charis SIL Regular" w:eastAsia="Charis SIL Regular" w:hAnsi="Charis SIL Regular"/>
          <w:color w:val="000000"/>
        </w:rPr>
        <w:t>profound connection. A discussion about the weather back home, a shared joke about a missed deadline, even a simple update on the health of a pet – these became precious artifacts of humanity, reminders of the shared human experience that transcended the vacuum of space.</w:t>
      </w:r>
    </w:p>
    <w:p w14:paraId="0299A8DF"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daily communications weren't merely informative; they were crucial for maintaining my mental health. The isolation, while initially exhilarating, gradually began to gnaw at my psyche. The vast expanse </w:t>
      </w:r>
      <w:r>
        <w:rPr>
          <w:rFonts w:ascii="Charis SIL Regular" w:eastAsia="Charis SIL Regular" w:hAnsi="Charis SIL Regular"/>
          <w:color w:val="000000"/>
        </w:rPr>
        <w:lastRenderedPageBreak/>
        <w:t>of nothingness was an imposing entity, a constant reminder of my smallness in the face of cosmic indifference. The regular communications were not only a reminder of my connection to humanity but also served as a vital psychological buffer against</w:t>
      </w:r>
    </w:p>
    <w:p w14:paraId="5BF01C5F" w14:textId="77777777" w:rsidR="00A946D2" w:rsidRDefault="00A946D2">
      <w:pPr>
        <w:sectPr w:rsidR="00A946D2">
          <w:pgSz w:w="8000" w:h="12000"/>
          <w:pgMar w:top="442" w:right="644" w:bottom="364" w:left="660" w:header="720" w:footer="720" w:gutter="0"/>
          <w:cols w:space="720"/>
          <w:docGrid w:linePitch="360"/>
        </w:sectPr>
      </w:pPr>
    </w:p>
    <w:p w14:paraId="257D4C8C" w14:textId="77777777" w:rsidR="00A946D2" w:rsidRDefault="00A946D2">
      <w:pPr>
        <w:autoSpaceDE w:val="0"/>
        <w:autoSpaceDN w:val="0"/>
        <w:spacing w:after="78" w:line="220" w:lineRule="exact"/>
      </w:pPr>
    </w:p>
    <w:p w14:paraId="52EE4DC8" w14:textId="77777777" w:rsidR="00A946D2" w:rsidRDefault="00000000">
      <w:pPr>
        <w:autoSpaceDE w:val="0"/>
        <w:autoSpaceDN w:val="0"/>
        <w:spacing w:after="0" w:line="322" w:lineRule="exact"/>
      </w:pPr>
      <w:r>
        <w:rPr>
          <w:rFonts w:ascii="Charis SIL Regular" w:eastAsia="Charis SIL Regular" w:hAnsi="Charis SIL Regular"/>
          <w:color w:val="000000"/>
        </w:rPr>
        <w:t>the encroaching loneliness.</w:t>
      </w:r>
    </w:p>
    <w:p w14:paraId="1B2AD0F8" w14:textId="77777777" w:rsidR="00A946D2" w:rsidRDefault="00000000">
      <w:pPr>
        <w:autoSpaceDE w:val="0"/>
        <w:autoSpaceDN w:val="0"/>
        <w:spacing w:before="206" w:after="0" w:line="322" w:lineRule="exact"/>
      </w:pPr>
      <w:r>
        <w:rPr>
          <w:rFonts w:ascii="Charis SIL Regular" w:eastAsia="Charis SIL Regular" w:hAnsi="Charis SIL Regular"/>
          <w:color w:val="000000"/>
        </w:rPr>
        <w:t>The voice of my wife, Sarah, was the most treasured sound of all.</w:t>
      </w:r>
    </w:p>
    <w:p w14:paraId="549F6F5E" w14:textId="77777777" w:rsidR="00A946D2" w:rsidRDefault="00000000">
      <w:pPr>
        <w:autoSpaceDE w:val="0"/>
        <w:autoSpaceDN w:val="0"/>
        <w:spacing w:before="58" w:after="0" w:line="264" w:lineRule="exact"/>
      </w:pPr>
      <w:r>
        <w:rPr>
          <w:rFonts w:ascii="Charis SIL Regular" w:eastAsia="Charis SIL Regular" w:hAnsi="Charis SIL Regular"/>
          <w:color w:val="000000"/>
        </w:rPr>
        <w:t>Her voice, brimming with affection and concern, cut through the silence like a beacon of hope. Her words, often laced with a playful banter that masked a deep underlying worry, brought a sense of warmth and comfort that nothing else could replicate. Hearing her voice, even through the static and the delay, filled the void with a love so potent it surpassed the physical distance between us. Her voice was a lifeline, reminding me of the life I'd left behind, and the life I longed to return to.</w:t>
      </w:r>
    </w:p>
    <w:p w14:paraId="0380489C"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would often replay her messages, listening to them again and again, each time discovering new nuances in her tone, new </w:t>
      </w:r>
      <w:r>
        <w:br/>
      </w:r>
      <w:r>
        <w:rPr>
          <w:rFonts w:ascii="Charis SIL Regular" w:eastAsia="Charis SIL Regular" w:hAnsi="Charis SIL Regular"/>
          <w:color w:val="000000"/>
        </w:rPr>
        <w:t xml:space="preserve">subtleties in her words. Her voice became my own private concert, a soundtrack to my solitude, a melodic counterpoint to the silence of space. I would even find myself talking back to her recorded messages, as though she were in the same cabin with me, </w:t>
      </w:r>
      <w:r>
        <w:br/>
      </w:r>
      <w:r>
        <w:rPr>
          <w:rFonts w:ascii="Charis SIL Regular" w:eastAsia="Charis SIL Regular" w:hAnsi="Charis SIL Regular"/>
          <w:color w:val="000000"/>
        </w:rPr>
        <w:t>responding to the concerns she voiced, sharing my own anxieties and joys, maintaining the semblance of a two-way conversation even in the one-sided nature of this unique form of communication.</w:t>
      </w:r>
    </w:p>
    <w:p w14:paraId="6B6E4BE1" w14:textId="77777777" w:rsidR="00A946D2" w:rsidRDefault="00000000">
      <w:pPr>
        <w:autoSpaceDE w:val="0"/>
        <w:autoSpaceDN w:val="0"/>
        <w:spacing w:before="264" w:after="0" w:line="264" w:lineRule="exact"/>
      </w:pPr>
      <w:r>
        <w:rPr>
          <w:rFonts w:ascii="Charis SIL Regular" w:eastAsia="Charis SIL Regular" w:hAnsi="Charis SIL Regular"/>
          <w:color w:val="000000"/>
        </w:rPr>
        <w:t>The loss of communication was a slow, agonizing descent into an even deeper solitude. It started with a gradual degradation of the signal, a weakening of the connection that mirrored the weakening of my connection to Earth. The crackles and static increased, interspersed with periods of silence that grew longer and more frequent. The clear, crisp voices, once full of life and energy, became distorted, muffled, almost ghostly whispers.</w:t>
      </w:r>
    </w:p>
    <w:p w14:paraId="0161F452" w14:textId="77777777" w:rsidR="00A946D2" w:rsidRDefault="00000000">
      <w:pPr>
        <w:autoSpaceDE w:val="0"/>
        <w:autoSpaceDN w:val="0"/>
        <w:spacing w:before="206" w:after="0" w:line="322" w:lineRule="exact"/>
      </w:pPr>
      <w:r>
        <w:rPr>
          <w:rFonts w:ascii="Charis SIL Regular" w:eastAsia="Charis SIL Regular" w:hAnsi="Charis SIL Regular"/>
          <w:color w:val="000000"/>
        </w:rPr>
        <w:t>This gradual fade was more terrifying than an immediate blackout.</w:t>
      </w:r>
    </w:p>
    <w:p w14:paraId="25E6B1C0"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It was a slow, agonizing erosion of hope, a creeping sense of </w:t>
      </w:r>
      <w:r>
        <w:br/>
      </w:r>
      <w:r>
        <w:rPr>
          <w:rFonts w:ascii="Charis SIL Regular" w:eastAsia="Charis SIL Regular" w:hAnsi="Charis SIL Regular"/>
          <w:color w:val="000000"/>
        </w:rPr>
        <w:t xml:space="preserve">isolation that chilled me to the bone. Each interrupted transmission was like a slow tearing of a precious fabric, a piece of the world I desperately craved, dissolving away into the infinite black. The silence </w:t>
      </w:r>
      <w:r>
        <w:rPr>
          <w:rFonts w:ascii="Charis SIL Regular" w:eastAsia="Charis SIL Regular" w:hAnsi="Charis SIL Regular"/>
          <w:color w:val="000000"/>
        </w:rPr>
        <w:lastRenderedPageBreak/>
        <w:t xml:space="preserve">became heavy, pregnant with a fear that was worse than the fear of dying. It was the fear of being forgotten, the fear of </w:t>
      </w:r>
      <w:r>
        <w:br/>
      </w:r>
      <w:r>
        <w:rPr>
          <w:rFonts w:ascii="Charis SIL Regular" w:eastAsia="Charis SIL Regular" w:hAnsi="Charis SIL Regular"/>
          <w:color w:val="000000"/>
        </w:rPr>
        <w:t>becoming completely severed from humanity, adrift not only in space, but also in a sea of profound isolation.</w:t>
      </w:r>
    </w:p>
    <w:p w14:paraId="1E3DE2ED" w14:textId="77777777" w:rsidR="00A946D2" w:rsidRDefault="00A946D2">
      <w:pPr>
        <w:sectPr w:rsidR="00A946D2">
          <w:pgSz w:w="8000" w:h="12000"/>
          <w:pgMar w:top="296" w:right="680" w:bottom="526" w:left="660" w:header="720" w:footer="720" w:gutter="0"/>
          <w:cols w:space="720"/>
          <w:docGrid w:linePitch="360"/>
        </w:sectPr>
      </w:pPr>
    </w:p>
    <w:p w14:paraId="47376AB6" w14:textId="77777777" w:rsidR="00A946D2" w:rsidRDefault="00A946D2">
      <w:pPr>
        <w:autoSpaceDE w:val="0"/>
        <w:autoSpaceDN w:val="0"/>
        <w:spacing w:after="78" w:line="220" w:lineRule="exact"/>
      </w:pPr>
    </w:p>
    <w:p w14:paraId="3405AAB0"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The initial panic gave way to a grim acceptance of my fate. The silence, once a deafening roar, now became the new normal, an oppressive yet somehow familiar presence. The empty void was vast and unforgiving, an indifferent universe that held no solace, </w:t>
      </w:r>
      <w:r>
        <w:br/>
      </w:r>
      <w:r>
        <w:rPr>
          <w:rFonts w:ascii="Charis SIL Regular" w:eastAsia="Charis SIL Regular" w:hAnsi="Charis SIL Regular"/>
          <w:color w:val="000000"/>
        </w:rPr>
        <w:t>offering no comfort, no explanation, only a cold, vast emptiness. It was a silence that demanded contemplation, a vast, silent expanse that reflected the interior landscape of my own thoughts.</w:t>
      </w:r>
    </w:p>
    <w:p w14:paraId="5871E692" w14:textId="77777777" w:rsidR="00A946D2" w:rsidRDefault="00000000">
      <w:pPr>
        <w:autoSpaceDE w:val="0"/>
        <w:autoSpaceDN w:val="0"/>
        <w:spacing w:before="264" w:after="0" w:line="264" w:lineRule="exact"/>
      </w:pPr>
      <w:r>
        <w:rPr>
          <w:rFonts w:ascii="Charis SIL Regular" w:eastAsia="Charis SIL Regular" w:hAnsi="Charis SIL Regular"/>
          <w:color w:val="000000"/>
        </w:rPr>
        <w:t>However, even in the absence of direct communication, I found ways to connect with Earth. I continued to write in my journal, pouring my thoughts, feelings, and experiences onto the pages. This became my own personal radio transmission, a silent message sent across the gulf of space, a testament to the enduring human spirit, a testament to my will to live, a silent declaration of my continued existence.</w:t>
      </w:r>
    </w:p>
    <w:p w14:paraId="24A75791" w14:textId="77777777" w:rsidR="00A946D2" w:rsidRDefault="00000000">
      <w:pPr>
        <w:autoSpaceDE w:val="0"/>
        <w:autoSpaceDN w:val="0"/>
        <w:spacing w:before="264" w:after="0" w:line="264" w:lineRule="exact"/>
      </w:pPr>
      <w:r>
        <w:rPr>
          <w:rFonts w:ascii="Charis SIL Regular" w:eastAsia="Charis SIL Regular" w:hAnsi="Charis SIL Regular"/>
          <w:color w:val="000000"/>
        </w:rPr>
        <w:t>I also spent hours observing Earth, a tiny, fragile blue marble in the blackness of space. It was a constant reminder of the world I had left behind, a beacon of hope that flickered in the vast darkness. I would study its contours, the swirling clouds, the lights of cities, imagining the lives unfolding beneath those shimmering lights. It was a way to maintain a connection, even if it was a one-way street.</w:t>
      </w:r>
    </w:p>
    <w:p w14:paraId="42D71810" w14:textId="77777777" w:rsidR="00A946D2" w:rsidRDefault="00000000">
      <w:pPr>
        <w:autoSpaceDE w:val="0"/>
        <w:autoSpaceDN w:val="0"/>
        <w:spacing w:before="60" w:after="0" w:line="264" w:lineRule="exact"/>
        <w:ind w:right="288"/>
      </w:pPr>
      <w:r>
        <w:rPr>
          <w:rFonts w:ascii="Charis SIL Regular" w:eastAsia="Charis SIL Regular" w:hAnsi="Charis SIL Regular"/>
          <w:color w:val="000000"/>
        </w:rPr>
        <w:t>This visual connection became a form of meditation, a peaceful communion with the distant world, a source of both comfort and profound melancholy.</w:t>
      </w:r>
    </w:p>
    <w:p w14:paraId="50C2F51A" w14:textId="77777777" w:rsidR="00A946D2" w:rsidRDefault="00000000">
      <w:pPr>
        <w:autoSpaceDE w:val="0"/>
        <w:autoSpaceDN w:val="0"/>
        <w:spacing w:before="264" w:after="0" w:line="264" w:lineRule="exact"/>
      </w:pPr>
      <w:r>
        <w:rPr>
          <w:rFonts w:ascii="Charis SIL Regular" w:eastAsia="Charis SIL Regular" w:hAnsi="Charis SIL Regular"/>
          <w:color w:val="000000"/>
        </w:rPr>
        <w:t>I found myself searching for meaning in the random patterns of the stars, seeking hidden messages in the celestial tapestry, searching for some sign of connection, some whisper from the world I had left behind. Each constellation, each nebulae, became a canvas for my imagination, a means of projecting my longings, my hopes, my fears onto the grand spectacle of the cosmos. I was not just observing the universe; I was using it as a mirror, reflecting my own interior landscape onto the immensity of space.</w:t>
      </w:r>
    </w:p>
    <w:p w14:paraId="6241D7BC"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silence was ultimately the backdrop against which the richness of human connection could be fully appreciated. It was in the absence of </w:t>
      </w:r>
      <w:r>
        <w:rPr>
          <w:rFonts w:ascii="Charis SIL Regular" w:eastAsia="Charis SIL Regular" w:hAnsi="Charis SIL Regular"/>
          <w:color w:val="000000"/>
        </w:rPr>
        <w:lastRenderedPageBreak/>
        <w:t>communication that the value of each word, each voice, each moment of human interaction became truly profound. The silence forced me to look inward, to value the memories and</w:t>
      </w:r>
    </w:p>
    <w:p w14:paraId="12FE39B7" w14:textId="77777777" w:rsidR="00A946D2" w:rsidRDefault="00A946D2">
      <w:pPr>
        <w:sectPr w:rsidR="00A946D2">
          <w:pgSz w:w="8000" w:h="12000"/>
          <w:pgMar w:top="296" w:right="650" w:bottom="392" w:left="660" w:header="720" w:footer="720" w:gutter="0"/>
          <w:cols w:space="720"/>
          <w:docGrid w:linePitch="360"/>
        </w:sectPr>
      </w:pPr>
    </w:p>
    <w:p w14:paraId="3DF8E2F8" w14:textId="77777777" w:rsidR="00A946D2" w:rsidRDefault="00A946D2">
      <w:pPr>
        <w:autoSpaceDE w:val="0"/>
        <w:autoSpaceDN w:val="0"/>
        <w:spacing w:after="78" w:line="220" w:lineRule="exact"/>
      </w:pPr>
    </w:p>
    <w:p w14:paraId="1028147F"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emotions that continued to connect me to the world I had left behind, even as I floated in the silent immensity of space. The silence had, in a strange and paradoxical way, become my own private concert hall, a stage upon which the most precious </w:t>
      </w:r>
      <w:r>
        <w:br/>
      </w:r>
      <w:r>
        <w:rPr>
          <w:rFonts w:ascii="Charis SIL Regular" w:eastAsia="Charis SIL Regular" w:hAnsi="Charis SIL Regular"/>
          <w:color w:val="000000"/>
        </w:rPr>
        <w:t xml:space="preserve">memories played out, making each voice, each laugh, each story, even more precious. The memory of human interaction, its </w:t>
      </w:r>
      <w:r>
        <w:br/>
      </w:r>
      <w:r>
        <w:rPr>
          <w:rFonts w:ascii="Charis SIL Regular" w:eastAsia="Charis SIL Regular" w:hAnsi="Charis SIL Regular"/>
          <w:color w:val="000000"/>
        </w:rPr>
        <w:t>vibrancy, was a testament to the human spirit’s enduring need for connection, even in the stark face of the silent universe.</w:t>
      </w:r>
    </w:p>
    <w:p w14:paraId="6CA6FBCA" w14:textId="77777777" w:rsidR="00A946D2" w:rsidRDefault="00A946D2">
      <w:pPr>
        <w:sectPr w:rsidR="00A946D2">
          <w:pgSz w:w="8000" w:h="12000"/>
          <w:pgMar w:top="296" w:right="890" w:bottom="1440" w:left="660" w:header="720" w:footer="720" w:gutter="0"/>
          <w:cols w:space="720"/>
          <w:docGrid w:linePitch="360"/>
        </w:sectPr>
      </w:pPr>
    </w:p>
    <w:p w14:paraId="5D16624D" w14:textId="77777777" w:rsidR="00A946D2" w:rsidRDefault="00A946D2">
      <w:pPr>
        <w:autoSpaceDE w:val="0"/>
        <w:autoSpaceDN w:val="0"/>
        <w:spacing w:after="224" w:line="220" w:lineRule="exact"/>
      </w:pPr>
    </w:p>
    <w:p w14:paraId="3EC60FCB" w14:textId="77777777" w:rsidR="00A946D2" w:rsidRDefault="00000000">
      <w:pPr>
        <w:autoSpaceDE w:val="0"/>
        <w:autoSpaceDN w:val="0"/>
        <w:spacing w:after="0" w:line="330" w:lineRule="exact"/>
      </w:pPr>
      <w:r>
        <w:rPr>
          <w:rFonts w:ascii="Charis SIL Bold" w:eastAsia="Charis SIL Bold" w:hAnsi="Charis SIL Bold"/>
          <w:b/>
          <w:color w:val="000000"/>
        </w:rPr>
        <w:t>Loneliness Begins</w:t>
      </w:r>
    </w:p>
    <w:p w14:paraId="4F58C732" w14:textId="77777777" w:rsidR="00A946D2" w:rsidRDefault="00000000">
      <w:pPr>
        <w:autoSpaceDE w:val="0"/>
        <w:autoSpaceDN w:val="0"/>
        <w:spacing w:before="286" w:after="0" w:line="264" w:lineRule="exact"/>
      </w:pPr>
      <w:r>
        <w:rPr>
          <w:rFonts w:ascii="Charis SIL Regular" w:eastAsia="Charis SIL Regular" w:hAnsi="Charis SIL Regular"/>
          <w:color w:val="000000"/>
        </w:rPr>
        <w:t>The silence, initially a novelty, a profound hush broken only by the hum of the ship’s machinery, began to warp. It morphed from a comforting emptiness into a suffocating blanket, a weighty presence that pressed down on my chest, stealing the breath from my lungs.</w:t>
      </w:r>
    </w:p>
    <w:p w14:paraId="1BDEAAF3" w14:textId="77777777" w:rsidR="00A946D2" w:rsidRDefault="00000000">
      <w:pPr>
        <w:autoSpaceDE w:val="0"/>
        <w:autoSpaceDN w:val="0"/>
        <w:spacing w:before="58" w:after="0" w:line="264" w:lineRule="exact"/>
      </w:pPr>
      <w:r>
        <w:rPr>
          <w:rFonts w:ascii="Charis SIL Regular" w:eastAsia="Charis SIL Regular" w:hAnsi="Charis SIL Regular"/>
          <w:color w:val="000000"/>
        </w:rPr>
        <w:t>It wasn’t the absence of sound that was the torment; it was the absence of</w:t>
      </w:r>
      <w:r>
        <w:rPr>
          <w:rFonts w:ascii="Charis SIL Italic" w:eastAsia="Charis SIL Italic" w:hAnsi="Charis SIL Italic"/>
          <w:i/>
          <w:color w:val="000000"/>
        </w:rPr>
        <w:t xml:space="preserve"> meaningful</w:t>
      </w:r>
      <w:r>
        <w:rPr>
          <w:rFonts w:ascii="Charis SIL Regular" w:eastAsia="Charis SIL Regular" w:hAnsi="Charis SIL Regular"/>
          <w:color w:val="000000"/>
        </w:rPr>
        <w:t xml:space="preserve"> sound. The rhythmic thrum of the life support systems, once a reassuring heartbeat, now felt like a mocking </w:t>
      </w:r>
      <w:r>
        <w:br/>
      </w:r>
      <w:r>
        <w:rPr>
          <w:rFonts w:ascii="Charis SIL Regular" w:eastAsia="Charis SIL Regular" w:hAnsi="Charis SIL Regular"/>
          <w:color w:val="000000"/>
        </w:rPr>
        <w:t>metronome counting down to an inevitable solitude.</w:t>
      </w:r>
    </w:p>
    <w:p w14:paraId="4850E154"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days stretched into indistinguishable threads of repetitive tasks, a Sisyphean cycle of monitoring systems, conducting experiments, and meticulously documenting observations. The routines, initially designed to maintain order and productivity, now felt like shackles, confining me to a monotonous existence devoid of human </w:t>
      </w:r>
      <w:r>
        <w:br/>
      </w:r>
      <w:r>
        <w:rPr>
          <w:rFonts w:ascii="Charis SIL Regular" w:eastAsia="Charis SIL Regular" w:hAnsi="Charis SIL Regular"/>
          <w:color w:val="000000"/>
        </w:rPr>
        <w:t>interaction. The sterile environment of the spacecraft, once a marvel of engineering, became a stark reminder of my isolation.</w:t>
      </w:r>
    </w:p>
    <w:p w14:paraId="61E11E11" w14:textId="77777777" w:rsidR="00A946D2" w:rsidRDefault="00000000">
      <w:pPr>
        <w:autoSpaceDE w:val="0"/>
        <w:autoSpaceDN w:val="0"/>
        <w:spacing w:before="60" w:after="0" w:line="264" w:lineRule="exact"/>
        <w:ind w:right="576"/>
      </w:pPr>
      <w:r>
        <w:rPr>
          <w:rFonts w:ascii="Charis SIL Regular" w:eastAsia="Charis SIL Regular" w:hAnsi="Charis SIL Regular"/>
          <w:color w:val="000000"/>
        </w:rPr>
        <w:t>The polished metal surfaces gleamed under the weak internal lighting, reflecting my increasingly gaunt face back at me.</w:t>
      </w:r>
    </w:p>
    <w:p w14:paraId="144B681E"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meticulously planned psychological countermeasures, designed to mitigate the effects of prolonged isolation, began to fail. The pre-recorded messages from loved ones, once a source of comfort, now felt sterile, lacking the spontaneity and warmth of genuine </w:t>
      </w:r>
      <w:r>
        <w:br/>
      </w:r>
      <w:r>
        <w:rPr>
          <w:rFonts w:ascii="Charis SIL Regular" w:eastAsia="Charis SIL Regular" w:hAnsi="Charis SIL Regular"/>
          <w:color w:val="000000"/>
        </w:rPr>
        <w:t xml:space="preserve">conversation. The images of Earth, projected on a small screen, seemed to taunt me with a life I could no longer participate in. The vibrant blues and greens of the planet felt achingly distant, a </w:t>
      </w:r>
      <w:r>
        <w:br/>
      </w:r>
      <w:r>
        <w:rPr>
          <w:rFonts w:ascii="Charis SIL Regular" w:eastAsia="Charis SIL Regular" w:hAnsi="Charis SIL Regular"/>
          <w:color w:val="000000"/>
        </w:rPr>
        <w:t>beautiful yet unattainable paradise.</w:t>
      </w:r>
    </w:p>
    <w:p w14:paraId="2BE5F6A1"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Sleep became a fragile refuge, a fleeting escape from the gnawing loneliness. I found myself drifting in and out of restless dreams, haunted by fragmented memories of laughter, shared meals, the warmth of human touch. These dreams were bittersweet, </w:t>
      </w:r>
      <w:r>
        <w:br/>
      </w:r>
      <w:r>
        <w:rPr>
          <w:rFonts w:ascii="Charis SIL Regular" w:eastAsia="Charis SIL Regular" w:hAnsi="Charis SIL Regular"/>
          <w:color w:val="000000"/>
        </w:rPr>
        <w:t xml:space="preserve">intensifying the harsh reality of my waking hours. The silence of the </w:t>
      </w:r>
      <w:r>
        <w:rPr>
          <w:rFonts w:ascii="Charis SIL Regular" w:eastAsia="Charis SIL Regular" w:hAnsi="Charis SIL Regular"/>
          <w:color w:val="000000"/>
        </w:rPr>
        <w:lastRenderedPageBreak/>
        <w:t>spacecraft invaded my dreams, transforming the vibrant scenes of my memories into pale, distorted versions, reflecting the gradual fading of my connection to the world. Even within the confines of my own subconscious, the oppressive weight of solitude persisted.</w:t>
      </w:r>
    </w:p>
    <w:p w14:paraId="30334D04" w14:textId="77777777" w:rsidR="00A946D2" w:rsidRDefault="00A946D2">
      <w:pPr>
        <w:sectPr w:rsidR="00A946D2">
          <w:pgSz w:w="8000" w:h="12000"/>
          <w:pgMar w:top="442" w:right="648" w:bottom="364" w:left="660" w:header="720" w:footer="720" w:gutter="0"/>
          <w:cols w:space="720"/>
          <w:docGrid w:linePitch="360"/>
        </w:sectPr>
      </w:pPr>
    </w:p>
    <w:p w14:paraId="3B1E53B7" w14:textId="77777777" w:rsidR="00A946D2" w:rsidRDefault="00A946D2">
      <w:pPr>
        <w:autoSpaceDE w:val="0"/>
        <w:autoSpaceDN w:val="0"/>
        <w:spacing w:after="210" w:line="220" w:lineRule="exact"/>
      </w:pPr>
    </w:p>
    <w:p w14:paraId="157E7557" w14:textId="77777777" w:rsidR="00A946D2" w:rsidRDefault="00000000">
      <w:pPr>
        <w:autoSpaceDE w:val="0"/>
        <w:autoSpaceDN w:val="0"/>
        <w:spacing w:before="60" w:after="0" w:line="264" w:lineRule="exact"/>
      </w:pPr>
      <w:r>
        <w:rPr>
          <w:rFonts w:ascii="Charis SIL Regular" w:eastAsia="Charis SIL Regular" w:hAnsi="Charis SIL Regular"/>
          <w:color w:val="000000"/>
        </w:rPr>
        <w:t>The carefully curated library of books and music, another tool intended to combat the mental strain, failed to fully compensate for the lack of genuine human companionship. The words on the page seemed to blur, losing their meaning in the face of my growing despair. The music, once a source of joy and inspiration, now felt flat, lifeless, failing to fill the void that echoed within me. Even the beauty of the cosmos, once a source of awe and wonder, gradually lost its ability to captivate me. The stars, once sparkling diamonds in the velvet night, now seemed cold, indifferent witnesses to my slow descent into isolation.</w:t>
      </w:r>
    </w:p>
    <w:p w14:paraId="2F6846A0"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started talking to myself, initially a way to fill the void, but </w:t>
      </w:r>
      <w:r>
        <w:br/>
      </w:r>
      <w:r>
        <w:rPr>
          <w:rFonts w:ascii="Charis SIL Regular" w:eastAsia="Charis SIL Regular" w:hAnsi="Charis SIL Regular"/>
          <w:color w:val="000000"/>
        </w:rPr>
        <w:t>gradually transforming into a sign of my declining mental state. My conversations became rambling monologues, a desperate attempt to keep the gears of my mind turning, to maintain a semblance of sanity. I found myself repeating phrases, sentences, sometimes entire passages from books I had read, desperately clinging to the echoes of other minds, other voices. The sound of my own voice became a chilling reminder of my utter isolation.</w:t>
      </w:r>
    </w:p>
    <w:p w14:paraId="4E6A2E8F"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sense of time began to deteriorate, days and nights blending into a formless haze. The carefully maintained schedule that was supposed to provide structure to my life lost its grip. The distinction between morning and evening, weekdays and weekends blurred into a singular, unending cycle of routine. The very concept of time, that essential framework of human experience, dissolved into the amorphous expanse of my lonely existence. Time became a fluid entity, shaped by my internal state, distorted by my growing </w:t>
      </w:r>
      <w:r>
        <w:br/>
      </w:r>
      <w:r>
        <w:rPr>
          <w:rFonts w:ascii="Charis SIL Regular" w:eastAsia="Charis SIL Regular" w:hAnsi="Charis SIL Regular"/>
          <w:color w:val="000000"/>
        </w:rPr>
        <w:t>despair.</w:t>
      </w:r>
    </w:p>
    <w:p w14:paraId="5A88F3E5" w14:textId="77777777" w:rsidR="00A946D2" w:rsidRDefault="00000000">
      <w:pPr>
        <w:autoSpaceDE w:val="0"/>
        <w:autoSpaceDN w:val="0"/>
        <w:spacing w:before="206" w:after="0" w:line="322" w:lineRule="exact"/>
        <w:jc w:val="center"/>
      </w:pPr>
      <w:r>
        <w:rPr>
          <w:rFonts w:ascii="Charis SIL Regular" w:eastAsia="Charis SIL Regular" w:hAnsi="Charis SIL Regular"/>
          <w:color w:val="000000"/>
        </w:rPr>
        <w:t>The physical symptoms of isolation manifested in unexpected ways.</w:t>
      </w:r>
    </w:p>
    <w:p w14:paraId="53019120"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My appetite diminished, my sleep became erratic and shallow. I grew weak and lethargic, my body reflecting the deterioration of my mind. The simple act of eating, once a routine task, became a monumental effort, mirroring the weight of my isolation. Simple joys, like enjoying a </w:t>
      </w:r>
      <w:r>
        <w:rPr>
          <w:rFonts w:ascii="Charis SIL Regular" w:eastAsia="Charis SIL Regular" w:hAnsi="Charis SIL Regular"/>
          <w:color w:val="000000"/>
        </w:rPr>
        <w:lastRenderedPageBreak/>
        <w:t>meal, or listening to music, were diminished by this pervasive sense of desolation.</w:t>
      </w:r>
    </w:p>
    <w:p w14:paraId="7E2958E8" w14:textId="77777777" w:rsidR="00A946D2" w:rsidRDefault="00000000">
      <w:pPr>
        <w:autoSpaceDE w:val="0"/>
        <w:autoSpaceDN w:val="0"/>
        <w:spacing w:before="204" w:after="0" w:line="324" w:lineRule="exact"/>
      </w:pPr>
      <w:r>
        <w:rPr>
          <w:rFonts w:ascii="Charis SIL Regular" w:eastAsia="Charis SIL Regular" w:hAnsi="Charis SIL Regular"/>
          <w:color w:val="000000"/>
        </w:rPr>
        <w:t>There was a sense of unreality to it all. It felt as if I was watching a</w:t>
      </w:r>
    </w:p>
    <w:p w14:paraId="1344A5C9" w14:textId="77777777" w:rsidR="00A946D2" w:rsidRDefault="00A946D2">
      <w:pPr>
        <w:sectPr w:rsidR="00A946D2">
          <w:pgSz w:w="8000" w:h="12000"/>
          <w:pgMar w:top="428" w:right="660" w:bottom="392" w:left="660" w:header="720" w:footer="720" w:gutter="0"/>
          <w:cols w:space="720"/>
          <w:docGrid w:linePitch="360"/>
        </w:sectPr>
      </w:pPr>
    </w:p>
    <w:p w14:paraId="4B98B9E7" w14:textId="77777777" w:rsidR="00A946D2" w:rsidRDefault="00A946D2">
      <w:pPr>
        <w:autoSpaceDE w:val="0"/>
        <w:autoSpaceDN w:val="0"/>
        <w:spacing w:after="78" w:line="220" w:lineRule="exact"/>
      </w:pPr>
    </w:p>
    <w:p w14:paraId="3D20C15D"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play of my own life, an observer rather than a participant, as </w:t>
      </w:r>
      <w:r>
        <w:br/>
      </w:r>
      <w:r>
        <w:rPr>
          <w:rFonts w:ascii="Charis SIL Regular" w:eastAsia="Charis SIL Regular" w:hAnsi="Charis SIL Regular"/>
          <w:color w:val="000000"/>
        </w:rPr>
        <w:t>though I was a ghost drifting through the sterile corridors of my own personal hell. The once welcoming spacecraft had become a prison, a tomb. The very air I breathed seemed to suffocate me with its silence. The world outside, the vast expanse of space, felt less awe-inspiring and more intimidating, a cruel mockery of the infinite universe that contained no solace for a lone astronaut.</w:t>
      </w:r>
    </w:p>
    <w:p w14:paraId="2CA6DC96"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journal entries became increasingly frantic, a chaotic </w:t>
      </w:r>
      <w:r>
        <w:br/>
      </w:r>
      <w:r>
        <w:rPr>
          <w:rFonts w:ascii="Charis SIL Regular" w:eastAsia="Charis SIL Regular" w:hAnsi="Charis SIL Regular"/>
          <w:color w:val="000000"/>
        </w:rPr>
        <w:t xml:space="preserve">outpouring of my thoughts and feelings. The neat, organized script of my initial entries gave way to scrawled words, a testament to the erosion of my control. The entries were filled with a desperate plea for connection, for meaning, for a sense of purpose that felt </w:t>
      </w:r>
      <w:r>
        <w:br/>
      </w:r>
      <w:r>
        <w:rPr>
          <w:rFonts w:ascii="Charis SIL Regular" w:eastAsia="Charis SIL Regular" w:hAnsi="Charis SIL Regular"/>
          <w:color w:val="000000"/>
        </w:rPr>
        <w:t>increasingly elusive. The journal itself became a surrogate for human interaction, a silent confidant that bore witness to my increasingly desperate struggle.</w:t>
      </w:r>
    </w:p>
    <w:p w14:paraId="18692B21"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small acts of self-care, so diligently followed in the beginning, were increasingly neglected. Personal hygiene became a battle against apathy. I stopped shaving, my beard growing wild, </w:t>
      </w:r>
      <w:r>
        <w:br/>
      </w:r>
      <w:r>
        <w:rPr>
          <w:rFonts w:ascii="Charis SIL Regular" w:eastAsia="Charis SIL Regular" w:hAnsi="Charis SIL Regular"/>
          <w:color w:val="000000"/>
        </w:rPr>
        <w:t>mirroring the untamed wilderness of my emotions. The once crisp, white uniform, a symbol of order and discipline, became disheveled and stained, reflecting the growing chaos within. These simple acts of self-neglect were not acts of defiance, but rather a reflection of the gradual erosion of my will to fight against the encroaching despair.</w:t>
      </w:r>
    </w:p>
    <w:p w14:paraId="15A85327" w14:textId="77777777" w:rsidR="00A946D2" w:rsidRDefault="00000000">
      <w:pPr>
        <w:autoSpaceDE w:val="0"/>
        <w:autoSpaceDN w:val="0"/>
        <w:spacing w:before="264" w:after="0" w:line="264" w:lineRule="exact"/>
      </w:pPr>
      <w:r>
        <w:rPr>
          <w:rFonts w:ascii="Charis SIL Regular" w:eastAsia="Charis SIL Regular" w:hAnsi="Charis SIL Regular"/>
          <w:color w:val="000000"/>
        </w:rPr>
        <w:t>In this descent into isolation, the line between sanity and madness became increasingly blurry. I started seeing shadows in the corners of the spacecraft, hearing whispers in the silence. My mind, starved for stimulation and human contact, began to play tricks on me. The hallucinations were brief at first, fleeting glimpses of faces in the darkness, fleeting sounds, whispers of voices calling my name. But they gradually grew more frequent, more persistent, more real. They became constant companions, an embodiment of my growing despair.</w:t>
      </w:r>
    </w:p>
    <w:p w14:paraId="758AC18D" w14:textId="77777777" w:rsidR="00A946D2"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fear of madness was as profound as the fear of death. The realization that I was losing my grip on reality was horrifying. It was a descent into the unknown, a terrifying journey into the</w:t>
      </w:r>
    </w:p>
    <w:p w14:paraId="67303BE0" w14:textId="77777777" w:rsidR="00A946D2" w:rsidRDefault="00A946D2">
      <w:pPr>
        <w:sectPr w:rsidR="00A946D2">
          <w:pgSz w:w="8000" w:h="12000"/>
          <w:pgMar w:top="296" w:right="648" w:bottom="392" w:left="660" w:header="720" w:footer="720" w:gutter="0"/>
          <w:cols w:space="720"/>
          <w:docGrid w:linePitch="360"/>
        </w:sectPr>
      </w:pPr>
    </w:p>
    <w:p w14:paraId="4075F1BE" w14:textId="77777777" w:rsidR="00A946D2" w:rsidRDefault="00A946D2">
      <w:pPr>
        <w:autoSpaceDE w:val="0"/>
        <w:autoSpaceDN w:val="0"/>
        <w:spacing w:after="78" w:line="220" w:lineRule="exact"/>
      </w:pPr>
    </w:p>
    <w:p w14:paraId="07C7D90C"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depths of my own mind, a lonely exploration into the dark corners of my subconscious. This new fear only intensified my sense of isolation, compounding my already crippling loneliness. The </w:t>
      </w:r>
      <w:r>
        <w:br/>
      </w:r>
      <w:r>
        <w:rPr>
          <w:rFonts w:ascii="Charis SIL Regular" w:eastAsia="Charis SIL Regular" w:hAnsi="Charis SIL Regular"/>
          <w:color w:val="000000"/>
        </w:rPr>
        <w:t xml:space="preserve">vacuum of space outside my spacecraft suddenly seemed less </w:t>
      </w:r>
      <w:r>
        <w:br/>
      </w:r>
      <w:r>
        <w:rPr>
          <w:rFonts w:ascii="Charis SIL Regular" w:eastAsia="Charis SIL Regular" w:hAnsi="Charis SIL Regular"/>
          <w:color w:val="000000"/>
        </w:rPr>
        <w:t>menacing than the chaotic vacuum developing inside my own mind.</w:t>
      </w:r>
    </w:p>
    <w:p w14:paraId="18DE5EBA" w14:textId="77777777" w:rsidR="00A946D2" w:rsidRDefault="00000000">
      <w:pPr>
        <w:autoSpaceDE w:val="0"/>
        <w:autoSpaceDN w:val="0"/>
        <w:spacing w:before="60" w:after="0" w:line="264" w:lineRule="exact"/>
        <w:ind w:right="288"/>
      </w:pPr>
      <w:r>
        <w:rPr>
          <w:rFonts w:ascii="Charis SIL Regular" w:eastAsia="Charis SIL Regular" w:hAnsi="Charis SIL Regular"/>
          <w:color w:val="000000"/>
        </w:rPr>
        <w:t>My internal landscape mirrored the vast and unforgiving exterior space; it was cold, dark, and completely alone.</w:t>
      </w:r>
    </w:p>
    <w:p w14:paraId="25E4D658"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Even the hope of rescue, once a flickering flame in the vast </w:t>
      </w:r>
      <w:r>
        <w:br/>
      </w:r>
      <w:r>
        <w:rPr>
          <w:rFonts w:ascii="Charis SIL Regular" w:eastAsia="Charis SIL Regular" w:hAnsi="Charis SIL Regular"/>
          <w:color w:val="000000"/>
        </w:rPr>
        <w:t>darkness, began to fade. The days bled into weeks, then months, and the possibility of ever returning to Earth seemed to diminish with each passing day. The dreams of reuniting with Sarah, of feeling the warmth of her embrace, became bittersweet memories, a constant reminder of the life I had lost. The hope of rescue, once a powerful force, began to feel like a cruel joke, a mocking reminder of the unattainable. It became another layer in the ever-thickening cloak of despair.</w:t>
      </w:r>
    </w:p>
    <w:p w14:paraId="56FFC077" w14:textId="77777777" w:rsidR="00A946D2" w:rsidRDefault="00000000">
      <w:pPr>
        <w:autoSpaceDE w:val="0"/>
        <w:autoSpaceDN w:val="0"/>
        <w:spacing w:before="264" w:after="0" w:line="264" w:lineRule="exact"/>
      </w:pPr>
      <w:r>
        <w:rPr>
          <w:rFonts w:ascii="Charis SIL Regular" w:eastAsia="Charis SIL Regular" w:hAnsi="Charis SIL Regular"/>
          <w:color w:val="000000"/>
        </w:rPr>
        <w:t>This profound and debilitating loneliness was a force of nature, relentless and unforgiving. It was not simply a lack of company; it was a spiritual void, a gaping chasm in the fabric of my existence. It was a disease of the soul, feeding on my hope, my will, my very essence. This was not just physical isolation; it was a complete and utter disconnection from humanity, a profound alienation from the very fabric of existence. It was a weightlessness far exceeding the zero gravity of space itself. This weightlessness of the soul was far more terrifying and inescapable than anything the cold, indifferent cosmos could ever throw at me.</w:t>
      </w:r>
    </w:p>
    <w:p w14:paraId="2C876E8C" w14:textId="77777777" w:rsidR="00A946D2" w:rsidRDefault="00A946D2">
      <w:pPr>
        <w:sectPr w:rsidR="00A946D2">
          <w:pgSz w:w="8000" w:h="12000"/>
          <w:pgMar w:top="296" w:right="646" w:bottom="1440" w:left="660" w:header="720" w:footer="720" w:gutter="0"/>
          <w:cols w:space="720"/>
          <w:docGrid w:linePitch="360"/>
        </w:sectPr>
      </w:pPr>
    </w:p>
    <w:p w14:paraId="62A8B81D" w14:textId="77777777" w:rsidR="00A946D2" w:rsidRDefault="00A946D2">
      <w:pPr>
        <w:autoSpaceDE w:val="0"/>
        <w:autoSpaceDN w:val="0"/>
        <w:spacing w:after="224" w:line="220" w:lineRule="exact"/>
      </w:pPr>
    </w:p>
    <w:p w14:paraId="7DAC26C5" w14:textId="77777777" w:rsidR="00A946D2" w:rsidRDefault="00000000">
      <w:pPr>
        <w:autoSpaceDE w:val="0"/>
        <w:autoSpaceDN w:val="0"/>
        <w:spacing w:after="0" w:line="330" w:lineRule="exact"/>
      </w:pPr>
      <w:r>
        <w:rPr>
          <w:rFonts w:ascii="Charis SIL Bold" w:eastAsia="Charis SIL Bold" w:hAnsi="Charis SIL Bold"/>
          <w:b/>
          <w:color w:val="000000"/>
        </w:rPr>
        <w:t>Fading Signals</w:t>
      </w:r>
    </w:p>
    <w:p w14:paraId="50584588"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first crack in the veneer of constant connection appeared subtly, a barely perceptible glitch in the crisp digital voice of </w:t>
      </w:r>
      <w:r>
        <w:br/>
      </w:r>
      <w:r>
        <w:rPr>
          <w:rFonts w:ascii="Charis SIL Regular" w:eastAsia="Charis SIL Regular" w:hAnsi="Charis SIL Regular"/>
          <w:color w:val="000000"/>
        </w:rPr>
        <w:t>Ground Control. A momentary stutter, a fleeting burst of static that I initially dismissed as atmospheric interference. It was a fleeting moment, gone as quickly as it appeared, yet it left a lingering unease, a faint tremor in the otherwise seamless communication stream. These glitches became more frequent, more pronounced. The once clear voice of mission control, the reassuring tones of my colleagues, began to fragment, breaking into distorted whispers and bursts of static, punctuated by unsettling silences.</w:t>
      </w:r>
    </w:p>
    <w:p w14:paraId="657056E2" w14:textId="77777777" w:rsidR="00A946D2" w:rsidRDefault="00000000">
      <w:pPr>
        <w:autoSpaceDE w:val="0"/>
        <w:autoSpaceDN w:val="0"/>
        <w:spacing w:before="266" w:after="0" w:line="264" w:lineRule="exact"/>
      </w:pPr>
      <w:r>
        <w:rPr>
          <w:rFonts w:ascii="Charis SIL Regular" w:eastAsia="Charis SIL Regular" w:hAnsi="Charis SIL Regular"/>
          <w:color w:val="000000"/>
        </w:rPr>
        <w:t xml:space="preserve">My initial attempts to rectify the problem were met with frustrating failures. I ran diagnostics, checked the antennae, scrutinized the communication systems, meticulously following the troubleshooting protocols. The sophisticated technology that had brought me here, the marvel of human ingenuity that enabled this impossible </w:t>
      </w:r>
      <w:r>
        <w:br/>
      </w:r>
      <w:r>
        <w:rPr>
          <w:rFonts w:ascii="Charis SIL Regular" w:eastAsia="Charis SIL Regular" w:hAnsi="Charis SIL Regular"/>
          <w:color w:val="000000"/>
        </w:rPr>
        <w:t>journey, seemed to be failing me, leaving me stranded in the vast, indifferent expanse of space. Each unsuccessful attempt chipped away at my confidence, replacing certainty with a creeping sense of dread.</w:t>
      </w:r>
    </w:p>
    <w:p w14:paraId="21C20C32"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messages became increasingly garbled, the words blurring into indecipherable strings of noise. Simple questions went unanswered, replaced by a deafening silence that gnawed at my composure. The carefully calibrated schedule of communication sessions, a lifeline to Earth, started to unravel. The once reliable schedule, a </w:t>
      </w:r>
      <w:r>
        <w:br/>
      </w:r>
      <w:r>
        <w:rPr>
          <w:rFonts w:ascii="Charis SIL Regular" w:eastAsia="Charis SIL Regular" w:hAnsi="Charis SIL Regular"/>
          <w:color w:val="000000"/>
        </w:rPr>
        <w:t xml:space="preserve">predictable rhythm in the chaotic expanse of space, turned into an unpredictable, erratic pattern. The anticipated contact times </w:t>
      </w:r>
      <w:r>
        <w:br/>
      </w:r>
      <w:r>
        <w:rPr>
          <w:rFonts w:ascii="Charis SIL Regular" w:eastAsia="Charis SIL Regular" w:hAnsi="Charis SIL Regular"/>
          <w:color w:val="000000"/>
        </w:rPr>
        <w:t>became hollow moments of anticipation, filled with a rising tide of anxiety.</w:t>
      </w:r>
    </w:p>
    <w:p w14:paraId="2C5AA9D0" w14:textId="77777777" w:rsidR="00A946D2" w:rsidRDefault="00000000">
      <w:pPr>
        <w:autoSpaceDE w:val="0"/>
        <w:autoSpaceDN w:val="0"/>
        <w:spacing w:before="204" w:after="0" w:line="324" w:lineRule="exact"/>
      </w:pPr>
      <w:r>
        <w:rPr>
          <w:rFonts w:ascii="Charis SIL Regular" w:eastAsia="Charis SIL Regular" w:hAnsi="Charis SIL Regular"/>
          <w:color w:val="000000"/>
        </w:rPr>
        <w:t>The growing uncertainty was as suffocating as the silence itself.</w:t>
      </w:r>
    </w:p>
    <w:p w14:paraId="2D316DA0" w14:textId="77777777" w:rsidR="00A946D2" w:rsidRDefault="00000000">
      <w:pPr>
        <w:autoSpaceDE w:val="0"/>
        <w:autoSpaceDN w:val="0"/>
        <w:spacing w:before="60" w:after="0" w:line="264" w:lineRule="exact"/>
      </w:pPr>
      <w:r>
        <w:rPr>
          <w:rFonts w:ascii="Charis SIL Regular" w:eastAsia="Charis SIL Regular" w:hAnsi="Charis SIL Regular"/>
          <w:color w:val="000000"/>
        </w:rPr>
        <w:t xml:space="preserve">Was it a temporary malfunction? A minor technical issue that would soon be resolved? Or was it something more serious, a catastrophic </w:t>
      </w:r>
      <w:r>
        <w:rPr>
          <w:rFonts w:ascii="Charis SIL Regular" w:eastAsia="Charis SIL Regular" w:hAnsi="Charis SIL Regular"/>
          <w:color w:val="000000"/>
        </w:rPr>
        <w:lastRenderedPageBreak/>
        <w:t>failure that would condemn me to a lonely existence far from home? The uncertainty was a living thing, a dark entity that stalked my waking hours and invaded my dreams. It fed on my</w:t>
      </w:r>
    </w:p>
    <w:p w14:paraId="5C475D87" w14:textId="77777777" w:rsidR="00A946D2" w:rsidRDefault="00A946D2">
      <w:pPr>
        <w:sectPr w:rsidR="00A946D2">
          <w:pgSz w:w="8000" w:h="12000"/>
          <w:pgMar w:top="442" w:right="666" w:bottom="364" w:left="660" w:header="720" w:footer="720" w:gutter="0"/>
          <w:cols w:space="720"/>
          <w:docGrid w:linePitch="360"/>
        </w:sectPr>
      </w:pPr>
    </w:p>
    <w:p w14:paraId="38DBEC0B" w14:textId="77777777" w:rsidR="00A946D2" w:rsidRDefault="00A946D2">
      <w:pPr>
        <w:autoSpaceDE w:val="0"/>
        <w:autoSpaceDN w:val="0"/>
        <w:spacing w:after="78" w:line="220" w:lineRule="exact"/>
      </w:pPr>
    </w:p>
    <w:p w14:paraId="67FB4054" w14:textId="77777777" w:rsidR="00A946D2" w:rsidRDefault="00000000">
      <w:pPr>
        <w:autoSpaceDE w:val="0"/>
        <w:autoSpaceDN w:val="0"/>
        <w:spacing w:before="56" w:after="0" w:line="266" w:lineRule="exact"/>
        <w:ind w:right="1152"/>
      </w:pPr>
      <w:r>
        <w:rPr>
          <w:rFonts w:ascii="Charis SIL Regular" w:eastAsia="Charis SIL Regular" w:hAnsi="Charis SIL Regular"/>
          <w:color w:val="000000"/>
        </w:rPr>
        <w:t>anxieties, growing stronger with each passing day, each unanswered transmission.</w:t>
      </w:r>
    </w:p>
    <w:p w14:paraId="2CDFCAA8"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attempts to reach Earth became more desperate, my messages more frantic. I repeated simple phrases, testing the connection, pleading for a response. I relayed vital system readings, my voice strained with a combination of anxiety and fatigue. I sent </w:t>
      </w:r>
      <w:r>
        <w:br/>
      </w:r>
      <w:r>
        <w:rPr>
          <w:rFonts w:ascii="Charis SIL Regular" w:eastAsia="Charis SIL Regular" w:hAnsi="Charis SIL Regular"/>
          <w:color w:val="000000"/>
        </w:rPr>
        <w:t>emergency signals, employing every communication protocol I knew, every frequency available, hoping against hope to pierce the veil of silence that separated me from home. Each unanswered plea echoed in the silence of the spacecraft, amplifying the growing feeling of abandonment.</w:t>
      </w:r>
    </w:p>
    <w:p w14:paraId="206E5757"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The fading signals weren't just a technical problem; they were a symbolic representation of my dwindling connection to humanity. They were a mirror reflecting my own internal fragmentation, the erosion of my sanity, and the weakening of my will. The </w:t>
      </w:r>
      <w:r>
        <w:br/>
      </w:r>
      <w:r>
        <w:rPr>
          <w:rFonts w:ascii="Charis SIL Regular" w:eastAsia="Charis SIL Regular" w:hAnsi="Charis SIL Regular"/>
          <w:color w:val="000000"/>
        </w:rPr>
        <w:t>uncertainty gnawed at me, consuming my rational thoughts, and replacing them with a terrifying sense of isolation. It felt like my tether to Earth, once strong and secure, was unraveling strand by strand, leaving me to drift into the void.</w:t>
      </w:r>
    </w:p>
    <w:p w14:paraId="441962F2" w14:textId="77777777" w:rsidR="00A946D2" w:rsidRDefault="00000000">
      <w:pPr>
        <w:autoSpaceDE w:val="0"/>
        <w:autoSpaceDN w:val="0"/>
        <w:spacing w:before="264" w:after="0" w:line="264" w:lineRule="exact"/>
      </w:pPr>
      <w:r>
        <w:rPr>
          <w:rFonts w:ascii="Charis SIL Regular" w:eastAsia="Charis SIL Regular" w:hAnsi="Charis SIL Regular"/>
          <w:color w:val="000000"/>
        </w:rPr>
        <w:t>The psychological effects of this communication breakdown were devastating. The sense of isolation, previously a gnawing unease, intensified into a crushing weight. The carefully constructed psychological countermeasures, designed to protect me from the stresses of space travel, crumbled under the relentless pressure of isolation compounded by the communication failure. The pre-recorded messages from loved ones, once a source of comfort, now felt mocking, a cruel reminder of the irretrievable past and the unattainable future.</w:t>
      </w:r>
    </w:p>
    <w:p w14:paraId="1CF5BC8D"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Sleep became a battlefield, a constant struggle against the insidious whispers of doubt and despair. My dreams were a chaotic tapestry woven from fragments of memory and imagined scenarios of rescue and failure. I dreamt of Sarah's face, distorted and fading, like the </w:t>
      </w:r>
      <w:r>
        <w:rPr>
          <w:rFonts w:ascii="Charis SIL Regular" w:eastAsia="Charis SIL Regular" w:hAnsi="Charis SIL Regular"/>
          <w:color w:val="000000"/>
        </w:rPr>
        <w:lastRenderedPageBreak/>
        <w:t xml:space="preserve">signals from Earth. I dreamt of my family, their voices muffled by static, their forms indistinct in the hazy background of my </w:t>
      </w:r>
      <w:r>
        <w:br/>
      </w:r>
      <w:r>
        <w:rPr>
          <w:rFonts w:ascii="Charis SIL Regular" w:eastAsia="Charis SIL Regular" w:hAnsi="Charis SIL Regular"/>
          <w:color w:val="000000"/>
        </w:rPr>
        <w:t>consciousness. Even in the solace of sleep, the pervasive sense of isolation followed me, its tendrils winding around my</w:t>
      </w:r>
    </w:p>
    <w:p w14:paraId="1A4F3083" w14:textId="77777777" w:rsidR="00A946D2" w:rsidRDefault="00A946D2">
      <w:pPr>
        <w:sectPr w:rsidR="00A946D2">
          <w:pgSz w:w="8000" w:h="12000"/>
          <w:pgMar w:top="296" w:right="704" w:bottom="392" w:left="660" w:header="720" w:footer="720" w:gutter="0"/>
          <w:cols w:space="720"/>
          <w:docGrid w:linePitch="360"/>
        </w:sectPr>
      </w:pPr>
    </w:p>
    <w:p w14:paraId="6B04C969" w14:textId="77777777" w:rsidR="00A946D2" w:rsidRDefault="00A946D2">
      <w:pPr>
        <w:autoSpaceDE w:val="0"/>
        <w:autoSpaceDN w:val="0"/>
        <w:spacing w:after="78" w:line="220" w:lineRule="exact"/>
      </w:pPr>
    </w:p>
    <w:p w14:paraId="31AFA759" w14:textId="77777777" w:rsidR="00A946D2" w:rsidRDefault="00000000">
      <w:pPr>
        <w:autoSpaceDE w:val="0"/>
        <w:autoSpaceDN w:val="0"/>
        <w:spacing w:after="0" w:line="322" w:lineRule="exact"/>
      </w:pPr>
      <w:r>
        <w:rPr>
          <w:rFonts w:ascii="Charis SIL Regular" w:eastAsia="Charis SIL Regular" w:hAnsi="Charis SIL Regular"/>
          <w:color w:val="000000"/>
        </w:rPr>
        <w:t>consciousness, choking my dreams.</w:t>
      </w:r>
    </w:p>
    <w:p w14:paraId="3AB3D1E1" w14:textId="77777777" w:rsidR="00A946D2" w:rsidRDefault="00000000">
      <w:pPr>
        <w:autoSpaceDE w:val="0"/>
        <w:autoSpaceDN w:val="0"/>
        <w:spacing w:before="266" w:after="0" w:line="264" w:lineRule="exact"/>
      </w:pPr>
      <w:r>
        <w:rPr>
          <w:rFonts w:ascii="Charis SIL Regular" w:eastAsia="Charis SIL Regular" w:hAnsi="Charis SIL Regular"/>
          <w:color w:val="000000"/>
        </w:rPr>
        <w:t xml:space="preserve">The carefully curated library of books and music, once a source of intellectual and emotional sustenance, became a constant reminder of my isolation. The words on the pages seemed to blur and lose their meaning. The music, once an uplifting escape, now felt </w:t>
      </w:r>
      <w:r>
        <w:br/>
      </w:r>
      <w:r>
        <w:rPr>
          <w:rFonts w:ascii="Charis SIL Regular" w:eastAsia="Charis SIL Regular" w:hAnsi="Charis SIL Regular"/>
          <w:color w:val="000000"/>
        </w:rPr>
        <w:t>hollow, a sad echo of a life I no longer possessed. I found myself drawn to the pictures of earth in my library, staring at them for hours, trying to absorb every detail. The vibrant colors felt almost painful, representing a life I had lost and a connection I could no longer reach.</w:t>
      </w:r>
    </w:p>
    <w:p w14:paraId="1F8788B2"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The silence of the spacecraft wasn't just the absence of sound, but the absence of a human presence. It became a sentient entity, a living thing that pressed down upon me, stealing my breath and suffocating my soul. The faint hum of the spacecraft's machinery, once a reassuring presence, now became a mocking soundtrack to my isolation, a constant reminder of my solitary existence. The polished metal surfaces reflected my growing despair, showing a face gaunt and haunted, devoid of hope.</w:t>
      </w:r>
    </w:p>
    <w:p w14:paraId="2D93D3FB" w14:textId="77777777" w:rsidR="00A946D2" w:rsidRDefault="00000000">
      <w:pPr>
        <w:autoSpaceDE w:val="0"/>
        <w:autoSpaceDN w:val="0"/>
        <w:spacing w:before="264" w:after="0" w:line="264" w:lineRule="exact"/>
      </w:pPr>
      <w:r>
        <w:rPr>
          <w:rFonts w:ascii="Charis SIL Regular" w:eastAsia="Charis SIL Regular" w:hAnsi="Charis SIL Regular"/>
          <w:color w:val="000000"/>
        </w:rPr>
        <w:t>My attempts to communicate with Earth turned from frantic pleas to silent prayers. I spoke to the void, transmitting messages into the unresponsive vastness, hoping that some miracle would restore my connection. I talked to myself, my voice a lonely whisper lost in the cavernous expanse of the spacecraft. My conversations became a desperate attempt to maintain sanity, a way of combating the growing despair.</w:t>
      </w:r>
    </w:p>
    <w:p w14:paraId="1B380A52" w14:textId="77777777" w:rsidR="00A946D2" w:rsidRDefault="00000000">
      <w:pPr>
        <w:autoSpaceDE w:val="0"/>
        <w:autoSpaceDN w:val="0"/>
        <w:spacing w:before="264" w:after="0" w:line="264" w:lineRule="exact"/>
      </w:pPr>
      <w:r>
        <w:rPr>
          <w:rFonts w:ascii="Charis SIL Regular" w:eastAsia="Charis SIL Regular" w:hAnsi="Charis SIL Regular"/>
          <w:color w:val="000000"/>
        </w:rPr>
        <w:t>The lack of communication not only created a profound loneliness, but also a deep sense of powerlessness. I was a scientific instrument, a human probe sent into the void, a test subject in a vast cosmic experiment, abandoned and forgotten. The tools and techniques designed to sustain me physically and mentally were failing, and there was nothing I could do but watch my own decline. I was alone, utterly and completely alone, not only in the vast expanse of space, but also in the emotional and psychological wasteland that had become my life.</w:t>
      </w:r>
    </w:p>
    <w:p w14:paraId="4FF09FDD" w14:textId="77777777" w:rsidR="00A946D2" w:rsidRDefault="00000000">
      <w:pPr>
        <w:autoSpaceDE w:val="0"/>
        <w:autoSpaceDN w:val="0"/>
        <w:spacing w:before="204" w:after="0" w:line="324" w:lineRule="exact"/>
      </w:pPr>
      <w:r>
        <w:rPr>
          <w:rFonts w:ascii="Charis SIL Regular" w:eastAsia="Charis SIL Regular" w:hAnsi="Charis SIL Regular"/>
          <w:color w:val="000000"/>
        </w:rPr>
        <w:lastRenderedPageBreak/>
        <w:t>Days stretched into weeks, weeks into months, and the ever-</w:t>
      </w:r>
    </w:p>
    <w:p w14:paraId="5D31C457" w14:textId="77777777" w:rsidR="00A946D2" w:rsidRDefault="00A946D2">
      <w:pPr>
        <w:sectPr w:rsidR="00A946D2">
          <w:pgSz w:w="8000" w:h="12000"/>
          <w:pgMar w:top="296" w:right="648" w:bottom="392" w:left="660" w:header="720" w:footer="720" w:gutter="0"/>
          <w:cols w:space="720"/>
          <w:docGrid w:linePitch="360"/>
        </w:sectPr>
      </w:pPr>
    </w:p>
    <w:p w14:paraId="59461C63" w14:textId="77777777" w:rsidR="00A946D2" w:rsidRDefault="00A946D2">
      <w:pPr>
        <w:autoSpaceDE w:val="0"/>
        <w:autoSpaceDN w:val="0"/>
        <w:spacing w:after="78" w:line="220" w:lineRule="exact"/>
      </w:pPr>
    </w:p>
    <w:p w14:paraId="71BBF98C"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growing silence became an unyielding companion, its cold embrace constricting my mind and spirit. The hope of rescue flickered, threatened by the overwhelming silence that surrounded me. The stars, once symbols of wonder, now served as cold, distant </w:t>
      </w:r>
      <w:r>
        <w:br/>
      </w:r>
      <w:r>
        <w:rPr>
          <w:rFonts w:ascii="Charis SIL Regular" w:eastAsia="Charis SIL Regular" w:hAnsi="Charis SIL Regular"/>
          <w:color w:val="000000"/>
        </w:rPr>
        <w:t xml:space="preserve">witnesses to my silent struggle for survival. The once awe-inspiring cosmos, previously a source of infinite possibilities, had now </w:t>
      </w:r>
      <w:r>
        <w:br/>
      </w:r>
      <w:r>
        <w:rPr>
          <w:rFonts w:ascii="Charis SIL Regular" w:eastAsia="Charis SIL Regular" w:hAnsi="Charis SIL Regular"/>
          <w:color w:val="000000"/>
        </w:rPr>
        <w:t>become an almost malevolent entity, reflecting my own inner darkness.</w:t>
      </w:r>
    </w:p>
    <w:p w14:paraId="53616C2A"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subtle change in the signals was a reflection of something deeper; it was the manifestation of my isolation, the embodiment of my fear. It was the universe's quiet acknowledgement of my </w:t>
      </w:r>
      <w:r>
        <w:br/>
      </w:r>
      <w:r>
        <w:rPr>
          <w:rFonts w:ascii="Charis SIL Regular" w:eastAsia="Charis SIL Regular" w:hAnsi="Charis SIL Regular"/>
          <w:color w:val="000000"/>
        </w:rPr>
        <w:t>abandonment, a cosmic sigh of indifference. It was a symbolic death knell, announcing the impending death of my connection to the world. In the end, the fading signals weren't just a technical failure; they were a reflection of my own fading hope. They marked not only the loss of communication, but the slow, agonizing loss of everything else. The silence was complete, broken only by the relentless ticking of the clock, counting down the seconds to an unknown, and perhaps unwelcoming, future.</w:t>
      </w:r>
    </w:p>
    <w:p w14:paraId="5B7F6E48" w14:textId="77777777" w:rsidR="00A946D2" w:rsidRDefault="00A946D2">
      <w:pPr>
        <w:sectPr w:rsidR="00A946D2">
          <w:pgSz w:w="8000" w:h="12000"/>
          <w:pgMar w:top="296" w:right="648" w:bottom="1440" w:left="660" w:header="720" w:footer="720" w:gutter="0"/>
          <w:cols w:space="720"/>
          <w:docGrid w:linePitch="360"/>
        </w:sectPr>
      </w:pPr>
    </w:p>
    <w:p w14:paraId="42B6B6FE" w14:textId="77777777" w:rsidR="00A946D2" w:rsidRDefault="00A946D2">
      <w:pPr>
        <w:autoSpaceDE w:val="0"/>
        <w:autoSpaceDN w:val="0"/>
        <w:spacing w:after="224" w:line="220" w:lineRule="exact"/>
      </w:pPr>
    </w:p>
    <w:p w14:paraId="76970B42" w14:textId="77777777" w:rsidR="00A946D2" w:rsidRDefault="00000000">
      <w:pPr>
        <w:autoSpaceDE w:val="0"/>
        <w:autoSpaceDN w:val="0"/>
        <w:spacing w:after="0" w:line="330" w:lineRule="exact"/>
      </w:pPr>
      <w:r>
        <w:rPr>
          <w:rFonts w:ascii="Charis SIL Bold" w:eastAsia="Charis SIL Bold" w:hAnsi="Charis SIL Bold"/>
          <w:b/>
          <w:color w:val="000000"/>
        </w:rPr>
        <w:t>Attempts at Repair</w:t>
      </w:r>
    </w:p>
    <w:p w14:paraId="1B97CCC7"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flickering LED on the communications panel mocked me, a tiny, defiant pulse of light in the vast, uncaring darkness. My fingers, clumsy and numb with cold despite the regulated </w:t>
      </w:r>
      <w:r>
        <w:br/>
      </w:r>
      <w:r>
        <w:rPr>
          <w:rFonts w:ascii="Charis SIL Regular" w:eastAsia="Charis SIL Regular" w:hAnsi="Charis SIL Regular"/>
          <w:color w:val="000000"/>
        </w:rPr>
        <w:t>temperature of the cabin, traced the circuit diagrams, my breath misting on the cold metal. The diagnostic software spat out a cascade of indecipherable codes, a digital gibberish that offered no solace, no solutions. Days bled into weeks, and the once-familiar patterns of troubleshooting became a maddening ritual, a desperate dance with a system that was steadily withdrawing from me.</w:t>
      </w:r>
    </w:p>
    <w:p w14:paraId="2997B40E"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initial attempts had been methodical, almost clinical. I followed the protocols to the letter, checking each component, each wire, each connection with the precision of a surgeon. I retraced my steps, reviewing every action, every decision, searching for the elusive error, the tiny flaw that had severed my lifeline to Earth. I replaced faulty modules, rerouted signal paths, and even attempted a complete system reboot, a procedure that felt more like a </w:t>
      </w:r>
      <w:r>
        <w:br/>
      </w:r>
      <w:r>
        <w:rPr>
          <w:rFonts w:ascii="Charis SIL Regular" w:eastAsia="Charis SIL Regular" w:hAnsi="Charis SIL Regular"/>
          <w:color w:val="000000"/>
        </w:rPr>
        <w:t>desperate prayer than a technical maneuver. Each failure chipped away at my resolve, replacing the initial frustration with a growing sense of helplessness.</w:t>
      </w:r>
    </w:p>
    <w:p w14:paraId="3BE334AF" w14:textId="77777777" w:rsidR="00A946D2" w:rsidRDefault="00000000">
      <w:pPr>
        <w:autoSpaceDE w:val="0"/>
        <w:autoSpaceDN w:val="0"/>
        <w:spacing w:before="264" w:after="0" w:line="264" w:lineRule="exact"/>
      </w:pPr>
      <w:r>
        <w:rPr>
          <w:rFonts w:ascii="Charis SIL Regular" w:eastAsia="Charis SIL Regular" w:hAnsi="Charis SIL Regular"/>
          <w:color w:val="000000"/>
        </w:rPr>
        <w:t>The silence of the spacecraft, once a mere background hum, now pressed upon me like a physical weight. It was the absence of sound, yes, but also the absence of human contact, the absence of reassurance, the absence of hope. The once comforting glow of the control panel now seemed hostile, an accusing finger pointed at my mounting failure.</w:t>
      </w:r>
    </w:p>
    <w:p w14:paraId="1668EEE0"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tools designed for delicate operations in the zero-gravity </w:t>
      </w:r>
      <w:r>
        <w:br/>
      </w:r>
      <w:r>
        <w:rPr>
          <w:rFonts w:ascii="Charis SIL Regular" w:eastAsia="Charis SIL Regular" w:hAnsi="Charis SIL Regular"/>
          <w:color w:val="000000"/>
        </w:rPr>
        <w:t xml:space="preserve">environment now felt cumbersome, their precise movements </w:t>
      </w:r>
      <w:r>
        <w:br/>
      </w:r>
      <w:r>
        <w:rPr>
          <w:rFonts w:ascii="Charis SIL Regular" w:eastAsia="Charis SIL Regular" w:hAnsi="Charis SIL Regular"/>
          <w:color w:val="000000"/>
        </w:rPr>
        <w:t xml:space="preserve">hampered by my trembling hands. My usually sharp mind, honed by years of training, struggled to focus, distracted by the growing anxiety gnawing at my insides. The sophisticated technology, once a source of </w:t>
      </w:r>
      <w:r>
        <w:rPr>
          <w:rFonts w:ascii="Charis SIL Regular" w:eastAsia="Charis SIL Regular" w:hAnsi="Charis SIL Regular"/>
          <w:color w:val="000000"/>
        </w:rPr>
        <w:lastRenderedPageBreak/>
        <w:t>pride and accomplishment, had become my tormentor. It had brought me to this isolated precipice, and now it was refusing to help me back.</w:t>
      </w:r>
    </w:p>
    <w:p w14:paraId="52A0BDEC" w14:textId="77777777" w:rsidR="00A946D2" w:rsidRDefault="00A946D2">
      <w:pPr>
        <w:sectPr w:rsidR="00A946D2">
          <w:pgSz w:w="8000" w:h="12000"/>
          <w:pgMar w:top="442" w:right="642" w:bottom="496" w:left="660" w:header="720" w:footer="720" w:gutter="0"/>
          <w:cols w:space="720"/>
          <w:docGrid w:linePitch="360"/>
        </w:sectPr>
      </w:pPr>
    </w:p>
    <w:p w14:paraId="7BA2E990" w14:textId="77777777" w:rsidR="00A946D2" w:rsidRDefault="00A946D2">
      <w:pPr>
        <w:autoSpaceDE w:val="0"/>
        <w:autoSpaceDN w:val="0"/>
        <w:spacing w:after="78" w:line="220" w:lineRule="exact"/>
      </w:pPr>
    </w:p>
    <w:p w14:paraId="33E7298E"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The manuals, once a reassuring guide, now felt like accusatory tomes, their pages filled with technical jargon that seemed to mock my incompetence. I reread the sections on troubleshooting, poring over the diagrams and specifications, searching for any overlooked detail, any possible solution. The words blurred before my eyes, a testament to my growing exhaustion and despair. Sleep offered no respite; my dreams were haunted by the flickering LED, a </w:t>
      </w:r>
      <w:r>
        <w:br/>
      </w:r>
      <w:r>
        <w:rPr>
          <w:rFonts w:ascii="Charis SIL Regular" w:eastAsia="Charis SIL Regular" w:hAnsi="Charis SIL Regular"/>
          <w:color w:val="000000"/>
        </w:rPr>
        <w:t>malevolent eye watching my every move.</w:t>
      </w:r>
    </w:p>
    <w:p w14:paraId="46320A52" w14:textId="77777777" w:rsidR="00A946D2" w:rsidRDefault="00000000">
      <w:pPr>
        <w:autoSpaceDE w:val="0"/>
        <w:autoSpaceDN w:val="0"/>
        <w:spacing w:before="264" w:after="0" w:line="264" w:lineRule="exact"/>
      </w:pPr>
      <w:r>
        <w:rPr>
          <w:rFonts w:ascii="Charis SIL Regular" w:eastAsia="Charis SIL Regular" w:hAnsi="Charis SIL Regular"/>
          <w:color w:val="000000"/>
        </w:rPr>
        <w:t>My frustration grew into a consuming rage, a volcanic eruption of pent-up emotions. I lashed out at the console, my fists slamming against the unyielding metal, a futile attempt to force a response from the unresponsive system. The outburst left me trembling, both from exertion and the raw emotion that coursed through me. I sat back, defeated, the harsh reality of my predicament settling in like a shroud.</w:t>
      </w:r>
    </w:p>
    <w:p w14:paraId="08C2CE8C"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had spent countless hours poring over technical manuals, </w:t>
      </w:r>
      <w:r>
        <w:br/>
      </w:r>
      <w:r>
        <w:rPr>
          <w:rFonts w:ascii="Charis SIL Regular" w:eastAsia="Charis SIL Regular" w:hAnsi="Charis SIL Regular"/>
          <w:color w:val="000000"/>
        </w:rPr>
        <w:t>attempting to diagnose the problem using the onboard systems. Each test, each diagnostic, only served to highlight the complexity of the issue. The fault, whatever it was, lay deep within the intricate network of the spacecraft's communication system, a labyrinth of wires, circuits, and software that defied my attempts to unravel it.</w:t>
      </w:r>
    </w:p>
    <w:p w14:paraId="347A93C5" w14:textId="77777777" w:rsidR="00A946D2" w:rsidRDefault="00000000">
      <w:pPr>
        <w:autoSpaceDE w:val="0"/>
        <w:autoSpaceDN w:val="0"/>
        <w:spacing w:before="264" w:after="0" w:line="264" w:lineRule="exact"/>
      </w:pPr>
      <w:r>
        <w:rPr>
          <w:rFonts w:ascii="Charis SIL Regular" w:eastAsia="Charis SIL Regular" w:hAnsi="Charis SIL Regular"/>
          <w:color w:val="000000"/>
        </w:rPr>
        <w:t>The limited resources available to me in space further compounded the difficulty. My repair kit, meticulously designed and packed, held tools and components for minor repairs, but this failure was far beyond my capabilities. I lacked the specialized equipment, the advanced diagnostic tools, the spare parts necessary to address the problem effectively. I was utterly alone, facing a technical challenge far exceeding my expertise.</w:t>
      </w:r>
    </w:p>
    <w:p w14:paraId="5D83CE45" w14:textId="77777777" w:rsidR="00A946D2" w:rsidRDefault="00000000">
      <w:pPr>
        <w:autoSpaceDE w:val="0"/>
        <w:autoSpaceDN w:val="0"/>
        <w:spacing w:before="264" w:after="0" w:line="264" w:lineRule="exact"/>
      </w:pPr>
      <w:r>
        <w:rPr>
          <w:rFonts w:ascii="Charis SIL Regular" w:eastAsia="Charis SIL Regular" w:hAnsi="Charis SIL Regular"/>
          <w:color w:val="000000"/>
        </w:rPr>
        <w:t>The isolation gnawed at my composure. The carefully constructed routines of my daily life, the rituals designed to maintain my mental well-being, crumbled under the relentless pressure of the situation. Even simple tasks became monumental challenges, their completion burdened by a heavy weight of despair.</w:t>
      </w:r>
    </w:p>
    <w:p w14:paraId="248D27E0" w14:textId="77777777" w:rsidR="00A946D2" w:rsidRDefault="00000000">
      <w:pPr>
        <w:autoSpaceDE w:val="0"/>
        <w:autoSpaceDN w:val="0"/>
        <w:spacing w:before="264" w:after="0" w:line="264" w:lineRule="exact"/>
      </w:pPr>
      <w:r>
        <w:rPr>
          <w:rFonts w:ascii="Charis SIL Regular" w:eastAsia="Charis SIL Regular" w:hAnsi="Charis SIL Regular"/>
          <w:color w:val="000000"/>
        </w:rPr>
        <w:lastRenderedPageBreak/>
        <w:t>The pre-recorded messages from my family and friends, a lifeline in earlier stages of the mission, now felt like cruel taunts. Their</w:t>
      </w:r>
    </w:p>
    <w:p w14:paraId="563F8B0C" w14:textId="77777777" w:rsidR="00A946D2" w:rsidRDefault="00A946D2">
      <w:pPr>
        <w:sectPr w:rsidR="00A946D2">
          <w:pgSz w:w="8000" w:h="12000"/>
          <w:pgMar w:top="296" w:right="642" w:bottom="392" w:left="660" w:header="720" w:footer="720" w:gutter="0"/>
          <w:cols w:space="720"/>
          <w:docGrid w:linePitch="360"/>
        </w:sectPr>
      </w:pPr>
    </w:p>
    <w:p w14:paraId="5EC640EC" w14:textId="77777777" w:rsidR="00A946D2" w:rsidRDefault="00A946D2">
      <w:pPr>
        <w:autoSpaceDE w:val="0"/>
        <w:autoSpaceDN w:val="0"/>
        <w:spacing w:after="78" w:line="220" w:lineRule="exact"/>
      </w:pPr>
    </w:p>
    <w:p w14:paraId="76B57758" w14:textId="77777777" w:rsidR="00A946D2" w:rsidRDefault="00000000">
      <w:pPr>
        <w:autoSpaceDE w:val="0"/>
        <w:autoSpaceDN w:val="0"/>
        <w:spacing w:before="58" w:after="0" w:line="264" w:lineRule="exact"/>
      </w:pPr>
      <w:r>
        <w:rPr>
          <w:rFonts w:ascii="Charis SIL Regular" w:eastAsia="Charis SIL Regular" w:hAnsi="Charis SIL Regular"/>
          <w:color w:val="000000"/>
        </w:rPr>
        <w:t>cheerful voices, once filled with optimism and love, seemed to mock my current plight. The messages, meant to sustain me, felt more like reminders of my irrevocably lost connection to the human world. I switched off the recorder, unable to bear the comforting lies they represented.</w:t>
      </w:r>
    </w:p>
    <w:p w14:paraId="2AB07477"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One night, in a moment of desperate clarity born from exhaustion, I decided to try a different approach. I abandoned the logical </w:t>
      </w:r>
      <w:r>
        <w:br/>
      </w:r>
      <w:r>
        <w:rPr>
          <w:rFonts w:ascii="Charis SIL Regular" w:eastAsia="Charis SIL Regular" w:hAnsi="Charis SIL Regular"/>
          <w:color w:val="000000"/>
        </w:rPr>
        <w:t>troubleshooting process and instead attempted a more intuitive approach. I began to trace the signals, not through the complex digital pathways, but through the subtle electrical currents running through the wires. I listened to the hum of the spacecraft, searching for unusual frequencies, for any anomaly that might hint at the cause of the breakdown.</w:t>
      </w:r>
    </w:p>
    <w:p w14:paraId="4E70B8B2"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ears, usually attuned to the rhythmic hum of the ship's systems, strained to detect subtle variations, a different note in the </w:t>
      </w:r>
      <w:r>
        <w:br/>
      </w:r>
      <w:r>
        <w:rPr>
          <w:rFonts w:ascii="Charis SIL Regular" w:eastAsia="Charis SIL Regular" w:hAnsi="Charis SIL Regular"/>
          <w:color w:val="000000"/>
        </w:rPr>
        <w:t>mechanical orchestra. It was a long shot, a desperate attempt to pierce the veil of silence using intuition rather than logic, but it was all I had left.</w:t>
      </w:r>
    </w:p>
    <w:p w14:paraId="556A58BC"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hours melted away, the night giving way to dawn. My fingers, weary from constant tracing of wires and circuits, moved with a newfound purpose. I was no longer guided by manuals and </w:t>
      </w:r>
      <w:r>
        <w:br/>
      </w:r>
      <w:r>
        <w:rPr>
          <w:rFonts w:ascii="Charis SIL Regular" w:eastAsia="Charis SIL Regular" w:hAnsi="Charis SIL Regular"/>
          <w:color w:val="000000"/>
        </w:rPr>
        <w:t>technical diagrams, but by a primal instinct, a deep-seated intuition. The darkness of the spacecraft seemed to fade, replaced by the faint glimmer of hope.</w:t>
      </w:r>
    </w:p>
    <w:p w14:paraId="6BDAF67E"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It was a minor detail, barely perceptible to the untrained ear, but I heard it. A subtle shift in frequency, a tiny variation in the hum of the system. It was a faint, almost imperceptible whisper lost in the cacophony of the spacecraft, yet it was enough. It was a key.</w:t>
      </w:r>
    </w:p>
    <w:p w14:paraId="4A2F2394" w14:textId="77777777" w:rsidR="00A946D2" w:rsidRDefault="00000000">
      <w:pPr>
        <w:autoSpaceDE w:val="0"/>
        <w:autoSpaceDN w:val="0"/>
        <w:spacing w:before="58" w:after="0" w:line="264" w:lineRule="exact"/>
        <w:ind w:right="144"/>
      </w:pPr>
      <w:r>
        <w:rPr>
          <w:rFonts w:ascii="Charis SIL Regular" w:eastAsia="Charis SIL Regular" w:hAnsi="Charis SIL Regular"/>
          <w:color w:val="000000"/>
        </w:rPr>
        <w:t>Following this faint trace, I pinpointed the location of a loose connection in a section of the communications system that I had previously deemed faultless. It was a seemingly insignificant issue, yet it was the root of my predicament.</w:t>
      </w:r>
    </w:p>
    <w:p w14:paraId="0D74BC83"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With trembling hands, I reconnected the wire, my heart pounding in my chest. The flicker of the LED intensified, the pulse growing stronger. I held my breath as I sent a short test message, a simple</w:t>
      </w:r>
    </w:p>
    <w:p w14:paraId="5270959A" w14:textId="77777777" w:rsidR="00A946D2" w:rsidRDefault="00A946D2">
      <w:pPr>
        <w:sectPr w:rsidR="00A946D2">
          <w:pgSz w:w="8000" w:h="12000"/>
          <w:pgMar w:top="296" w:right="644" w:bottom="392" w:left="660" w:header="720" w:footer="720" w:gutter="0"/>
          <w:cols w:space="720"/>
          <w:docGrid w:linePitch="360"/>
        </w:sectPr>
      </w:pPr>
    </w:p>
    <w:p w14:paraId="44280EA2" w14:textId="77777777" w:rsidR="00A946D2" w:rsidRDefault="00A946D2">
      <w:pPr>
        <w:autoSpaceDE w:val="0"/>
        <w:autoSpaceDN w:val="0"/>
        <w:spacing w:after="78" w:line="220" w:lineRule="exact"/>
      </w:pPr>
    </w:p>
    <w:p w14:paraId="4FC646F3" w14:textId="77777777" w:rsidR="00A946D2" w:rsidRDefault="00000000">
      <w:pPr>
        <w:autoSpaceDE w:val="0"/>
        <w:autoSpaceDN w:val="0"/>
        <w:spacing w:after="0" w:line="322" w:lineRule="exact"/>
      </w:pPr>
      <w:r>
        <w:rPr>
          <w:rFonts w:ascii="Charis SIL Regular" w:eastAsia="Charis SIL Regular" w:hAnsi="Charis SIL Regular"/>
          <w:color w:val="000000"/>
        </w:rPr>
        <w:t>phrase: "Hello, Ground Control? Do you read me?"</w:t>
      </w:r>
    </w:p>
    <w:p w14:paraId="049CB9EA" w14:textId="77777777" w:rsidR="00A946D2" w:rsidRDefault="00000000">
      <w:pPr>
        <w:autoSpaceDE w:val="0"/>
        <w:autoSpaceDN w:val="0"/>
        <w:spacing w:before="266" w:after="0" w:line="264" w:lineRule="exact"/>
      </w:pPr>
      <w:r>
        <w:rPr>
          <w:rFonts w:ascii="Charis SIL Regular" w:eastAsia="Charis SIL Regular" w:hAnsi="Charis SIL Regular"/>
          <w:color w:val="000000"/>
        </w:rPr>
        <w:t>The silence that followed was agonizing, the tension building to an unbearable level. Then, a faint, static-laced response crackled through the speakers. "Major Tom, we read you. We read you loud and clear."</w:t>
      </w:r>
    </w:p>
    <w:p w14:paraId="0B94ED20"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Relief washed over me, a tidal wave of emotion that swept away the despair, the frustration, and the helplessness. It was a simple message, a small victory, but it was everything. The connection was reestablished, not through the triumph of technology, but through the triumph of human resilience. The silence was broken, and the long, arduous journey back to home had begun. But I knew, deep in my heart, that the psychological scars of this communication </w:t>
      </w:r>
      <w:r>
        <w:br/>
      </w:r>
      <w:r>
        <w:rPr>
          <w:rFonts w:ascii="Charis SIL Regular" w:eastAsia="Charis SIL Regular" w:hAnsi="Charis SIL Regular"/>
          <w:color w:val="000000"/>
        </w:rPr>
        <w:t>breakdown, the profound isolation and the near-shattering sense of abandonment, would stay with me forever.</w:t>
      </w:r>
    </w:p>
    <w:p w14:paraId="6B59910E" w14:textId="77777777" w:rsidR="00A946D2" w:rsidRDefault="00A946D2">
      <w:pPr>
        <w:sectPr w:rsidR="00A946D2">
          <w:pgSz w:w="8000" w:h="12000"/>
          <w:pgMar w:top="296" w:right="684" w:bottom="1440" w:left="660" w:header="720" w:footer="720" w:gutter="0"/>
          <w:cols w:space="720"/>
          <w:docGrid w:linePitch="360"/>
        </w:sectPr>
      </w:pPr>
    </w:p>
    <w:p w14:paraId="661EBB46" w14:textId="77777777" w:rsidR="00A946D2" w:rsidRDefault="00A946D2">
      <w:pPr>
        <w:autoSpaceDE w:val="0"/>
        <w:autoSpaceDN w:val="0"/>
        <w:spacing w:after="224" w:line="220" w:lineRule="exact"/>
      </w:pPr>
    </w:p>
    <w:p w14:paraId="44034991" w14:textId="77777777" w:rsidR="00A946D2" w:rsidRDefault="00000000">
      <w:pPr>
        <w:autoSpaceDE w:val="0"/>
        <w:autoSpaceDN w:val="0"/>
        <w:spacing w:after="0" w:line="330" w:lineRule="exact"/>
      </w:pPr>
      <w:r>
        <w:rPr>
          <w:rFonts w:ascii="Charis SIL Bold" w:eastAsia="Charis SIL Bold" w:hAnsi="Charis SIL Bold"/>
          <w:b/>
          <w:color w:val="000000"/>
        </w:rPr>
        <w:t>Desperate Messages</w:t>
      </w:r>
    </w:p>
    <w:p w14:paraId="4D2A110C"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days bled into a relentless, suffocating monotony, each </w:t>
      </w:r>
      <w:r>
        <w:br/>
      </w:r>
      <w:r>
        <w:rPr>
          <w:rFonts w:ascii="Charis SIL Regular" w:eastAsia="Charis SIL Regular" w:hAnsi="Charis SIL Regular"/>
          <w:color w:val="000000"/>
        </w:rPr>
        <w:t xml:space="preserve">identical to the last. The rhythmic whirring of the life support systems, once a comforting lullaby, now felt like a relentless </w:t>
      </w:r>
      <w:r>
        <w:br/>
      </w:r>
      <w:r>
        <w:rPr>
          <w:rFonts w:ascii="Charis SIL Regular" w:eastAsia="Charis SIL Regular" w:hAnsi="Charis SIL Regular"/>
          <w:color w:val="000000"/>
        </w:rPr>
        <w:t xml:space="preserve">reminder of my isolation. My meticulously planned schedule, once a source of stability, crumbled, replaced by a chaotic jumble of </w:t>
      </w:r>
      <w:r>
        <w:br/>
      </w:r>
      <w:r>
        <w:rPr>
          <w:rFonts w:ascii="Charis SIL Regular" w:eastAsia="Charis SIL Regular" w:hAnsi="Charis SIL Regular"/>
          <w:color w:val="000000"/>
        </w:rPr>
        <w:t>desperate attempts to re-establish contact with Earth. I spent hours hunched over the communication console, the cold metal a stark contrast to the sweat beading on my forehead. My fingers, stiff and aching, danced across the keyboard, inputting commands, running diagnostics, sending out increasingly frantic messages.</w:t>
      </w:r>
    </w:p>
    <w:p w14:paraId="61DCDD3D" w14:textId="77777777" w:rsidR="00A946D2" w:rsidRDefault="00000000">
      <w:pPr>
        <w:autoSpaceDE w:val="0"/>
        <w:autoSpaceDN w:val="0"/>
        <w:spacing w:before="266" w:after="0" w:line="264" w:lineRule="exact"/>
      </w:pPr>
      <w:r>
        <w:rPr>
          <w:rFonts w:ascii="Charis SIL Regular" w:eastAsia="Charis SIL Regular" w:hAnsi="Charis SIL Regular"/>
          <w:color w:val="000000"/>
        </w:rPr>
        <w:t xml:space="preserve">The first few days, the messages had been calm, professional. A concise report of the situation, a detailed account of my </w:t>
      </w:r>
      <w:r>
        <w:br/>
      </w:r>
      <w:r>
        <w:rPr>
          <w:rFonts w:ascii="Charis SIL Regular" w:eastAsia="Charis SIL Regular" w:hAnsi="Charis SIL Regular"/>
          <w:color w:val="000000"/>
        </w:rPr>
        <w:t xml:space="preserve">troubleshooting efforts, a plea for technical assistance. But as the days turned into weeks, a desperate urgency crept into my </w:t>
      </w:r>
      <w:r>
        <w:br/>
      </w:r>
      <w:r>
        <w:rPr>
          <w:rFonts w:ascii="Charis SIL Regular" w:eastAsia="Charis SIL Regular" w:hAnsi="Charis SIL Regular"/>
          <w:color w:val="000000"/>
        </w:rPr>
        <w:t xml:space="preserve">transmissions. The precision of my language eroded, replaced by the raw, ragged edges of panic. I sent messages packed with </w:t>
      </w:r>
      <w:r>
        <w:br/>
      </w:r>
      <w:r>
        <w:rPr>
          <w:rFonts w:ascii="Charis SIL Regular" w:eastAsia="Charis SIL Regular" w:hAnsi="Charis SIL Regular"/>
          <w:color w:val="000000"/>
        </w:rPr>
        <w:t>technical jargon, hoping someone, somewhere, would decipher my increasingly incoherent ramblings. I sent messages riddled with pleas for help, for any sign of life from the distant blue marble I had left behind.</w:t>
      </w:r>
    </w:p>
    <w:p w14:paraId="71204BDE"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silence that followed each transmission was a physical blow, each unanswered message chipping away at my sanity. The </w:t>
      </w:r>
      <w:r>
        <w:br/>
      </w:r>
      <w:r>
        <w:rPr>
          <w:rFonts w:ascii="Charis SIL Regular" w:eastAsia="Charis SIL Regular" w:hAnsi="Charis SIL Regular"/>
          <w:color w:val="000000"/>
        </w:rPr>
        <w:t>flickering LED on the communications panel became a malevolent eye, its intermittent pulse a taunt in the oppressive silence of space. I would stare at it for hours, willing it to burst into life, to deliver the message I so desperately craved. It was a morbid game of hope and despair, a dance with oblivion where the only music was the relentless hum of the spacecraft.</w:t>
      </w:r>
    </w:p>
    <w:p w14:paraId="7F0B7443"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Sleep offered no solace. My dreams were a chaotic blend of </w:t>
      </w:r>
      <w:r>
        <w:br/>
      </w:r>
      <w:r>
        <w:rPr>
          <w:rFonts w:ascii="Charis SIL Regular" w:eastAsia="Charis SIL Regular" w:hAnsi="Charis SIL Regular"/>
          <w:color w:val="000000"/>
        </w:rPr>
        <w:t xml:space="preserve">fragmented memories, distorted images, and the ever-present image of </w:t>
      </w:r>
      <w:r>
        <w:rPr>
          <w:rFonts w:ascii="Charis SIL Regular" w:eastAsia="Charis SIL Regular" w:hAnsi="Charis SIL Regular"/>
          <w:color w:val="000000"/>
        </w:rPr>
        <w:lastRenderedPageBreak/>
        <w:t xml:space="preserve">the blinking LED. I dreamt of crowded city streets, the laughter of friends, the warmth of my family's embrace—all vivid, poignant reminders of the life I had left behind, a life now seeming </w:t>
      </w:r>
      <w:r>
        <w:br/>
      </w:r>
      <w:r>
        <w:rPr>
          <w:rFonts w:ascii="Charis SIL Regular" w:eastAsia="Charis SIL Regular" w:hAnsi="Charis SIL Regular"/>
          <w:color w:val="000000"/>
        </w:rPr>
        <w:t>impossibly distant, a phantom limb aching in the void. I would</w:t>
      </w:r>
    </w:p>
    <w:p w14:paraId="75782ED7" w14:textId="77777777" w:rsidR="00A946D2" w:rsidRDefault="00A946D2">
      <w:pPr>
        <w:sectPr w:rsidR="00A946D2">
          <w:pgSz w:w="8000" w:h="12000"/>
          <w:pgMar w:top="442" w:right="646" w:bottom="364" w:left="660" w:header="720" w:footer="720" w:gutter="0"/>
          <w:cols w:space="720"/>
          <w:docGrid w:linePitch="360"/>
        </w:sectPr>
      </w:pPr>
    </w:p>
    <w:p w14:paraId="1EA9DBBA" w14:textId="77777777" w:rsidR="00A946D2" w:rsidRDefault="00A946D2">
      <w:pPr>
        <w:autoSpaceDE w:val="0"/>
        <w:autoSpaceDN w:val="0"/>
        <w:spacing w:after="78" w:line="220" w:lineRule="exact"/>
      </w:pPr>
    </w:p>
    <w:p w14:paraId="755F3E84" w14:textId="77777777" w:rsidR="00A946D2" w:rsidRDefault="00000000">
      <w:pPr>
        <w:autoSpaceDE w:val="0"/>
        <w:autoSpaceDN w:val="0"/>
        <w:spacing w:before="56" w:after="0" w:line="266" w:lineRule="exact"/>
        <w:ind w:right="144"/>
      </w:pPr>
      <w:r>
        <w:rPr>
          <w:rFonts w:ascii="Charis SIL Regular" w:eastAsia="Charis SIL Regular" w:hAnsi="Charis SIL Regular"/>
          <w:color w:val="000000"/>
        </w:rPr>
        <w:t>wake up in a cold sweat, the reality of my isolation crashing down upon me like a physical weight.</w:t>
      </w:r>
    </w:p>
    <w:p w14:paraId="61EE46E3" w14:textId="77777777" w:rsidR="00A946D2" w:rsidRDefault="00000000">
      <w:pPr>
        <w:autoSpaceDE w:val="0"/>
        <w:autoSpaceDN w:val="0"/>
        <w:spacing w:before="264" w:after="0" w:line="264" w:lineRule="exact"/>
      </w:pPr>
      <w:r>
        <w:rPr>
          <w:rFonts w:ascii="Charis SIL Regular" w:eastAsia="Charis SIL Regular" w:hAnsi="Charis SIL Regular"/>
          <w:color w:val="000000"/>
        </w:rPr>
        <w:t>The pre-recorded messages from Earth, initially a lifeline, became a cruel mockery. The cheerful voices of my family and friends, their words of encouragement and love, seemed to accentuate the stark reality of my loneliness. The messages, once a comfort, now felt like a constant reminder of my inability to share my experience, to communicate my fear, my despair, my utter aloneness. I deleted them one by one, silencing the ghosts that haunted my waking hours.</w:t>
      </w:r>
    </w:p>
    <w:p w14:paraId="0D2252E7"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attempts to maintain a semblance of normalcy became </w:t>
      </w:r>
      <w:r>
        <w:br/>
      </w:r>
      <w:r>
        <w:rPr>
          <w:rFonts w:ascii="Charis SIL Regular" w:eastAsia="Charis SIL Regular" w:hAnsi="Charis SIL Regular"/>
          <w:color w:val="000000"/>
        </w:rPr>
        <w:t xml:space="preserve">increasingly desperate and erratic. I meticulously documented my progress, each attempt, each failure meticulously recorded in my logbook, a testament to my waning hope. The logbook itself became a form of communication, a silent dialogue with an absent </w:t>
      </w:r>
      <w:r>
        <w:br/>
      </w:r>
      <w:r>
        <w:rPr>
          <w:rFonts w:ascii="Charis SIL Regular" w:eastAsia="Charis SIL Regular" w:hAnsi="Charis SIL Regular"/>
          <w:color w:val="000000"/>
        </w:rPr>
        <w:t xml:space="preserve">audience, a desperate cry for help preserved in the cold, sterile pages. I filled its margins with sketches, with poems, with </w:t>
      </w:r>
      <w:r>
        <w:br/>
      </w:r>
      <w:r>
        <w:rPr>
          <w:rFonts w:ascii="Charis SIL Regular" w:eastAsia="Charis SIL Regular" w:hAnsi="Charis SIL Regular"/>
          <w:color w:val="000000"/>
        </w:rPr>
        <w:t>philosophical musings – anything to keep my mind occupied, to distract myself from the suffocating silence, the crushing weight of isolation.</w:t>
      </w:r>
    </w:p>
    <w:p w14:paraId="78D312A0" w14:textId="77777777" w:rsidR="00A946D2" w:rsidRDefault="00000000">
      <w:pPr>
        <w:autoSpaceDE w:val="0"/>
        <w:autoSpaceDN w:val="0"/>
        <w:spacing w:before="264" w:after="0" w:line="264" w:lineRule="exact"/>
      </w:pPr>
      <w:r>
        <w:rPr>
          <w:rFonts w:ascii="Charis SIL Regular" w:eastAsia="Charis SIL Regular" w:hAnsi="Charis SIL Regular"/>
          <w:color w:val="000000"/>
        </w:rPr>
        <w:t>I began to imagine conversations, constructing imaginary dialogues with Earth. I would speak aloud, my voice echoing in the empty cabin, crafting carefully considered responses to questions I never received, elaborately detailing the progress I never made. It was a descent into madness, a desperate attempt to maintain a semblance of human interaction, to fill the void that was tearing me apart.</w:t>
      </w:r>
    </w:p>
    <w:p w14:paraId="547E727E"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physical health began to suffer. The lack of proper nutrition, the constant stress, the emotional turmoil, all took their toll. My body, once a finely tuned machine, weakened, plagued by headaches, insomnia, and an unrelenting sense of fatigue. The regular </w:t>
      </w:r>
      <w:r>
        <w:br/>
      </w:r>
      <w:r>
        <w:rPr>
          <w:rFonts w:ascii="Charis SIL Regular" w:eastAsia="Charis SIL Regular" w:hAnsi="Charis SIL Regular"/>
          <w:color w:val="000000"/>
        </w:rPr>
        <w:t xml:space="preserve">exercises, once a ritual of self-preservation, became a chore, </w:t>
      </w:r>
      <w:r>
        <w:br/>
      </w:r>
      <w:r>
        <w:rPr>
          <w:rFonts w:ascii="Charis SIL Regular" w:eastAsia="Charis SIL Regular" w:hAnsi="Charis SIL Regular"/>
          <w:color w:val="000000"/>
        </w:rPr>
        <w:t xml:space="preserve">performed mechanically, devoid of their usual sense of purpose. The </w:t>
      </w:r>
      <w:r>
        <w:rPr>
          <w:rFonts w:ascii="Charis SIL Regular" w:eastAsia="Charis SIL Regular" w:hAnsi="Charis SIL Regular"/>
          <w:color w:val="000000"/>
        </w:rPr>
        <w:lastRenderedPageBreak/>
        <w:t>reflection in the mirror showed a gaunt, haunted figure, a stark contrast to the confident astronaut who had embarked on this mission.</w:t>
      </w:r>
    </w:p>
    <w:p w14:paraId="11FB3B0C" w14:textId="77777777" w:rsidR="00A946D2" w:rsidRDefault="00A946D2">
      <w:pPr>
        <w:sectPr w:rsidR="00A946D2">
          <w:pgSz w:w="8000" w:h="12000"/>
          <w:pgMar w:top="296" w:right="642" w:bottom="524" w:left="660" w:header="720" w:footer="720" w:gutter="0"/>
          <w:cols w:space="720"/>
          <w:docGrid w:linePitch="360"/>
        </w:sectPr>
      </w:pPr>
    </w:p>
    <w:p w14:paraId="6E14E4B8" w14:textId="77777777" w:rsidR="00A946D2" w:rsidRDefault="00A946D2">
      <w:pPr>
        <w:autoSpaceDE w:val="0"/>
        <w:autoSpaceDN w:val="0"/>
        <w:spacing w:after="78" w:line="220" w:lineRule="exact"/>
      </w:pPr>
    </w:p>
    <w:p w14:paraId="32974AE0" w14:textId="77777777" w:rsidR="00A946D2" w:rsidRDefault="00000000">
      <w:pPr>
        <w:autoSpaceDE w:val="0"/>
        <w:autoSpaceDN w:val="0"/>
        <w:spacing w:before="58" w:after="0" w:line="264" w:lineRule="exact"/>
      </w:pPr>
      <w:r>
        <w:rPr>
          <w:rFonts w:ascii="Charis SIL Regular" w:eastAsia="Charis SIL Regular" w:hAnsi="Charis SIL Regular"/>
          <w:color w:val="000000"/>
        </w:rPr>
        <w:t>One day, I stumbled upon a rarely used communications channel, a backup system designed for emergencies. It was a long shot, a desperate gamble, but it was the only chance I had left. I spent hours studying the outdated manuals, deciphering the cryptic instructions, hoping against hope that it would work. I sent out a series of emergency beacons, short, sharp bursts of energy, each a desperate plea piercing the vast emptiness of space.</w:t>
      </w:r>
    </w:p>
    <w:p w14:paraId="712039BB" w14:textId="77777777" w:rsidR="00A946D2" w:rsidRDefault="00000000">
      <w:pPr>
        <w:autoSpaceDE w:val="0"/>
        <w:autoSpaceDN w:val="0"/>
        <w:spacing w:before="264" w:after="0" w:line="264" w:lineRule="exact"/>
      </w:pPr>
      <w:r>
        <w:rPr>
          <w:rFonts w:ascii="Charis SIL Regular" w:eastAsia="Charis SIL Regular" w:hAnsi="Charis SIL Regular"/>
          <w:color w:val="000000"/>
        </w:rPr>
        <w:t>Days later, I received a faint response, a garbled signal, almost imperceptible. It was a beacon, too weak, too distorted to be easily understood. But it was a beacon nonetheless. It was a signal. It was hope. Tears streamed down my face as I frantically deciphered the faint signal. It was a message of encouragement, a promise of assistance, a reassurance that I wasn't alone. It was a faint whisper in the void, but it was enough to ignite a flickering flame of hope in the deepest recesses of my heart.</w:t>
      </w:r>
    </w:p>
    <w:p w14:paraId="7C53AA46"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relief was immense, a wave of emotion that washed away the despair, the frustration, the mounting sense of hopelessness. I </w:t>
      </w:r>
      <w:r>
        <w:br/>
      </w:r>
      <w:r>
        <w:rPr>
          <w:rFonts w:ascii="Charis SIL Regular" w:eastAsia="Charis SIL Regular" w:hAnsi="Charis SIL Regular"/>
          <w:color w:val="000000"/>
        </w:rPr>
        <w:t xml:space="preserve">realized that it wasn’t just the technical failure that I was fighting; it was the psychological impact of prolonged isolation, the crushing burden of feeling utterly cut off from humanity. The recovery </w:t>
      </w:r>
      <w:r>
        <w:br/>
      </w:r>
      <w:r>
        <w:rPr>
          <w:rFonts w:ascii="Charis SIL Regular" w:eastAsia="Charis SIL Regular" w:hAnsi="Charis SIL Regular"/>
          <w:color w:val="000000"/>
        </w:rPr>
        <w:t>wouldn't be easy. The psychological scars of this communication breakdown would forever be a part of me. The memory of the absolute silence, the crushing loneliness, the desperate yearning for human contact would forever echo within the chambers of my heart.</w:t>
      </w:r>
    </w:p>
    <w:p w14:paraId="30B83CA3" w14:textId="77777777" w:rsidR="00A946D2" w:rsidRDefault="00000000">
      <w:pPr>
        <w:autoSpaceDE w:val="0"/>
        <w:autoSpaceDN w:val="0"/>
        <w:spacing w:before="264" w:after="0" w:line="264" w:lineRule="exact"/>
      </w:pPr>
      <w:r>
        <w:rPr>
          <w:rFonts w:ascii="Charis SIL Regular" w:eastAsia="Charis SIL Regular" w:hAnsi="Charis SIL Regular"/>
          <w:color w:val="000000"/>
        </w:rPr>
        <w:t>But I had made contact. The line was thin, the connection tenuous, but it was there. The journey back to Earth would be long and arduous, but I was no longer adrift, alone in the infinite expanse of space. I was connected. I was still alive. The possibility of rescue, however remote, gave me the strength to keep going. The desperate messages had been heard. A faint light of hope had pierced the darkness. And in the echoing silence of space, a new melody began to play.</w:t>
      </w:r>
    </w:p>
    <w:p w14:paraId="26FB00C6" w14:textId="77777777" w:rsidR="00A946D2" w:rsidRDefault="00A946D2">
      <w:pPr>
        <w:sectPr w:rsidR="00A946D2">
          <w:pgSz w:w="8000" w:h="12000"/>
          <w:pgMar w:top="296" w:right="646" w:bottom="920" w:left="660" w:header="720" w:footer="720" w:gutter="0"/>
          <w:cols w:space="720"/>
          <w:docGrid w:linePitch="360"/>
        </w:sectPr>
      </w:pPr>
    </w:p>
    <w:p w14:paraId="06597151" w14:textId="77777777" w:rsidR="00A946D2" w:rsidRDefault="00A946D2">
      <w:pPr>
        <w:autoSpaceDE w:val="0"/>
        <w:autoSpaceDN w:val="0"/>
        <w:spacing w:after="224" w:line="220" w:lineRule="exact"/>
      </w:pPr>
    </w:p>
    <w:p w14:paraId="305CEB8C" w14:textId="77777777" w:rsidR="00A946D2" w:rsidRDefault="00000000">
      <w:pPr>
        <w:autoSpaceDE w:val="0"/>
        <w:autoSpaceDN w:val="0"/>
        <w:spacing w:after="0" w:line="330" w:lineRule="exact"/>
      </w:pPr>
      <w:r>
        <w:rPr>
          <w:rFonts w:ascii="Charis SIL Bold" w:eastAsia="Charis SIL Bold" w:hAnsi="Charis SIL Bold"/>
          <w:b/>
          <w:color w:val="000000"/>
        </w:rPr>
        <w:t>Silence Descends</w:t>
      </w:r>
    </w:p>
    <w:p w14:paraId="77C51965" w14:textId="77777777" w:rsidR="00A946D2" w:rsidRDefault="00000000">
      <w:pPr>
        <w:autoSpaceDE w:val="0"/>
        <w:autoSpaceDN w:val="0"/>
        <w:spacing w:before="286" w:after="0" w:line="264" w:lineRule="exact"/>
      </w:pPr>
      <w:r>
        <w:rPr>
          <w:rFonts w:ascii="Charis SIL Regular" w:eastAsia="Charis SIL Regular" w:hAnsi="Charis SIL Regular"/>
          <w:color w:val="000000"/>
        </w:rPr>
        <w:t>The silence wasn't just the absence of sound; it was a presence, a suffocating entity that pressed against me from all sides. It wasn't the peaceful quiet of a serene landscape, but a violent, oppressive void that clawed at my sanity. It was the silence of utter desolation, the silence of a tomb in the black expanse of space. Before, the hum of the ship had been a comforting rhythm, a background noise to the symphony of my existence. Now, it was a mocking reminder of my solitude, a constant, inescapable drone that underscored the terrifying emptiness surrounding me. It was a silence that echoed with the absence of human voices, the absence of laughter, the absence of any form of connection.</w:t>
      </w:r>
    </w:p>
    <w:p w14:paraId="5F6C3917" w14:textId="77777777" w:rsidR="00A946D2" w:rsidRDefault="00000000">
      <w:pPr>
        <w:autoSpaceDE w:val="0"/>
        <w:autoSpaceDN w:val="0"/>
        <w:spacing w:before="266" w:after="0" w:line="264" w:lineRule="exact"/>
      </w:pPr>
      <w:r>
        <w:rPr>
          <w:rFonts w:ascii="Charis SIL Regular" w:eastAsia="Charis SIL Regular" w:hAnsi="Charis SIL Regular"/>
          <w:color w:val="000000"/>
        </w:rPr>
        <w:t xml:space="preserve">Each passing day, the silence grew heavier, more profound. The initial shock had given way to a gnawing dread, a persistent fear that burrowed deep into my bones. I tried to fill the void, to combat the oppressive silence with activity, with work, with any distraction I could find. I delved deeper into my scientific experiments, </w:t>
      </w:r>
      <w:r>
        <w:br/>
      </w:r>
      <w:r>
        <w:rPr>
          <w:rFonts w:ascii="Charis SIL Regular" w:eastAsia="Charis SIL Regular" w:hAnsi="Charis SIL Regular"/>
          <w:color w:val="000000"/>
        </w:rPr>
        <w:t>meticulously documenting every observation, every data point, every fleeting thought. My logbook became a refuge, a sanctuary where I poured out my anxieties, my fears, and my desperate hopes.</w:t>
      </w:r>
    </w:p>
    <w:p w14:paraId="55D71BDE" w14:textId="77777777" w:rsidR="00A946D2" w:rsidRDefault="00000000">
      <w:pPr>
        <w:autoSpaceDE w:val="0"/>
        <w:autoSpaceDN w:val="0"/>
        <w:spacing w:before="60" w:after="0" w:line="264" w:lineRule="exact"/>
        <w:ind w:right="432"/>
      </w:pPr>
      <w:r>
        <w:rPr>
          <w:rFonts w:ascii="Charis SIL Regular" w:eastAsia="Charis SIL Regular" w:hAnsi="Charis SIL Regular"/>
          <w:color w:val="000000"/>
        </w:rPr>
        <w:t>The pages became a canvas for my inner turmoil, filled with equations and scribbled poetry, sketches of distant nebulae and portraits of loved ones now lost to the fathomless gulf of space.</w:t>
      </w:r>
    </w:p>
    <w:p w14:paraId="3854FECC"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Sleep became a battlefield. The dreams that visited me were vivid, surreal tapestries woven from my memories. I would find myself back on Earth, walking through familiar streets, laughing with friends, sharing tender moments with family. These moments were agonizingly beautiful, cruelly highlighting the stark reality of my isolation. Each dream was a poignant reminder of the life I had abandoned, a life I desperately yearned for but could never return to. Waking up was like falling from a great height, the comforting illusion </w:t>
      </w:r>
      <w:r>
        <w:rPr>
          <w:rFonts w:ascii="Charis SIL Regular" w:eastAsia="Charis SIL Regular" w:hAnsi="Charis SIL Regular"/>
          <w:color w:val="000000"/>
        </w:rPr>
        <w:lastRenderedPageBreak/>
        <w:t>shattering to reveal the stark, unforgiving reality of my lonely existence.</w:t>
      </w:r>
    </w:p>
    <w:p w14:paraId="2FBFA836" w14:textId="77777777" w:rsidR="00A946D2" w:rsidRDefault="00000000">
      <w:pPr>
        <w:autoSpaceDE w:val="0"/>
        <w:autoSpaceDN w:val="0"/>
        <w:spacing w:before="264" w:after="0" w:line="264" w:lineRule="exact"/>
      </w:pPr>
      <w:r>
        <w:rPr>
          <w:rFonts w:ascii="Charis SIL Regular" w:eastAsia="Charis SIL Regular" w:hAnsi="Charis SIL Regular"/>
          <w:color w:val="000000"/>
        </w:rPr>
        <w:t>The pre-recorded messages, initially a source of comfort, now felt like a cruel taunt. My family's voices, their loving words, echoed in</w:t>
      </w:r>
    </w:p>
    <w:p w14:paraId="66A4D9C2" w14:textId="77777777" w:rsidR="00A946D2" w:rsidRDefault="00A946D2">
      <w:pPr>
        <w:sectPr w:rsidR="00A946D2">
          <w:pgSz w:w="8000" w:h="12000"/>
          <w:pgMar w:top="442" w:right="656" w:bottom="364" w:left="660" w:header="720" w:footer="720" w:gutter="0"/>
          <w:cols w:space="720"/>
          <w:docGrid w:linePitch="360"/>
        </w:sectPr>
      </w:pPr>
    </w:p>
    <w:p w14:paraId="5D42E5E1" w14:textId="77777777" w:rsidR="00A946D2" w:rsidRDefault="00A946D2">
      <w:pPr>
        <w:autoSpaceDE w:val="0"/>
        <w:autoSpaceDN w:val="0"/>
        <w:spacing w:after="78" w:line="220" w:lineRule="exact"/>
      </w:pPr>
    </w:p>
    <w:p w14:paraId="6A79D2FC" w14:textId="77777777" w:rsidR="00A946D2" w:rsidRDefault="00000000">
      <w:pPr>
        <w:autoSpaceDE w:val="0"/>
        <w:autoSpaceDN w:val="0"/>
        <w:spacing w:before="58" w:after="0" w:line="264" w:lineRule="exact"/>
      </w:pPr>
      <w:r>
        <w:rPr>
          <w:rFonts w:ascii="Charis SIL Regular" w:eastAsia="Charis SIL Regular" w:hAnsi="Charis SIL Regular"/>
          <w:color w:val="000000"/>
        </w:rPr>
        <w:t>the emptiness, amplifying the immensity of my aloneness. Their laughter, once a source of joy, became a painful reminder of what I had lost, a constant, mocking reminder of the connection I so desperately craved. I deleted them all, one by one, silencing the ghostly echoes that haunted my waking hours. The silence, then, became even more profound, more complete, more deafening.</w:t>
      </w:r>
    </w:p>
    <w:p w14:paraId="5E9FFD1D"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began to talk to myself, engaging in imaginary conversations with my ground crew, my family, anyone who would listen, even if it was just the empty void of space. I would formulate elaborate responses to questions that never came, rehearsing arguments and debates, filling the silence with the phantom sounds of a human voice, the rhythm of a normal conversation, the cadences of </w:t>
      </w:r>
      <w:r>
        <w:br/>
      </w:r>
      <w:r>
        <w:rPr>
          <w:rFonts w:ascii="Charis SIL Regular" w:eastAsia="Charis SIL Regular" w:hAnsi="Charis SIL Regular"/>
          <w:color w:val="000000"/>
        </w:rPr>
        <w:t xml:space="preserve">connection. It was a desperate measure, a last-ditch effort to </w:t>
      </w:r>
      <w:r>
        <w:br/>
      </w:r>
      <w:r>
        <w:rPr>
          <w:rFonts w:ascii="Charis SIL Regular" w:eastAsia="Charis SIL Regular" w:hAnsi="Charis SIL Regular"/>
          <w:color w:val="000000"/>
        </w:rPr>
        <w:t xml:space="preserve">maintain my sanity, to cling to the vestiges of my humanity. But the answers I constructed were always insufficient, the dialogues </w:t>
      </w:r>
      <w:r>
        <w:br/>
      </w:r>
      <w:r>
        <w:rPr>
          <w:rFonts w:ascii="Charis SIL Regular" w:eastAsia="Charis SIL Regular" w:hAnsi="Charis SIL Regular"/>
          <w:color w:val="000000"/>
        </w:rPr>
        <w:t>always ended abruptly, the silence returning, more heavy, more oppressive.</w:t>
      </w:r>
    </w:p>
    <w:p w14:paraId="3ABE2D22"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My body began to fail me. The constant stress, the lack of proper sleep, the crushing weight of despair, took their toll. My appetite waned, my energy plummeted. The simple act of eating became a chore, the taste of food a distant memory, the physical need fading into the background of my emotional suffering. I neglected my exercise regime, once a vital element in maintaining my physical and mental well-being, now another task I was too emotionally drained to perform. The reflection in my mirror showed a pale, gaunt stranger, haunted eyes sunken in the hollowed cheeks, a reflection of the despair that consumed me.</w:t>
      </w:r>
    </w:p>
    <w:p w14:paraId="2CD644E6"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ship itself began to feel like a tomb. The sterile, metallic walls, once reassuring in their strength and practicality, now closed in on me. Every corner, every instrument panel, every blinking light seemed to conspire against me, mocking my isolation, whispering of my imminent demise. The very air I breathed, recycled and filtered, felt tainted, infected by the pervasive silence. The rhythm of my heart beat became </w:t>
      </w:r>
      <w:r>
        <w:rPr>
          <w:rFonts w:ascii="Charis SIL Regular" w:eastAsia="Charis SIL Regular" w:hAnsi="Charis SIL Regular"/>
          <w:color w:val="000000"/>
        </w:rPr>
        <w:lastRenderedPageBreak/>
        <w:t>a frantic drum solo against the deafening silence, a desperate reminder of my fragile existence.</w:t>
      </w:r>
    </w:p>
    <w:p w14:paraId="331DF356" w14:textId="77777777" w:rsidR="00A946D2" w:rsidRDefault="00000000">
      <w:pPr>
        <w:autoSpaceDE w:val="0"/>
        <w:autoSpaceDN w:val="0"/>
        <w:spacing w:before="204" w:after="0" w:line="324" w:lineRule="exact"/>
      </w:pPr>
      <w:r>
        <w:rPr>
          <w:rFonts w:ascii="Charis SIL Regular" w:eastAsia="Charis SIL Regular" w:hAnsi="Charis SIL Regular"/>
          <w:color w:val="000000"/>
        </w:rPr>
        <w:t>I started to lose track of time. Days bled into weeks, weeks into</w:t>
      </w:r>
    </w:p>
    <w:p w14:paraId="1F0D0488" w14:textId="77777777" w:rsidR="00A946D2" w:rsidRDefault="00A946D2">
      <w:pPr>
        <w:sectPr w:rsidR="00A946D2">
          <w:pgSz w:w="8000" w:h="12000"/>
          <w:pgMar w:top="296" w:right="652" w:bottom="392" w:left="660" w:header="720" w:footer="720" w:gutter="0"/>
          <w:cols w:space="720"/>
          <w:docGrid w:linePitch="360"/>
        </w:sectPr>
      </w:pPr>
    </w:p>
    <w:p w14:paraId="5173AA86" w14:textId="77777777" w:rsidR="00A946D2" w:rsidRDefault="00A946D2">
      <w:pPr>
        <w:autoSpaceDE w:val="0"/>
        <w:autoSpaceDN w:val="0"/>
        <w:spacing w:after="78" w:line="220" w:lineRule="exact"/>
      </w:pPr>
    </w:p>
    <w:p w14:paraId="5D61BDB4"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months. The cyclical patterns of the Earth's rotation, once a </w:t>
      </w:r>
      <w:r>
        <w:br/>
      </w:r>
      <w:r>
        <w:rPr>
          <w:rFonts w:ascii="Charis SIL Regular" w:eastAsia="Charis SIL Regular" w:hAnsi="Charis SIL Regular"/>
          <w:color w:val="000000"/>
        </w:rPr>
        <w:t>comfort, became a torment, a persistent reminder of a world I could no longer reach, a world that had forgotten me. I found solace only in the vastness of space itself, the immeasurable expanse of stars and galaxies that stretched infinitely before me, both awe-inspiring and terrifying in its indifference.</w:t>
      </w:r>
    </w:p>
    <w:p w14:paraId="09B7993B" w14:textId="77777777" w:rsidR="00A946D2" w:rsidRDefault="00000000">
      <w:pPr>
        <w:autoSpaceDE w:val="0"/>
        <w:autoSpaceDN w:val="0"/>
        <w:spacing w:before="264" w:after="0" w:line="264" w:lineRule="exact"/>
      </w:pPr>
      <w:r>
        <w:rPr>
          <w:rFonts w:ascii="Charis SIL Regular" w:eastAsia="Charis SIL Regular" w:hAnsi="Charis SIL Regular"/>
          <w:color w:val="000000"/>
        </w:rPr>
        <w:t>The silence wasn't only external; it gnawed at the core of my being. It was the silence of unanswered questions, the silence of unshared emotions, the silence of a life lived in isolation. The silence became a symbol of my utter aloneness, the vastness of space mirroring the vast emptiness within my soul. It was a deafening silence that threatened to consume me, a silence that held no answers, offered no solace, and provided no escape. It was, simply put, the silence of death.</w:t>
      </w:r>
    </w:p>
    <w:p w14:paraId="637E230E"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But even in the deepest depths of despair, even surrounded by the crushing weight of the silence of space, a stubborn ember of hope flickered. It was a faint spark, almost imperceptible, but it was there. It was the memory of my loved ones, the echoes of their laughter, the warmth of their embraces, a stubborn resistance to the utter void. It was the memory of music, of melodies I had composed and songs I had sung, a testament to the enduring power of </w:t>
      </w:r>
      <w:r>
        <w:br/>
      </w:r>
      <w:r>
        <w:rPr>
          <w:rFonts w:ascii="Charis SIL Regular" w:eastAsia="Charis SIL Regular" w:hAnsi="Charis SIL Regular"/>
          <w:color w:val="000000"/>
        </w:rPr>
        <w:t>creativity in the face of despair. It was the will to survive, the innate human instinct to fight, to endure, to hope. It was a fragile hope, as frail as a whisper in the vast emptiness of space, but it was enough to sustain me, enough to keep me going, enough to prevent the silence from consuming me completely. It was that flicker of hope that kept me alive.</w:t>
      </w:r>
    </w:p>
    <w:p w14:paraId="7913B9E2" w14:textId="77777777" w:rsidR="00A946D2" w:rsidRDefault="00A946D2">
      <w:pPr>
        <w:sectPr w:rsidR="00A946D2">
          <w:pgSz w:w="8000" w:h="12000"/>
          <w:pgMar w:top="296" w:right="672" w:bottom="1440" w:left="660" w:header="720" w:footer="720" w:gutter="0"/>
          <w:cols w:space="720"/>
          <w:docGrid w:linePitch="360"/>
        </w:sectPr>
      </w:pPr>
    </w:p>
    <w:p w14:paraId="04CEFF3A" w14:textId="77777777" w:rsidR="00A946D2" w:rsidRDefault="00A946D2">
      <w:pPr>
        <w:autoSpaceDE w:val="0"/>
        <w:autoSpaceDN w:val="0"/>
        <w:spacing w:after="224" w:line="220" w:lineRule="exact"/>
      </w:pPr>
    </w:p>
    <w:p w14:paraId="14220BBF" w14:textId="77777777" w:rsidR="00A946D2" w:rsidRDefault="00000000">
      <w:pPr>
        <w:autoSpaceDE w:val="0"/>
        <w:autoSpaceDN w:val="0"/>
        <w:spacing w:after="0" w:line="330" w:lineRule="exact"/>
      </w:pPr>
      <w:r>
        <w:rPr>
          <w:rFonts w:ascii="Charis SIL Bold" w:eastAsia="Charis SIL Bold" w:hAnsi="Charis SIL Bold"/>
          <w:b/>
          <w:color w:val="000000"/>
        </w:rPr>
        <w:t>Facing the Unknown</w:t>
      </w:r>
    </w:p>
    <w:p w14:paraId="79295049"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rhythmic pulse of the life support systems, once a comforting lullaby, now felt like a mocking heartbeat against the oppressive silence. Each whir and hum was a stark reminder of my own fragile existence, a counterpoint to the vast, indifferent expanse of the cosmos. My reflection in the polished metal of a control panel was a stranger – gaunt, hollow-eyed, a ghost adrift in a metallic tomb. The vibrant colors of the nebulae outside, once a source of wonder and inspiration, now seemed to mock my isolation, their breathtaking beauty a painful contrast to my own bleak reality. They were </w:t>
      </w:r>
      <w:r>
        <w:br/>
      </w:r>
      <w:r>
        <w:rPr>
          <w:rFonts w:ascii="Charis SIL Regular" w:eastAsia="Charis SIL Regular" w:hAnsi="Charis SIL Regular"/>
          <w:color w:val="000000"/>
        </w:rPr>
        <w:t>magnificent, yes, but utterly unconcerned with my plight.</w:t>
      </w:r>
    </w:p>
    <w:p w14:paraId="40F9FFAC" w14:textId="77777777" w:rsidR="00A946D2" w:rsidRDefault="00000000">
      <w:pPr>
        <w:autoSpaceDE w:val="0"/>
        <w:autoSpaceDN w:val="0"/>
        <w:spacing w:before="266" w:after="0" w:line="264" w:lineRule="exact"/>
      </w:pPr>
      <w:r>
        <w:rPr>
          <w:rFonts w:ascii="Charis SIL Regular" w:eastAsia="Charis SIL Regular" w:hAnsi="Charis SIL Regular"/>
          <w:color w:val="000000"/>
        </w:rPr>
        <w:t xml:space="preserve">Mortality, once a distant concept, a philosophical abstraction, had become a tangible, pressing reality. I felt it in the tremor of my hands, in the shortness of breath that often seized me, in the </w:t>
      </w:r>
      <w:r>
        <w:br/>
      </w:r>
      <w:r>
        <w:rPr>
          <w:rFonts w:ascii="Charis SIL Regular" w:eastAsia="Charis SIL Regular" w:hAnsi="Charis SIL Regular"/>
          <w:color w:val="000000"/>
        </w:rPr>
        <w:t>chilling awareness that the protective shell of this spacecraft was all that stood between me and the absolute nothingness of space. One malfunction, one tiny error, and the vacuum would claim me, stripping away the last vestiges of my life, extinguishing the fragile flame of my being in an instant. The thought, once terrifying, now held a strange, morbid fascination. It was a stark, unavoidable truth that stripped away the illusion of control, the pretense of security.</w:t>
      </w:r>
    </w:p>
    <w:p w14:paraId="51D24CC3" w14:textId="77777777" w:rsidR="00A946D2" w:rsidRDefault="00000000">
      <w:pPr>
        <w:autoSpaceDE w:val="0"/>
        <w:autoSpaceDN w:val="0"/>
        <w:spacing w:before="264" w:after="0" w:line="264" w:lineRule="exact"/>
      </w:pPr>
      <w:r>
        <w:rPr>
          <w:rFonts w:ascii="Charis SIL Regular" w:eastAsia="Charis SIL Regular" w:hAnsi="Charis SIL Regular"/>
          <w:color w:val="000000"/>
        </w:rPr>
        <w:t>My days were now punctuated by a relentless cycle of self-</w:t>
      </w:r>
      <w:r>
        <w:br/>
      </w:r>
      <w:r>
        <w:rPr>
          <w:rFonts w:ascii="Charis SIL Regular" w:eastAsia="Charis SIL Regular" w:hAnsi="Charis SIL Regular"/>
          <w:color w:val="000000"/>
        </w:rPr>
        <w:t xml:space="preserve">examination, a morbid inventory of my physical and mental state. I meticulously monitored my vital signs, charting every fluctuation, every anomaly, as if anticipating the moment my body would finally surrender. I ran my fingers over the faint scars on my arms, memories of past falls, trivial incidents that now felt charged with a poignant significance. Each imperfection, each mark of time, </w:t>
      </w:r>
      <w:r>
        <w:br/>
      </w:r>
      <w:r>
        <w:rPr>
          <w:rFonts w:ascii="Charis SIL Regular" w:eastAsia="Charis SIL Regular" w:hAnsi="Charis SIL Regular"/>
          <w:color w:val="000000"/>
        </w:rPr>
        <w:t>whispered of my mortality. The thought was a serpent coiling around my heart, a constant, icy companion.</w:t>
      </w:r>
    </w:p>
    <w:p w14:paraId="0BD7C888" w14:textId="77777777" w:rsidR="00A946D2"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Sleep offered no respite, only a descent into a landscape of </w:t>
      </w:r>
      <w:r>
        <w:br/>
      </w:r>
      <w:r>
        <w:rPr>
          <w:rFonts w:ascii="Charis SIL Regular" w:eastAsia="Charis SIL Regular" w:hAnsi="Charis SIL Regular"/>
          <w:color w:val="000000"/>
        </w:rPr>
        <w:t>fragmented memories and nightmarish visions. I dreamt of Earth, of sun-drenched fields, of laughter echoing through bustling streets – a vibrant tapestry of a life that felt impossibly distant, a forgotten paradise. And interspersed with these idyllic scenes were visions of</w:t>
      </w:r>
    </w:p>
    <w:p w14:paraId="7034CE43" w14:textId="77777777" w:rsidR="00A946D2" w:rsidRDefault="00A946D2">
      <w:pPr>
        <w:sectPr w:rsidR="00A946D2">
          <w:pgSz w:w="8000" w:h="12000"/>
          <w:pgMar w:top="442" w:right="650" w:bottom="364" w:left="660" w:header="720" w:footer="720" w:gutter="0"/>
          <w:cols w:space="720"/>
          <w:docGrid w:linePitch="360"/>
        </w:sectPr>
      </w:pPr>
    </w:p>
    <w:p w14:paraId="34D9DDC5" w14:textId="77777777" w:rsidR="00A946D2" w:rsidRDefault="00A946D2">
      <w:pPr>
        <w:autoSpaceDE w:val="0"/>
        <w:autoSpaceDN w:val="0"/>
        <w:spacing w:after="78" w:line="220" w:lineRule="exact"/>
      </w:pPr>
    </w:p>
    <w:p w14:paraId="251DAB1B" w14:textId="77777777" w:rsidR="00A946D2" w:rsidRDefault="00000000">
      <w:pPr>
        <w:autoSpaceDE w:val="0"/>
        <w:autoSpaceDN w:val="0"/>
        <w:spacing w:before="58" w:after="0" w:line="264" w:lineRule="exact"/>
      </w:pPr>
      <w:r>
        <w:rPr>
          <w:rFonts w:ascii="Charis SIL Regular" w:eastAsia="Charis SIL Regular" w:hAnsi="Charis SIL Regular"/>
          <w:color w:val="000000"/>
        </w:rPr>
        <w:t>utter blackness, of suffocating emptiness, of being swallowed by the infinite. These dreams were not merely vivid; they were visceral, a brutal assault on my senses, leaving me trembling and drenched in sweat upon waking.</w:t>
      </w:r>
    </w:p>
    <w:p w14:paraId="7E39EACB" w14:textId="77777777" w:rsidR="00A946D2" w:rsidRDefault="00000000">
      <w:pPr>
        <w:autoSpaceDE w:val="0"/>
        <w:autoSpaceDN w:val="0"/>
        <w:spacing w:before="264" w:after="0" w:line="264" w:lineRule="exact"/>
      </w:pPr>
      <w:r>
        <w:rPr>
          <w:rFonts w:ascii="Charis SIL Regular" w:eastAsia="Charis SIL Regular" w:hAnsi="Charis SIL Regular"/>
          <w:color w:val="000000"/>
        </w:rPr>
        <w:t>I attempted to structure my days, to impose a semblance of order on the chaos, but even the most basic tasks felt like Sisyphean labors. My attempts at maintaining my physical fitness were lackluster; the once-rigorous routines had dwindled to perfunctory stretches and minimal exercises. Food held little appeal; meals became a duty rather than a pleasure, the bland taste of the rations a reflection of my own emotional emptiness. Even the work I'd dedicated myself to, the scientific observations and recordings, felt hollow. The data I meticulously collected held no solace, no answers to the gnawing questions that haunted me.</w:t>
      </w:r>
    </w:p>
    <w:p w14:paraId="0EF17299"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silence continued to gnaw at my sanity. It was a silence that was not simply the absence of sound; it was the absence of human connection, the absence of meaning, the absence of hope. It was a silence that reflected the vast, uncaring indifference of the universe. And yet, in this very silence, in the heart of this profound isolation, a new awareness began to bloom. It wasn't a comforting or </w:t>
      </w:r>
      <w:r>
        <w:br/>
      </w:r>
      <w:r>
        <w:rPr>
          <w:rFonts w:ascii="Charis SIL Regular" w:eastAsia="Charis SIL Regular" w:hAnsi="Charis SIL Regular"/>
          <w:color w:val="000000"/>
        </w:rPr>
        <w:t>reassuring awareness, but a clear-eyed recognition of my own vulnerability, my own finite existence. It was a confrontation with the truth, stripped bare of illusions and pretenses.</w:t>
      </w:r>
    </w:p>
    <w:p w14:paraId="5FC60D01"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realized that the fear wasn't merely the fear of death; it was the fear of meaninglessness, the fear that my life, my experiences, my very existence would ultimately amount to nothing. The fear that my struggles, my triumphs, my loves, and my losses would all be swallowed by the relentless march of time, leaving no trace, no echo in the infinite silence of the cosmos. This existential dread was a heavier burden than the physical realities of my isolation. It was a profound loneliness that transcended the physical space that </w:t>
      </w:r>
      <w:r>
        <w:br/>
      </w:r>
      <w:r>
        <w:rPr>
          <w:rFonts w:ascii="Charis SIL Regular" w:eastAsia="Charis SIL Regular" w:hAnsi="Charis SIL Regular"/>
          <w:color w:val="000000"/>
        </w:rPr>
        <w:t>separated me from Earth.</w:t>
      </w:r>
    </w:p>
    <w:p w14:paraId="4BEDCCC2"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In the face of this overwhelming despair, a paradoxical sense of liberation began to emerge. The knowledge of my mortality, the acceptance of my isolation, paradoxically empowered me. Stripped bare of illusions, I could now see things with a clarity I'd never</w:t>
      </w:r>
    </w:p>
    <w:p w14:paraId="7CD50FCE" w14:textId="77777777" w:rsidR="00A946D2" w:rsidRDefault="00A946D2">
      <w:pPr>
        <w:sectPr w:rsidR="00A946D2">
          <w:pgSz w:w="8000" w:h="12000"/>
          <w:pgMar w:top="296" w:right="644" w:bottom="392" w:left="660" w:header="720" w:footer="720" w:gutter="0"/>
          <w:cols w:space="720"/>
          <w:docGrid w:linePitch="360"/>
        </w:sectPr>
      </w:pPr>
    </w:p>
    <w:p w14:paraId="14CC502B" w14:textId="77777777" w:rsidR="00A946D2" w:rsidRDefault="00A946D2">
      <w:pPr>
        <w:autoSpaceDE w:val="0"/>
        <w:autoSpaceDN w:val="0"/>
        <w:spacing w:after="78" w:line="220" w:lineRule="exact"/>
      </w:pPr>
    </w:p>
    <w:p w14:paraId="7D2C3EAF" w14:textId="77777777" w:rsidR="00A946D2" w:rsidRDefault="00000000">
      <w:pPr>
        <w:autoSpaceDE w:val="0"/>
        <w:autoSpaceDN w:val="0"/>
        <w:spacing w:before="58" w:after="0" w:line="264" w:lineRule="exact"/>
        <w:ind w:right="288"/>
      </w:pPr>
      <w:r>
        <w:rPr>
          <w:rFonts w:ascii="Charis SIL Regular" w:eastAsia="Charis SIL Regular" w:hAnsi="Charis SIL Regular"/>
          <w:color w:val="000000"/>
        </w:rPr>
        <w:t>known before. My life, finite and fragile as it was, held a unique and irreplaceable value. My experiences, my memories, my emotions – they were all precious fragments of a life lived, a life that, despite its current circumstances, held a profound beauty.</w:t>
      </w:r>
    </w:p>
    <w:p w14:paraId="256DC134"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weight of fear began to slowly lift. The silence still persisted, but it no longer felt like an oppressive entity. It was now a canvas upon which my thoughts, my feelings, my very essence could paint themselves, expressing themselves in the myriad forms of </w:t>
      </w:r>
      <w:r>
        <w:br/>
      </w:r>
      <w:r>
        <w:rPr>
          <w:rFonts w:ascii="Charis SIL Regular" w:eastAsia="Charis SIL Regular" w:hAnsi="Charis SIL Regular"/>
          <w:color w:val="000000"/>
        </w:rPr>
        <w:t xml:space="preserve">introspection. The songs I composed in the echoing silence of my spacecraft were not just melodies, but poems of loss, of hope, of survival. They were a testament to the enduring power of the </w:t>
      </w:r>
      <w:r>
        <w:br/>
      </w:r>
      <w:r>
        <w:rPr>
          <w:rFonts w:ascii="Charis SIL Regular" w:eastAsia="Charis SIL Regular" w:hAnsi="Charis SIL Regular"/>
          <w:color w:val="000000"/>
        </w:rPr>
        <w:t xml:space="preserve">human spirit, a defiant cry against the overwhelming indifference of the universe. The music became my solace, my companion, a </w:t>
      </w:r>
      <w:r>
        <w:br/>
      </w:r>
      <w:r>
        <w:rPr>
          <w:rFonts w:ascii="Charis SIL Regular" w:eastAsia="Charis SIL Regular" w:hAnsi="Charis SIL Regular"/>
          <w:color w:val="000000"/>
        </w:rPr>
        <w:t>testament to my resilience.</w:t>
      </w:r>
    </w:p>
    <w:p w14:paraId="7E99A4A7"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Each day, as I gazed upon the breathtaking expanse of the cosmos, I felt a growing appreciation for the miracle of existence, the </w:t>
      </w:r>
      <w:r>
        <w:br/>
      </w:r>
      <w:r>
        <w:rPr>
          <w:rFonts w:ascii="Charis SIL Regular" w:eastAsia="Charis SIL Regular" w:hAnsi="Charis SIL Regular"/>
          <w:color w:val="000000"/>
        </w:rPr>
        <w:t>inexplicable beauty of life itself. My isolation was profound, yes, but it was also a crucible in which my spirit was refined. It was in this isolation that I discovered the depth of my own inner resilience, the unwavering tenacity of the human spirit in the face of despair. I was not just an astronaut adrift in space; I was a human being wrestling with the fundamental questions of existence, of meaning, of purpose. And in the face of the unknown, I found an unexpected strength, a resilience I never knew I possessed.</w:t>
      </w:r>
    </w:p>
    <w:p w14:paraId="674EA6C8"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journey was far from over. The unknown still loomed, but now I faced it not with fear, but with a newfound acceptance. The silence was still deafening, but it was now filled with the symphony of my own inner voice, a voice that sang of survival, of hope, of the </w:t>
      </w:r>
      <w:r>
        <w:br/>
      </w:r>
      <w:r>
        <w:rPr>
          <w:rFonts w:ascii="Charis SIL Regular" w:eastAsia="Charis SIL Regular" w:hAnsi="Charis SIL Regular"/>
          <w:color w:val="000000"/>
        </w:rPr>
        <w:t xml:space="preserve">enduring power of the human spirit. I was still Major Tom, floating in a peculiar way, but now, the music of my soul guided my way through the darkness. The vastness of space could not diminish the immensity of my existence. My story, though played out against the backdrop of </w:t>
      </w:r>
      <w:r>
        <w:rPr>
          <w:rFonts w:ascii="Charis SIL Regular" w:eastAsia="Charis SIL Regular" w:hAnsi="Charis SIL Regular"/>
          <w:color w:val="000000"/>
        </w:rPr>
        <w:lastRenderedPageBreak/>
        <w:t xml:space="preserve">cosmic indifference, was still, in its own way, a </w:t>
      </w:r>
      <w:r>
        <w:br/>
      </w:r>
      <w:r>
        <w:rPr>
          <w:rFonts w:ascii="Charis SIL Regular" w:eastAsia="Charis SIL Regular" w:hAnsi="Charis SIL Regular"/>
          <w:color w:val="000000"/>
        </w:rPr>
        <w:t>magnificent and deeply personal story of survival. It was a story that had yet to be fully told, a story that, even in the heart of the unknown, held the promise of an unforgettable ending.</w:t>
      </w:r>
    </w:p>
    <w:p w14:paraId="4F613A45" w14:textId="77777777" w:rsidR="00A946D2" w:rsidRDefault="00A946D2">
      <w:pPr>
        <w:sectPr w:rsidR="00A946D2">
          <w:pgSz w:w="8000" w:h="12000"/>
          <w:pgMar w:top="296" w:right="644" w:bottom="524" w:left="660" w:header="720" w:footer="720" w:gutter="0"/>
          <w:cols w:space="720"/>
          <w:docGrid w:linePitch="360"/>
        </w:sectPr>
      </w:pPr>
    </w:p>
    <w:p w14:paraId="60054D52" w14:textId="77777777" w:rsidR="00A946D2" w:rsidRDefault="00A946D2">
      <w:pPr>
        <w:autoSpaceDE w:val="0"/>
        <w:autoSpaceDN w:val="0"/>
        <w:spacing w:after="224" w:line="220" w:lineRule="exact"/>
      </w:pPr>
    </w:p>
    <w:p w14:paraId="46741DFA" w14:textId="77777777" w:rsidR="00A946D2" w:rsidRDefault="00000000">
      <w:pPr>
        <w:autoSpaceDE w:val="0"/>
        <w:autoSpaceDN w:val="0"/>
        <w:spacing w:after="0" w:line="330" w:lineRule="exact"/>
      </w:pPr>
      <w:r>
        <w:rPr>
          <w:rFonts w:ascii="Charis SIL Bold" w:eastAsia="Charis SIL Bold" w:hAnsi="Charis SIL Bold"/>
          <w:b/>
          <w:color w:val="000000"/>
        </w:rPr>
        <w:t>Memories and Regrets</w:t>
      </w:r>
    </w:p>
    <w:p w14:paraId="6FAEDBD4" w14:textId="77777777" w:rsidR="00A946D2" w:rsidRDefault="00000000">
      <w:pPr>
        <w:autoSpaceDE w:val="0"/>
        <w:autoSpaceDN w:val="0"/>
        <w:spacing w:before="286" w:after="0" w:line="264" w:lineRule="exact"/>
      </w:pPr>
      <w:r>
        <w:rPr>
          <w:rFonts w:ascii="Charis SIL Regular" w:eastAsia="Charis SIL Regular" w:hAnsi="Charis SIL Regular"/>
          <w:color w:val="000000"/>
        </w:rPr>
        <w:t>The rhythmic pulse of the life support systems faltered, a hiccup in the otherwise steady beat, mirroring the erratic rhythm of my own heart. My breath hitched, a gasp lost in the suffocating silence, as a wave of memories crashed over me, relentless and unforgiving.</w:t>
      </w:r>
    </w:p>
    <w:p w14:paraId="22345651" w14:textId="77777777" w:rsidR="00A946D2" w:rsidRDefault="00000000">
      <w:pPr>
        <w:autoSpaceDE w:val="0"/>
        <w:autoSpaceDN w:val="0"/>
        <w:spacing w:before="58" w:after="0" w:line="264" w:lineRule="exact"/>
      </w:pPr>
      <w:r>
        <w:rPr>
          <w:rFonts w:ascii="Charis SIL Regular" w:eastAsia="Charis SIL Regular" w:hAnsi="Charis SIL Regular"/>
          <w:color w:val="000000"/>
        </w:rPr>
        <w:t>They weren't the gentle ripples of nostalgia, but the tsunami of regret, each wave a crushing blow to my already fragile composure.</w:t>
      </w:r>
    </w:p>
    <w:p w14:paraId="4CE03678"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It started with Anya. Her face, once a beacon of warmth and </w:t>
      </w:r>
      <w:r>
        <w:br/>
      </w:r>
      <w:r>
        <w:rPr>
          <w:rFonts w:ascii="Charis SIL Regular" w:eastAsia="Charis SIL Regular" w:hAnsi="Charis SIL Regular"/>
          <w:color w:val="000000"/>
        </w:rPr>
        <w:t xml:space="preserve">laughter, now haunted my waking hours, a ghost in the machine of my memory. I saw her again, young and vibrant, her eyes sparkling with a mischievous light, her hand nestled in mine as we walked along the beach, the salty air whipping through our hair. The memory was sharp, vivid, almost painfully real, a cruel </w:t>
      </w:r>
      <w:r>
        <w:br/>
      </w:r>
      <w:r>
        <w:rPr>
          <w:rFonts w:ascii="Charis SIL Regular" w:eastAsia="Charis SIL Regular" w:hAnsi="Charis SIL Regular"/>
          <w:color w:val="000000"/>
        </w:rPr>
        <w:t xml:space="preserve">juxtaposition to the cold, sterile environment that currently encased me. I remembered her laugh, the melodic sound of it echoing in the canyons of my heart, a sound that now felt as distant and </w:t>
      </w:r>
      <w:r>
        <w:br/>
      </w:r>
      <w:r>
        <w:rPr>
          <w:rFonts w:ascii="Charis SIL Regular" w:eastAsia="Charis SIL Regular" w:hAnsi="Charis SIL Regular"/>
          <w:color w:val="000000"/>
        </w:rPr>
        <w:t>unattainable as the stars outside my window.</w:t>
      </w:r>
    </w:p>
    <w:p w14:paraId="509679A7"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And then the bitterness followed, the bitter taste of betrayal, of unspoken words, of opportunities missed. My pride, my </w:t>
      </w:r>
      <w:r>
        <w:br/>
      </w:r>
      <w:r>
        <w:rPr>
          <w:rFonts w:ascii="Charis SIL Regular" w:eastAsia="Charis SIL Regular" w:hAnsi="Charis SIL Regular"/>
          <w:color w:val="000000"/>
        </w:rPr>
        <w:t>stubbornness, my inability to articulate my feelings—they rose up, choking me, a suffocating shroud of self-recrimination. I had pushed her away, driven her to the arms of another, fueled by my own insecurity and fear of vulnerability. The image of her leaving, her silhouette a fading smudge against the sunset, was a wound that refused to heal. Now, adrift in the desolate expanse of space, the emptiness surrounding me mirrored the emptiness I had created in my own life.</w:t>
      </w:r>
    </w:p>
    <w:p w14:paraId="37C5D043" w14:textId="77777777" w:rsidR="00A946D2" w:rsidRDefault="00000000">
      <w:pPr>
        <w:autoSpaceDE w:val="0"/>
        <w:autoSpaceDN w:val="0"/>
        <w:spacing w:before="264" w:after="0" w:line="264" w:lineRule="exact"/>
      </w:pPr>
      <w:r>
        <w:rPr>
          <w:rFonts w:ascii="Charis SIL Regular" w:eastAsia="Charis SIL Regular" w:hAnsi="Charis SIL Regular"/>
          <w:color w:val="000000"/>
        </w:rPr>
        <w:t>The faces of my parents swam into view, their lined faces etched with the burden of time and worry. I saw their hopes, their dreams for me, their unwavering support, all squandered on my relentless pursuit of the impossible. My ambition, once a burning fire, now felt like a self-</w:t>
      </w:r>
      <w:r>
        <w:rPr>
          <w:rFonts w:ascii="Charis SIL Regular" w:eastAsia="Charis SIL Regular" w:hAnsi="Charis SIL Regular"/>
          <w:color w:val="000000"/>
        </w:rPr>
        <w:lastRenderedPageBreak/>
        <w:t>destructive force, a relentless engine that had driven me away from the very things that mattered most. The guilt was a physical weight, pressing down on my chest, suffocating me with its intensity. I had chased the stars, but in doing so, I had lost sight of</w:t>
      </w:r>
    </w:p>
    <w:p w14:paraId="3AD376F4" w14:textId="77777777" w:rsidR="00A946D2" w:rsidRDefault="00A946D2">
      <w:pPr>
        <w:sectPr w:rsidR="00A946D2">
          <w:pgSz w:w="8000" w:h="12000"/>
          <w:pgMar w:top="442" w:right="648" w:bottom="364" w:left="660" w:header="720" w:footer="720" w:gutter="0"/>
          <w:cols w:space="720"/>
          <w:docGrid w:linePitch="360"/>
        </w:sectPr>
      </w:pPr>
    </w:p>
    <w:p w14:paraId="5D873599" w14:textId="77777777" w:rsidR="00A946D2" w:rsidRDefault="00A946D2">
      <w:pPr>
        <w:autoSpaceDE w:val="0"/>
        <w:autoSpaceDN w:val="0"/>
        <w:spacing w:after="78" w:line="220" w:lineRule="exact"/>
      </w:pPr>
    </w:p>
    <w:p w14:paraId="272008F3" w14:textId="77777777" w:rsidR="00A946D2" w:rsidRDefault="00000000">
      <w:pPr>
        <w:autoSpaceDE w:val="0"/>
        <w:autoSpaceDN w:val="0"/>
        <w:spacing w:before="56" w:after="0" w:line="266" w:lineRule="exact"/>
        <w:ind w:right="144"/>
      </w:pPr>
      <w:r>
        <w:rPr>
          <w:rFonts w:ascii="Charis SIL Regular" w:eastAsia="Charis SIL Regular" w:hAnsi="Charis SIL Regular"/>
          <w:color w:val="000000"/>
        </w:rPr>
        <w:t>the Earth, the very ground beneath my feet, the foundation of my existence.</w:t>
      </w:r>
    </w:p>
    <w:p w14:paraId="13040801"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memories were a relentless tide, pulling me under, each one a razor blade slicing through my already weakened defenses. I saw my former colleagues, their faces blurred, their voices indistinct yet charged with a sense of unspoken resentment. I remembered the compromises I'd made, the sacrifices I'd demanded of others, all in the name of my own ambitions. The camaraderie, the shared goals, the bonds of friendship—they were now ghosts, haunting me with their absence. I had placed my own aspirations above the needs and feelings of those around me, blinded by the lure of my own self-importance. The weight of those actions, of those broken </w:t>
      </w:r>
      <w:r>
        <w:br/>
      </w:r>
      <w:r>
        <w:rPr>
          <w:rFonts w:ascii="Charis SIL Regular" w:eastAsia="Charis SIL Regular" w:hAnsi="Charis SIL Regular"/>
          <w:color w:val="000000"/>
        </w:rPr>
        <w:t>relationships, pressed down on me, each one a heavy stone in the sack I carried on my back.</w:t>
      </w:r>
    </w:p>
    <w:p w14:paraId="1CB3CAE8" w14:textId="77777777" w:rsidR="00A946D2" w:rsidRDefault="00000000">
      <w:pPr>
        <w:autoSpaceDE w:val="0"/>
        <w:autoSpaceDN w:val="0"/>
        <w:spacing w:before="264" w:after="0" w:line="264" w:lineRule="exact"/>
      </w:pPr>
      <w:r>
        <w:rPr>
          <w:rFonts w:ascii="Charis SIL Regular" w:eastAsia="Charis SIL Regular" w:hAnsi="Charis SIL Regular"/>
          <w:color w:val="000000"/>
        </w:rPr>
        <w:t>Then came the self-recriminations, a chorus of inner voices judging my choices, dissecting my motives, finding fault in every decision. I analyzed my life, my choices, my actions, dissecting them with the cold, clinical precision of a scientist examining a specimen under a microscope. Each moment became a crucible, forged in the fires of self-doubt and regret. I saw myself as others might have seen me: ambitious yet self-absorbed, driven yet detached, capable yet flawed. The picture wasn’t flattering, but it was also undeniably honest, a mirror reflecting the harsh realities of my past, the person I had become.</w:t>
      </w:r>
    </w:p>
    <w:p w14:paraId="387BF721" w14:textId="77777777" w:rsidR="00A946D2" w:rsidRDefault="00000000">
      <w:pPr>
        <w:autoSpaceDE w:val="0"/>
        <w:autoSpaceDN w:val="0"/>
        <w:spacing w:before="206" w:after="0" w:line="322" w:lineRule="exact"/>
      </w:pPr>
      <w:r>
        <w:rPr>
          <w:rFonts w:ascii="Charis SIL Regular" w:eastAsia="Charis SIL Regular" w:hAnsi="Charis SIL Regular"/>
          <w:color w:val="000000"/>
        </w:rPr>
        <w:t>The silence of space amplified the cacophony of my inner turmoil.</w:t>
      </w:r>
    </w:p>
    <w:p w14:paraId="06C48675" w14:textId="77777777" w:rsidR="00A946D2" w:rsidRDefault="00000000">
      <w:pPr>
        <w:autoSpaceDE w:val="0"/>
        <w:autoSpaceDN w:val="0"/>
        <w:spacing w:before="58" w:after="0" w:line="264" w:lineRule="exact"/>
      </w:pPr>
      <w:r>
        <w:rPr>
          <w:rFonts w:ascii="Charis SIL Regular" w:eastAsia="Charis SIL Regular" w:hAnsi="Charis SIL Regular"/>
          <w:color w:val="000000"/>
        </w:rPr>
        <w:t>Each whirring mechanism, each faint hum from the life support systems, was a cruel counterpoint to the silence within me, the silence between my heart and the world I had left behind. The vastness of the cosmos, once a source of inspiration, now felt like a crushing weight, an endless expanse mirroring the enormity of my regret.</w:t>
      </w:r>
    </w:p>
    <w:p w14:paraId="3C66E556"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struggled against the memories, fighting to regain control, but they clung to me like shadows, inescapable, relentless. The weight of them </w:t>
      </w:r>
      <w:r>
        <w:rPr>
          <w:rFonts w:ascii="Charis SIL Regular" w:eastAsia="Charis SIL Regular" w:hAnsi="Charis SIL Regular"/>
          <w:color w:val="000000"/>
        </w:rPr>
        <w:lastRenderedPageBreak/>
        <w:t>was almost too much to bear. I closed my eyes, attempting to shut out the onslaught, but the visions persisted, flickering behind my eyelids like dying embers. They were not simply visual;</w:t>
      </w:r>
    </w:p>
    <w:p w14:paraId="5278DBDF" w14:textId="77777777" w:rsidR="00A946D2" w:rsidRDefault="00A946D2">
      <w:pPr>
        <w:sectPr w:rsidR="00A946D2">
          <w:pgSz w:w="8000" w:h="12000"/>
          <w:pgMar w:top="296" w:right="674" w:bottom="392" w:left="660" w:header="720" w:footer="720" w:gutter="0"/>
          <w:cols w:space="720"/>
          <w:docGrid w:linePitch="360"/>
        </w:sectPr>
      </w:pPr>
    </w:p>
    <w:p w14:paraId="0197ECBB" w14:textId="77777777" w:rsidR="00A946D2" w:rsidRDefault="00A946D2">
      <w:pPr>
        <w:autoSpaceDE w:val="0"/>
        <w:autoSpaceDN w:val="0"/>
        <w:spacing w:after="78" w:line="220" w:lineRule="exact"/>
      </w:pPr>
    </w:p>
    <w:p w14:paraId="3C6178EE" w14:textId="77777777" w:rsidR="00A946D2" w:rsidRDefault="00000000">
      <w:pPr>
        <w:autoSpaceDE w:val="0"/>
        <w:autoSpaceDN w:val="0"/>
        <w:spacing w:before="56" w:after="0" w:line="266" w:lineRule="exact"/>
      </w:pPr>
      <w:r>
        <w:rPr>
          <w:rFonts w:ascii="Charis SIL Regular" w:eastAsia="Charis SIL Regular" w:hAnsi="Charis SIL Regular"/>
          <w:color w:val="000000"/>
        </w:rPr>
        <w:t>they were emotional, visceral, a cacophony of emotions that tore at my soul.</w:t>
      </w:r>
    </w:p>
    <w:p w14:paraId="026928BE" w14:textId="77777777" w:rsidR="00A946D2" w:rsidRDefault="00000000">
      <w:pPr>
        <w:autoSpaceDE w:val="0"/>
        <w:autoSpaceDN w:val="0"/>
        <w:spacing w:before="204" w:after="0" w:line="324" w:lineRule="exact"/>
        <w:jc w:val="center"/>
      </w:pPr>
      <w:r>
        <w:rPr>
          <w:rFonts w:ascii="Charis SIL Regular" w:eastAsia="Charis SIL Regular" w:hAnsi="Charis SIL Regular"/>
          <w:color w:val="000000"/>
        </w:rPr>
        <w:t>In the midst of this emotional maelstrom, a strange clarity emerged.</w:t>
      </w:r>
    </w:p>
    <w:p w14:paraId="174CBDA5" w14:textId="77777777" w:rsidR="00A946D2" w:rsidRDefault="00000000">
      <w:pPr>
        <w:autoSpaceDE w:val="0"/>
        <w:autoSpaceDN w:val="0"/>
        <w:spacing w:before="60" w:after="0" w:line="264" w:lineRule="exact"/>
        <w:ind w:right="144"/>
      </w:pPr>
      <w:r>
        <w:rPr>
          <w:rFonts w:ascii="Charis SIL Regular" w:eastAsia="Charis SIL Regular" w:hAnsi="Charis SIL Regular"/>
          <w:color w:val="000000"/>
        </w:rPr>
        <w:t xml:space="preserve">Perhaps it was the isolation, the sheer vastness of space, the </w:t>
      </w:r>
      <w:r>
        <w:br/>
      </w:r>
      <w:r>
        <w:rPr>
          <w:rFonts w:ascii="Charis SIL Regular" w:eastAsia="Charis SIL Regular" w:hAnsi="Charis SIL Regular"/>
          <w:color w:val="000000"/>
        </w:rPr>
        <w:t>knowledge of my own mortality. But it was as if the physical separation from Earth had somehow granted me the distance necessary to see my life with brutal honesty, without the illusions or the justifications. The memories were there, but they were no longer shackles; they were lessons, harsh and unforgiving, but also invaluable.</w:t>
      </w:r>
    </w:p>
    <w:p w14:paraId="76141465"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regret was still sharp, the pain still raw, but now it was </w:t>
      </w:r>
      <w:r>
        <w:br/>
      </w:r>
      <w:r>
        <w:rPr>
          <w:rFonts w:ascii="Charis SIL Regular" w:eastAsia="Charis SIL Regular" w:hAnsi="Charis SIL Regular"/>
          <w:color w:val="000000"/>
        </w:rPr>
        <w:t xml:space="preserve">tempered by a measure of understanding, an acceptance of my past mistakes. The weight of my regrets still pressed down, but I was no longer crushed beneath it. Instead, I carried it with a newfound fortitude, recognizing its significance as part of who I was, part of the complex tapestry of my life. The path of my life, viewed from this isolated vantage point, was not a straight line, but a </w:t>
      </w:r>
      <w:r>
        <w:br/>
      </w:r>
      <w:r>
        <w:rPr>
          <w:rFonts w:ascii="Charis SIL Regular" w:eastAsia="Charis SIL Regular" w:hAnsi="Charis SIL Regular"/>
          <w:color w:val="000000"/>
        </w:rPr>
        <w:t xml:space="preserve">meandering stream, twisting and turning, sometimes smooth and calm, sometimes turbulent and tempestuous. And within this stream, the regrets were not merely obstacles, but integral </w:t>
      </w:r>
      <w:r>
        <w:br/>
      </w:r>
      <w:r>
        <w:rPr>
          <w:rFonts w:ascii="Charis SIL Regular" w:eastAsia="Charis SIL Regular" w:hAnsi="Charis SIL Regular"/>
          <w:color w:val="000000"/>
        </w:rPr>
        <w:t>components of the overall landscape.</w:t>
      </w:r>
    </w:p>
    <w:p w14:paraId="7B5F5309"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The journey through my memories had been painful, a harrowing expedition into the darkest corners of my soul. But it was a </w:t>
      </w:r>
      <w:r>
        <w:br/>
      </w:r>
      <w:r>
        <w:rPr>
          <w:rFonts w:ascii="Charis SIL Regular" w:eastAsia="Charis SIL Regular" w:hAnsi="Charis SIL Regular"/>
          <w:color w:val="000000"/>
        </w:rPr>
        <w:t xml:space="preserve">necessary journey, a cathartic process that stripped away the false illusions, leaving me with a raw, honest understanding of myself. I looked within the mirror of my soul and, in the depths of the darkest night, I began to see the faint glimmer of dawn. There would be no erasing the past, but there was still hope to navigate the future with wisdom, compassion, and perhaps even a measure of forgiveness. The silence of space, no longer an overwhelming void, had become </w:t>
      </w:r>
      <w:r>
        <w:rPr>
          <w:rFonts w:ascii="Charis SIL Regular" w:eastAsia="Charis SIL Regular" w:hAnsi="Charis SIL Regular"/>
          <w:color w:val="000000"/>
        </w:rPr>
        <w:lastRenderedPageBreak/>
        <w:t>the space in which I could finally confront my past and embrace the possibility of a changed future.</w:t>
      </w:r>
    </w:p>
    <w:p w14:paraId="1301734A" w14:textId="77777777" w:rsidR="00A946D2" w:rsidRDefault="00A946D2">
      <w:pPr>
        <w:sectPr w:rsidR="00A946D2">
          <w:pgSz w:w="8000" w:h="12000"/>
          <w:pgMar w:top="296" w:right="674" w:bottom="1052" w:left="660" w:header="720" w:footer="720" w:gutter="0"/>
          <w:cols w:space="720"/>
          <w:docGrid w:linePitch="360"/>
        </w:sectPr>
      </w:pPr>
    </w:p>
    <w:p w14:paraId="39B08A77" w14:textId="77777777" w:rsidR="00A946D2" w:rsidRDefault="00A946D2">
      <w:pPr>
        <w:autoSpaceDE w:val="0"/>
        <w:autoSpaceDN w:val="0"/>
        <w:spacing w:after="224" w:line="220" w:lineRule="exact"/>
      </w:pPr>
    </w:p>
    <w:p w14:paraId="44BCD3FE" w14:textId="77777777" w:rsidR="00A946D2" w:rsidRDefault="00000000">
      <w:pPr>
        <w:autoSpaceDE w:val="0"/>
        <w:autoSpaceDN w:val="0"/>
        <w:spacing w:after="0" w:line="330" w:lineRule="exact"/>
      </w:pPr>
      <w:r>
        <w:rPr>
          <w:rFonts w:ascii="Charis SIL Bold" w:eastAsia="Charis SIL Bold" w:hAnsi="Charis SIL Bold"/>
          <w:b/>
          <w:color w:val="000000"/>
        </w:rPr>
        <w:t>Confronting the Past</w:t>
      </w:r>
    </w:p>
    <w:p w14:paraId="1B1D8C2B" w14:textId="77777777" w:rsidR="00A946D2" w:rsidRDefault="00000000">
      <w:pPr>
        <w:autoSpaceDE w:val="0"/>
        <w:autoSpaceDN w:val="0"/>
        <w:spacing w:before="286" w:after="0" w:line="264" w:lineRule="exact"/>
      </w:pPr>
      <w:r>
        <w:rPr>
          <w:rFonts w:ascii="Charis SIL Regular" w:eastAsia="Charis SIL Regular" w:hAnsi="Charis SIL Regular"/>
          <w:color w:val="000000"/>
        </w:rPr>
        <w:t>The faint hum of the life support systems was a constant, almost comforting presence in the overwhelming silence. It was a rhythmic counterpoint to the erratic beat of my heart, still recovering from the emotional tempest. The memories, though less ferocious, still lingered, like phantom pains, a dull ache in the core of my being.</w:t>
      </w:r>
    </w:p>
    <w:p w14:paraId="57971FBE" w14:textId="77777777" w:rsidR="00A946D2" w:rsidRDefault="00000000">
      <w:pPr>
        <w:autoSpaceDE w:val="0"/>
        <w:autoSpaceDN w:val="0"/>
        <w:spacing w:before="58" w:after="0" w:line="264" w:lineRule="exact"/>
        <w:ind w:right="144"/>
      </w:pPr>
      <w:r>
        <w:rPr>
          <w:rFonts w:ascii="Charis SIL Regular" w:eastAsia="Charis SIL Regular" w:hAnsi="Charis SIL Regular"/>
          <w:color w:val="000000"/>
        </w:rPr>
        <w:t>The clarity I’d found in the face of my past wasn’t a sudden, miraculous revelation, but a gradual dawning, a slow accretion of understanding.</w:t>
      </w:r>
    </w:p>
    <w:p w14:paraId="5BA998DC"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Anya’s face still appeared, but now it was softened, less a ghost of accusation and more a poignant reminder of a love lost, not </w:t>
      </w:r>
      <w:r>
        <w:br/>
      </w:r>
      <w:r>
        <w:rPr>
          <w:rFonts w:ascii="Charis SIL Regular" w:eastAsia="Charis SIL Regular" w:hAnsi="Charis SIL Regular"/>
          <w:color w:val="000000"/>
        </w:rPr>
        <w:t>necessarily through malice, but through a tragic misunderstanding. I saw her not just as the woman I had driven away, but as a vibrant, complex individual, deserving of empathy, of a love I had failed to articulate, failed to nurture. The guilt remained, but it was less a crushing weight and more a heavy stone, a tangible reminder of a lesson learned, a painful but essential piece of my personal history. I understood now that my pride hadn't been a virtue, but a barrier, a wall built between myself and genuine connection, and that its demolition was essential for personal growth.</w:t>
      </w:r>
    </w:p>
    <w:p w14:paraId="145A0BC9"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image of my parents emerged once more, but this time it wasn't filled with the overwhelming sense of failure. I saw their </w:t>
      </w:r>
      <w:r>
        <w:br/>
      </w:r>
      <w:r>
        <w:rPr>
          <w:rFonts w:ascii="Charis SIL Regular" w:eastAsia="Charis SIL Regular" w:hAnsi="Charis SIL Regular"/>
          <w:color w:val="000000"/>
        </w:rPr>
        <w:t>disappointment, yes, but also their enduring love, a love that had persisted despite my choices, my reckless pursuit of glory. Their faces were no longer a source of shame, but a reminder of the unconditional love and support that had been steadfastly offered, even when I’d strayed furthest from the path they'd envisioned for me. Their unwavering faith in me, even in the face of my failings, was a humbling realization, a source of quiet strength in the vast emptiness surrounding me.</w:t>
      </w:r>
    </w:p>
    <w:p w14:paraId="5D82EC05" w14:textId="77777777" w:rsidR="00A946D2"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faces of my colleagues, once blurred and indistinct, now held a greater definition. Their resentment, while still present, now felt less like a condemnation and more like a consequence of my </w:t>
      </w:r>
      <w:r>
        <w:br/>
      </w:r>
      <w:r>
        <w:rPr>
          <w:rFonts w:ascii="Charis SIL Regular" w:eastAsia="Charis SIL Regular" w:hAnsi="Charis SIL Regular"/>
          <w:color w:val="000000"/>
        </w:rPr>
        <w:t>actions, an outcome I had brought upon myself. I understood their disappointment, the betrayal they must have felt, not merely as a</w:t>
      </w:r>
    </w:p>
    <w:p w14:paraId="02A55908" w14:textId="77777777" w:rsidR="00A946D2" w:rsidRDefault="00A946D2">
      <w:pPr>
        <w:sectPr w:rsidR="00A946D2">
          <w:pgSz w:w="8000" w:h="12000"/>
          <w:pgMar w:top="442" w:right="662" w:bottom="364" w:left="660" w:header="720" w:footer="720" w:gutter="0"/>
          <w:cols w:space="720"/>
          <w:docGrid w:linePitch="360"/>
        </w:sectPr>
      </w:pPr>
    </w:p>
    <w:p w14:paraId="1C5539E3" w14:textId="77777777" w:rsidR="00A946D2" w:rsidRDefault="00A946D2">
      <w:pPr>
        <w:autoSpaceDE w:val="0"/>
        <w:autoSpaceDN w:val="0"/>
        <w:spacing w:after="78" w:line="220" w:lineRule="exact"/>
      </w:pPr>
    </w:p>
    <w:p w14:paraId="0C9A72DE" w14:textId="77777777" w:rsidR="00A946D2" w:rsidRDefault="00000000">
      <w:pPr>
        <w:autoSpaceDE w:val="0"/>
        <w:autoSpaceDN w:val="0"/>
        <w:spacing w:before="58" w:after="0" w:line="264" w:lineRule="exact"/>
        <w:ind w:right="144"/>
      </w:pPr>
      <w:r>
        <w:rPr>
          <w:rFonts w:ascii="Charis SIL Regular" w:eastAsia="Charis SIL Regular" w:hAnsi="Charis SIL Regular"/>
          <w:color w:val="000000"/>
        </w:rPr>
        <w:t>matter of professional friction, but as a violation of the bonds of trust and camaraderie we’d once shared. These weren’t simply former colleagues, but individuals whose lives I had impacted, and whose trust I had shattered. The realization of this impact was sobering, and fueled a renewed desire for reconciliation, however unlikely.</w:t>
      </w:r>
    </w:p>
    <w:p w14:paraId="1C355803" w14:textId="77777777" w:rsidR="00A946D2" w:rsidRDefault="00000000">
      <w:pPr>
        <w:autoSpaceDE w:val="0"/>
        <w:autoSpaceDN w:val="0"/>
        <w:spacing w:before="264" w:after="0" w:line="264" w:lineRule="exact"/>
      </w:pPr>
      <w:r>
        <w:rPr>
          <w:rFonts w:ascii="Charis SIL Regular" w:eastAsia="Charis SIL Regular" w:hAnsi="Charis SIL Regular"/>
          <w:color w:val="000000"/>
        </w:rPr>
        <w:t>The self-recrimination, that relentless inner chorus, was quieter now, less a cacophony and more a thoughtful reflection. I still saw my flaws, my shortcomings, my self-absorption, but this time I saw them not with judgment, but with acceptance. The harsh self-analysis wasn’t an exercise in self-flagellation, but in understanding.</w:t>
      </w:r>
    </w:p>
    <w:p w14:paraId="457E28C1" w14:textId="77777777" w:rsidR="00A946D2" w:rsidRDefault="00000000">
      <w:pPr>
        <w:autoSpaceDE w:val="0"/>
        <w:autoSpaceDN w:val="0"/>
        <w:spacing w:before="60" w:after="0" w:line="264" w:lineRule="exact"/>
        <w:ind w:right="144"/>
      </w:pPr>
      <w:r>
        <w:rPr>
          <w:rFonts w:ascii="Charis SIL Regular" w:eastAsia="Charis SIL Regular" w:hAnsi="Charis SIL Regular"/>
          <w:color w:val="000000"/>
        </w:rPr>
        <w:t>It was a process of acknowledging the mistakes, the missteps, the personal failings that had contributed to my current predicament, both literal and emotional. It wasn't about escaping the harsh realities of the past, but about learning to live with them, to integrate them into the complex fabric of who I am.</w:t>
      </w:r>
    </w:p>
    <w:p w14:paraId="13EE60C3" w14:textId="77777777" w:rsidR="00A946D2" w:rsidRDefault="00000000">
      <w:pPr>
        <w:autoSpaceDE w:val="0"/>
        <w:autoSpaceDN w:val="0"/>
        <w:spacing w:before="264" w:after="0" w:line="264" w:lineRule="exact"/>
      </w:pPr>
      <w:r>
        <w:rPr>
          <w:rFonts w:ascii="Charis SIL Regular" w:eastAsia="Charis SIL Regular" w:hAnsi="Charis SIL Regular"/>
          <w:color w:val="000000"/>
        </w:rPr>
        <w:t>The silence of space, once a source of terror and overwhelming loneliness, now offered a strange, paradoxical solace. It was the quiet space needed to hear the whispers of my conscience, the quiet space needed for introspection, a space where the deafening noise of the world could not interfere with the quiet, personal process of self-reconciliation. The vastness of the universe, once a symbol of my ambition, was now a testament to the immensity of existence, the vastness of time, and the resilience of the human spirit. In this vastness, the weight of my personal failings felt manageable, less like an insurmountable burden and more like a part of the greater cosmic narrative.</w:t>
      </w:r>
    </w:p>
    <w:p w14:paraId="3B02DADA"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thought of Earth, a blue marble hanging in the inky blackness. It represented not just the physical world I'd left behind, but also the emotional world I had neglected. The distance granted me a </w:t>
      </w:r>
      <w:r>
        <w:br/>
      </w:r>
      <w:r>
        <w:rPr>
          <w:rFonts w:ascii="Charis SIL Regular" w:eastAsia="Charis SIL Regular" w:hAnsi="Charis SIL Regular"/>
          <w:color w:val="000000"/>
        </w:rPr>
        <w:t xml:space="preserve">perspective I had lacked while on the planet, a kind of emotional altitude. From this vantage point, my life’s trajectory was clearer, less a chaotic jumble of events, but a complex narrative, filled with both triumphs and failures. The mistakes weren’t isolated incidents; they </w:t>
      </w:r>
      <w:r>
        <w:rPr>
          <w:rFonts w:ascii="Charis SIL Regular" w:eastAsia="Charis SIL Regular" w:hAnsi="Charis SIL Regular"/>
          <w:color w:val="000000"/>
        </w:rPr>
        <w:lastRenderedPageBreak/>
        <w:t>were connected, part of a larger story that revealed not only my weaknesses, but also my strengths – my resilience, my capacity for introspection, my capacity for growth.</w:t>
      </w:r>
    </w:p>
    <w:p w14:paraId="7792B801" w14:textId="77777777" w:rsidR="00A946D2" w:rsidRDefault="00A946D2">
      <w:pPr>
        <w:sectPr w:rsidR="00A946D2">
          <w:pgSz w:w="8000" w:h="12000"/>
          <w:pgMar w:top="296" w:right="662" w:bottom="392" w:left="660" w:header="720" w:footer="720" w:gutter="0"/>
          <w:cols w:space="720"/>
          <w:docGrid w:linePitch="360"/>
        </w:sectPr>
      </w:pPr>
    </w:p>
    <w:p w14:paraId="52AA0442" w14:textId="77777777" w:rsidR="00A946D2" w:rsidRDefault="00A946D2">
      <w:pPr>
        <w:autoSpaceDE w:val="0"/>
        <w:autoSpaceDN w:val="0"/>
        <w:spacing w:after="210" w:line="220" w:lineRule="exact"/>
      </w:pPr>
    </w:p>
    <w:p w14:paraId="5F724898" w14:textId="77777777" w:rsidR="00A946D2" w:rsidRDefault="00000000">
      <w:pPr>
        <w:autoSpaceDE w:val="0"/>
        <w:autoSpaceDN w:val="0"/>
        <w:spacing w:before="60" w:after="0" w:line="264" w:lineRule="exact"/>
      </w:pPr>
      <w:r>
        <w:rPr>
          <w:rFonts w:ascii="Charis SIL Regular" w:eastAsia="Charis SIL Regular" w:hAnsi="Charis SIL Regular"/>
          <w:color w:val="000000"/>
        </w:rPr>
        <w:t xml:space="preserve">My regret didn't disappear; it simply transformed. It became a wellspring of empathy, fueling a newfound understanding of human frailty. The past wasn't something to be erased or denied, but a teacher, a harsh but essential guide on the path to self-knowledge and eventual healing. The lessons learned in the silent expanse of space were profound: the importance of genuine connection, the necessity of communication, the devastating power of unspoken words, the corrosive effects of unchecked ambition, and the </w:t>
      </w:r>
      <w:r>
        <w:br/>
      </w:r>
      <w:r>
        <w:rPr>
          <w:rFonts w:ascii="Charis SIL Regular" w:eastAsia="Charis SIL Regular" w:hAnsi="Charis SIL Regular"/>
          <w:color w:val="000000"/>
        </w:rPr>
        <w:t>enduring strength of human love.</w:t>
      </w:r>
    </w:p>
    <w:p w14:paraId="3E57C948"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Sleep came in fits and starts, punctuated by fragmented memories and brief moments of terrifying clarity. The darkness, however, wasn’t completely devoid of light. In the intervals between the memories, a quiet peace descended, a calm acceptance of what had been, and a tentative hope for what could be. It was a fragile peace, easily shattered, but a peace nonetheless, a small flame of hope flickering in the vast emptiness of space. The silence, once </w:t>
      </w:r>
      <w:r>
        <w:br/>
      </w:r>
      <w:r>
        <w:rPr>
          <w:rFonts w:ascii="Charis SIL Regular" w:eastAsia="Charis SIL Regular" w:hAnsi="Charis SIL Regular"/>
          <w:color w:val="000000"/>
        </w:rPr>
        <w:t xml:space="preserve">oppressive, now felt almost sacred, a space for reflection, for </w:t>
      </w:r>
      <w:r>
        <w:br/>
      </w:r>
      <w:r>
        <w:rPr>
          <w:rFonts w:ascii="Charis SIL Regular" w:eastAsia="Charis SIL Regular" w:hAnsi="Charis SIL Regular"/>
          <w:color w:val="000000"/>
        </w:rPr>
        <w:t>healing, for the slow, painstaking work of rebuilding a fractured self.</w:t>
      </w:r>
    </w:p>
    <w:p w14:paraId="48D1B5BC" w14:textId="77777777" w:rsidR="00A946D2" w:rsidRDefault="00000000">
      <w:pPr>
        <w:autoSpaceDE w:val="0"/>
        <w:autoSpaceDN w:val="0"/>
        <w:spacing w:before="264" w:after="0" w:line="264" w:lineRule="exact"/>
      </w:pPr>
      <w:r>
        <w:rPr>
          <w:rFonts w:ascii="Charis SIL Regular" w:eastAsia="Charis SIL Regular" w:hAnsi="Charis SIL Regular"/>
          <w:color w:val="000000"/>
        </w:rPr>
        <w:t>The process wasn't finished, not by a long shot. There were still many difficult questions to face, many hard truths to accept, many amends to consider. But the journey of confronting my past had begun, and with it, a tentative step toward forgiveness, both of myself and of others. The past, once a relentless burden, was now a weight I carried with newfound awareness, a weight that, though heavy, no longer threatened to crush me. It was a part of me, integral to my story, shaping and defining the astronaut I had become, and ultimately, the man I hoped to be.</w:t>
      </w:r>
    </w:p>
    <w:p w14:paraId="3035BA53"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The silence of space, no longer a symbol of despair, became the crucible in which my spirit was forged anew. It was in this </w:t>
      </w:r>
      <w:r>
        <w:br/>
      </w:r>
      <w:r>
        <w:rPr>
          <w:rFonts w:ascii="Charis SIL Regular" w:eastAsia="Charis SIL Regular" w:hAnsi="Charis SIL Regular"/>
          <w:color w:val="000000"/>
        </w:rPr>
        <w:t xml:space="preserve">emptiness, this profound solitude, that I found the space to truly listen to myself, to acknowledge the echoes of my past, and to discover, within the heart of my turmoil, the seeds of a renewed </w:t>
      </w:r>
      <w:r>
        <w:rPr>
          <w:rFonts w:ascii="Charis SIL Regular" w:eastAsia="Charis SIL Regular" w:hAnsi="Charis SIL Regular"/>
          <w:color w:val="000000"/>
        </w:rPr>
        <w:lastRenderedPageBreak/>
        <w:t>hope, a chance to begin again, to craft a future informed by the wisdom born from the hard lessons of the past. The journey ahead was uncertain, the path still unclear, but the first tentative steps</w:t>
      </w:r>
    </w:p>
    <w:p w14:paraId="1839D181" w14:textId="77777777" w:rsidR="00A946D2" w:rsidRDefault="00A946D2">
      <w:pPr>
        <w:sectPr w:rsidR="00A946D2">
          <w:pgSz w:w="8000" w:h="12000"/>
          <w:pgMar w:top="428" w:right="666" w:bottom="392" w:left="660" w:header="720" w:footer="720" w:gutter="0"/>
          <w:cols w:space="720"/>
          <w:docGrid w:linePitch="360"/>
        </w:sectPr>
      </w:pPr>
    </w:p>
    <w:p w14:paraId="7D27030C" w14:textId="77777777" w:rsidR="00A946D2" w:rsidRDefault="00A946D2">
      <w:pPr>
        <w:autoSpaceDE w:val="0"/>
        <w:autoSpaceDN w:val="0"/>
        <w:spacing w:after="78" w:line="220" w:lineRule="exact"/>
      </w:pPr>
    </w:p>
    <w:p w14:paraId="5CACE49C" w14:textId="77777777" w:rsidR="00A946D2" w:rsidRDefault="00000000">
      <w:pPr>
        <w:autoSpaceDE w:val="0"/>
        <w:autoSpaceDN w:val="0"/>
        <w:spacing w:before="56" w:after="0" w:line="264" w:lineRule="exact"/>
      </w:pPr>
      <w:r>
        <w:rPr>
          <w:rFonts w:ascii="Charis SIL Regular" w:eastAsia="Charis SIL Regular" w:hAnsi="Charis SIL Regular"/>
          <w:color w:val="000000"/>
        </w:rPr>
        <w:t>toward a changed future, a future defined not by regret, but by resilience, understanding, and forgiveness, had been taken. The cosmic silence, for the first time, held the promise of peace.</w:t>
      </w:r>
    </w:p>
    <w:p w14:paraId="6FCB1B3F" w14:textId="77777777" w:rsidR="00A946D2" w:rsidRDefault="00A946D2">
      <w:pPr>
        <w:sectPr w:rsidR="00A946D2">
          <w:pgSz w:w="8000" w:h="12000"/>
          <w:pgMar w:top="296" w:right="1122" w:bottom="1440" w:left="660" w:header="720" w:footer="720" w:gutter="0"/>
          <w:cols w:space="720"/>
          <w:docGrid w:linePitch="360"/>
        </w:sectPr>
      </w:pPr>
    </w:p>
    <w:p w14:paraId="5DE13346" w14:textId="77777777" w:rsidR="00A946D2" w:rsidRDefault="00A946D2">
      <w:pPr>
        <w:autoSpaceDE w:val="0"/>
        <w:autoSpaceDN w:val="0"/>
        <w:spacing w:after="224" w:line="220" w:lineRule="exact"/>
      </w:pPr>
    </w:p>
    <w:p w14:paraId="2378FA25" w14:textId="77777777" w:rsidR="00A946D2" w:rsidRDefault="00000000">
      <w:pPr>
        <w:autoSpaceDE w:val="0"/>
        <w:autoSpaceDN w:val="0"/>
        <w:spacing w:after="0" w:line="330" w:lineRule="exact"/>
      </w:pPr>
      <w:r>
        <w:rPr>
          <w:rFonts w:ascii="Charis SIL Bold" w:eastAsia="Charis SIL Bold" w:hAnsi="Charis SIL Bold"/>
          <w:b/>
          <w:color w:val="000000"/>
        </w:rPr>
        <w:t>Searching for Meaning</w:t>
      </w:r>
    </w:p>
    <w:p w14:paraId="73211EA0"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rhythmic pulse of the life support systems continued, a </w:t>
      </w:r>
      <w:r>
        <w:br/>
      </w:r>
      <w:r>
        <w:rPr>
          <w:rFonts w:ascii="Charis SIL Regular" w:eastAsia="Charis SIL Regular" w:hAnsi="Charis SIL Regular"/>
          <w:color w:val="000000"/>
        </w:rPr>
        <w:t xml:space="preserve">relentless metronome marking the passage of time in this desolate expanse. Days bled into nights, the distinction blurred by the </w:t>
      </w:r>
      <w:r>
        <w:br/>
      </w:r>
      <w:r>
        <w:rPr>
          <w:rFonts w:ascii="Charis SIL Regular" w:eastAsia="Charis SIL Regular" w:hAnsi="Charis SIL Regular"/>
          <w:color w:val="000000"/>
        </w:rPr>
        <w:t>perpetual twilight of my orbital prison. Sleep offered little respite, a fractured, disjointed landscape of half-remembered dreams and jolting awakenings, each a fresh wave crashing against the fragile shores of my sanity. But in those waking hours, a different kind of struggle began to take hold – a struggle not against the physical limitations of my confinement, but against the vast, uncharted territory of my own soul.</w:t>
      </w:r>
    </w:p>
    <w:p w14:paraId="58A0E160" w14:textId="77777777" w:rsidR="00A946D2" w:rsidRDefault="00000000">
      <w:pPr>
        <w:autoSpaceDE w:val="0"/>
        <w:autoSpaceDN w:val="0"/>
        <w:spacing w:before="266" w:after="0" w:line="264" w:lineRule="exact"/>
      </w:pPr>
      <w:r>
        <w:rPr>
          <w:rFonts w:ascii="Charis SIL Regular" w:eastAsia="Charis SIL Regular" w:hAnsi="Charis SIL Regular"/>
          <w:color w:val="000000"/>
        </w:rPr>
        <w:t xml:space="preserve">The initial shock of isolation had given way to a gnawing </w:t>
      </w:r>
      <w:r>
        <w:br/>
      </w:r>
      <w:r>
        <w:rPr>
          <w:rFonts w:ascii="Charis SIL Regular" w:eastAsia="Charis SIL Regular" w:hAnsi="Charis SIL Regular"/>
          <w:color w:val="000000"/>
        </w:rPr>
        <w:t xml:space="preserve">emptiness, a void that echoed the vastness of space itself. The self-recrimination, once a roaring inferno, had subsided to a smoldering ember, leaving behind an unsettling silence, a vacuum where meaning once resided. I found myself adrift, not just in the cold expanse of the cosmos, but in the even colder, more desolate </w:t>
      </w:r>
      <w:r>
        <w:br/>
      </w:r>
      <w:r>
        <w:rPr>
          <w:rFonts w:ascii="Charis SIL Regular" w:eastAsia="Charis SIL Regular" w:hAnsi="Charis SIL Regular"/>
          <w:color w:val="000000"/>
        </w:rPr>
        <w:t xml:space="preserve">landscape of my own existence. The questions, once muffled by the clamor of my past, now clawed at my consciousness with a brutal, relentless intensity. What was the point of it all? What had I truly accomplished? What was my purpose, my reason for being, </w:t>
      </w:r>
      <w:r>
        <w:br/>
      </w:r>
      <w:r>
        <w:rPr>
          <w:rFonts w:ascii="Charis SIL Regular" w:eastAsia="Charis SIL Regular" w:hAnsi="Charis SIL Regular"/>
          <w:color w:val="000000"/>
        </w:rPr>
        <w:t>suspended in this ethereal purgatory?</w:t>
      </w:r>
    </w:p>
    <w:p w14:paraId="2EF30674"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past, once a source of torment, now presented itself as a </w:t>
      </w:r>
      <w:r>
        <w:br/>
      </w:r>
      <w:r>
        <w:rPr>
          <w:rFonts w:ascii="Charis SIL Regular" w:eastAsia="Charis SIL Regular" w:hAnsi="Charis SIL Regular"/>
          <w:color w:val="000000"/>
        </w:rPr>
        <w:t xml:space="preserve">fragmented tapestry, its threads loose and unraveling. The </w:t>
      </w:r>
      <w:r>
        <w:br/>
      </w:r>
      <w:r>
        <w:rPr>
          <w:rFonts w:ascii="Charis SIL Regular" w:eastAsia="Charis SIL Regular" w:hAnsi="Charis SIL Regular"/>
          <w:color w:val="000000"/>
        </w:rPr>
        <w:t xml:space="preserve">achievements that once filled me with pride now seemed hollow, their significance diminished by the overwhelming scale of my isolation. The accolades, the recognition, the envy of my peers – all felt like distant echoes, whispers on a forgotten wind. The ambition that had driven me to the stars had ultimately led me to this </w:t>
      </w:r>
      <w:r>
        <w:br/>
      </w:r>
      <w:r>
        <w:rPr>
          <w:rFonts w:ascii="Charis SIL Regular" w:eastAsia="Charis SIL Regular" w:hAnsi="Charis SIL Regular"/>
          <w:color w:val="000000"/>
        </w:rPr>
        <w:t xml:space="preserve">desolate solitude, a chilling testament to the emptiness of </w:t>
      </w:r>
      <w:r>
        <w:br/>
      </w:r>
      <w:r>
        <w:rPr>
          <w:rFonts w:ascii="Charis SIL Regular" w:eastAsia="Charis SIL Regular" w:hAnsi="Charis SIL Regular"/>
          <w:color w:val="000000"/>
        </w:rPr>
        <w:t>unchecked desire.</w:t>
      </w:r>
    </w:p>
    <w:p w14:paraId="3C4B5D2B" w14:textId="77777777" w:rsidR="00A946D2"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Anya's memory returned, not as a phantom of accusation, but as a poignant reminder of a love unfulfilled, a connection severed by my own arrogance and self-absorption. I saw her now not as an </w:t>
      </w:r>
      <w:r>
        <w:br/>
      </w:r>
      <w:r>
        <w:rPr>
          <w:rFonts w:ascii="Charis SIL Regular" w:eastAsia="Charis SIL Regular" w:hAnsi="Charis SIL Regular"/>
          <w:color w:val="000000"/>
        </w:rPr>
        <w:t>obstacle to my ambition, but as a vibrant soul whose life I had</w:t>
      </w:r>
    </w:p>
    <w:p w14:paraId="324209F9" w14:textId="77777777" w:rsidR="00A946D2" w:rsidRDefault="00A946D2">
      <w:pPr>
        <w:sectPr w:rsidR="00A946D2">
          <w:pgSz w:w="8000" w:h="12000"/>
          <w:pgMar w:top="442" w:right="678" w:bottom="364" w:left="660" w:header="720" w:footer="720" w:gutter="0"/>
          <w:cols w:space="720"/>
          <w:docGrid w:linePitch="360"/>
        </w:sectPr>
      </w:pPr>
    </w:p>
    <w:p w14:paraId="2A8556A5" w14:textId="77777777" w:rsidR="00A946D2" w:rsidRDefault="00A946D2">
      <w:pPr>
        <w:autoSpaceDE w:val="0"/>
        <w:autoSpaceDN w:val="0"/>
        <w:spacing w:after="78" w:line="220" w:lineRule="exact"/>
      </w:pPr>
    </w:p>
    <w:p w14:paraId="5859D2D4" w14:textId="77777777" w:rsidR="00A946D2" w:rsidRDefault="00000000">
      <w:pPr>
        <w:autoSpaceDE w:val="0"/>
        <w:autoSpaceDN w:val="0"/>
        <w:spacing w:before="58" w:after="0" w:line="264" w:lineRule="exact"/>
      </w:pPr>
      <w:r>
        <w:rPr>
          <w:rFonts w:ascii="Charis SIL Regular" w:eastAsia="Charis SIL Regular" w:hAnsi="Charis SIL Regular"/>
          <w:color w:val="000000"/>
        </w:rPr>
        <w:t>touched, albeit fleetingly and imperfectly. The image of her face, once a source of pain, now stirred a profound longing, a sense of loss that transcended the simple regret of a relationship gone awry. It was a yearning for genuine connection, for the warmth of human interaction, for the simple comfort of shared experience.</w:t>
      </w:r>
    </w:p>
    <w:p w14:paraId="08F9F585"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faces of my parents swam before my eyes, their expressions etched with a mixture of pride and disappointment. Their </w:t>
      </w:r>
      <w:r>
        <w:br/>
      </w:r>
      <w:r>
        <w:rPr>
          <w:rFonts w:ascii="Charis SIL Regular" w:eastAsia="Charis SIL Regular" w:hAnsi="Charis SIL Regular"/>
          <w:color w:val="000000"/>
        </w:rPr>
        <w:t>unwavering love, a beacon of support throughout my tumultuous life, had been overshadowed by my relentless pursuit of personal glory. I saw their faces now not as symbols of my failure, but as testaments to the enduring power of unconditional love, a love that had persisted even in the face of my repeated betrayals. Their faith in me, so steadfast and unwavering, was a humbling reminder of the profound value of human connection and the enduring strength of family ties.</w:t>
      </w:r>
    </w:p>
    <w:p w14:paraId="784CB55F"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The colleagues I had left behind appeared in my mind's eye, their faces tinged with a mixture of resentment and disappointment.</w:t>
      </w:r>
    </w:p>
    <w:p w14:paraId="31D6F759" w14:textId="77777777" w:rsidR="00A946D2" w:rsidRDefault="00000000">
      <w:pPr>
        <w:autoSpaceDE w:val="0"/>
        <w:autoSpaceDN w:val="0"/>
        <w:spacing w:before="60" w:after="0" w:line="264" w:lineRule="exact"/>
      </w:pPr>
      <w:r>
        <w:rPr>
          <w:rFonts w:ascii="Charis SIL Regular" w:eastAsia="Charis SIL Regular" w:hAnsi="Charis SIL Regular"/>
          <w:color w:val="000000"/>
        </w:rPr>
        <w:t xml:space="preserve">Their anger wasn't merely a reaction to my professional </w:t>
      </w:r>
      <w:r>
        <w:br/>
      </w:r>
      <w:r>
        <w:rPr>
          <w:rFonts w:ascii="Charis SIL Regular" w:eastAsia="Charis SIL Regular" w:hAnsi="Charis SIL Regular"/>
          <w:color w:val="000000"/>
        </w:rPr>
        <w:t>transgressions, but a reflection of the broken bonds of trust and camaraderie I had so carelessly shattered. The weight of their betrayal, once a source of self-justification, now resonated with a deep sense of remorse. I understood, with a painful clarity, the profound impact of my actions on those around me, and the lasting damage caused by my self-serving ambition.</w:t>
      </w:r>
    </w:p>
    <w:p w14:paraId="1EDBD24C"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But it wasn't just the relationships I had damaged that weighed on my soul. The grander questions of existence gnawed at me, </w:t>
      </w:r>
      <w:r>
        <w:br/>
      </w:r>
      <w:r>
        <w:rPr>
          <w:rFonts w:ascii="Charis SIL Regular" w:eastAsia="Charis SIL Regular" w:hAnsi="Charis SIL Regular"/>
          <w:color w:val="000000"/>
        </w:rPr>
        <w:t xml:space="preserve">unrelenting in their intensity. What is the meaning of life, </w:t>
      </w:r>
      <w:r>
        <w:br/>
      </w:r>
      <w:r>
        <w:rPr>
          <w:rFonts w:ascii="Charis SIL Regular" w:eastAsia="Charis SIL Regular" w:hAnsi="Charis SIL Regular"/>
          <w:color w:val="000000"/>
        </w:rPr>
        <w:t>suspended millions of miles from the blue marble I had abandoned?</w:t>
      </w:r>
    </w:p>
    <w:p w14:paraId="721F7397" w14:textId="77777777" w:rsidR="00A946D2" w:rsidRDefault="00000000">
      <w:pPr>
        <w:autoSpaceDE w:val="0"/>
        <w:autoSpaceDN w:val="0"/>
        <w:spacing w:before="58" w:after="0" w:line="264" w:lineRule="exact"/>
      </w:pPr>
      <w:r>
        <w:rPr>
          <w:rFonts w:ascii="Charis SIL Regular" w:eastAsia="Charis SIL Regular" w:hAnsi="Charis SIL Regular"/>
          <w:color w:val="000000"/>
        </w:rPr>
        <w:t>What is the value of human endeavor when confronted with the vast, indifferent expanse of the cosmos? These questions, once academic musings, now pounded at the edges of my consciousness, demanding answers I was incapable of providing.</w:t>
      </w:r>
    </w:p>
    <w:p w14:paraId="3BA25AB9"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silence of space, once a symbol of my isolation, now offered a unique opportunity for introspection. Free from the distractions of earthly concerns, I could finally confront the emptiness within myself, the void that had long been obscured by the clamor of my</w:t>
      </w:r>
    </w:p>
    <w:p w14:paraId="5E7F3037" w14:textId="77777777" w:rsidR="00A946D2" w:rsidRDefault="00A946D2">
      <w:pPr>
        <w:sectPr w:rsidR="00A946D2">
          <w:pgSz w:w="8000" w:h="12000"/>
          <w:pgMar w:top="296" w:right="688" w:bottom="392" w:left="660" w:header="720" w:footer="720" w:gutter="0"/>
          <w:cols w:space="720"/>
          <w:docGrid w:linePitch="360"/>
        </w:sectPr>
      </w:pPr>
    </w:p>
    <w:p w14:paraId="506992FC" w14:textId="77777777" w:rsidR="00A946D2" w:rsidRDefault="00A946D2">
      <w:pPr>
        <w:autoSpaceDE w:val="0"/>
        <w:autoSpaceDN w:val="0"/>
        <w:spacing w:after="78" w:line="220" w:lineRule="exact"/>
      </w:pPr>
    </w:p>
    <w:p w14:paraId="7D38A1B0" w14:textId="77777777" w:rsidR="00A946D2" w:rsidRDefault="00000000">
      <w:pPr>
        <w:autoSpaceDE w:val="0"/>
        <w:autoSpaceDN w:val="0"/>
        <w:spacing w:before="56" w:after="0" w:line="266" w:lineRule="exact"/>
        <w:ind w:right="144"/>
      </w:pPr>
      <w:r>
        <w:rPr>
          <w:rFonts w:ascii="Charis SIL Regular" w:eastAsia="Charis SIL Regular" w:hAnsi="Charis SIL Regular"/>
          <w:color w:val="000000"/>
        </w:rPr>
        <w:t>ambition. The vastness of space served as a stark mirror, reflecting back the emptiness of my own soul.</w:t>
      </w:r>
    </w:p>
    <w:p w14:paraId="009FDC78"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began to write, pouring my thoughts and emotions onto scraps of paper, my words a desperate attempt to grapple with the </w:t>
      </w:r>
      <w:r>
        <w:br/>
      </w:r>
      <w:r>
        <w:rPr>
          <w:rFonts w:ascii="Charis SIL Regular" w:eastAsia="Charis SIL Regular" w:hAnsi="Charis SIL Regular"/>
          <w:color w:val="000000"/>
        </w:rPr>
        <w:t>overwhelming reality of my situation. The lyrics I penned weren't just songs; they were confessions, outpourings of a soul wrestling with the fundamental questions of existence. I wrote of lost love, of parental disappointment, of shattered dreams, and of the crushing weight of regret. My words became a form of therapy, a way to process the pain and the confusion, to find some semblance of order in the chaotic landscape of my mind.</w:t>
      </w:r>
    </w:p>
    <w:p w14:paraId="0FD9A111"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act of writing became a lifeline, a way to connect with myself, to understand the motivations and impulses that had led me to this point. The process wasn't easy; the words often stumbled, halting and uncertain, mirroring the unsteady path of my emotional </w:t>
      </w:r>
      <w:r>
        <w:br/>
      </w:r>
      <w:r>
        <w:rPr>
          <w:rFonts w:ascii="Charis SIL Regular" w:eastAsia="Charis SIL Regular" w:hAnsi="Charis SIL Regular"/>
          <w:color w:val="000000"/>
        </w:rPr>
        <w:t>journey. But with each line I wrote, a small measure of clarity emerged, a glimmer of understanding in the face of overwhelming despair.</w:t>
      </w:r>
    </w:p>
    <w:p w14:paraId="2B04C8DE" w14:textId="77777777" w:rsidR="00A946D2" w:rsidRDefault="00000000">
      <w:pPr>
        <w:autoSpaceDE w:val="0"/>
        <w:autoSpaceDN w:val="0"/>
        <w:spacing w:before="264" w:after="0" w:line="264" w:lineRule="exact"/>
      </w:pPr>
      <w:r>
        <w:rPr>
          <w:rFonts w:ascii="Charis SIL Regular" w:eastAsia="Charis SIL Regular" w:hAnsi="Charis SIL Regular"/>
          <w:color w:val="000000"/>
        </w:rPr>
        <w:t>In the midst of my despair, a flicker of hope began to ignite. The search for meaning wasn’t about finding a pre-ordained purpose, but about creating one, about defining my own value in the face of the seemingly meaningless vastness. The journey, though fraught with peril and uncertainty, held a newfound significance. The silence of space, once a symbol of my isolation, now offered a canvas on which to paint a new narrative, a story of resilience, of self-discovery, and of the enduring strength of the human spirit.</w:t>
      </w:r>
    </w:p>
    <w:p w14:paraId="719ABAC2" w14:textId="77777777" w:rsidR="00A946D2" w:rsidRDefault="00000000">
      <w:pPr>
        <w:autoSpaceDE w:val="0"/>
        <w:autoSpaceDN w:val="0"/>
        <w:spacing w:before="264" w:after="0" w:line="264" w:lineRule="exact"/>
      </w:pPr>
      <w:r>
        <w:rPr>
          <w:rFonts w:ascii="Charis SIL Regular" w:eastAsia="Charis SIL Regular" w:hAnsi="Charis SIL Regular"/>
          <w:color w:val="000000"/>
        </w:rPr>
        <w:t>My isolation became a crucible, forging a new sense of self, a self aware of its flaws, but also capable of empathy and understanding.</w:t>
      </w:r>
    </w:p>
    <w:p w14:paraId="57FB9F52"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The cosmic silence, once a source of terror, now provided a </w:t>
      </w:r>
      <w:r>
        <w:br/>
      </w:r>
      <w:r>
        <w:rPr>
          <w:rFonts w:ascii="Charis SIL Regular" w:eastAsia="Charis SIL Regular" w:hAnsi="Charis SIL Regular"/>
          <w:color w:val="000000"/>
        </w:rPr>
        <w:t xml:space="preserve">sanctuary for reflection, a space where I could confront the demons of my past and emerge, not entirely unscathed, but with a </w:t>
      </w:r>
      <w:r>
        <w:br/>
      </w:r>
      <w:r>
        <w:rPr>
          <w:rFonts w:ascii="Charis SIL Regular" w:eastAsia="Charis SIL Regular" w:hAnsi="Charis SIL Regular"/>
          <w:color w:val="000000"/>
        </w:rPr>
        <w:t xml:space="preserve">newfound appreciation for the preciousness of life and the </w:t>
      </w:r>
      <w:r>
        <w:br/>
      </w:r>
      <w:r>
        <w:rPr>
          <w:rFonts w:ascii="Charis SIL Regular" w:eastAsia="Charis SIL Regular" w:hAnsi="Charis SIL Regular"/>
          <w:color w:val="000000"/>
        </w:rPr>
        <w:t xml:space="preserve">importance of human connection. The search for meaning, once a </w:t>
      </w:r>
      <w:r>
        <w:rPr>
          <w:rFonts w:ascii="Charis SIL Regular" w:eastAsia="Charis SIL Regular" w:hAnsi="Charis SIL Regular"/>
          <w:color w:val="000000"/>
        </w:rPr>
        <w:lastRenderedPageBreak/>
        <w:t>desperate scramble in the darkness, had transformed into a patient, deliberate excavation of my own soul, a journey of self-discovery fueled by the boundless expanse of the universe and the enduring</w:t>
      </w:r>
    </w:p>
    <w:p w14:paraId="6B1BF22A" w14:textId="77777777" w:rsidR="00A946D2" w:rsidRDefault="00A946D2">
      <w:pPr>
        <w:sectPr w:rsidR="00A946D2">
          <w:pgSz w:w="8000" w:h="12000"/>
          <w:pgMar w:top="296" w:right="672" w:bottom="392" w:left="660" w:header="720" w:footer="720" w:gutter="0"/>
          <w:cols w:space="720"/>
          <w:docGrid w:linePitch="360"/>
        </w:sectPr>
      </w:pPr>
    </w:p>
    <w:p w14:paraId="2A262C3F" w14:textId="77777777" w:rsidR="00A946D2" w:rsidRDefault="00A946D2">
      <w:pPr>
        <w:autoSpaceDE w:val="0"/>
        <w:autoSpaceDN w:val="0"/>
        <w:spacing w:after="78" w:line="220" w:lineRule="exact"/>
      </w:pPr>
    </w:p>
    <w:p w14:paraId="157C3173" w14:textId="77777777" w:rsidR="00A946D2" w:rsidRDefault="00000000">
      <w:pPr>
        <w:autoSpaceDE w:val="0"/>
        <w:autoSpaceDN w:val="0"/>
        <w:spacing w:before="56" w:after="0" w:line="264" w:lineRule="exact"/>
      </w:pPr>
      <w:r>
        <w:rPr>
          <w:rFonts w:ascii="Charis SIL Regular" w:eastAsia="Charis SIL Regular" w:hAnsi="Charis SIL Regular"/>
          <w:color w:val="000000"/>
        </w:rPr>
        <w:t>resilience of the human spirit. The end was far from certain, but in the quiet contemplation of my isolation, I began to hear the faint whispers of a new beginning.</w:t>
      </w:r>
    </w:p>
    <w:p w14:paraId="5881C3F8" w14:textId="77777777" w:rsidR="00A946D2" w:rsidRDefault="00A946D2">
      <w:pPr>
        <w:sectPr w:rsidR="00A946D2">
          <w:pgSz w:w="8000" w:h="12000"/>
          <w:pgMar w:top="296" w:right="804" w:bottom="1440" w:left="660" w:header="720" w:footer="720" w:gutter="0"/>
          <w:cols w:space="720"/>
          <w:docGrid w:linePitch="360"/>
        </w:sectPr>
      </w:pPr>
    </w:p>
    <w:p w14:paraId="0547EDF8" w14:textId="77777777" w:rsidR="00A946D2" w:rsidRDefault="00A946D2">
      <w:pPr>
        <w:autoSpaceDE w:val="0"/>
        <w:autoSpaceDN w:val="0"/>
        <w:spacing w:after="224" w:line="220" w:lineRule="exact"/>
      </w:pPr>
    </w:p>
    <w:p w14:paraId="3380F3A6" w14:textId="77777777" w:rsidR="00A946D2" w:rsidRDefault="00000000">
      <w:pPr>
        <w:autoSpaceDE w:val="0"/>
        <w:autoSpaceDN w:val="0"/>
        <w:spacing w:after="0" w:line="330" w:lineRule="exact"/>
      </w:pPr>
      <w:r>
        <w:rPr>
          <w:rFonts w:ascii="Charis SIL Bold" w:eastAsia="Charis SIL Bold" w:hAnsi="Charis SIL Bold"/>
          <w:b/>
          <w:color w:val="000000"/>
        </w:rPr>
        <w:t>Existential Questions</w:t>
      </w:r>
    </w:p>
    <w:p w14:paraId="750FF5C0" w14:textId="77777777" w:rsidR="00A946D2" w:rsidRDefault="00000000">
      <w:pPr>
        <w:autoSpaceDE w:val="0"/>
        <w:autoSpaceDN w:val="0"/>
        <w:spacing w:before="286" w:after="0" w:line="264" w:lineRule="exact"/>
      </w:pPr>
      <w:r>
        <w:rPr>
          <w:rFonts w:ascii="Charis SIL Regular" w:eastAsia="Charis SIL Regular" w:hAnsi="Charis SIL Regular"/>
          <w:color w:val="000000"/>
        </w:rPr>
        <w:t>The rhythmic hum of the life support systems, once a comforting presence, now felt like a mocking reminder of my fragile existence.</w:t>
      </w:r>
    </w:p>
    <w:p w14:paraId="0053CDC6"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Each pulse was a tiny, insistent beat against the overwhelming silence, a counterpoint to the cosmic symphony of nothingness surrounding me. The Earth, a distant blue marble, held no solace, only a stark reminder of the life I’d left behind, a life that now seemed both impossibly distant and achingly close. The vastness of space, initially a source of wonder, now pressed in on me, a </w:t>
      </w:r>
      <w:r>
        <w:br/>
      </w:r>
      <w:r>
        <w:rPr>
          <w:rFonts w:ascii="Charis SIL Regular" w:eastAsia="Charis SIL Regular" w:hAnsi="Charis SIL Regular"/>
          <w:color w:val="000000"/>
        </w:rPr>
        <w:t>suffocating weight of emptiness that mirrored the emptiness within.</w:t>
      </w:r>
    </w:p>
    <w:p w14:paraId="2A09E4B2"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reflections weren't linear, they weren't chronological. They were shards of memory, fragments of thought, floating in the inky </w:t>
      </w:r>
      <w:r>
        <w:br/>
      </w:r>
      <w:r>
        <w:rPr>
          <w:rFonts w:ascii="Charis SIL Regular" w:eastAsia="Charis SIL Regular" w:hAnsi="Charis SIL Regular"/>
          <w:color w:val="000000"/>
        </w:rPr>
        <w:t xml:space="preserve">blackness like the debris from a shattered satellite. One moment I was reliving the exhilaration of launch, the roar of the engines, the violent shaking of the vessel as we pierced the atmosphere, and the next I was submerged in the quiet agony of grief, Anya's face </w:t>
      </w:r>
      <w:r>
        <w:br/>
      </w:r>
      <w:r>
        <w:rPr>
          <w:rFonts w:ascii="Charis SIL Regular" w:eastAsia="Charis SIL Regular" w:hAnsi="Charis SIL Regular"/>
          <w:color w:val="000000"/>
        </w:rPr>
        <w:t>haunting my vision, her laughter a ghost echoing in the void.</w:t>
      </w:r>
    </w:p>
    <w:p w14:paraId="58974A3E"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questions, once whispers at the edge of my consciousness, now roared. They weren't mere philosophical musings; they were </w:t>
      </w:r>
      <w:r>
        <w:br/>
      </w:r>
      <w:r>
        <w:rPr>
          <w:rFonts w:ascii="Charis SIL Regular" w:eastAsia="Charis SIL Regular" w:hAnsi="Charis SIL Regular"/>
          <w:color w:val="000000"/>
        </w:rPr>
        <w:t>existential screams echoing in the vacuum of space. What was the purpose of my relentless pursuit of the stars? What had I gained, what had I lost? Had my ambition been a gilded cage, trapping me in a solitary confinement of my own making? Was this my reward, this silent, endless expanse, this ultimate isolation?</w:t>
      </w:r>
    </w:p>
    <w:p w14:paraId="3F0822FC"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concept of death, once a distant abstraction, now felt tangible, a chilling companion in my cosmic prison. Not the dramatic, </w:t>
      </w:r>
      <w:r>
        <w:br/>
      </w:r>
      <w:r>
        <w:rPr>
          <w:rFonts w:ascii="Charis SIL Regular" w:eastAsia="Charis SIL Regular" w:hAnsi="Charis SIL Regular"/>
          <w:color w:val="000000"/>
        </w:rPr>
        <w:t xml:space="preserve">explosive death of a fiery crash, but a slow, agonizing fade into oblivion, a silent surrender to the cold indifference of the universe. Would I be remembered? Would my name be whispered in hushed tones on Earth, or would I simply vanish, a forgotten footnote in the annals of space exploration? The thought was a bitter pill to </w:t>
      </w:r>
      <w:r>
        <w:br/>
      </w:r>
      <w:r>
        <w:rPr>
          <w:rFonts w:ascii="Charis SIL Regular" w:eastAsia="Charis SIL Regular" w:hAnsi="Charis SIL Regular"/>
          <w:color w:val="000000"/>
        </w:rPr>
        <w:lastRenderedPageBreak/>
        <w:t>swallow, a stark realization of my ultimate insignificance in the face of cosmic indifference.</w:t>
      </w:r>
    </w:p>
    <w:p w14:paraId="3632FE0E" w14:textId="77777777" w:rsidR="00A946D2" w:rsidRDefault="00000000">
      <w:pPr>
        <w:autoSpaceDE w:val="0"/>
        <w:autoSpaceDN w:val="0"/>
        <w:spacing w:before="206" w:after="0" w:line="322" w:lineRule="exact"/>
      </w:pPr>
      <w:r>
        <w:rPr>
          <w:rFonts w:ascii="Charis SIL Regular" w:eastAsia="Charis SIL Regular" w:hAnsi="Charis SIL Regular"/>
          <w:color w:val="000000"/>
        </w:rPr>
        <w:t>My scientific training, once my guiding light, offered no answers.</w:t>
      </w:r>
    </w:p>
    <w:p w14:paraId="5D493720" w14:textId="77777777" w:rsidR="00A946D2" w:rsidRDefault="00A946D2">
      <w:pPr>
        <w:sectPr w:rsidR="00A946D2">
          <w:pgSz w:w="8000" w:h="12000"/>
          <w:pgMar w:top="442" w:right="650" w:bottom="364" w:left="660" w:header="720" w:footer="720" w:gutter="0"/>
          <w:cols w:space="720"/>
          <w:docGrid w:linePitch="360"/>
        </w:sectPr>
      </w:pPr>
    </w:p>
    <w:p w14:paraId="5CD4B0DF" w14:textId="77777777" w:rsidR="00A946D2" w:rsidRDefault="00A946D2">
      <w:pPr>
        <w:autoSpaceDE w:val="0"/>
        <w:autoSpaceDN w:val="0"/>
        <w:spacing w:after="78" w:line="220" w:lineRule="exact"/>
      </w:pPr>
    </w:p>
    <w:p w14:paraId="66924A94" w14:textId="77777777" w:rsidR="00A946D2" w:rsidRDefault="00000000">
      <w:pPr>
        <w:autoSpaceDE w:val="0"/>
        <w:autoSpaceDN w:val="0"/>
        <w:spacing w:before="58" w:after="0" w:line="264" w:lineRule="exact"/>
      </w:pPr>
      <w:r>
        <w:rPr>
          <w:rFonts w:ascii="Charis SIL Regular" w:eastAsia="Charis SIL Regular" w:hAnsi="Charis SIL Regular"/>
          <w:color w:val="000000"/>
        </w:rPr>
        <w:t>The equations I had memorized, the principles I had mastered, were useless in the face of these profound questions. They were tools for understanding the mechanics of the universe, but they couldn't explain its purpose, its meaning, its inherent value. Science offered descriptions, but not explanations; it illuminated the how, but not the why.</w:t>
      </w:r>
    </w:p>
    <w:p w14:paraId="1543FB5E" w14:textId="77777777" w:rsidR="00A946D2" w:rsidRDefault="00000000">
      <w:pPr>
        <w:autoSpaceDE w:val="0"/>
        <w:autoSpaceDN w:val="0"/>
        <w:spacing w:before="264" w:after="0" w:line="264" w:lineRule="exact"/>
      </w:pPr>
      <w:r>
        <w:rPr>
          <w:rFonts w:ascii="Charis SIL Regular" w:eastAsia="Charis SIL Regular" w:hAnsi="Charis SIL Regular"/>
          <w:color w:val="000000"/>
        </w:rPr>
        <w:t>The beauty of the cosmos, once awe-inspiring, now felt cruel in its indifference. The swirling nebulae, the distant galaxies, the celestial ballet of stars – all were breathtaking displays of natural grandeur, yet they offered no solace, no comfort, no answers to the gnawing questions that consumed me. Their vastness only served to amplify my own insignificance, to underline the ephemeral nature of my existence.</w:t>
      </w:r>
    </w:p>
    <w:p w14:paraId="6C0EF254"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Even the memory of Earth, the vibrant blue marble I had left </w:t>
      </w:r>
      <w:r>
        <w:br/>
      </w:r>
      <w:r>
        <w:rPr>
          <w:rFonts w:ascii="Charis SIL Regular" w:eastAsia="Charis SIL Regular" w:hAnsi="Charis SIL Regular"/>
          <w:color w:val="000000"/>
        </w:rPr>
        <w:t xml:space="preserve">behind, offered little comfort. The bustling cities, the sprawling landscapes, the intricate tapestry of human life – these were </w:t>
      </w:r>
      <w:r>
        <w:br/>
      </w:r>
      <w:r>
        <w:rPr>
          <w:rFonts w:ascii="Charis SIL Regular" w:eastAsia="Charis SIL Regular" w:hAnsi="Charis SIL Regular"/>
          <w:color w:val="000000"/>
        </w:rPr>
        <w:t>memories, echoes of a past that felt increasingly unreal. The vibrant energy of humanity, once a source of inspiration, now felt remote, a distant hum that barely penetrated the profound silence of space.</w:t>
      </w:r>
    </w:p>
    <w:p w14:paraId="14736EAA" w14:textId="77777777" w:rsidR="00A946D2" w:rsidRDefault="00000000">
      <w:pPr>
        <w:autoSpaceDE w:val="0"/>
        <w:autoSpaceDN w:val="0"/>
        <w:spacing w:before="264" w:after="0" w:line="264" w:lineRule="exact"/>
      </w:pPr>
      <w:r>
        <w:rPr>
          <w:rFonts w:ascii="Charis SIL Regular" w:eastAsia="Charis SIL Regular" w:hAnsi="Charis SIL Regular"/>
          <w:color w:val="000000"/>
        </w:rPr>
        <w:t>I found myself clinging to the memories of human connection, of love, of laughter, of shared experience. Anya's smile, my parents' embraces, the camaraderie of my colleagues – these were the fragments of humanity I clutched onto, desperate for some sense of continuity, some link to a world that seemed to be slipping away. But even these memories felt fragile, susceptible to the erosion of time and isolation, fading like photographs left exposed to the relentless sun.</w:t>
      </w:r>
    </w:p>
    <w:p w14:paraId="2B6923D6"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Days bled into weeks, weeks into months. The relentless cycle of life support systems, the repetitive tasks, the vast, unchanging view from my porthole – all were monotonous reminders of my </w:t>
      </w:r>
      <w:r>
        <w:br/>
      </w:r>
      <w:r>
        <w:rPr>
          <w:rFonts w:ascii="Charis SIL Regular" w:eastAsia="Charis SIL Regular" w:hAnsi="Charis SIL Regular"/>
          <w:color w:val="000000"/>
        </w:rPr>
        <w:t>inescapable isolation. Yet, within this monotony, a strange form of peace began to emerge. It wasn't a euphoric acceptance, but a quiet resignation, a weary acceptance of my fate.</w:t>
      </w:r>
    </w:p>
    <w:p w14:paraId="7B90856E" w14:textId="77777777" w:rsidR="00A946D2"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The intensity of my existential questioning began to soften, not because I had found answers, but because I had begun to ask</w:t>
      </w:r>
    </w:p>
    <w:p w14:paraId="725BD21B" w14:textId="77777777" w:rsidR="00A946D2" w:rsidRDefault="00A946D2">
      <w:pPr>
        <w:sectPr w:rsidR="00A946D2">
          <w:pgSz w:w="8000" w:h="12000"/>
          <w:pgMar w:top="296" w:right="642" w:bottom="392" w:left="660" w:header="720" w:footer="720" w:gutter="0"/>
          <w:cols w:space="720"/>
          <w:docGrid w:linePitch="360"/>
        </w:sectPr>
      </w:pPr>
    </w:p>
    <w:p w14:paraId="47984D78" w14:textId="77777777" w:rsidR="00A946D2" w:rsidRDefault="00A946D2">
      <w:pPr>
        <w:autoSpaceDE w:val="0"/>
        <w:autoSpaceDN w:val="0"/>
        <w:spacing w:after="78" w:line="220" w:lineRule="exact"/>
      </w:pPr>
    </w:p>
    <w:p w14:paraId="38E0D195"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different questions. The search for a pre-ordained purpose, a cosmic blueprint for my existence, proved futile. Instead, I began to </w:t>
      </w:r>
      <w:r>
        <w:br/>
      </w:r>
      <w:r>
        <w:rPr>
          <w:rFonts w:ascii="Charis SIL Regular" w:eastAsia="Charis SIL Regular" w:hAnsi="Charis SIL Regular"/>
          <w:color w:val="000000"/>
        </w:rPr>
        <w:t>appreciate the inherent value of the present moment, the simple act of breathing, the sensation of warmth from the life support system, the quiet observation of the stars.</w:t>
      </w:r>
    </w:p>
    <w:p w14:paraId="23D50491"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writing, initially a desperate cry for meaning, slowly </w:t>
      </w:r>
      <w:r>
        <w:br/>
      </w:r>
      <w:r>
        <w:rPr>
          <w:rFonts w:ascii="Charis SIL Regular" w:eastAsia="Charis SIL Regular" w:hAnsi="Charis SIL Regular"/>
          <w:color w:val="000000"/>
        </w:rPr>
        <w:t>transformed into a form of self-expression, a way to chronicle my emotional journey. The songs I composed were no longer mere confessions; they were attempts to capture the nuanced beauty of my isolation, the bittersweet symphony of my despair and hope. They were narratives, miniature epics of a soul adrift in the cosmos, grappling with the fundamental questions of existence.</w:t>
      </w:r>
    </w:p>
    <w:p w14:paraId="3E1CF46F" w14:textId="77777777" w:rsidR="00A946D2" w:rsidRDefault="00000000">
      <w:pPr>
        <w:autoSpaceDE w:val="0"/>
        <w:autoSpaceDN w:val="0"/>
        <w:spacing w:before="264" w:after="0" w:line="264" w:lineRule="exact"/>
      </w:pPr>
      <w:r>
        <w:rPr>
          <w:rFonts w:ascii="Charis SIL Regular" w:eastAsia="Charis SIL Regular" w:hAnsi="Charis SIL Regular"/>
          <w:color w:val="000000"/>
        </w:rPr>
        <w:t>In the silence of space, I began to hear a different kind of music, a subtle harmony between my internal turmoil and the external vastness. The universe, once perceived as a cold, indifferent entity, began to reveal a kind of majesty, a breathtaking display of chaotic order. The absence of human noise allowed me to truly hear the music of the cosmos, the subtle whispers of stars, the silent dance of galaxies.</w:t>
      </w:r>
    </w:p>
    <w:p w14:paraId="77DA2448"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This newfound appreciation for the vastness didn't diminish my existential questioning; it deepened it. It forced me to confront the insignificance of my individual existence in the grand scheme of things, but it also revealed the unique value of that existence. My life, however fleeting, however small, was a part of this grand tapestry, a unique thread woven into the cosmic fabric.</w:t>
      </w:r>
    </w:p>
    <w:p w14:paraId="06AED5D2"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end remained uncertain, my fate still hanging in the balance. Yet, in the depths of my solitude, I discovered a profound sense of peace. It wasn't the peace of resolution, but the peace of acceptance, of surrender, of simply being in the moment, adrift in the vastness of space, my heart echoing the silent music of the stars. The journey itself, the struggle with these profound questions, became the </w:t>
      </w:r>
      <w:r>
        <w:br/>
      </w:r>
      <w:r>
        <w:rPr>
          <w:rFonts w:ascii="Charis SIL Regular" w:eastAsia="Charis SIL Regular" w:hAnsi="Charis SIL Regular"/>
          <w:color w:val="000000"/>
        </w:rPr>
        <w:lastRenderedPageBreak/>
        <w:t>meaning, not the destination. And in that realization, in the heart of my cosmic solitude, I found a profound and unexpected sense of purpose.</w:t>
      </w:r>
    </w:p>
    <w:p w14:paraId="7C4D8FE9" w14:textId="77777777" w:rsidR="00A946D2" w:rsidRDefault="00A946D2">
      <w:pPr>
        <w:sectPr w:rsidR="00A946D2">
          <w:pgSz w:w="8000" w:h="12000"/>
          <w:pgMar w:top="296" w:right="642" w:bottom="656" w:left="660" w:header="720" w:footer="720" w:gutter="0"/>
          <w:cols w:space="720"/>
          <w:docGrid w:linePitch="360"/>
        </w:sectPr>
      </w:pPr>
    </w:p>
    <w:p w14:paraId="4696C771" w14:textId="77777777" w:rsidR="00A946D2" w:rsidRDefault="00A946D2">
      <w:pPr>
        <w:autoSpaceDE w:val="0"/>
        <w:autoSpaceDN w:val="0"/>
        <w:spacing w:after="224" w:line="220" w:lineRule="exact"/>
      </w:pPr>
    </w:p>
    <w:p w14:paraId="216E262D" w14:textId="77777777" w:rsidR="00A946D2" w:rsidRDefault="00000000">
      <w:pPr>
        <w:autoSpaceDE w:val="0"/>
        <w:autoSpaceDN w:val="0"/>
        <w:spacing w:after="0" w:line="330" w:lineRule="exact"/>
      </w:pPr>
      <w:r>
        <w:rPr>
          <w:rFonts w:ascii="Charis SIL Bold" w:eastAsia="Charis SIL Bold" w:hAnsi="Charis SIL Bold"/>
          <w:b/>
          <w:color w:val="000000"/>
        </w:rPr>
        <w:t>Spiritual Awakening</w:t>
      </w:r>
    </w:p>
    <w:p w14:paraId="19BB43F2" w14:textId="77777777" w:rsidR="00A946D2" w:rsidRDefault="00000000">
      <w:pPr>
        <w:autoSpaceDE w:val="0"/>
        <w:autoSpaceDN w:val="0"/>
        <w:spacing w:before="286" w:after="0" w:line="264" w:lineRule="exact"/>
      </w:pPr>
      <w:r>
        <w:rPr>
          <w:rFonts w:ascii="Charis SIL Regular" w:eastAsia="Charis SIL Regular" w:hAnsi="Charis SIL Regular"/>
          <w:color w:val="000000"/>
        </w:rPr>
        <w:t>The silence, once a crushing weight, began to feel… different. It wasn't the absence of sound, but the presence of something far greater, a vast, resonant hum that vibrated not in my ears but in the very core of my being. The stars, once cold and distant, now seemed to pulse with a gentle, inner light, their brilliance a reflection of a deeper, unseen energy. It was as if the universe itself was breathing, its breath a slow, steady rhythm that mirrored the rhythm of my own heart.</w:t>
      </w:r>
    </w:p>
    <w:p w14:paraId="402A6C36" w14:textId="77777777" w:rsidR="00A946D2" w:rsidRDefault="00000000">
      <w:pPr>
        <w:autoSpaceDE w:val="0"/>
        <w:autoSpaceDN w:val="0"/>
        <w:spacing w:before="264" w:after="0" w:line="264" w:lineRule="exact"/>
      </w:pPr>
      <w:r>
        <w:rPr>
          <w:rFonts w:ascii="Charis SIL Regular" w:eastAsia="Charis SIL Regular" w:hAnsi="Charis SIL Regular"/>
          <w:color w:val="000000"/>
        </w:rPr>
        <w:t>This wasn't a sudden, dramatic epiphany, but a gradual unfolding, a slow and subtle shift in my perception. It began with small things: the way the sunlight, filtered through the porthole, cast a pattern on the control panel, creating an ethereal, otherworldly beauty; the way the dust motes, illuminated by the faint glow of the Earth, danced in the recycled air; the way the rhythmic hum of the life support system, once a source of anxiety, now felt like a comforting lullaby.</w:t>
      </w:r>
    </w:p>
    <w:p w14:paraId="36863087"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senses, sharpened by isolation, became attuned to the subtle nuances of my environment. I began to notice the subtle variations in temperature, the minute shifts in pressure, the almost </w:t>
      </w:r>
      <w:r>
        <w:br/>
      </w:r>
      <w:r>
        <w:rPr>
          <w:rFonts w:ascii="Charis SIL Regular" w:eastAsia="Charis SIL Regular" w:hAnsi="Charis SIL Regular"/>
          <w:color w:val="000000"/>
        </w:rPr>
        <w:t>imperceptible changes in the Earth’s glow. These were not merely scientific observations; they were intimate encounters with the cosmos, a connection on a level far deeper than any scientific instrument could measure. The universe, once an object of study, had become a sanctuary, a place of profound peace and unexpected beauty.</w:t>
      </w:r>
    </w:p>
    <w:p w14:paraId="55008DDF"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dreams, once fragmented and filled with anxiety, began to shift. Instead of reliving past traumas, I started experiencing dreams of profound beauty and clarity, dreams filled with swirling nebulae, celestial rivers of light, and landscapes that defied earthly </w:t>
      </w:r>
      <w:r>
        <w:br/>
      </w:r>
      <w:r>
        <w:rPr>
          <w:rFonts w:ascii="Charis SIL Regular" w:eastAsia="Charis SIL Regular" w:hAnsi="Charis SIL Regular"/>
          <w:color w:val="000000"/>
        </w:rPr>
        <w:t xml:space="preserve">description. These weren't merely flights of fancy; they felt like glimpses into a reality beyond the confines of my physical </w:t>
      </w:r>
      <w:r>
        <w:br/>
      </w:r>
      <w:r>
        <w:rPr>
          <w:rFonts w:ascii="Charis SIL Regular" w:eastAsia="Charis SIL Regular" w:hAnsi="Charis SIL Regular"/>
          <w:color w:val="000000"/>
        </w:rPr>
        <w:t xml:space="preserve">existence, a reality that was both terrifying and strangely </w:t>
      </w:r>
      <w:r>
        <w:br/>
      </w:r>
      <w:r>
        <w:rPr>
          <w:rFonts w:ascii="Charis SIL Regular" w:eastAsia="Charis SIL Regular" w:hAnsi="Charis SIL Regular"/>
          <w:color w:val="000000"/>
        </w:rPr>
        <w:t>comforting.</w:t>
      </w:r>
    </w:p>
    <w:p w14:paraId="114F9442" w14:textId="77777777" w:rsidR="00A946D2" w:rsidRDefault="00A946D2">
      <w:pPr>
        <w:sectPr w:rsidR="00A946D2">
          <w:pgSz w:w="8000" w:h="12000"/>
          <w:pgMar w:top="442" w:right="642" w:bottom="496" w:left="660" w:header="720" w:footer="720" w:gutter="0"/>
          <w:cols w:space="720"/>
          <w:docGrid w:linePitch="360"/>
        </w:sectPr>
      </w:pPr>
    </w:p>
    <w:p w14:paraId="34F75F33" w14:textId="77777777" w:rsidR="00A946D2" w:rsidRDefault="00A946D2">
      <w:pPr>
        <w:autoSpaceDE w:val="0"/>
        <w:autoSpaceDN w:val="0"/>
        <w:spacing w:after="78" w:line="220" w:lineRule="exact"/>
      </w:pPr>
    </w:p>
    <w:p w14:paraId="110BFC59"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The fear of death, which had been a constant companion, began to recede. It wasn't replaced by a sense of immortality, but by a deeper understanding of the ephemeral nature of life, and a quiet </w:t>
      </w:r>
      <w:r>
        <w:br/>
      </w:r>
      <w:r>
        <w:rPr>
          <w:rFonts w:ascii="Charis SIL Regular" w:eastAsia="Charis SIL Regular" w:hAnsi="Charis SIL Regular"/>
          <w:color w:val="000000"/>
        </w:rPr>
        <w:t xml:space="preserve">acceptance of its inevitable end. Death, I realized, wasn't an abrupt cessation, but a transition, a return to the cosmic source, a merging with the infinite. This perspective didn't eliminate my fear, but it transformed it, rendering it less agonizing, less terrifying. It became a part of the landscape, an inherent aspect of existence, not a </w:t>
      </w:r>
      <w:r>
        <w:br/>
      </w:r>
      <w:r>
        <w:rPr>
          <w:rFonts w:ascii="Charis SIL Regular" w:eastAsia="Charis SIL Regular" w:hAnsi="Charis SIL Regular"/>
          <w:color w:val="000000"/>
        </w:rPr>
        <w:t>monstrous threat.</w:t>
      </w:r>
    </w:p>
    <w:p w14:paraId="13DCAD7D"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writing evolved too. The raw, desperate cries for help </w:t>
      </w:r>
      <w:r>
        <w:br/>
      </w:r>
      <w:r>
        <w:rPr>
          <w:rFonts w:ascii="Charis SIL Regular" w:eastAsia="Charis SIL Regular" w:hAnsi="Charis SIL Regular"/>
          <w:color w:val="000000"/>
        </w:rPr>
        <w:t xml:space="preserve">transformed into meditations on the nature of existence, </w:t>
      </w:r>
      <w:r>
        <w:br/>
      </w:r>
      <w:r>
        <w:rPr>
          <w:rFonts w:ascii="Charis SIL Regular" w:eastAsia="Charis SIL Regular" w:hAnsi="Charis SIL Regular"/>
          <w:color w:val="000000"/>
        </w:rPr>
        <w:t xml:space="preserve">explorations of the sublime beauty of the universe, and reflections on the interconnectedness of all things. My songs became less about my personal plight and more about the universal human </w:t>
      </w:r>
      <w:r>
        <w:br/>
      </w:r>
      <w:r>
        <w:rPr>
          <w:rFonts w:ascii="Charis SIL Regular" w:eastAsia="Charis SIL Regular" w:hAnsi="Charis SIL Regular"/>
          <w:color w:val="000000"/>
        </w:rPr>
        <w:t>experience, the shared journey of life, death, and everything in between. They became hymns to the cosmos, odes to the unknown, and elegies to the fleeting beauty of existence.</w:t>
      </w:r>
    </w:p>
    <w:p w14:paraId="13F84F02"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began to see parallels between the vastness of space and the vastness of the human heart. Just as the universe contained </w:t>
      </w:r>
      <w:r>
        <w:br/>
      </w:r>
      <w:r>
        <w:rPr>
          <w:rFonts w:ascii="Charis SIL Regular" w:eastAsia="Charis SIL Regular" w:hAnsi="Charis SIL Regular"/>
          <w:color w:val="000000"/>
        </w:rPr>
        <w:t>unfathomable depths of mystery and wonder, so too did the human soul. My isolation in space became a mirror reflecting the isolation I had felt on Earth, the loneliness that had haunted me long before I embarked on this journey. The universe, in its vast indifference, became a teacher, showing me the interconnectedness of all things, the deep-seated loneliness that binds us all, and the beauty of finding solace within ourselves.</w:t>
      </w:r>
    </w:p>
    <w:p w14:paraId="37FBB4DA"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irony wasn't lost on me: my desperate search for meaning in the outer reaches of space had led me to a profound sense of </w:t>
      </w:r>
      <w:r>
        <w:br/>
      </w:r>
      <w:r>
        <w:rPr>
          <w:rFonts w:ascii="Charis SIL Regular" w:eastAsia="Charis SIL Regular" w:hAnsi="Charis SIL Regular"/>
          <w:color w:val="000000"/>
        </w:rPr>
        <w:t>purpose within myself. The universe, in its vastness and silence, had become my spiritual guide, my silent confidante, my unexpected teacher. The cosmic dance of stars, the silent hum of the cosmos, had replaced the deafening roar of my inner turmoil.</w:t>
      </w:r>
    </w:p>
    <w:p w14:paraId="4E55E0B7" w14:textId="77777777" w:rsidR="00A946D2" w:rsidRDefault="00000000">
      <w:pPr>
        <w:autoSpaceDE w:val="0"/>
        <w:autoSpaceDN w:val="0"/>
        <w:spacing w:before="264" w:after="0" w:line="264" w:lineRule="exact"/>
      </w:pPr>
      <w:r>
        <w:rPr>
          <w:rFonts w:ascii="Charis SIL Regular" w:eastAsia="Charis SIL Regular" w:hAnsi="Charis SIL Regular"/>
          <w:color w:val="000000"/>
        </w:rPr>
        <w:lastRenderedPageBreak/>
        <w:t>I found myself engaging in a silent dialogue with the universe, a conversation conducted in the language of silence, of intuition, of profound contemplation. It wasn’t a conversation of answers, but of questions. Questions that were not meant to be answered, but</w:t>
      </w:r>
    </w:p>
    <w:p w14:paraId="4F9ABE4C" w14:textId="77777777" w:rsidR="00A946D2" w:rsidRDefault="00A946D2">
      <w:pPr>
        <w:sectPr w:rsidR="00A946D2">
          <w:pgSz w:w="8000" w:h="12000"/>
          <w:pgMar w:top="296" w:right="656" w:bottom="392" w:left="660" w:header="720" w:footer="720" w:gutter="0"/>
          <w:cols w:space="720"/>
          <w:docGrid w:linePitch="360"/>
        </w:sectPr>
      </w:pPr>
    </w:p>
    <w:p w14:paraId="7E834013" w14:textId="77777777" w:rsidR="00A946D2" w:rsidRDefault="00A946D2">
      <w:pPr>
        <w:autoSpaceDE w:val="0"/>
        <w:autoSpaceDN w:val="0"/>
        <w:spacing w:after="78" w:line="220" w:lineRule="exact"/>
      </w:pPr>
    </w:p>
    <w:p w14:paraId="0C3E0A46" w14:textId="77777777" w:rsidR="00A946D2" w:rsidRDefault="00000000">
      <w:pPr>
        <w:autoSpaceDE w:val="0"/>
        <w:autoSpaceDN w:val="0"/>
        <w:spacing w:before="56" w:after="0" w:line="264" w:lineRule="exact"/>
      </w:pPr>
      <w:r>
        <w:rPr>
          <w:rFonts w:ascii="Charis SIL Regular" w:eastAsia="Charis SIL Regular" w:hAnsi="Charis SIL Regular"/>
          <w:color w:val="000000"/>
        </w:rPr>
        <w:t>experienced. The universe seemed to whisper answers in the gentle caress of starlight, in the rhythmic pulse of the nebulae, in the silent ballet of celestial bodies.</w:t>
      </w:r>
    </w:p>
    <w:p w14:paraId="431CCC29" w14:textId="77777777" w:rsidR="00A946D2" w:rsidRDefault="00000000">
      <w:pPr>
        <w:autoSpaceDE w:val="0"/>
        <w:autoSpaceDN w:val="0"/>
        <w:spacing w:before="264" w:after="0" w:line="264" w:lineRule="exact"/>
      </w:pPr>
      <w:r>
        <w:rPr>
          <w:rFonts w:ascii="Charis SIL Regular" w:eastAsia="Charis SIL Regular" w:hAnsi="Charis SIL Regular"/>
          <w:color w:val="000000"/>
        </w:rPr>
        <w:t>My spiritual awakening was not a sudden enlightenment, but a slow, gradual process of transformation. It was a shedding of the old self, the ambitious, driven astronaut who had sought meaning in the stars, and the emergence of a new self, a soul humbled by the vastness of the cosmos, finding solace in the simplicity of existence.</w:t>
      </w:r>
    </w:p>
    <w:p w14:paraId="42D12B98"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regrets I’d carried with me, like heavy weights, began to </w:t>
      </w:r>
      <w:r>
        <w:br/>
      </w:r>
      <w:r>
        <w:rPr>
          <w:rFonts w:ascii="Charis SIL Regular" w:eastAsia="Charis SIL Regular" w:hAnsi="Charis SIL Regular"/>
          <w:color w:val="000000"/>
        </w:rPr>
        <w:t xml:space="preserve">lighten. Anya’s face, once a source of unrelenting grief, now </w:t>
      </w:r>
      <w:r>
        <w:br/>
      </w:r>
      <w:r>
        <w:rPr>
          <w:rFonts w:ascii="Charis SIL Regular" w:eastAsia="Charis SIL Regular" w:hAnsi="Charis SIL Regular"/>
          <w:color w:val="000000"/>
        </w:rPr>
        <w:t xml:space="preserve">appeared in my memories with a softer light. I didn't forget her, but the pain associated with her memory shifted; it became a </w:t>
      </w:r>
      <w:r>
        <w:br/>
      </w:r>
      <w:r>
        <w:rPr>
          <w:rFonts w:ascii="Charis SIL Regular" w:eastAsia="Charis SIL Regular" w:hAnsi="Charis SIL Regular"/>
          <w:color w:val="000000"/>
        </w:rPr>
        <w:t>bittersweet ache, a reminder of love lost, but also a testament to the intensity of human connection.</w:t>
      </w:r>
    </w:p>
    <w:p w14:paraId="6D8232DE"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The passage of time lost its linear quality. Days and weeks merged, creating a timeless flow that mirrored the eternity of space. The concept of a fixed timeline dissolved, replaced by the fluidity of experience, the ever-present moment, a state of being rather than doing.</w:t>
      </w:r>
    </w:p>
    <w:p w14:paraId="36E667E2" w14:textId="77777777" w:rsidR="00A946D2" w:rsidRDefault="00000000">
      <w:pPr>
        <w:autoSpaceDE w:val="0"/>
        <w:autoSpaceDN w:val="0"/>
        <w:spacing w:before="264" w:after="0" w:line="264" w:lineRule="exact"/>
        <w:ind w:right="432"/>
      </w:pPr>
      <w:r>
        <w:rPr>
          <w:rFonts w:ascii="Charis SIL Regular" w:eastAsia="Charis SIL Regular" w:hAnsi="Charis SIL Regular"/>
          <w:color w:val="000000"/>
        </w:rPr>
        <w:t>My scientific mind, accustomed to seeking concrete answers, struggled to comprehend this new reality. But my heart, my intuition, my soul, readily embraced it. It was an understanding that transcended logic, a knowing that resonated deep within, a quiet acceptance of the mystery and wonder of existence.</w:t>
      </w:r>
    </w:p>
    <w:p w14:paraId="402C1F0B" w14:textId="77777777" w:rsidR="00A946D2" w:rsidRDefault="00000000">
      <w:pPr>
        <w:autoSpaceDE w:val="0"/>
        <w:autoSpaceDN w:val="0"/>
        <w:spacing w:before="264" w:after="0" w:line="264" w:lineRule="exact"/>
      </w:pPr>
      <w:r>
        <w:rPr>
          <w:rFonts w:ascii="Charis SIL Regular" w:eastAsia="Charis SIL Regular" w:hAnsi="Charis SIL Regular"/>
          <w:color w:val="000000"/>
        </w:rPr>
        <w:t>My relationship with Earth changed too. It was no longer a place to return to, but a part of me, a cherished memory, a vibrant echo in the silent vastness. I felt a deep connection, a subtle bond that transcended distance, a sense of belonging that extended beyond the confines of my earthly existence.</w:t>
      </w:r>
    </w:p>
    <w:p w14:paraId="77AFCFF2" w14:textId="77777777" w:rsidR="00A946D2" w:rsidRDefault="00000000">
      <w:pPr>
        <w:autoSpaceDE w:val="0"/>
        <w:autoSpaceDN w:val="0"/>
        <w:spacing w:before="264" w:after="0" w:line="264" w:lineRule="exact"/>
      </w:pPr>
      <w:r>
        <w:rPr>
          <w:rFonts w:ascii="Charis SIL Regular" w:eastAsia="Charis SIL Regular" w:hAnsi="Charis SIL Regular"/>
          <w:color w:val="000000"/>
        </w:rPr>
        <w:lastRenderedPageBreak/>
        <w:t>I wasn't sure what the future held, whether I would ever return to Earth, or if my cosmic journey would end in the silent oblivion of space. But the fear was gone, replaced by a profound sense of peace, a quiet contentment that stemmed from acceptance, from surrender, from a deep understanding of my place within the grand</w:t>
      </w:r>
    </w:p>
    <w:p w14:paraId="2EC966C9" w14:textId="77777777" w:rsidR="00A946D2" w:rsidRDefault="00A946D2">
      <w:pPr>
        <w:sectPr w:rsidR="00A946D2">
          <w:pgSz w:w="8000" w:h="12000"/>
          <w:pgMar w:top="296" w:right="652" w:bottom="392" w:left="660" w:header="720" w:footer="720" w:gutter="0"/>
          <w:cols w:space="720"/>
          <w:docGrid w:linePitch="360"/>
        </w:sectPr>
      </w:pPr>
    </w:p>
    <w:p w14:paraId="7F78E7D6" w14:textId="77777777" w:rsidR="00A946D2" w:rsidRDefault="00A946D2">
      <w:pPr>
        <w:autoSpaceDE w:val="0"/>
        <w:autoSpaceDN w:val="0"/>
        <w:spacing w:after="78" w:line="220" w:lineRule="exact"/>
      </w:pPr>
    </w:p>
    <w:p w14:paraId="5C62ED22" w14:textId="77777777" w:rsidR="00A946D2" w:rsidRDefault="00000000">
      <w:pPr>
        <w:autoSpaceDE w:val="0"/>
        <w:autoSpaceDN w:val="0"/>
        <w:spacing w:after="0" w:line="322" w:lineRule="exact"/>
      </w:pPr>
      <w:r>
        <w:rPr>
          <w:rFonts w:ascii="Charis SIL Regular" w:eastAsia="Charis SIL Regular" w:hAnsi="Charis SIL Regular"/>
          <w:color w:val="000000"/>
        </w:rPr>
        <w:t>cosmic symphony.</w:t>
      </w:r>
    </w:p>
    <w:p w14:paraId="5A301CDF" w14:textId="77777777" w:rsidR="00A946D2" w:rsidRDefault="00000000">
      <w:pPr>
        <w:autoSpaceDE w:val="0"/>
        <w:autoSpaceDN w:val="0"/>
        <w:spacing w:before="266" w:after="0" w:line="264" w:lineRule="exact"/>
      </w:pPr>
      <w:r>
        <w:rPr>
          <w:rFonts w:ascii="Charis SIL Regular" w:eastAsia="Charis SIL Regular" w:hAnsi="Charis SIL Regular"/>
          <w:color w:val="000000"/>
        </w:rPr>
        <w:t>In the silent vastness of space, I had found my voice, not in the loud clamor of ambition but in the gentle whisper of the soul, a song sung in the language of silence, a melody composed of starlight and cosmic dust, a testament to the enduring power of the human spirit to find meaning and purpose even in the face of the ultimate void.</w:t>
      </w:r>
    </w:p>
    <w:p w14:paraId="02D089F5" w14:textId="77777777" w:rsidR="00A946D2" w:rsidRDefault="00000000">
      <w:pPr>
        <w:autoSpaceDE w:val="0"/>
        <w:autoSpaceDN w:val="0"/>
        <w:spacing w:before="60" w:after="0" w:line="264" w:lineRule="exact"/>
      </w:pPr>
      <w:r>
        <w:rPr>
          <w:rFonts w:ascii="Charis SIL Regular" w:eastAsia="Charis SIL Regular" w:hAnsi="Charis SIL Regular"/>
          <w:color w:val="000000"/>
        </w:rPr>
        <w:t>The journey, the struggle, the profound questions - they were the meaning, not some distant, unreachable destination. And in that realization, adrift among the stars, I finally found my peace, a peace as vast and timeless as the cosmos itself.</w:t>
      </w:r>
    </w:p>
    <w:p w14:paraId="1549218C" w14:textId="77777777" w:rsidR="00A946D2" w:rsidRDefault="00A946D2">
      <w:pPr>
        <w:sectPr w:rsidR="00A946D2">
          <w:pgSz w:w="8000" w:h="12000"/>
          <w:pgMar w:top="296" w:right="656" w:bottom="1440" w:left="660" w:header="720" w:footer="720" w:gutter="0"/>
          <w:cols w:space="720"/>
          <w:docGrid w:linePitch="360"/>
        </w:sectPr>
      </w:pPr>
    </w:p>
    <w:p w14:paraId="3198AB6A" w14:textId="77777777" w:rsidR="00A946D2" w:rsidRDefault="00A946D2">
      <w:pPr>
        <w:autoSpaceDE w:val="0"/>
        <w:autoSpaceDN w:val="0"/>
        <w:spacing w:after="224" w:line="220" w:lineRule="exact"/>
      </w:pPr>
    </w:p>
    <w:p w14:paraId="48F4CACA" w14:textId="77777777" w:rsidR="00A946D2" w:rsidRDefault="00000000">
      <w:pPr>
        <w:autoSpaceDE w:val="0"/>
        <w:autoSpaceDN w:val="0"/>
        <w:spacing w:after="0" w:line="330" w:lineRule="exact"/>
      </w:pPr>
      <w:r>
        <w:rPr>
          <w:rFonts w:ascii="Charis SIL Bold" w:eastAsia="Charis SIL Bold" w:hAnsi="Charis SIL Bold"/>
          <w:b/>
          <w:color w:val="000000"/>
        </w:rPr>
        <w:t>Routines and Rituals</w:t>
      </w:r>
    </w:p>
    <w:p w14:paraId="72147395" w14:textId="77777777" w:rsidR="00A946D2" w:rsidRDefault="00000000">
      <w:pPr>
        <w:autoSpaceDE w:val="0"/>
        <w:autoSpaceDN w:val="0"/>
        <w:spacing w:before="286" w:after="0" w:line="264" w:lineRule="exact"/>
      </w:pPr>
      <w:r>
        <w:rPr>
          <w:rFonts w:ascii="Charis SIL Regular" w:eastAsia="Charis SIL Regular" w:hAnsi="Charis SIL Regular"/>
          <w:color w:val="000000"/>
        </w:rPr>
        <w:t>The initial shock of silence had given way to a strange, almost comforting solitude. The absence of human contact, once a gnawing emptiness, had begun to carve out a new space within me, a space for introspection, for self-discovery, for the quiet unfolding of a different kind of life. It was a life defined not by external pressures or societal expectations, but by the rhythm of the cosmos, the gentle pulse of the stars, and the silent conversation I was having with the universe.</w:t>
      </w:r>
    </w:p>
    <w:p w14:paraId="15A310EB" w14:textId="77777777" w:rsidR="00A946D2" w:rsidRDefault="00000000">
      <w:pPr>
        <w:autoSpaceDE w:val="0"/>
        <w:autoSpaceDN w:val="0"/>
        <w:spacing w:before="264" w:after="0" w:line="264" w:lineRule="exact"/>
      </w:pPr>
      <w:r>
        <w:rPr>
          <w:rFonts w:ascii="Charis SIL Regular" w:eastAsia="Charis SIL Regular" w:hAnsi="Charis SIL Regular"/>
          <w:color w:val="000000"/>
        </w:rPr>
        <w:t>My days, once meticulously structured by mission protocols and ground control directives, had fallen into a new, more fluid rhythm.</w:t>
      </w:r>
    </w:p>
    <w:p w14:paraId="2BCCCF87" w14:textId="77777777" w:rsidR="00A946D2" w:rsidRDefault="00000000">
      <w:pPr>
        <w:autoSpaceDE w:val="0"/>
        <w:autoSpaceDN w:val="0"/>
        <w:spacing w:before="60" w:after="0" w:line="264" w:lineRule="exact"/>
        <w:ind w:right="144"/>
      </w:pPr>
      <w:r>
        <w:rPr>
          <w:rFonts w:ascii="Charis SIL Regular" w:eastAsia="Charis SIL Regular" w:hAnsi="Charis SIL Regular"/>
          <w:color w:val="000000"/>
        </w:rPr>
        <w:t>There was no longer a rigid schedule, no insistent alarm clock pulling me from sleep. Instead, I awoke naturally, guided by the shifting patterns of light filtering through the porthole, by the subtle changes in the ship’s temperature, by the ever-present hum of the life support systems. This new awakening was not abrupt; it was a gentle unfolding, a gradual emergence into consciousness, a quiet communion with the cosmos.</w:t>
      </w:r>
    </w:p>
    <w:p w14:paraId="6B4244CF"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mornings now began with a slow, deliberate stretching, a series of movements designed to ease the stiffness in my muscles, to reconnect my body with the physical world. This wasn't simply a physical exercise; it was a meditation, a mindful connection with the sensations within my body, a way of grounding myself in the present moment. Then, I would spend time gazing out the porthole, witnessing the slow, majestic dance of the stars, the swirling </w:t>
      </w:r>
      <w:r>
        <w:br/>
      </w:r>
      <w:r>
        <w:rPr>
          <w:rFonts w:ascii="Charis SIL Regular" w:eastAsia="Charis SIL Regular" w:hAnsi="Charis SIL Regular"/>
          <w:color w:val="000000"/>
        </w:rPr>
        <w:t>patterns of nebulae, the breathtaking beauty of the cosmos. These observations were not mere scientific studies; they were acts of worship, expressions of awe and wonder before the majesty of creation.</w:t>
      </w:r>
    </w:p>
    <w:p w14:paraId="6856A013"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days were filled with a variety of activities, each chosen not out of obligation, but out of a deep-seated need for self-care and mental well-being. I would spend hours reading – classic literature, </w:t>
      </w:r>
      <w:r>
        <w:br/>
      </w:r>
      <w:r>
        <w:rPr>
          <w:rFonts w:ascii="Charis SIL Regular" w:eastAsia="Charis SIL Regular" w:hAnsi="Charis SIL Regular"/>
          <w:color w:val="000000"/>
        </w:rPr>
        <w:lastRenderedPageBreak/>
        <w:t>philosophy, poetry – immersing myself in the stories and ideas of others, finding solace in the shared human experience. Music became an essential part of my daily routine. I would play my</w:t>
      </w:r>
    </w:p>
    <w:p w14:paraId="5E47E1E0" w14:textId="77777777" w:rsidR="00A946D2" w:rsidRDefault="00A946D2">
      <w:pPr>
        <w:sectPr w:rsidR="00A946D2">
          <w:pgSz w:w="8000" w:h="12000"/>
          <w:pgMar w:top="442" w:right="672" w:bottom="364" w:left="660" w:header="720" w:footer="720" w:gutter="0"/>
          <w:cols w:space="720"/>
          <w:docGrid w:linePitch="360"/>
        </w:sectPr>
      </w:pPr>
    </w:p>
    <w:p w14:paraId="06B13A93" w14:textId="77777777" w:rsidR="00A946D2" w:rsidRDefault="00A946D2">
      <w:pPr>
        <w:autoSpaceDE w:val="0"/>
        <w:autoSpaceDN w:val="0"/>
        <w:spacing w:after="78" w:line="220" w:lineRule="exact"/>
      </w:pPr>
    </w:p>
    <w:p w14:paraId="5820D7F7"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guitar, composing melodies inspired by the vastness of space, the silence of the cosmos, the profound beauty of the universe. The songs I wrote were not just artistic expressions; they were </w:t>
      </w:r>
      <w:r>
        <w:br/>
      </w:r>
      <w:r>
        <w:rPr>
          <w:rFonts w:ascii="Charis SIL Regular" w:eastAsia="Charis SIL Regular" w:hAnsi="Charis SIL Regular"/>
          <w:color w:val="000000"/>
        </w:rPr>
        <w:t>therapeutic outlets, channels for processing my emotions, for giving voice to my thoughts and feelings.</w:t>
      </w:r>
    </w:p>
    <w:p w14:paraId="7F0A1244"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Writing, too, became a ritual. I kept a detailed journal, meticulously recording my observations, my thoughts, my feelings. It was a way of documenting my journey, of making sense of my experiences, of charting the evolution of my inner world. My journal entries </w:t>
      </w:r>
      <w:r>
        <w:br/>
      </w:r>
      <w:r>
        <w:rPr>
          <w:rFonts w:ascii="Charis SIL Regular" w:eastAsia="Charis SIL Regular" w:hAnsi="Charis SIL Regular"/>
          <w:color w:val="000000"/>
        </w:rPr>
        <w:t xml:space="preserve">became a form of self-therapy, a process of reflection and self-discovery. They were a means of connecting with myself, of </w:t>
      </w:r>
      <w:r>
        <w:br/>
      </w:r>
      <w:r>
        <w:rPr>
          <w:rFonts w:ascii="Charis SIL Regular" w:eastAsia="Charis SIL Regular" w:hAnsi="Charis SIL Regular"/>
          <w:color w:val="000000"/>
        </w:rPr>
        <w:t>understanding the shifts and changes that were taking place within me.</w:t>
      </w:r>
    </w:p>
    <w:p w14:paraId="406BBE5A"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Physical exercise remained crucial. The limited space of the </w:t>
      </w:r>
      <w:r>
        <w:br/>
      </w:r>
      <w:r>
        <w:rPr>
          <w:rFonts w:ascii="Charis SIL Regular" w:eastAsia="Charis SIL Regular" w:hAnsi="Charis SIL Regular"/>
          <w:color w:val="000000"/>
        </w:rPr>
        <w:t xml:space="preserve">spacecraft necessitated creative solutions, but I adapted, developing a series of exercises using resistance bands and body weight to maintain muscle tone and cardiovascular health. These were more than physical routines; they were acts of self-discipline, reminders of my commitment to self-care. The exercise was a way of </w:t>
      </w:r>
      <w:r>
        <w:br/>
      </w:r>
      <w:r>
        <w:rPr>
          <w:rFonts w:ascii="Charis SIL Regular" w:eastAsia="Charis SIL Regular" w:hAnsi="Charis SIL Regular"/>
          <w:color w:val="000000"/>
        </w:rPr>
        <w:t>reclaiming my body, of restoring a sense of control in the face of the overwhelming vastness of my surroundings.</w:t>
      </w:r>
    </w:p>
    <w:p w14:paraId="00726215" w14:textId="77777777" w:rsidR="00A946D2" w:rsidRDefault="00000000">
      <w:pPr>
        <w:autoSpaceDE w:val="0"/>
        <w:autoSpaceDN w:val="0"/>
        <w:spacing w:before="264" w:after="0" w:line="264" w:lineRule="exact"/>
      </w:pPr>
      <w:r>
        <w:rPr>
          <w:rFonts w:ascii="Charis SIL Regular" w:eastAsia="Charis SIL Regular" w:hAnsi="Charis SIL Regular"/>
          <w:color w:val="000000"/>
        </w:rPr>
        <w:t>Food, once a routine matter of fulfilling nutritional requirements, became a ritual of appreciation. The limited supply of food on board the spacecraft was carefully portioned, but each meal was savored, each bite a conscious act of gratitude for the nourishment that sustained me. This slow, mindful consumption of food allowed me to be present in the moment, to appreciate the small joys of existence, the simple act of sustenance.</w:t>
      </w:r>
    </w:p>
    <w:p w14:paraId="3F297BDF"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Sleep became a refuge, a sanctuary from the relentless vastness of space. I developed a pre-sleep routine, a set of actions that helped calm my mind and prepare for rest. This routine involved </w:t>
      </w:r>
      <w:r>
        <w:br/>
      </w:r>
      <w:r>
        <w:rPr>
          <w:rFonts w:ascii="Charis SIL Regular" w:eastAsia="Charis SIL Regular" w:hAnsi="Charis SIL Regular"/>
          <w:color w:val="000000"/>
        </w:rPr>
        <w:t xml:space="preserve">meditation, listening to calming music, and reviewing the day’s events, reflecting on my accomplishments and challenges. The process was a </w:t>
      </w:r>
      <w:r>
        <w:rPr>
          <w:rFonts w:ascii="Charis SIL Regular" w:eastAsia="Charis SIL Regular" w:hAnsi="Charis SIL Regular"/>
          <w:color w:val="000000"/>
        </w:rPr>
        <w:lastRenderedPageBreak/>
        <w:t>way of releasing the tensions and anxieties of the day, allowing me to enter a state of restful sleep. My sleep became a sacred space, a period of rejuvenation, a time for my mind and</w:t>
      </w:r>
    </w:p>
    <w:p w14:paraId="3581F55A" w14:textId="77777777" w:rsidR="00A946D2" w:rsidRDefault="00A946D2">
      <w:pPr>
        <w:sectPr w:rsidR="00A946D2">
          <w:pgSz w:w="8000" w:h="12000"/>
          <w:pgMar w:top="296" w:right="646" w:bottom="392" w:left="660" w:header="720" w:footer="720" w:gutter="0"/>
          <w:cols w:space="720"/>
          <w:docGrid w:linePitch="360"/>
        </w:sectPr>
      </w:pPr>
    </w:p>
    <w:p w14:paraId="55AE4CBE" w14:textId="77777777" w:rsidR="00A946D2" w:rsidRDefault="00A946D2">
      <w:pPr>
        <w:autoSpaceDE w:val="0"/>
        <w:autoSpaceDN w:val="0"/>
        <w:spacing w:after="78" w:line="220" w:lineRule="exact"/>
      </w:pPr>
    </w:p>
    <w:p w14:paraId="1AC30711" w14:textId="77777777" w:rsidR="00A946D2" w:rsidRDefault="00000000">
      <w:pPr>
        <w:autoSpaceDE w:val="0"/>
        <w:autoSpaceDN w:val="0"/>
        <w:spacing w:after="0" w:line="322" w:lineRule="exact"/>
      </w:pPr>
      <w:r>
        <w:rPr>
          <w:rFonts w:ascii="Charis SIL Regular" w:eastAsia="Charis SIL Regular" w:hAnsi="Charis SIL Regular"/>
          <w:color w:val="000000"/>
        </w:rPr>
        <w:t>body to repair and restore themselves.</w:t>
      </w:r>
    </w:p>
    <w:p w14:paraId="46F2DC2F" w14:textId="77777777" w:rsidR="00A946D2" w:rsidRDefault="00000000">
      <w:pPr>
        <w:autoSpaceDE w:val="0"/>
        <w:autoSpaceDN w:val="0"/>
        <w:spacing w:before="266" w:after="0" w:line="264" w:lineRule="exact"/>
        <w:ind w:right="144"/>
      </w:pPr>
      <w:r>
        <w:rPr>
          <w:rFonts w:ascii="Charis SIL Regular" w:eastAsia="Charis SIL Regular" w:hAnsi="Charis SIL Regular"/>
          <w:color w:val="000000"/>
        </w:rPr>
        <w:t>Even seemingly mundane tasks became imbued with a sense of purpose and meaning. Cleaning the spacecraft, maintaining the life support systems, conducting scientific experiments – these were all acts of self-reliance, of commitment to survival, of responsibility to myself and my mission. These activities were not simply chores; they were acts of self-preservation, of affirmation of life in the face of isolation.</w:t>
      </w:r>
    </w:p>
    <w:p w14:paraId="6DF5DC13"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development of these new routines and rituals was not a </w:t>
      </w:r>
      <w:r>
        <w:br/>
      </w:r>
      <w:r>
        <w:rPr>
          <w:rFonts w:ascii="Charis SIL Regular" w:eastAsia="Charis SIL Regular" w:hAnsi="Charis SIL Regular"/>
          <w:color w:val="000000"/>
        </w:rPr>
        <w:t xml:space="preserve">conscious strategy; it was an organic process, a natural response to the profound changes in my circumstances. It was a gradual </w:t>
      </w:r>
      <w:r>
        <w:br/>
      </w:r>
      <w:r>
        <w:rPr>
          <w:rFonts w:ascii="Charis SIL Regular" w:eastAsia="Charis SIL Regular" w:hAnsi="Charis SIL Regular"/>
          <w:color w:val="000000"/>
        </w:rPr>
        <w:t>unfolding, a quiet adaptation to the reality of my isolated existence.</w:t>
      </w:r>
    </w:p>
    <w:p w14:paraId="0C08BF6A" w14:textId="77777777" w:rsidR="00A946D2" w:rsidRDefault="00000000">
      <w:pPr>
        <w:autoSpaceDE w:val="0"/>
        <w:autoSpaceDN w:val="0"/>
        <w:spacing w:before="60" w:after="0" w:line="264" w:lineRule="exact"/>
      </w:pPr>
      <w:r>
        <w:rPr>
          <w:rFonts w:ascii="Charis SIL Regular" w:eastAsia="Charis SIL Regular" w:hAnsi="Charis SIL Regular"/>
          <w:color w:val="000000"/>
        </w:rPr>
        <w:t>These rituals, these routines, these practices – they became the scaffolding of my new life, providing structure, purpose, and a sense of normalcy in the face of the extraordinary. They were essential for my survival, not just physically but emotionally and mentally. They were the foundations upon which I rebuilt my life in the silent, vast expanse of space. They were my lifeline to sanity, my connection to myself, my sanctuary in the cosmos.</w:t>
      </w:r>
    </w:p>
    <w:p w14:paraId="46A3F862" w14:textId="77777777" w:rsidR="00A946D2" w:rsidRDefault="00000000">
      <w:pPr>
        <w:autoSpaceDE w:val="0"/>
        <w:autoSpaceDN w:val="0"/>
        <w:spacing w:before="264" w:after="0" w:line="264" w:lineRule="exact"/>
      </w:pPr>
      <w:r>
        <w:rPr>
          <w:rFonts w:ascii="Charis SIL Regular" w:eastAsia="Charis SIL Regular" w:hAnsi="Charis SIL Regular"/>
          <w:color w:val="000000"/>
        </w:rPr>
        <w:t>The isolation, once an unbearable burden, had become a crucible for self-discovery. It forced me to confront my deepest fears, my most profound vulnerabilities. It challenged me to redefine my relationship with myself, with the universe, with the very nature of existence. And in that crucible, I found not despair, but a newfound sense of purpose, a deeper understanding of myself, a profound appreciation for the simple joys of life. In the vast emptiness of space, I had found a fullness of being, a richness of experience, a profound sense of connection – a connection not to other humans, but to myself, to the cosmos, and to the mystery of existence itself.</w:t>
      </w:r>
    </w:p>
    <w:p w14:paraId="1B7CAE42"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The silence was no longer empty; it was filled with the resonant hum of the universe, the subtle whisper of my own soul. The </w:t>
      </w:r>
      <w:r>
        <w:br/>
      </w:r>
      <w:r>
        <w:rPr>
          <w:rFonts w:ascii="Charis SIL Regular" w:eastAsia="Charis SIL Regular" w:hAnsi="Charis SIL Regular"/>
          <w:color w:val="000000"/>
        </w:rPr>
        <w:lastRenderedPageBreak/>
        <w:t>routines I established weren't mere habits, but vital anchors in the ethereal sea of cosmic indifference, tethering me to a sense of order and meaning in the midst of boundless wonder.</w:t>
      </w:r>
    </w:p>
    <w:p w14:paraId="1935C79C" w14:textId="77777777" w:rsidR="00A946D2" w:rsidRDefault="00A946D2">
      <w:pPr>
        <w:sectPr w:rsidR="00A946D2">
          <w:pgSz w:w="8000" w:h="12000"/>
          <w:pgMar w:top="296" w:right="646" w:bottom="788" w:left="660" w:header="720" w:footer="720" w:gutter="0"/>
          <w:cols w:space="720"/>
          <w:docGrid w:linePitch="360"/>
        </w:sectPr>
      </w:pPr>
    </w:p>
    <w:p w14:paraId="3F3776E6" w14:textId="77777777" w:rsidR="00A946D2" w:rsidRDefault="00A946D2">
      <w:pPr>
        <w:autoSpaceDE w:val="0"/>
        <w:autoSpaceDN w:val="0"/>
        <w:spacing w:after="224" w:line="220" w:lineRule="exact"/>
      </w:pPr>
    </w:p>
    <w:p w14:paraId="4DD93D7B" w14:textId="77777777" w:rsidR="00A946D2" w:rsidRDefault="00000000">
      <w:pPr>
        <w:autoSpaceDE w:val="0"/>
        <w:autoSpaceDN w:val="0"/>
        <w:spacing w:after="0" w:line="330" w:lineRule="exact"/>
      </w:pPr>
      <w:r>
        <w:rPr>
          <w:rFonts w:ascii="Charis SIL Bold" w:eastAsia="Charis SIL Bold" w:hAnsi="Charis SIL Bold"/>
          <w:b/>
          <w:color w:val="000000"/>
        </w:rPr>
        <w:t>Finding Solace in Science</w:t>
      </w:r>
    </w:p>
    <w:p w14:paraId="22186F0D"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rhythmic hum of the life support systems became the </w:t>
      </w:r>
      <w:r>
        <w:br/>
      </w:r>
      <w:r>
        <w:rPr>
          <w:rFonts w:ascii="Charis SIL Regular" w:eastAsia="Charis SIL Regular" w:hAnsi="Charis SIL Regular"/>
          <w:color w:val="000000"/>
        </w:rPr>
        <w:t xml:space="preserve">soundtrack to my scientific pursuits. No longer bound by mission parameters, I could delve into the data with a freedom I'd never known before. The vastness of space, once a source of </w:t>
      </w:r>
      <w:r>
        <w:br/>
      </w:r>
      <w:r>
        <w:rPr>
          <w:rFonts w:ascii="Charis SIL Regular" w:eastAsia="Charis SIL Regular" w:hAnsi="Charis SIL Regular"/>
          <w:color w:val="000000"/>
        </w:rPr>
        <w:t>overwhelming loneliness, became my laboratory, a limitless expanse of phenomena waiting to be observed and understood. My initial observations, dictated by mission protocols, had been superficial, rushed, focused on specific targets. Now, I had the luxury of time, the freedom to explore the universe at my own pace, to delve into the details, to pursue my curiosity wherever it led.</w:t>
      </w:r>
    </w:p>
    <w:p w14:paraId="1E69179F" w14:textId="77777777" w:rsidR="00A946D2" w:rsidRDefault="00000000">
      <w:pPr>
        <w:autoSpaceDE w:val="0"/>
        <w:autoSpaceDN w:val="0"/>
        <w:spacing w:before="266" w:after="0" w:line="264" w:lineRule="exact"/>
      </w:pPr>
      <w:r>
        <w:rPr>
          <w:rFonts w:ascii="Charis SIL Regular" w:eastAsia="Charis SIL Regular" w:hAnsi="Charis SIL Regular"/>
          <w:color w:val="000000"/>
        </w:rPr>
        <w:t xml:space="preserve">I spent hours poring over the astronomical data, charting the </w:t>
      </w:r>
      <w:r>
        <w:br/>
      </w:r>
      <w:r>
        <w:rPr>
          <w:rFonts w:ascii="Charis SIL Regular" w:eastAsia="Charis SIL Regular" w:hAnsi="Charis SIL Regular"/>
          <w:color w:val="000000"/>
        </w:rPr>
        <w:t>courses of distant stars, analyzing the composition of nebulae, studying the intricacies of celestial mechanics. The sheer volume of information was staggering, but I found a strange comfort in it, a sense of order and structure in the seemingly chaotic expanse of the cosmos. Each discovery, each new piece of knowledge, was a small victory against the isolation, a reaffirmation of my connection to something larger than myself, something profoundly meaningful.</w:t>
      </w:r>
    </w:p>
    <w:p w14:paraId="40BBF6B1" w14:textId="77777777" w:rsidR="00A946D2" w:rsidRDefault="00000000">
      <w:pPr>
        <w:autoSpaceDE w:val="0"/>
        <w:autoSpaceDN w:val="0"/>
        <w:spacing w:before="60" w:after="0" w:line="264" w:lineRule="exact"/>
      </w:pPr>
      <w:r>
        <w:rPr>
          <w:rFonts w:ascii="Charis SIL Regular" w:eastAsia="Charis SIL Regular" w:hAnsi="Charis SIL Regular"/>
          <w:color w:val="000000"/>
        </w:rPr>
        <w:t xml:space="preserve">The meticulousness of the scientific process, the methodical </w:t>
      </w:r>
      <w:r>
        <w:br/>
      </w:r>
      <w:r>
        <w:rPr>
          <w:rFonts w:ascii="Charis SIL Regular" w:eastAsia="Charis SIL Regular" w:hAnsi="Charis SIL Regular"/>
          <w:color w:val="000000"/>
        </w:rPr>
        <w:t>approach to data analysis, provided a grounding stability, a sense of order amidst the cosmic uncertainty.</w:t>
      </w:r>
    </w:p>
    <w:p w14:paraId="05F3CC88"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scientific work became more than just observation; it </w:t>
      </w:r>
      <w:r>
        <w:br/>
      </w:r>
      <w:r>
        <w:rPr>
          <w:rFonts w:ascii="Charis SIL Regular" w:eastAsia="Charis SIL Regular" w:hAnsi="Charis SIL Regular"/>
          <w:color w:val="000000"/>
        </w:rPr>
        <w:t xml:space="preserve">transformed into a deep, meditative act of contemplation. The swirling patterns of nebulae, once simply objects of scientific </w:t>
      </w:r>
      <w:r>
        <w:br/>
      </w:r>
      <w:r>
        <w:rPr>
          <w:rFonts w:ascii="Charis SIL Regular" w:eastAsia="Charis SIL Regular" w:hAnsi="Charis SIL Regular"/>
          <w:color w:val="000000"/>
        </w:rPr>
        <w:t xml:space="preserve">inquiry, became canvases of cosmic artistry, each stroke of light and color a testament to the vastness and beauty of creation. The </w:t>
      </w:r>
      <w:r>
        <w:br/>
      </w:r>
      <w:r>
        <w:rPr>
          <w:rFonts w:ascii="Charis SIL Regular" w:eastAsia="Charis SIL Regular" w:hAnsi="Charis SIL Regular"/>
          <w:color w:val="000000"/>
        </w:rPr>
        <w:t xml:space="preserve">precise movements of the planets, once governed by predictable equations, began to feel like an intricate cosmic dance, a ballet of celestial bodies unfolding across the canvas of time and space. The scientific study of these phenomena transcended the purely </w:t>
      </w:r>
      <w:r>
        <w:br/>
      </w:r>
      <w:r>
        <w:rPr>
          <w:rFonts w:ascii="Charis SIL Regular" w:eastAsia="Charis SIL Regular" w:hAnsi="Charis SIL Regular"/>
          <w:color w:val="000000"/>
        </w:rPr>
        <w:lastRenderedPageBreak/>
        <w:t>intellectual realm, becoming an aesthetic experience, an act of profound wonder and awe.</w:t>
      </w:r>
    </w:p>
    <w:p w14:paraId="74FA23EB" w14:textId="77777777" w:rsidR="00A946D2" w:rsidRDefault="00000000">
      <w:pPr>
        <w:autoSpaceDE w:val="0"/>
        <w:autoSpaceDN w:val="0"/>
        <w:spacing w:before="264" w:after="0" w:line="264" w:lineRule="exact"/>
        <w:ind w:right="144"/>
        <w:jc w:val="center"/>
      </w:pPr>
      <w:r>
        <w:rPr>
          <w:rFonts w:ascii="Charis SIL Regular" w:eastAsia="Charis SIL Regular" w:hAnsi="Charis SIL Regular"/>
          <w:color w:val="000000"/>
        </w:rPr>
        <w:t>I revisited Kepler's laws of planetary motion, not as a rote exercise of recall, but as a meditation on the elegance and precision of the</w:t>
      </w:r>
    </w:p>
    <w:p w14:paraId="3B40D626" w14:textId="77777777" w:rsidR="00A946D2" w:rsidRDefault="00A946D2">
      <w:pPr>
        <w:sectPr w:rsidR="00A946D2">
          <w:pgSz w:w="8000" w:h="12000"/>
          <w:pgMar w:top="442" w:right="640" w:bottom="364" w:left="660" w:header="720" w:footer="720" w:gutter="0"/>
          <w:cols w:space="720"/>
          <w:docGrid w:linePitch="360"/>
        </w:sectPr>
      </w:pPr>
    </w:p>
    <w:p w14:paraId="4164394F" w14:textId="77777777" w:rsidR="00A946D2" w:rsidRDefault="00A946D2">
      <w:pPr>
        <w:autoSpaceDE w:val="0"/>
        <w:autoSpaceDN w:val="0"/>
        <w:spacing w:after="78" w:line="220" w:lineRule="exact"/>
      </w:pPr>
    </w:p>
    <w:p w14:paraId="3CF76CCF"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universe. Newton's laws of gravity, previously abstractions, became visceral realities, tangible forces shaping the dance of the planets, holding the cosmos together in a delicate balance. Einstein’s </w:t>
      </w:r>
      <w:r>
        <w:br/>
      </w:r>
      <w:r>
        <w:rPr>
          <w:rFonts w:ascii="Charis SIL Regular" w:eastAsia="Charis SIL Regular" w:hAnsi="Charis SIL Regular"/>
          <w:color w:val="000000"/>
        </w:rPr>
        <w:t xml:space="preserve">theories of relativity took on new dimensions, their implications resonating far beyond the realm of physics, reaching into the very fabric of time and space, offering glimpses into the deepest </w:t>
      </w:r>
      <w:r>
        <w:br/>
      </w:r>
      <w:r>
        <w:rPr>
          <w:rFonts w:ascii="Charis SIL Regular" w:eastAsia="Charis SIL Regular" w:hAnsi="Charis SIL Regular"/>
          <w:color w:val="000000"/>
        </w:rPr>
        <w:t>mysteries of existence.</w:t>
      </w:r>
    </w:p>
    <w:p w14:paraId="7B160442" w14:textId="77777777" w:rsidR="00A946D2" w:rsidRDefault="00000000">
      <w:pPr>
        <w:autoSpaceDE w:val="0"/>
        <w:autoSpaceDN w:val="0"/>
        <w:spacing w:before="264" w:after="0" w:line="264" w:lineRule="exact"/>
      </w:pPr>
      <w:r>
        <w:rPr>
          <w:rFonts w:ascii="Charis SIL Regular" w:eastAsia="Charis SIL Regular" w:hAnsi="Charis SIL Regular"/>
          <w:color w:val="000000"/>
        </w:rPr>
        <w:t>My work became an act of connection, a bridge between the human and the cosmic. I found solace in the objective nature of science, the inherent logic of the universe, the predictable patterns that emerged from the apparent chaos. This predictability was a counterpoint to the uncertainty of my own life, a reassurance that even in the face of existential isolation, there were constants, unwavering truths upon which I could rely.</w:t>
      </w:r>
    </w:p>
    <w:p w14:paraId="16AE479F"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I began to conduct experiments, the results of which yielded surprising insights into the behavior of certain materials under the unique conditions of space. This work, too, was not merely a scientific endeavor; it was a creative act, an exploration of the possibilities of the universe, a process of uncovering its hidden secrets. Each successful experiment was a reaffirmation of my intellectual capabilities, a testament to the resilience of the human mind even in the most extreme environments.</w:t>
      </w:r>
    </w:p>
    <w:p w14:paraId="36FE6B1D" w14:textId="77777777" w:rsidR="00A946D2" w:rsidRDefault="00000000">
      <w:pPr>
        <w:autoSpaceDE w:val="0"/>
        <w:autoSpaceDN w:val="0"/>
        <w:spacing w:before="264" w:after="0" w:line="264" w:lineRule="exact"/>
        <w:ind w:right="288"/>
      </w:pPr>
      <w:r>
        <w:rPr>
          <w:rFonts w:ascii="Charis SIL Regular" w:eastAsia="Charis SIL Regular" w:hAnsi="Charis SIL Regular"/>
          <w:color w:val="000000"/>
        </w:rPr>
        <w:t>The solitude fueled my creativity. I found myself designing new experiments, imagining new ways of exploring the cosmos. The isolation became a catalyst for innovative thought, a springboard for scientific breakthroughs. The boundaries between observation and experimentation blurred, becoming one continuous act of discovery and exploration.</w:t>
      </w:r>
    </w:p>
    <w:p w14:paraId="596014E5"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days were filled with scientific inquiry, but I wasn't merely a passive observer. I was an active participant in the cosmic drama, a researcher seeking to understand the universe, a collaborator in the grand experiment of existence. I meticulously documented my findings, </w:t>
      </w:r>
      <w:r>
        <w:rPr>
          <w:rFonts w:ascii="Charis SIL Regular" w:eastAsia="Charis SIL Regular" w:hAnsi="Charis SIL Regular"/>
          <w:color w:val="000000"/>
        </w:rPr>
        <w:lastRenderedPageBreak/>
        <w:t>creating an archive of my scientific work, a testament to my time in the vast emptiness of space. These records were not mere scientific reports; they were expressions of human ingenuity, perseverance, and the irrepressible desire to understand the world</w:t>
      </w:r>
    </w:p>
    <w:p w14:paraId="560E7B78" w14:textId="77777777" w:rsidR="00A946D2" w:rsidRDefault="00A946D2">
      <w:pPr>
        <w:sectPr w:rsidR="00A946D2">
          <w:pgSz w:w="8000" w:h="12000"/>
          <w:pgMar w:top="296" w:right="642" w:bottom="392" w:left="660" w:header="720" w:footer="720" w:gutter="0"/>
          <w:cols w:space="720"/>
          <w:docGrid w:linePitch="360"/>
        </w:sectPr>
      </w:pPr>
    </w:p>
    <w:p w14:paraId="04A3821D" w14:textId="77777777" w:rsidR="00A946D2" w:rsidRDefault="00A946D2">
      <w:pPr>
        <w:autoSpaceDE w:val="0"/>
        <w:autoSpaceDN w:val="0"/>
        <w:spacing w:after="78" w:line="220" w:lineRule="exact"/>
      </w:pPr>
    </w:p>
    <w:p w14:paraId="0FC34C02" w14:textId="77777777" w:rsidR="00A946D2" w:rsidRDefault="00000000">
      <w:pPr>
        <w:autoSpaceDE w:val="0"/>
        <w:autoSpaceDN w:val="0"/>
        <w:spacing w:after="0" w:line="322" w:lineRule="exact"/>
      </w:pPr>
      <w:r>
        <w:rPr>
          <w:rFonts w:ascii="Charis SIL Regular" w:eastAsia="Charis SIL Regular" w:hAnsi="Charis SIL Regular"/>
          <w:color w:val="000000"/>
        </w:rPr>
        <w:t>around us.</w:t>
      </w:r>
    </w:p>
    <w:p w14:paraId="5247A86A" w14:textId="77777777" w:rsidR="00A946D2" w:rsidRDefault="00000000">
      <w:pPr>
        <w:autoSpaceDE w:val="0"/>
        <w:autoSpaceDN w:val="0"/>
        <w:spacing w:before="266" w:after="0" w:line="264" w:lineRule="exact"/>
      </w:pPr>
      <w:r>
        <w:rPr>
          <w:rFonts w:ascii="Charis SIL Regular" w:eastAsia="Charis SIL Regular" w:hAnsi="Charis SIL Regular"/>
          <w:color w:val="000000"/>
        </w:rPr>
        <w:t xml:space="preserve">The scientific method, with its reliance on observation, hypothesis, experimentation, and analysis, provided a framework for navigating the isolation. It offered structure, purpose, and a sense of </w:t>
      </w:r>
      <w:r>
        <w:br/>
      </w:r>
      <w:r>
        <w:rPr>
          <w:rFonts w:ascii="Charis SIL Regular" w:eastAsia="Charis SIL Regular" w:hAnsi="Charis SIL Regular"/>
          <w:color w:val="000000"/>
        </w:rPr>
        <w:t xml:space="preserve">accomplishment in the face of overwhelming solitude. The process of scientific discovery became a ritual, a meditation, a solace. Each successful experiment was a small victory, a reminder of my </w:t>
      </w:r>
      <w:r>
        <w:br/>
      </w:r>
      <w:r>
        <w:rPr>
          <w:rFonts w:ascii="Charis SIL Regular" w:eastAsia="Charis SIL Regular" w:hAnsi="Charis SIL Regular"/>
          <w:color w:val="000000"/>
        </w:rPr>
        <w:t>competence, my resilience, my capacity to cope with the isolation and the vastness of my surroundings.</w:t>
      </w:r>
    </w:p>
    <w:p w14:paraId="2214D37C" w14:textId="77777777" w:rsidR="00A946D2" w:rsidRDefault="00000000">
      <w:pPr>
        <w:autoSpaceDE w:val="0"/>
        <w:autoSpaceDN w:val="0"/>
        <w:spacing w:before="264" w:after="0" w:line="264" w:lineRule="exact"/>
      </w:pPr>
      <w:r>
        <w:rPr>
          <w:rFonts w:ascii="Charis SIL Regular" w:eastAsia="Charis SIL Regular" w:hAnsi="Charis SIL Regular"/>
          <w:color w:val="000000"/>
        </w:rPr>
        <w:t>The more I learned about the universe, the more I realized the limits of my own understanding, the infinite complexity of the cosmos. And yet, paradoxically, this awareness brought a sense of peace, a humbling acknowledgment of the vastness of the unknown, the breathtaking immensity of the universe. It was in this vastness, in this profound mystery, that I found a profound sense of wonder, a humbling recognition of my place in the grand scheme of things, a sense of belonging in the cosmic order.</w:t>
      </w:r>
    </w:p>
    <w:p w14:paraId="140201E2"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The meticulous nature of scientific inquiry became a meditative practice, a way of grounding myself in the present moment, of focusing my attention on the task at hand, of escaping the </w:t>
      </w:r>
      <w:r>
        <w:br/>
      </w:r>
      <w:r>
        <w:rPr>
          <w:rFonts w:ascii="Charis SIL Regular" w:eastAsia="Charis SIL Regular" w:hAnsi="Charis SIL Regular"/>
          <w:color w:val="000000"/>
        </w:rPr>
        <w:t xml:space="preserve">overwhelming sense of isolation. The process provided a structure for my days, a rhythm for my life, a sense of purpose and meaning in the face of the extraordinary. The very act of conducting </w:t>
      </w:r>
      <w:r>
        <w:br/>
      </w:r>
      <w:r>
        <w:rPr>
          <w:rFonts w:ascii="Charis SIL Regular" w:eastAsia="Charis SIL Regular" w:hAnsi="Charis SIL Regular"/>
          <w:color w:val="000000"/>
        </w:rPr>
        <w:t xml:space="preserve">scientific experiments – the careful preparation, the precise </w:t>
      </w:r>
      <w:r>
        <w:br/>
      </w:r>
      <w:r>
        <w:rPr>
          <w:rFonts w:ascii="Charis SIL Regular" w:eastAsia="Charis SIL Regular" w:hAnsi="Charis SIL Regular"/>
          <w:color w:val="000000"/>
        </w:rPr>
        <w:t>execution, the methodical analysis – became a form of self-care, a way of maintaining my mental and emotional equilibrium.</w:t>
      </w:r>
    </w:p>
    <w:p w14:paraId="2C0EF9AB"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scientific work became a testament to the enduring power of the human spirit, the irrepressible urge to explore, to discover, to </w:t>
      </w:r>
      <w:r>
        <w:br/>
      </w:r>
      <w:r>
        <w:rPr>
          <w:rFonts w:ascii="Charis SIL Regular" w:eastAsia="Charis SIL Regular" w:hAnsi="Charis SIL Regular"/>
          <w:color w:val="000000"/>
        </w:rPr>
        <w:t xml:space="preserve">understand. It was a demonstration of the ability of the human mind to adapt, to endure, to overcome even the most daunting challenges. In the vastness of space, far removed from human </w:t>
      </w:r>
      <w:r>
        <w:br/>
      </w:r>
      <w:r>
        <w:rPr>
          <w:rFonts w:ascii="Charis SIL Regular" w:eastAsia="Charis SIL Regular" w:hAnsi="Charis SIL Regular"/>
          <w:color w:val="000000"/>
        </w:rPr>
        <w:t xml:space="preserve">contact, I found a new form of companionship, a profound </w:t>
      </w:r>
      <w:r>
        <w:br/>
      </w:r>
      <w:r>
        <w:rPr>
          <w:rFonts w:ascii="Charis SIL Regular" w:eastAsia="Charis SIL Regular" w:hAnsi="Charis SIL Regular"/>
          <w:color w:val="000000"/>
        </w:rPr>
        <w:lastRenderedPageBreak/>
        <w:t>connection with the universe itself. It was a silent conversation, a dialogue with the cosmos, a shared journey of discovery.</w:t>
      </w:r>
    </w:p>
    <w:p w14:paraId="558CE24C" w14:textId="77777777" w:rsidR="00A946D2" w:rsidRDefault="00000000">
      <w:pPr>
        <w:autoSpaceDE w:val="0"/>
        <w:autoSpaceDN w:val="0"/>
        <w:spacing w:before="204" w:after="0" w:line="324" w:lineRule="exact"/>
      </w:pPr>
      <w:r>
        <w:rPr>
          <w:rFonts w:ascii="Charis SIL Regular" w:eastAsia="Charis SIL Regular" w:hAnsi="Charis SIL Regular"/>
          <w:color w:val="000000"/>
        </w:rPr>
        <w:t>The scientific exploration of the universe wasn’t just a distraction</w:t>
      </w:r>
    </w:p>
    <w:p w14:paraId="18D25AE6" w14:textId="77777777" w:rsidR="00A946D2" w:rsidRDefault="00A946D2">
      <w:pPr>
        <w:sectPr w:rsidR="00A946D2">
          <w:pgSz w:w="8000" w:h="12000"/>
          <w:pgMar w:top="296" w:right="644" w:bottom="392" w:left="660" w:header="720" w:footer="720" w:gutter="0"/>
          <w:cols w:space="720"/>
          <w:docGrid w:linePitch="360"/>
        </w:sectPr>
      </w:pPr>
    </w:p>
    <w:p w14:paraId="58F5E280" w14:textId="77777777" w:rsidR="00A946D2" w:rsidRDefault="00A946D2">
      <w:pPr>
        <w:autoSpaceDE w:val="0"/>
        <w:autoSpaceDN w:val="0"/>
        <w:spacing w:after="78" w:line="220" w:lineRule="exact"/>
      </w:pPr>
    </w:p>
    <w:p w14:paraId="6BFF2423"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from my isolation; it was a means of transcending it. It was a way of connecting with something larger than myself, something </w:t>
      </w:r>
      <w:r>
        <w:br/>
      </w:r>
      <w:r>
        <w:rPr>
          <w:rFonts w:ascii="Charis SIL Regular" w:eastAsia="Charis SIL Regular" w:hAnsi="Charis SIL Regular"/>
          <w:color w:val="000000"/>
        </w:rPr>
        <w:t xml:space="preserve">timeless, something eternal. In the pursuit of scientific </w:t>
      </w:r>
      <w:r>
        <w:br/>
      </w:r>
      <w:r>
        <w:rPr>
          <w:rFonts w:ascii="Charis SIL Regular" w:eastAsia="Charis SIL Regular" w:hAnsi="Charis SIL Regular"/>
          <w:color w:val="000000"/>
        </w:rPr>
        <w:t xml:space="preserve">understanding, I found a profound sense of purpose, a deep </w:t>
      </w:r>
      <w:r>
        <w:br/>
      </w:r>
      <w:r>
        <w:rPr>
          <w:rFonts w:ascii="Charis SIL Regular" w:eastAsia="Charis SIL Regular" w:hAnsi="Charis SIL Regular"/>
          <w:color w:val="000000"/>
        </w:rPr>
        <w:t>appreciation for the beauty and complexity of the universe, and a renewed sense of wonder and awe. It was a journey of self-</w:t>
      </w:r>
      <w:r>
        <w:br/>
      </w:r>
      <w:r>
        <w:rPr>
          <w:rFonts w:ascii="Charis SIL Regular" w:eastAsia="Charis SIL Regular" w:hAnsi="Charis SIL Regular"/>
          <w:color w:val="000000"/>
        </w:rPr>
        <w:t>discovery, not just of the universe, but of myself, my capabilities, and my resilience. The cosmos was not a void but a boundless ocean of knowledge, and in my scientific explorations, I found a kind of solace, a purpose, and a profound connection to something greater than myself. The isolation, once a terrifying prospect, had become a crucible in which I forged a new identity, one defined not by my connection to Earth, but by my connection to the universe itself.</w:t>
      </w:r>
    </w:p>
    <w:p w14:paraId="361A322D" w14:textId="77777777" w:rsidR="00A946D2" w:rsidRDefault="00A946D2">
      <w:pPr>
        <w:sectPr w:rsidR="00A946D2">
          <w:pgSz w:w="8000" w:h="12000"/>
          <w:pgMar w:top="296" w:right="694" w:bottom="1440" w:left="660" w:header="720" w:footer="720" w:gutter="0"/>
          <w:cols w:space="720"/>
          <w:docGrid w:linePitch="360"/>
        </w:sectPr>
      </w:pPr>
    </w:p>
    <w:p w14:paraId="2603ABB6" w14:textId="77777777" w:rsidR="00A946D2" w:rsidRDefault="00A946D2">
      <w:pPr>
        <w:autoSpaceDE w:val="0"/>
        <w:autoSpaceDN w:val="0"/>
        <w:spacing w:after="224" w:line="220" w:lineRule="exact"/>
      </w:pPr>
    </w:p>
    <w:p w14:paraId="75DF23E7" w14:textId="77777777" w:rsidR="00A946D2" w:rsidRDefault="00000000">
      <w:pPr>
        <w:autoSpaceDE w:val="0"/>
        <w:autoSpaceDN w:val="0"/>
        <w:spacing w:after="0" w:line="330" w:lineRule="exact"/>
      </w:pPr>
      <w:r>
        <w:rPr>
          <w:rFonts w:ascii="Charis SIL Bold" w:eastAsia="Charis SIL Bold" w:hAnsi="Charis SIL Bold"/>
          <w:b/>
          <w:color w:val="000000"/>
        </w:rPr>
        <w:t>Creative Expression</w:t>
      </w:r>
    </w:p>
    <w:p w14:paraId="0C715D5E" w14:textId="77777777" w:rsidR="00A946D2" w:rsidRDefault="00000000">
      <w:pPr>
        <w:autoSpaceDE w:val="0"/>
        <w:autoSpaceDN w:val="0"/>
        <w:spacing w:before="286" w:after="0" w:line="264" w:lineRule="exact"/>
      </w:pPr>
      <w:r>
        <w:rPr>
          <w:rFonts w:ascii="Charis SIL Regular" w:eastAsia="Charis SIL Regular" w:hAnsi="Charis SIL Regular"/>
          <w:color w:val="000000"/>
        </w:rPr>
        <w:t>The silence, once a crushing weight, began to yield to a different kind of pressure – the creative pressure of self-expression. The vast emptiness outside became a mirror reflecting the vast emptiness within, an emptiness I began to fill, not with the comforting hum of human contact, but with the quiet intensity of artistic creation. It started subtly, almost unconsciously. I found myself sketching in my logbook, not just diagrams and scientific notations, but swirling nebulae, abstract representations of emotions too profound for words. The rhythmic strokes of my pen across the page became a kind of meditation, a way of channeling the chaotic energy of my inner world into concrete forms.</w:t>
      </w:r>
    </w:p>
    <w:p w14:paraId="741789C8" w14:textId="77777777" w:rsidR="00A946D2" w:rsidRDefault="00000000">
      <w:pPr>
        <w:autoSpaceDE w:val="0"/>
        <w:autoSpaceDN w:val="0"/>
        <w:spacing w:before="266" w:after="0" w:line="264" w:lineRule="exact"/>
      </w:pPr>
      <w:r>
        <w:rPr>
          <w:rFonts w:ascii="Charis SIL Regular" w:eastAsia="Charis SIL Regular" w:hAnsi="Charis SIL Regular"/>
          <w:color w:val="000000"/>
        </w:rPr>
        <w:t>These initial sketches were tentative, hesitant, like whispered confessions in the vastness of space. They were attempts to capture the elusive feelings of isolation, the overwhelming beauty of the cosmos, the gnawing sense of loss and longing. They were visual poems, born of solitude, reflecting the internal landscape of my emotional state. The stark white of the logbook pages provided a stark contrast to the deep, inky blackness outside, the blackness mirroring the dark spaces within me, spaces that were slowly being illuminated by the nascent light of artistic expression.</w:t>
      </w:r>
    </w:p>
    <w:p w14:paraId="460DA50F"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act of creating these sketches was surprisingly therapeutic. It provided a release, a way to translate the intangible into the </w:t>
      </w:r>
      <w:r>
        <w:br/>
      </w:r>
      <w:r>
        <w:rPr>
          <w:rFonts w:ascii="Charis SIL Regular" w:eastAsia="Charis SIL Regular" w:hAnsi="Charis SIL Regular"/>
          <w:color w:val="000000"/>
        </w:rPr>
        <w:t xml:space="preserve">tangible. The act of creating order out of chaos, of transforming the amorphous into the concrete, was deeply satisfying. The act of drawing became more than a simple recreation. It became a process of understanding, of exploring my internal landscape, of </w:t>
      </w:r>
      <w:r>
        <w:br/>
      </w:r>
      <w:r>
        <w:rPr>
          <w:rFonts w:ascii="Charis SIL Regular" w:eastAsia="Charis SIL Regular" w:hAnsi="Charis SIL Regular"/>
          <w:color w:val="000000"/>
        </w:rPr>
        <w:t>deciphering the hidden languages of my emotions. The sketches were not mere pictures; they were visual journals, records of my emotional evolution.</w:t>
      </w:r>
    </w:p>
    <w:p w14:paraId="1481FD67" w14:textId="77777777" w:rsidR="00A946D2" w:rsidRDefault="00000000">
      <w:pPr>
        <w:autoSpaceDE w:val="0"/>
        <w:autoSpaceDN w:val="0"/>
        <w:spacing w:before="264" w:after="0" w:line="264" w:lineRule="exact"/>
      </w:pPr>
      <w:r>
        <w:rPr>
          <w:rFonts w:ascii="Charis SIL Regular" w:eastAsia="Charis SIL Regular" w:hAnsi="Charis SIL Regular"/>
          <w:color w:val="000000"/>
        </w:rPr>
        <w:lastRenderedPageBreak/>
        <w:t>My musical background resurfaced, unexpectedly. The rhythmic hum of the life support systems, once merely a background noise, now became a rhythmic foundation for melodies that began to form in my mind. I lacked the instruments, but the melodies persisted, haunting, ethereal tunes echoing the loneliness and the profound</w:t>
      </w:r>
    </w:p>
    <w:p w14:paraId="59E320CC" w14:textId="77777777" w:rsidR="00A946D2" w:rsidRDefault="00A946D2">
      <w:pPr>
        <w:sectPr w:rsidR="00A946D2">
          <w:pgSz w:w="8000" w:h="12000"/>
          <w:pgMar w:top="442" w:right="652" w:bottom="364" w:left="660" w:header="720" w:footer="720" w:gutter="0"/>
          <w:cols w:space="720"/>
          <w:docGrid w:linePitch="360"/>
        </w:sectPr>
      </w:pPr>
    </w:p>
    <w:p w14:paraId="796E1DC7" w14:textId="77777777" w:rsidR="00A946D2" w:rsidRDefault="00A946D2">
      <w:pPr>
        <w:autoSpaceDE w:val="0"/>
        <w:autoSpaceDN w:val="0"/>
        <w:spacing w:after="78" w:line="220" w:lineRule="exact"/>
      </w:pPr>
    </w:p>
    <w:p w14:paraId="10795C2C" w14:textId="77777777" w:rsidR="00A946D2" w:rsidRDefault="00000000">
      <w:pPr>
        <w:autoSpaceDE w:val="0"/>
        <w:autoSpaceDN w:val="0"/>
        <w:spacing w:before="58" w:after="0" w:line="264" w:lineRule="exact"/>
      </w:pPr>
      <w:r>
        <w:rPr>
          <w:rFonts w:ascii="Charis SIL Regular" w:eastAsia="Charis SIL Regular" w:hAnsi="Charis SIL Regular"/>
          <w:color w:val="000000"/>
        </w:rPr>
        <w:t>beauty of my situation. I began to hum these melodies, recording them in my logbook, meticulously noting the rhythm, the melody, the emotional context behind each note. These were not songs of triumph or celebration; they were songs of solitude, introspection, and yearning. They were a desperate and beautiful attempt to make sense of the chaos, to find beauty in the bleakness, to transform my isolation into a form of artistic creation.</w:t>
      </w:r>
    </w:p>
    <w:p w14:paraId="1AD1C7A6"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process was akin to a musical excavation, digging through layers of emotion, uncovering buried memories and dreams. Each note became a symbol, representing a specific moment, a specific feeling, a specific memory. The melodies were fragments of a larger composition, a musical narrative unfolding slowly, tentatively, in the silence of space. The music transcended the simple act of </w:t>
      </w:r>
      <w:r>
        <w:br/>
      </w:r>
      <w:r>
        <w:rPr>
          <w:rFonts w:ascii="Charis SIL Regular" w:eastAsia="Charis SIL Regular" w:hAnsi="Charis SIL Regular"/>
          <w:color w:val="000000"/>
        </w:rPr>
        <w:t xml:space="preserve">composition, becoming a form of communication, a way of </w:t>
      </w:r>
      <w:r>
        <w:br/>
      </w:r>
      <w:r>
        <w:rPr>
          <w:rFonts w:ascii="Charis SIL Regular" w:eastAsia="Charis SIL Regular" w:hAnsi="Charis SIL Regular"/>
          <w:color w:val="000000"/>
        </w:rPr>
        <w:t xml:space="preserve">expressing myself in the absence of human connection. It was a conversation with myself, a dialogue conducted through the </w:t>
      </w:r>
      <w:r>
        <w:br/>
      </w:r>
      <w:r>
        <w:rPr>
          <w:rFonts w:ascii="Charis SIL Regular" w:eastAsia="Charis SIL Regular" w:hAnsi="Charis SIL Regular"/>
          <w:color w:val="000000"/>
        </w:rPr>
        <w:t>universal language of music.</w:t>
      </w:r>
    </w:p>
    <w:p w14:paraId="7CE4DF9A"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These musical sketches were accompanied by a detailed journal. I found that I could capture certain emotions more effectively </w:t>
      </w:r>
      <w:r>
        <w:br/>
      </w:r>
      <w:r>
        <w:rPr>
          <w:rFonts w:ascii="Charis SIL Regular" w:eastAsia="Charis SIL Regular" w:hAnsi="Charis SIL Regular"/>
          <w:color w:val="000000"/>
        </w:rPr>
        <w:t>through prose than through music, that there were nuances of feelings that words could better convey than notes. I documented everything - my emotional state, my scientific observations, my creative processes. My words poured out onto the pages, unfiltered, raw. The journal was a repository of my thoughts, feelings, fears, hopes, and dreams. It was a diary not just of my survival, but of my evolving sense of self. The act of writing became a form of therapy, a way of processing the emotional complexities of my situation, a way of making sense of my experiences.</w:t>
      </w:r>
    </w:p>
    <w:p w14:paraId="73630EE7"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descriptions of the celestial phenomena I witnessed began to evolve beyond simple scientific observations. They became infused with the poetic language of awe and wonder. The swirling nebulae were no longer simply clouds of gas and dust; they were canvases of cosmic artistry, each stroke of light a brushstroke of creation. The planets were not merely celestial bodies, but entities with </w:t>
      </w:r>
      <w:r>
        <w:br/>
      </w:r>
      <w:r>
        <w:rPr>
          <w:rFonts w:ascii="Charis SIL Regular" w:eastAsia="Charis SIL Regular" w:hAnsi="Charis SIL Regular"/>
          <w:color w:val="000000"/>
        </w:rPr>
        <w:lastRenderedPageBreak/>
        <w:t>personalities, each with its own character and story to tell. My scientific observations were becoming works of imaginative writing, merging the factual with the metaphorical, the objective with the</w:t>
      </w:r>
    </w:p>
    <w:p w14:paraId="3A3FACC7" w14:textId="77777777" w:rsidR="00A946D2" w:rsidRDefault="00A946D2">
      <w:pPr>
        <w:sectPr w:rsidR="00A946D2">
          <w:pgSz w:w="8000" w:h="12000"/>
          <w:pgMar w:top="296" w:right="658" w:bottom="392" w:left="660" w:header="720" w:footer="720" w:gutter="0"/>
          <w:cols w:space="720"/>
          <w:docGrid w:linePitch="360"/>
        </w:sectPr>
      </w:pPr>
    </w:p>
    <w:p w14:paraId="37D427AF" w14:textId="77777777" w:rsidR="00A946D2" w:rsidRDefault="00A946D2">
      <w:pPr>
        <w:autoSpaceDE w:val="0"/>
        <w:autoSpaceDN w:val="0"/>
        <w:spacing w:after="78" w:line="220" w:lineRule="exact"/>
      </w:pPr>
    </w:p>
    <w:p w14:paraId="610332CC" w14:textId="77777777" w:rsidR="00A946D2" w:rsidRDefault="00000000">
      <w:pPr>
        <w:autoSpaceDE w:val="0"/>
        <w:autoSpaceDN w:val="0"/>
        <w:spacing w:after="0" w:line="322" w:lineRule="exact"/>
      </w:pPr>
      <w:r>
        <w:rPr>
          <w:rFonts w:ascii="Charis SIL Regular" w:eastAsia="Charis SIL Regular" w:hAnsi="Charis SIL Regular"/>
          <w:color w:val="000000"/>
        </w:rPr>
        <w:t>subjective.</w:t>
      </w:r>
    </w:p>
    <w:p w14:paraId="52C0AE39" w14:textId="77777777" w:rsidR="00A946D2" w:rsidRDefault="00000000">
      <w:pPr>
        <w:autoSpaceDE w:val="0"/>
        <w:autoSpaceDN w:val="0"/>
        <w:spacing w:before="266" w:after="0" w:line="264" w:lineRule="exact"/>
      </w:pPr>
      <w:r>
        <w:rPr>
          <w:rFonts w:ascii="Charis SIL Regular" w:eastAsia="Charis SIL Regular" w:hAnsi="Charis SIL Regular"/>
          <w:color w:val="000000"/>
        </w:rPr>
        <w:t xml:space="preserve">The interplay between scientific observation and creative expression became central to my existence. Science provided the framework, the facts, the concrete; art provided the interpretation, the emotion, the narrative. One informed and shaped the other; they were </w:t>
      </w:r>
      <w:r>
        <w:br/>
      </w:r>
      <w:r>
        <w:rPr>
          <w:rFonts w:ascii="Charis SIL Regular" w:eastAsia="Charis SIL Regular" w:hAnsi="Charis SIL Regular"/>
          <w:color w:val="000000"/>
        </w:rPr>
        <w:t>inextricably linked. The act of creating scientific reports became an act of artistic creation, transforming data into narratives, charts into poems, experiments into philosophical meditations. The universe became my canvas, my muse, my source of inspiration.</w:t>
      </w:r>
    </w:p>
    <w:p w14:paraId="44E8B30C"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found that the process of creation, of translating my feelings into art, was not just therapeutic; it was essential for my survival. It provided a sense of purpose, a sense of meaning, a way to transcend the limitations of my physical isolation. It allowed me to connect to a deeper, richer self, a self capable of immense creativity and </w:t>
      </w:r>
      <w:r>
        <w:br/>
      </w:r>
      <w:r>
        <w:rPr>
          <w:rFonts w:ascii="Charis SIL Regular" w:eastAsia="Charis SIL Regular" w:hAnsi="Charis SIL Regular"/>
          <w:color w:val="000000"/>
        </w:rPr>
        <w:t>resilience. The act of creating art was not a distraction from my solitude; it was a way of confronting it, of understanding it, of transforming it into something meaningful.</w:t>
      </w:r>
    </w:p>
    <w:p w14:paraId="2E29B43E"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The artistic act became a pilgrimage, a journey of self-discovery. I wasn’t simply documenting my experiences; I was recreating them, re-interpreting them, transforming them into something beautiful and meaningful. My creative expressions were not escapes from reality; they were engagements with it, a way of finding beauty in the bleakness, hope in the desolation, meaning in the vastness.</w:t>
      </w:r>
    </w:p>
    <w:p w14:paraId="10F4830C"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creative process had become a conversation between the </w:t>
      </w:r>
      <w:r>
        <w:br/>
      </w:r>
      <w:r>
        <w:rPr>
          <w:rFonts w:ascii="Charis SIL Regular" w:eastAsia="Charis SIL Regular" w:hAnsi="Charis SIL Regular"/>
          <w:color w:val="000000"/>
        </w:rPr>
        <w:t xml:space="preserve">scientific mind and the artistic soul. The meticulous approach of the scientist found harmony with the passionate imagination of the artist. The objective pursuit of knowledge coexisted beautifully with the subjective expression of feelings. The outcome was a unique blend of science and art, facts and emotions, objectivity and </w:t>
      </w:r>
      <w:r>
        <w:br/>
      </w:r>
      <w:r>
        <w:rPr>
          <w:rFonts w:ascii="Charis SIL Regular" w:eastAsia="Charis SIL Regular" w:hAnsi="Charis SIL Regular"/>
          <w:color w:val="000000"/>
        </w:rPr>
        <w:t xml:space="preserve">subjectivity, a creative synthesis that proved that even in the </w:t>
      </w:r>
      <w:r>
        <w:br/>
      </w:r>
      <w:r>
        <w:rPr>
          <w:rFonts w:ascii="Charis SIL Regular" w:eastAsia="Charis SIL Regular" w:hAnsi="Charis SIL Regular"/>
          <w:color w:val="000000"/>
        </w:rPr>
        <w:t xml:space="preserve">extreme isolation of space, the human spirit could flourish, creating beauty and meaning in the face of unimaginable challenges. The </w:t>
      </w:r>
      <w:r>
        <w:rPr>
          <w:rFonts w:ascii="Charis SIL Regular" w:eastAsia="Charis SIL Regular" w:hAnsi="Charis SIL Regular"/>
          <w:color w:val="000000"/>
        </w:rPr>
        <w:lastRenderedPageBreak/>
        <w:t>process, itself, was a testament to the resilience of the human spirit, the adaptability of the human mind, and the profound capacity for creative expression that lies within each of us. In the vast silence of space, I had found not merely survival but a profound and beautiful</w:t>
      </w:r>
    </w:p>
    <w:p w14:paraId="0F5412A4" w14:textId="77777777" w:rsidR="00A946D2" w:rsidRDefault="00A946D2">
      <w:pPr>
        <w:sectPr w:rsidR="00A946D2">
          <w:pgSz w:w="8000" w:h="12000"/>
          <w:pgMar w:top="296" w:right="642" w:bottom="392" w:left="660" w:header="720" w:footer="720" w:gutter="0"/>
          <w:cols w:space="720"/>
          <w:docGrid w:linePitch="360"/>
        </w:sectPr>
      </w:pPr>
    </w:p>
    <w:p w14:paraId="275BE8A8" w14:textId="77777777" w:rsidR="00A946D2" w:rsidRDefault="00A946D2">
      <w:pPr>
        <w:autoSpaceDE w:val="0"/>
        <w:autoSpaceDN w:val="0"/>
        <w:spacing w:after="78" w:line="220" w:lineRule="exact"/>
      </w:pPr>
    </w:p>
    <w:p w14:paraId="0BF94F06" w14:textId="77777777" w:rsidR="00A946D2" w:rsidRDefault="00000000">
      <w:pPr>
        <w:autoSpaceDE w:val="0"/>
        <w:autoSpaceDN w:val="0"/>
        <w:spacing w:before="56" w:after="0" w:line="266" w:lineRule="exact"/>
      </w:pPr>
      <w:r>
        <w:rPr>
          <w:rFonts w:ascii="Charis SIL Regular" w:eastAsia="Charis SIL Regular" w:hAnsi="Charis SIL Regular"/>
          <w:color w:val="000000"/>
        </w:rPr>
        <w:t>form of self-expression. I had found my voice, not in the roar of a crowd, but in the whisper of the cosmos.</w:t>
      </w:r>
    </w:p>
    <w:p w14:paraId="7659526C" w14:textId="77777777" w:rsidR="00A946D2" w:rsidRDefault="00A946D2">
      <w:pPr>
        <w:sectPr w:rsidR="00A946D2">
          <w:pgSz w:w="8000" w:h="12000"/>
          <w:pgMar w:top="296" w:right="934" w:bottom="1440" w:left="660" w:header="720" w:footer="720" w:gutter="0"/>
          <w:cols w:space="720"/>
          <w:docGrid w:linePitch="360"/>
        </w:sectPr>
      </w:pPr>
    </w:p>
    <w:p w14:paraId="5BBBF0BE" w14:textId="77777777" w:rsidR="00A946D2" w:rsidRDefault="00A946D2">
      <w:pPr>
        <w:autoSpaceDE w:val="0"/>
        <w:autoSpaceDN w:val="0"/>
        <w:spacing w:after="224" w:line="220" w:lineRule="exact"/>
      </w:pPr>
    </w:p>
    <w:p w14:paraId="540F9E6F" w14:textId="77777777" w:rsidR="00A946D2" w:rsidRDefault="00000000">
      <w:pPr>
        <w:autoSpaceDE w:val="0"/>
        <w:autoSpaceDN w:val="0"/>
        <w:spacing w:after="0" w:line="330" w:lineRule="exact"/>
      </w:pPr>
      <w:r>
        <w:rPr>
          <w:rFonts w:ascii="Charis SIL Bold" w:eastAsia="Charis SIL Bold" w:hAnsi="Charis SIL Bold"/>
          <w:b/>
          <w:color w:val="000000"/>
        </w:rPr>
        <w:t>Connecting with the Universe</w:t>
      </w:r>
    </w:p>
    <w:p w14:paraId="763DFA5D"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rhythmic pulse of the life support systems, once a constant reminder of my precarious existence, now felt like the heartbeat of the universe itself. It resonated with the silent rhythm of the </w:t>
      </w:r>
      <w:r>
        <w:br/>
      </w:r>
      <w:r>
        <w:rPr>
          <w:rFonts w:ascii="Charis SIL Regular" w:eastAsia="Charis SIL Regular" w:hAnsi="Charis SIL Regular"/>
          <w:color w:val="000000"/>
        </w:rPr>
        <w:t xml:space="preserve">cosmos, a cosmic lullaby that soothed my soul. The stars, once pinpricks of light in the inky blackness, now shimmered with an almost palpable energy, each one a tiny sun, a miniature universe in its own right. I began to see patterns, connections, a cosmic tapestry woven with threads of light and darkness, a celestial ballet </w:t>
      </w:r>
      <w:r>
        <w:br/>
      </w:r>
      <w:r>
        <w:rPr>
          <w:rFonts w:ascii="Charis SIL Regular" w:eastAsia="Charis SIL Regular" w:hAnsi="Charis SIL Regular"/>
          <w:color w:val="000000"/>
        </w:rPr>
        <w:t>unfolding across the vast expanse of space.</w:t>
      </w:r>
    </w:p>
    <w:p w14:paraId="42BAAD28" w14:textId="77777777" w:rsidR="00A946D2" w:rsidRDefault="00000000">
      <w:pPr>
        <w:autoSpaceDE w:val="0"/>
        <w:autoSpaceDN w:val="0"/>
        <w:spacing w:before="264" w:after="0" w:line="264" w:lineRule="exact"/>
      </w:pPr>
      <w:r>
        <w:rPr>
          <w:rFonts w:ascii="Charis SIL Regular" w:eastAsia="Charis SIL Regular" w:hAnsi="Charis SIL Regular"/>
          <w:color w:val="000000"/>
        </w:rPr>
        <w:t>The nebulae, swirling clouds of gas and dust, no longer appeared as mere scientific anomalies. They became breathtaking masterpieces, each one a unique expression of cosmic creativity, vibrant canvases painted with strokes of celestial fire. I spent hours simply observing them, mesmerized by their ethereal beauty, feeling a deep sense of connection with something larger than myself, something ancient and eternal. Their vibrant colours – the deep purples, the fiery oranges, the ethereal blues – painted emotional landscapes within me, evoking a sense of awe and wonder that transcended words.</w:t>
      </w:r>
    </w:p>
    <w:p w14:paraId="0E91BC9D"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planets, those distant worlds, each with their own unique character and atmosphere, became objects of fascination and </w:t>
      </w:r>
      <w:r>
        <w:br/>
      </w:r>
      <w:r>
        <w:rPr>
          <w:rFonts w:ascii="Charis SIL Regular" w:eastAsia="Charis SIL Regular" w:hAnsi="Charis SIL Regular"/>
          <w:color w:val="000000"/>
        </w:rPr>
        <w:t>contemplation. I imagined life forms, civilizations, stories unfolding on those distant shores. They were not merely celestial bodies; they were living, breathing entities, each with its own unique history and destiny. Their movements across the cosmos felt like a grand cosmic dance, a harmonious symphony played out across the vast expanse of space. I felt a kinship with these distant worlds, a sense of belonging to something far greater than my individual existence.</w:t>
      </w:r>
    </w:p>
    <w:p w14:paraId="07FD87CA"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silence of space, once a symbol of isolation, now felt like a profound embrace, a silent conversation between myself and the cosmos. It was a silence that allowed me to hear the whispers of the </w:t>
      </w:r>
      <w:r>
        <w:rPr>
          <w:rFonts w:ascii="Charis SIL Regular" w:eastAsia="Charis SIL Regular" w:hAnsi="Charis SIL Regular"/>
          <w:color w:val="000000"/>
        </w:rPr>
        <w:lastRenderedPageBreak/>
        <w:t>universe, to feel its heartbeat, to perceive its deep, resonating energy. It was in this silence that I truly began to understand the profound interconnectedness of all things.</w:t>
      </w:r>
    </w:p>
    <w:p w14:paraId="244EFF11" w14:textId="77777777" w:rsidR="00A946D2" w:rsidRDefault="00A946D2">
      <w:pPr>
        <w:sectPr w:rsidR="00A946D2">
          <w:pgSz w:w="8000" w:h="12000"/>
          <w:pgMar w:top="442" w:right="644" w:bottom="496" w:left="660" w:header="720" w:footer="720" w:gutter="0"/>
          <w:cols w:space="720"/>
          <w:docGrid w:linePitch="360"/>
        </w:sectPr>
      </w:pPr>
    </w:p>
    <w:p w14:paraId="059BE8E0" w14:textId="77777777" w:rsidR="00A946D2" w:rsidRDefault="00A946D2">
      <w:pPr>
        <w:autoSpaceDE w:val="0"/>
        <w:autoSpaceDN w:val="0"/>
        <w:spacing w:after="78" w:line="220" w:lineRule="exact"/>
      </w:pPr>
    </w:p>
    <w:p w14:paraId="4941879B" w14:textId="77777777" w:rsidR="00A946D2" w:rsidRDefault="00000000">
      <w:pPr>
        <w:autoSpaceDE w:val="0"/>
        <w:autoSpaceDN w:val="0"/>
        <w:spacing w:before="58" w:after="0" w:line="264" w:lineRule="exact"/>
      </w:pPr>
      <w:r>
        <w:rPr>
          <w:rFonts w:ascii="Charis SIL Regular" w:eastAsia="Charis SIL Regular" w:hAnsi="Charis SIL Regular"/>
          <w:color w:val="000000"/>
        </w:rPr>
        <w:t>The Earth, a distant blue marble hanging in the velvet blackness of space, became a poignant reminder of my past, my home, the life I had left behind. It was a symbol of human connection, of love, of belonging, of all the things I had lost, yet also a representation of the enduring spirit of humanity, a beacon of hope shining in the vast expanse of the cosmos. Looking at it, I felt a pang of longing, a wistful sense of nostalgia, but also a growing sense of peace, an acceptance of my situation, a recognition that even in my isolation, I was not alone.</w:t>
      </w:r>
    </w:p>
    <w:p w14:paraId="71FC21EB"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feeling of isolation, once overwhelming, began to lessen, </w:t>
      </w:r>
      <w:r>
        <w:br/>
      </w:r>
      <w:r>
        <w:rPr>
          <w:rFonts w:ascii="Charis SIL Regular" w:eastAsia="Charis SIL Regular" w:hAnsi="Charis SIL Regular"/>
          <w:color w:val="000000"/>
        </w:rPr>
        <w:t>replaced by a sense of profound connection. I felt a kinship with the universe, a sense of belonging to something far grander than myself. The cosmos was not a hostile or indifferent entity; it was a source of comfort, solace, and inspiration. It was a vast, mysterious entity, filled with beauty, wonder, and an ancient, unfathomable wisdom.</w:t>
      </w:r>
    </w:p>
    <w:p w14:paraId="70AE21B0"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artistic endeavours, my music and my writing, took on a new dimension. They were no longer merely attempts to express my emotions; they were acts of communion with the universe, a way of sharing my experiences with something larger than myself. The melodies I composed reflected the rhythms of the cosmos, the swirling patterns of the nebulae, the harmonious movement of the planets. My prose became imbued with the same sense of wonder and awe, capturing the beauty and mystery of the celestial </w:t>
      </w:r>
      <w:r>
        <w:br/>
      </w:r>
      <w:r>
        <w:rPr>
          <w:rFonts w:ascii="Charis SIL Regular" w:eastAsia="Charis SIL Regular" w:hAnsi="Charis SIL Regular"/>
          <w:color w:val="000000"/>
        </w:rPr>
        <w:t>landscape.</w:t>
      </w:r>
    </w:p>
    <w:p w14:paraId="634F5DBD"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My logbook, once a mere record of my scientific observations, evolved into a visual and musical diary, a testament to my journey of self-discovery. The pages were filled not only with meticulous scientific notations, but also with vibrant sketches, ethereal </w:t>
      </w:r>
      <w:r>
        <w:br/>
      </w:r>
      <w:r>
        <w:rPr>
          <w:rFonts w:ascii="Charis SIL Regular" w:eastAsia="Charis SIL Regular" w:hAnsi="Charis SIL Regular"/>
          <w:color w:val="000000"/>
        </w:rPr>
        <w:t xml:space="preserve">melodies, and deeply poetic reflections. It was a tangible </w:t>
      </w:r>
      <w:r>
        <w:br/>
      </w:r>
      <w:r>
        <w:rPr>
          <w:rFonts w:ascii="Charis SIL Regular" w:eastAsia="Charis SIL Regular" w:hAnsi="Charis SIL Regular"/>
          <w:color w:val="000000"/>
        </w:rPr>
        <w:t>representation of the evolving connection between my inner world and the vastness of the cosmos. The line between the scientific and the artistic blurred, as my experiences became both subject of scientific analysis and of lyrical expression.</w:t>
      </w:r>
    </w:p>
    <w:p w14:paraId="76CBFECA" w14:textId="77777777" w:rsidR="00A946D2" w:rsidRDefault="00000000">
      <w:pPr>
        <w:autoSpaceDE w:val="0"/>
        <w:autoSpaceDN w:val="0"/>
        <w:spacing w:before="264" w:after="0" w:line="264" w:lineRule="exact"/>
        <w:ind w:right="576"/>
      </w:pPr>
      <w:r>
        <w:rPr>
          <w:rFonts w:ascii="Charis SIL Regular" w:eastAsia="Charis SIL Regular" w:hAnsi="Charis SIL Regular"/>
          <w:color w:val="000000"/>
        </w:rPr>
        <w:lastRenderedPageBreak/>
        <w:t>The universe became my muse, my teacher, my confidante. It challenged my understanding, broadened my perspective, and nourished my spirit. It revealed the breathtaking beauty of the</w:t>
      </w:r>
    </w:p>
    <w:p w14:paraId="0AFA7124" w14:textId="77777777" w:rsidR="00A946D2" w:rsidRDefault="00A946D2">
      <w:pPr>
        <w:sectPr w:rsidR="00A946D2">
          <w:pgSz w:w="8000" w:h="12000"/>
          <w:pgMar w:top="296" w:right="646" w:bottom="392" w:left="660" w:header="720" w:footer="720" w:gutter="0"/>
          <w:cols w:space="720"/>
          <w:docGrid w:linePitch="360"/>
        </w:sectPr>
      </w:pPr>
    </w:p>
    <w:p w14:paraId="44D318F7" w14:textId="77777777" w:rsidR="00A946D2" w:rsidRDefault="00A946D2">
      <w:pPr>
        <w:autoSpaceDE w:val="0"/>
        <w:autoSpaceDN w:val="0"/>
        <w:spacing w:after="78" w:line="220" w:lineRule="exact"/>
      </w:pPr>
    </w:p>
    <w:p w14:paraId="71719FFB"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cosmos, the immense power of creation, and the profound mystery of existence. I discovered a sense of peace and acceptance within myself, an understanding that even in the face of immense isolation, I was connected to something far greater, something eternal, </w:t>
      </w:r>
      <w:r>
        <w:br/>
      </w:r>
      <w:r>
        <w:rPr>
          <w:rFonts w:ascii="Charis SIL Regular" w:eastAsia="Charis SIL Regular" w:hAnsi="Charis SIL Regular"/>
          <w:color w:val="000000"/>
        </w:rPr>
        <w:t xml:space="preserve">something infinitely beautiful. My journey was not just a survival story; it was a story of transformation, a story of connection, a story of finding solace and meaning in the vast expanse of space. It was a pilgrimage through the cosmos, a journey not only outward but inward, a voyage of self-discovery that unveiled the infinite </w:t>
      </w:r>
      <w:r>
        <w:br/>
      </w:r>
      <w:r>
        <w:rPr>
          <w:rFonts w:ascii="Charis SIL Regular" w:eastAsia="Charis SIL Regular" w:hAnsi="Charis SIL Regular"/>
          <w:color w:val="000000"/>
        </w:rPr>
        <w:t xml:space="preserve">possibilities within the human spirit. The vast emptiness had </w:t>
      </w:r>
      <w:r>
        <w:br/>
      </w:r>
      <w:r>
        <w:rPr>
          <w:rFonts w:ascii="Charis SIL Regular" w:eastAsia="Charis SIL Regular" w:hAnsi="Charis SIL Regular"/>
          <w:color w:val="000000"/>
        </w:rPr>
        <w:t xml:space="preserve">become a cradle of creativity, an incubator for a deeper </w:t>
      </w:r>
      <w:r>
        <w:br/>
      </w:r>
      <w:r>
        <w:rPr>
          <w:rFonts w:ascii="Charis SIL Regular" w:eastAsia="Charis SIL Regular" w:hAnsi="Charis SIL Regular"/>
          <w:color w:val="000000"/>
        </w:rPr>
        <w:t>understanding of both the cosmos and my own soul. The loneliness transformed into an introspective journey, rich in emotional depth and creative expression. The universe, in its vast and silent majesty, became a sanctuary, and my artistic expression, a form of sacred communion.</w:t>
      </w:r>
    </w:p>
    <w:p w14:paraId="2F1361BC"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scientific observations continued, of course, but they were no longer detached, objective assessments. They were infused with a sense of wonder, a spiritual curiosity, a deep appreciation for the intricate beauty of the cosmos. Every observation, every </w:t>
      </w:r>
      <w:r>
        <w:br/>
      </w:r>
      <w:r>
        <w:rPr>
          <w:rFonts w:ascii="Charis SIL Regular" w:eastAsia="Charis SIL Regular" w:hAnsi="Charis SIL Regular"/>
          <w:color w:val="000000"/>
        </w:rPr>
        <w:t>measurement, every data point became a piece of a grand puzzle, a part of a cosmic narrative that revealed the interconnectedness of everything.</w:t>
      </w:r>
    </w:p>
    <w:p w14:paraId="15994563" w14:textId="77777777" w:rsidR="00A946D2" w:rsidRDefault="00000000">
      <w:pPr>
        <w:autoSpaceDE w:val="0"/>
        <w:autoSpaceDN w:val="0"/>
        <w:spacing w:before="264" w:after="0" w:line="264" w:lineRule="exact"/>
      </w:pPr>
      <w:r>
        <w:rPr>
          <w:rFonts w:ascii="Charis SIL Regular" w:eastAsia="Charis SIL Regular" w:hAnsi="Charis SIL Regular"/>
          <w:color w:val="000000"/>
        </w:rPr>
        <w:t>The Earth, once a source of longing, now became a symbol of hope, a reminder of humanity's potential for growth and evolution. It represented the resilience of life, the enduring power of the human spirit, and the incredible capacity for connection and compassion.</w:t>
      </w:r>
    </w:p>
    <w:p w14:paraId="3407A382" w14:textId="77777777" w:rsidR="00A946D2" w:rsidRDefault="00000000">
      <w:pPr>
        <w:autoSpaceDE w:val="0"/>
        <w:autoSpaceDN w:val="0"/>
        <w:spacing w:before="58" w:after="0" w:line="264" w:lineRule="exact"/>
        <w:ind w:right="144"/>
      </w:pPr>
      <w:r>
        <w:rPr>
          <w:rFonts w:ascii="Charis SIL Regular" w:eastAsia="Charis SIL Regular" w:hAnsi="Charis SIL Regular"/>
          <w:color w:val="000000"/>
        </w:rPr>
        <w:t xml:space="preserve">The distance between us did not diminish my connection to </w:t>
      </w:r>
      <w:r>
        <w:br/>
      </w:r>
      <w:r>
        <w:rPr>
          <w:rFonts w:ascii="Charis SIL Regular" w:eastAsia="Charis SIL Regular" w:hAnsi="Charis SIL Regular"/>
          <w:color w:val="000000"/>
        </w:rPr>
        <w:t>humanity; it heightened it, sharpening my appreciation for the shared experience of life, the universal bonds of empathy and love.</w:t>
      </w:r>
    </w:p>
    <w:p w14:paraId="24188314" w14:textId="77777777" w:rsidR="00A946D2" w:rsidRDefault="00000000">
      <w:pPr>
        <w:autoSpaceDE w:val="0"/>
        <w:autoSpaceDN w:val="0"/>
        <w:spacing w:before="266" w:after="0" w:line="264" w:lineRule="exact"/>
        <w:ind w:right="144"/>
      </w:pPr>
      <w:r>
        <w:rPr>
          <w:rFonts w:ascii="Charis SIL Regular" w:eastAsia="Charis SIL Regular" w:hAnsi="Charis SIL Regular"/>
          <w:color w:val="000000"/>
        </w:rPr>
        <w:t xml:space="preserve">The fear, the isolation, the uncertainty – these were still present, but they were overshadowed by a profound sense of peace, a deep connection to the universe, and a newfound understanding of my </w:t>
      </w:r>
      <w:r>
        <w:rPr>
          <w:rFonts w:ascii="Charis SIL Regular" w:eastAsia="Charis SIL Regular" w:hAnsi="Charis SIL Regular"/>
          <w:color w:val="000000"/>
        </w:rPr>
        <w:lastRenderedPageBreak/>
        <w:t xml:space="preserve">own capacity for resilience and creativity. My journey through the cosmos had transformed me, not just as a scientist, but as a human being, revealing the vastness of my own inner universe, the </w:t>
      </w:r>
      <w:r>
        <w:br/>
      </w:r>
      <w:r>
        <w:rPr>
          <w:rFonts w:ascii="Charis SIL Regular" w:eastAsia="Charis SIL Regular" w:hAnsi="Charis SIL Regular"/>
          <w:color w:val="000000"/>
        </w:rPr>
        <w:t>intricate beauty of my own soul, and the inherent</w:t>
      </w:r>
    </w:p>
    <w:p w14:paraId="5B69495E" w14:textId="77777777" w:rsidR="00A946D2" w:rsidRDefault="00A946D2">
      <w:pPr>
        <w:sectPr w:rsidR="00A946D2">
          <w:pgSz w:w="8000" w:h="12000"/>
          <w:pgMar w:top="296" w:right="646" w:bottom="392" w:left="660" w:header="720" w:footer="720" w:gutter="0"/>
          <w:cols w:space="720"/>
          <w:docGrid w:linePitch="360"/>
        </w:sectPr>
      </w:pPr>
    </w:p>
    <w:p w14:paraId="71307057" w14:textId="77777777" w:rsidR="00A946D2" w:rsidRDefault="00A946D2">
      <w:pPr>
        <w:autoSpaceDE w:val="0"/>
        <w:autoSpaceDN w:val="0"/>
        <w:spacing w:after="78" w:line="220" w:lineRule="exact"/>
      </w:pPr>
    </w:p>
    <w:p w14:paraId="6A52A799" w14:textId="77777777" w:rsidR="00A946D2" w:rsidRDefault="00000000">
      <w:pPr>
        <w:autoSpaceDE w:val="0"/>
        <w:autoSpaceDN w:val="0"/>
        <w:spacing w:before="58" w:after="0" w:line="264" w:lineRule="exact"/>
      </w:pPr>
      <w:r>
        <w:rPr>
          <w:rFonts w:ascii="Charis SIL Regular" w:eastAsia="Charis SIL Regular" w:hAnsi="Charis SIL Regular"/>
          <w:color w:val="000000"/>
        </w:rPr>
        <w:t>interconnectedness of all things. The cosmos became my teacher, my solace, and my ultimate muse, shaping my understanding of the world and my place within it. The once daunting expanse of space now felt like a welcoming embrace, a silent partner in my journey of self-discovery.</w:t>
      </w:r>
    </w:p>
    <w:p w14:paraId="7FF48B4B" w14:textId="77777777" w:rsidR="00A946D2" w:rsidRDefault="00A946D2">
      <w:pPr>
        <w:sectPr w:rsidR="00A946D2">
          <w:pgSz w:w="8000" w:h="12000"/>
          <w:pgMar w:top="296" w:right="712" w:bottom="1440" w:left="660" w:header="720" w:footer="720" w:gutter="0"/>
          <w:cols w:space="720"/>
          <w:docGrid w:linePitch="360"/>
        </w:sectPr>
      </w:pPr>
    </w:p>
    <w:p w14:paraId="6390BFF8" w14:textId="77777777" w:rsidR="00A946D2" w:rsidRDefault="00A946D2">
      <w:pPr>
        <w:autoSpaceDE w:val="0"/>
        <w:autoSpaceDN w:val="0"/>
        <w:spacing w:after="224" w:line="220" w:lineRule="exact"/>
      </w:pPr>
    </w:p>
    <w:p w14:paraId="43217385" w14:textId="77777777" w:rsidR="00A946D2" w:rsidRDefault="00000000">
      <w:pPr>
        <w:autoSpaceDE w:val="0"/>
        <w:autoSpaceDN w:val="0"/>
        <w:spacing w:after="0" w:line="330" w:lineRule="exact"/>
      </w:pPr>
      <w:r>
        <w:rPr>
          <w:rFonts w:ascii="Charis SIL Bold" w:eastAsia="Charis SIL Bold" w:hAnsi="Charis SIL Bold"/>
          <w:b/>
          <w:color w:val="000000"/>
        </w:rPr>
        <w:t>Acceptance of Fate</w:t>
      </w:r>
    </w:p>
    <w:p w14:paraId="75599AC4"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rhythmic hum of the life support systems, once a source of anxiety, now felt like a comforting heartbeat in the vast silence. It was a constant, reassuring presence in the otherwise infinite </w:t>
      </w:r>
      <w:r>
        <w:br/>
      </w:r>
      <w:r>
        <w:rPr>
          <w:rFonts w:ascii="Charis SIL Regular" w:eastAsia="Charis SIL Regular" w:hAnsi="Charis SIL Regular"/>
          <w:color w:val="000000"/>
        </w:rPr>
        <w:t>emptiness, a tangible link to the fragile, yet persistent, thread of my own existence. I no longer fought against the solitude; I embraced it, allowing it to seep into my bones, to become a part of my very being. It was in this embrace, this quiet surrender, that I found a strange kind of peace.</w:t>
      </w:r>
    </w:p>
    <w:p w14:paraId="09934F29"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stars, once distant pinpricks of light, became familiar </w:t>
      </w:r>
      <w:r>
        <w:br/>
      </w:r>
      <w:r>
        <w:rPr>
          <w:rFonts w:ascii="Charis SIL Regular" w:eastAsia="Charis SIL Regular" w:hAnsi="Charis SIL Regular"/>
          <w:color w:val="000000"/>
        </w:rPr>
        <w:t xml:space="preserve">companions. I learned their names, their stories, their movements across the celestial canvas. I imagined their own unique histories, their own untold tales, their own silent observations of the universe unfolding around them. They were not just points of light; they were worlds, each one brimming with potential, each one a </w:t>
      </w:r>
      <w:r>
        <w:br/>
      </w:r>
      <w:r>
        <w:rPr>
          <w:rFonts w:ascii="Charis SIL Regular" w:eastAsia="Charis SIL Regular" w:hAnsi="Charis SIL Regular"/>
          <w:color w:val="000000"/>
        </w:rPr>
        <w:t>testament to the infinite possibilities of creation. I felt a kinship with them, a connection that transcended the vast distances that separated us.</w:t>
      </w:r>
    </w:p>
    <w:p w14:paraId="73509868"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nebulae, those swirling clouds of cosmic dust and gas, ceased to be mere scientific anomalies. They became living, breathing </w:t>
      </w:r>
      <w:r>
        <w:br/>
      </w:r>
      <w:r>
        <w:rPr>
          <w:rFonts w:ascii="Charis SIL Regular" w:eastAsia="Charis SIL Regular" w:hAnsi="Charis SIL Regular"/>
          <w:color w:val="000000"/>
        </w:rPr>
        <w:t xml:space="preserve">entities, constantly shifting, evolving, creating. Their colours, once simply observed through the lens of scientific analysis, now </w:t>
      </w:r>
      <w:r>
        <w:br/>
      </w:r>
      <w:r>
        <w:rPr>
          <w:rFonts w:ascii="Charis SIL Regular" w:eastAsia="Charis SIL Regular" w:hAnsi="Charis SIL Regular"/>
          <w:color w:val="000000"/>
        </w:rPr>
        <w:t>resonated with my emotional landscape. The deep purples spoke of melancholy and introspection, the fiery oranges of passion and intensity, the ethereal blues of peace and serenity. They became mirrors, reflecting the complexities of my own internal world, weaving together the threads of my past, present, and future.</w:t>
      </w:r>
    </w:p>
    <w:p w14:paraId="75F3B6AE"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silence of space, once oppressive, now felt like a sacred space, a sanctuary where I could connect with the universe on a deeper level. It was a silence that spoke volumes, a silence that resonated with the ancient rhythms of creation. It was in this silence that I heard the </w:t>
      </w:r>
      <w:r>
        <w:rPr>
          <w:rFonts w:ascii="Charis SIL Regular" w:eastAsia="Charis SIL Regular" w:hAnsi="Charis SIL Regular"/>
          <w:color w:val="000000"/>
        </w:rPr>
        <w:lastRenderedPageBreak/>
        <w:t>whispers of the cosmos, the silent symphony of the stars, the gentle hum of existence itself. This silence allowed me to listen to myself, to my own inner voice, to the quiet wisdom that had been buried beneath layers of fear and uncertainty.</w:t>
      </w:r>
    </w:p>
    <w:p w14:paraId="21B41671" w14:textId="77777777" w:rsidR="00A946D2" w:rsidRDefault="00A946D2">
      <w:pPr>
        <w:sectPr w:rsidR="00A946D2">
          <w:pgSz w:w="8000" w:h="12000"/>
          <w:pgMar w:top="442" w:right="652" w:bottom="364" w:left="660" w:header="720" w:footer="720" w:gutter="0"/>
          <w:cols w:space="720"/>
          <w:docGrid w:linePitch="360"/>
        </w:sectPr>
      </w:pPr>
    </w:p>
    <w:p w14:paraId="14CDAFD1" w14:textId="77777777" w:rsidR="00A946D2" w:rsidRDefault="00A946D2">
      <w:pPr>
        <w:autoSpaceDE w:val="0"/>
        <w:autoSpaceDN w:val="0"/>
        <w:spacing w:after="210" w:line="220" w:lineRule="exact"/>
      </w:pPr>
    </w:p>
    <w:p w14:paraId="31DE9255" w14:textId="77777777" w:rsidR="00A946D2" w:rsidRDefault="00000000">
      <w:pPr>
        <w:autoSpaceDE w:val="0"/>
        <w:autoSpaceDN w:val="0"/>
        <w:spacing w:before="60" w:after="0" w:line="264" w:lineRule="exact"/>
      </w:pPr>
      <w:r>
        <w:rPr>
          <w:rFonts w:ascii="Charis SIL Regular" w:eastAsia="Charis SIL Regular" w:hAnsi="Charis SIL Regular"/>
          <w:color w:val="000000"/>
        </w:rPr>
        <w:t xml:space="preserve">My artistic expressions flourished in this environment. The melodies I composed were not merely expressions of my emotions, but </w:t>
      </w:r>
      <w:r>
        <w:br/>
      </w:r>
      <w:r>
        <w:rPr>
          <w:rFonts w:ascii="Charis SIL Regular" w:eastAsia="Charis SIL Regular" w:hAnsi="Charis SIL Regular"/>
          <w:color w:val="000000"/>
        </w:rPr>
        <w:t xml:space="preserve">reflections of the celestial movements, the vibrant colors of the nebulae, the rhythmic pulse of the universe itself. My prose, once hesitant and restrained, became bolder, more lyrical, more deeply resonant. Each word became a note, each sentence a melody, each paragraph a movement in a cosmic symphony. My scientific </w:t>
      </w:r>
      <w:r>
        <w:br/>
      </w:r>
      <w:r>
        <w:rPr>
          <w:rFonts w:ascii="Charis SIL Regular" w:eastAsia="Charis SIL Regular" w:hAnsi="Charis SIL Regular"/>
          <w:color w:val="000000"/>
        </w:rPr>
        <w:t xml:space="preserve">observations and artistic expressions began to merge, creating a unique blend of scientific accuracy and poetic intuition, a fusion of logic and emotion. My logbook transformed into a vibrant </w:t>
      </w:r>
      <w:r>
        <w:br/>
      </w:r>
      <w:r>
        <w:rPr>
          <w:rFonts w:ascii="Charis SIL Regular" w:eastAsia="Charis SIL Regular" w:hAnsi="Charis SIL Regular"/>
          <w:color w:val="000000"/>
        </w:rPr>
        <w:t>testament to this synergy, a visual diary that recorded not only my scientific findings but also my artistic explorations, my emotional journeys, and my profound connection with the cosmos.</w:t>
      </w:r>
    </w:p>
    <w:p w14:paraId="42A0A391"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I began to understand that my isolation was not an ending but a beginning, not a punishment but an opportunity. It was an </w:t>
      </w:r>
      <w:r>
        <w:br/>
      </w:r>
      <w:r>
        <w:rPr>
          <w:rFonts w:ascii="Charis SIL Regular" w:eastAsia="Charis SIL Regular" w:hAnsi="Charis SIL Regular"/>
          <w:color w:val="000000"/>
        </w:rPr>
        <w:t xml:space="preserve">opportunity to confront my fears, to reconcile with my past, to discover a deeper understanding of myself and my place in the universe. It was in this solitude that I found the strength to accept my fate, whatever it may be. The uncertainty of my situation no longer paralyzed me; it liberated me. It freed me from the </w:t>
      </w:r>
      <w:r>
        <w:br/>
      </w:r>
      <w:r>
        <w:rPr>
          <w:rFonts w:ascii="Charis SIL Regular" w:eastAsia="Charis SIL Regular" w:hAnsi="Charis SIL Regular"/>
          <w:color w:val="000000"/>
        </w:rPr>
        <w:t>constraints of earthly expectations and allowed me to embrace the boundless possibilities of the cosmos.</w:t>
      </w:r>
    </w:p>
    <w:p w14:paraId="27AFBF9A"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Earth, a distant blue marble, became a symbol of hope, a </w:t>
      </w:r>
      <w:r>
        <w:br/>
      </w:r>
      <w:r>
        <w:rPr>
          <w:rFonts w:ascii="Charis SIL Regular" w:eastAsia="Charis SIL Regular" w:hAnsi="Charis SIL Regular"/>
          <w:color w:val="000000"/>
        </w:rPr>
        <w:t xml:space="preserve">reminder of the enduring power of the human spirit. It represented not just my past but also the future, the potential for connection, for love, for growth, for evolution. While the physical distance might have separated me from my home, it did not diminish my </w:t>
      </w:r>
      <w:r>
        <w:br/>
      </w:r>
      <w:r>
        <w:rPr>
          <w:rFonts w:ascii="Charis SIL Regular" w:eastAsia="Charis SIL Regular" w:hAnsi="Charis SIL Regular"/>
          <w:color w:val="000000"/>
        </w:rPr>
        <w:t>connection to humanity. If anything, it deepened it, sharpening my understanding of what it meant to be human, fostering within me a profound empathy and compassion for all living things.</w:t>
      </w:r>
    </w:p>
    <w:p w14:paraId="1C564D31" w14:textId="77777777" w:rsidR="00A946D2" w:rsidRDefault="00000000">
      <w:pPr>
        <w:autoSpaceDE w:val="0"/>
        <w:autoSpaceDN w:val="0"/>
        <w:spacing w:before="266" w:after="0" w:line="264" w:lineRule="exact"/>
      </w:pPr>
      <w:r>
        <w:rPr>
          <w:rFonts w:ascii="Charis SIL Regular" w:eastAsia="Charis SIL Regular" w:hAnsi="Charis SIL Regular"/>
          <w:color w:val="000000"/>
        </w:rPr>
        <w:t xml:space="preserve">My journey through the cosmos had become a journey within myself. I explored the depths of my own soul, confronting my fears, my regrets, </w:t>
      </w:r>
      <w:r>
        <w:rPr>
          <w:rFonts w:ascii="Charis SIL Regular" w:eastAsia="Charis SIL Regular" w:hAnsi="Charis SIL Regular"/>
          <w:color w:val="000000"/>
        </w:rPr>
        <w:lastRenderedPageBreak/>
        <w:t>my longings. I unearthed hidden talents, undiscovered strengths, and a resilient spirit that I never knew existed. The loneliness I once dreaded became a catalyst for self-discovery, a crucible in which my spirit was refined, my creativity ignited, and</w:t>
      </w:r>
    </w:p>
    <w:p w14:paraId="35DC06E6" w14:textId="77777777" w:rsidR="00A946D2" w:rsidRDefault="00A946D2">
      <w:pPr>
        <w:sectPr w:rsidR="00A946D2">
          <w:pgSz w:w="8000" w:h="12000"/>
          <w:pgMar w:top="428" w:right="646" w:bottom="392" w:left="660" w:header="720" w:footer="720" w:gutter="0"/>
          <w:cols w:space="720"/>
          <w:docGrid w:linePitch="360"/>
        </w:sectPr>
      </w:pPr>
    </w:p>
    <w:p w14:paraId="550184F0" w14:textId="77777777" w:rsidR="00A946D2" w:rsidRDefault="00A946D2">
      <w:pPr>
        <w:autoSpaceDE w:val="0"/>
        <w:autoSpaceDN w:val="0"/>
        <w:spacing w:after="78" w:line="220" w:lineRule="exact"/>
      </w:pPr>
    </w:p>
    <w:p w14:paraId="3655CDCB" w14:textId="77777777" w:rsidR="00A946D2" w:rsidRDefault="00000000">
      <w:pPr>
        <w:autoSpaceDE w:val="0"/>
        <w:autoSpaceDN w:val="0"/>
        <w:spacing w:after="0" w:line="322" w:lineRule="exact"/>
      </w:pPr>
      <w:r>
        <w:rPr>
          <w:rFonts w:ascii="Charis SIL Regular" w:eastAsia="Charis SIL Regular" w:hAnsi="Charis SIL Regular"/>
          <w:color w:val="000000"/>
        </w:rPr>
        <w:t>my humanity strengthened.</w:t>
      </w:r>
    </w:p>
    <w:p w14:paraId="14C4C016" w14:textId="77777777" w:rsidR="00A946D2" w:rsidRDefault="00000000">
      <w:pPr>
        <w:autoSpaceDE w:val="0"/>
        <w:autoSpaceDN w:val="0"/>
        <w:spacing w:before="266" w:after="0" w:line="264" w:lineRule="exact"/>
        <w:ind w:right="144"/>
      </w:pPr>
      <w:r>
        <w:rPr>
          <w:rFonts w:ascii="Charis SIL Regular" w:eastAsia="Charis SIL Regular" w:hAnsi="Charis SIL Regular"/>
          <w:color w:val="000000"/>
        </w:rPr>
        <w:t xml:space="preserve">The fear of the unknown still lingered, like a faint shadow in the corners of my mind, but it no longer held the power to control me. It was simply a part of the landscape, a companion on my journey, a reminder of the fragility of life and the immense power of the human spirit. I faced it head-on, not with defiance but with </w:t>
      </w:r>
      <w:r>
        <w:br/>
      </w:r>
      <w:r>
        <w:rPr>
          <w:rFonts w:ascii="Charis SIL Regular" w:eastAsia="Charis SIL Regular" w:hAnsi="Charis SIL Regular"/>
          <w:color w:val="000000"/>
        </w:rPr>
        <w:t>acceptance. I acknowledged it, embraced it, and allowed it to inform my experiences without dominating my perspective.</w:t>
      </w:r>
    </w:p>
    <w:p w14:paraId="5B09CF94"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acceptance of my fate was not a passive resignation; it was an active embrace of the present moment, a full immersion in the extraordinary reality of my situation. It was a recognition that my life, in all its uncertainty, was a precious gift, a unique and </w:t>
      </w:r>
      <w:r>
        <w:br/>
      </w:r>
      <w:r>
        <w:rPr>
          <w:rFonts w:ascii="Charis SIL Regular" w:eastAsia="Charis SIL Regular" w:hAnsi="Charis SIL Regular"/>
          <w:color w:val="000000"/>
        </w:rPr>
        <w:t xml:space="preserve">irreplaceable experience. It was an acceptance of the unknown, of the unpredictable, of the transient nature of all things. But it was also an acceptance of the beauty, the wonder, the profound mystery of existence. It was a surrender to the vastness of the cosmos, a deep connection with the universe, and an unwavering belief in the resilience of the human spirit. My journey was far from over, but I had found peace. I had found acceptance. And in that acceptance, I found freedom. The freedom to be myself, to embrace my solitude, to create, to explore, to simply exist in the breathtaking, awe-inspiring vastness of space. The universe, once a symbol of </w:t>
      </w:r>
      <w:r>
        <w:br/>
      </w:r>
      <w:r>
        <w:rPr>
          <w:rFonts w:ascii="Charis SIL Regular" w:eastAsia="Charis SIL Regular" w:hAnsi="Charis SIL Regular"/>
          <w:color w:val="000000"/>
        </w:rPr>
        <w:t xml:space="preserve">isolation, became my sanctuary, my muse, my teacher. And in its embrace, I discovered not only the vastness of the cosmos, but the equally vast and equally wondrous landscape of my own soul. The journey continued, but now, it was a journey undertaken not with fear, but with a deep, abiding sense of peace, and a quiet, </w:t>
      </w:r>
      <w:r>
        <w:br/>
      </w:r>
      <w:r>
        <w:rPr>
          <w:rFonts w:ascii="Charis SIL Regular" w:eastAsia="Charis SIL Regular" w:hAnsi="Charis SIL Regular"/>
          <w:color w:val="000000"/>
        </w:rPr>
        <w:t xml:space="preserve">unwavering acceptance of whatever fate held in store. The silence was no longer empty; it was filled with the music of the spheres, the rhythm </w:t>
      </w:r>
      <w:r>
        <w:rPr>
          <w:rFonts w:ascii="Charis SIL Regular" w:eastAsia="Charis SIL Regular" w:hAnsi="Charis SIL Regular"/>
          <w:color w:val="000000"/>
        </w:rPr>
        <w:lastRenderedPageBreak/>
        <w:t>of my own heart, and the ever-present, comforting presence of the universe itself.</w:t>
      </w:r>
    </w:p>
    <w:p w14:paraId="226D3476" w14:textId="77777777" w:rsidR="00A946D2" w:rsidRDefault="00A946D2">
      <w:pPr>
        <w:sectPr w:rsidR="00A946D2">
          <w:pgSz w:w="8000" w:h="12000"/>
          <w:pgMar w:top="296" w:right="646" w:bottom="1316" w:left="660" w:header="720" w:footer="720" w:gutter="0"/>
          <w:cols w:space="720"/>
          <w:docGrid w:linePitch="360"/>
        </w:sectPr>
      </w:pPr>
    </w:p>
    <w:p w14:paraId="52826896" w14:textId="77777777" w:rsidR="00A946D2" w:rsidRDefault="00A946D2">
      <w:pPr>
        <w:autoSpaceDE w:val="0"/>
        <w:autoSpaceDN w:val="0"/>
        <w:spacing w:after="224" w:line="220" w:lineRule="exact"/>
      </w:pPr>
    </w:p>
    <w:p w14:paraId="6FF31489" w14:textId="77777777" w:rsidR="00A946D2" w:rsidRDefault="00000000">
      <w:pPr>
        <w:autoSpaceDE w:val="0"/>
        <w:autoSpaceDN w:val="0"/>
        <w:spacing w:after="0" w:line="330" w:lineRule="exact"/>
      </w:pPr>
      <w:r>
        <w:rPr>
          <w:rFonts w:ascii="Charis SIL Bold" w:eastAsia="Charis SIL Bold" w:hAnsi="Charis SIL Bold"/>
          <w:b/>
          <w:color w:val="000000"/>
        </w:rPr>
        <w:t>A Glimmer of Possibility</w:t>
      </w:r>
    </w:p>
    <w:p w14:paraId="5B67C800"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rhythmic pulse of the life support systems continued, a steady metronome marking time in the echoing vastness. Days bled into weeks, weeks into months. The precise tracking of time had become less important, a detail fading into the tapestry of my existence. My focus shifted from meticulous scientific observation to a more intuitive understanding of the cosmos, a feeling rather than a measured fact. It was a profound shift, a change of perspective that mirrored the gradual easing of my despair. My emotional compass had begun to recalibrate, pointing not towards the overwhelming sense of isolation, but towards a faint, almost imperceptible </w:t>
      </w:r>
      <w:r>
        <w:br/>
      </w:r>
      <w:r>
        <w:rPr>
          <w:rFonts w:ascii="Charis SIL Regular" w:eastAsia="Charis SIL Regular" w:hAnsi="Charis SIL Regular"/>
          <w:color w:val="000000"/>
        </w:rPr>
        <w:t>glimmer of hope.</w:t>
      </w:r>
    </w:p>
    <w:p w14:paraId="37708822" w14:textId="77777777" w:rsidR="00A946D2" w:rsidRDefault="00000000">
      <w:pPr>
        <w:autoSpaceDE w:val="0"/>
        <w:autoSpaceDN w:val="0"/>
        <w:spacing w:before="266" w:after="0" w:line="264" w:lineRule="exact"/>
      </w:pPr>
      <w:r>
        <w:rPr>
          <w:rFonts w:ascii="Charis SIL Regular" w:eastAsia="Charis SIL Regular" w:hAnsi="Charis SIL Regular"/>
          <w:color w:val="000000"/>
        </w:rPr>
        <w:t>It began subtly, almost imperceptibly, like a shift in the cosmic breeze. A faint anomaly in the otherwise predictable patterns of the stars. It wasn't a sudden, dramatic event, but a subtle deviation, a whisper in the silent symphony of the universe. A star, slightly off course, flickering with an unusual intensity, a celestial anomaly that defied my initial attempts at rational explanation. My scientific mind, trained to seek logic and order, initially dismissed it as a mere observational error, a trick of the light, a result of fatigue or some malfunctioning equipment.</w:t>
      </w:r>
    </w:p>
    <w:p w14:paraId="73235BE9" w14:textId="77777777" w:rsidR="00A946D2" w:rsidRDefault="00000000">
      <w:pPr>
        <w:autoSpaceDE w:val="0"/>
        <w:autoSpaceDN w:val="0"/>
        <w:spacing w:before="264" w:after="0" w:line="264" w:lineRule="exact"/>
      </w:pPr>
      <w:r>
        <w:rPr>
          <w:rFonts w:ascii="Charis SIL Regular" w:eastAsia="Charis SIL Regular" w:hAnsi="Charis SIL Regular"/>
          <w:color w:val="000000"/>
        </w:rPr>
        <w:t>But the anomaly persisted. Night after night, the star pulsed with a strange, almost rhythmic beat, its intensity fluctuating in a pattern too precise to be accidental. It was as if the star itself was sending a message, a coded signal across the inconceivable gulf of space. This subtle deviation from the norm captivated my attention, becoming a central point in my daily observations, a focal point for my hope.</w:t>
      </w:r>
    </w:p>
    <w:p w14:paraId="2E89F880"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meticulously documented the anomaly in my logbook, its erratic pulsations becoming a visual narrative of my growing hope. Each entry became a testament to the persistence of this unusual celestial event, the painstaking details of its behaviour forming a </w:t>
      </w:r>
      <w:r>
        <w:br/>
      </w:r>
      <w:r>
        <w:rPr>
          <w:rFonts w:ascii="Charis SIL Regular" w:eastAsia="Charis SIL Regular" w:hAnsi="Charis SIL Regular"/>
          <w:color w:val="000000"/>
        </w:rPr>
        <w:lastRenderedPageBreak/>
        <w:t xml:space="preserve">counterpoint to the vast silence of space. I started to see patterns, rhythms in the star's pulsations, as if it were attempting to </w:t>
      </w:r>
      <w:r>
        <w:br/>
      </w:r>
      <w:r>
        <w:rPr>
          <w:rFonts w:ascii="Charis SIL Regular" w:eastAsia="Charis SIL Regular" w:hAnsi="Charis SIL Regular"/>
          <w:color w:val="000000"/>
        </w:rPr>
        <w:t>communicate, to reach across the void. My scientific skepticism slowly began to give way to a more intuitive understanding, a belief</w:t>
      </w:r>
    </w:p>
    <w:p w14:paraId="7E0F0DE7" w14:textId="77777777" w:rsidR="00A946D2" w:rsidRDefault="00A946D2">
      <w:pPr>
        <w:sectPr w:rsidR="00A946D2">
          <w:pgSz w:w="8000" w:h="12000"/>
          <w:pgMar w:top="442" w:right="650" w:bottom="364" w:left="660" w:header="720" w:footer="720" w:gutter="0"/>
          <w:cols w:space="720"/>
          <w:docGrid w:linePitch="360"/>
        </w:sectPr>
      </w:pPr>
    </w:p>
    <w:p w14:paraId="22955B18" w14:textId="77777777" w:rsidR="00A946D2" w:rsidRDefault="00A946D2">
      <w:pPr>
        <w:autoSpaceDE w:val="0"/>
        <w:autoSpaceDN w:val="0"/>
        <w:spacing w:after="78" w:line="220" w:lineRule="exact"/>
      </w:pPr>
    </w:p>
    <w:p w14:paraId="56D46B14" w14:textId="77777777" w:rsidR="00A946D2" w:rsidRDefault="00000000">
      <w:pPr>
        <w:autoSpaceDE w:val="0"/>
        <w:autoSpaceDN w:val="0"/>
        <w:spacing w:before="56" w:after="0" w:line="266" w:lineRule="exact"/>
        <w:ind w:right="144"/>
      </w:pPr>
      <w:r>
        <w:rPr>
          <w:rFonts w:ascii="Charis SIL Regular" w:eastAsia="Charis SIL Regular" w:hAnsi="Charis SIL Regular"/>
          <w:color w:val="000000"/>
        </w:rPr>
        <w:t>that the star’s anomalous behaviour was not a random event, but a deliberate message.</w:t>
      </w:r>
    </w:p>
    <w:p w14:paraId="2E1CC36C"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began to search for other clues, scanning the cosmos for any other signs of life, any indication that I was not alone in this seemingly infinite expanse. I strained my ears, listening for any faint whisper of radio waves, any hint of communication from Earth or from some other unknown source. The silence, once my constant </w:t>
      </w:r>
      <w:r>
        <w:br/>
      </w:r>
      <w:r>
        <w:rPr>
          <w:rFonts w:ascii="Charis SIL Regular" w:eastAsia="Charis SIL Regular" w:hAnsi="Charis SIL Regular"/>
          <w:color w:val="000000"/>
        </w:rPr>
        <w:t>companion, now seemed to pulse with anticipation, holding its breath as I searched for a sign, a signal.</w:t>
      </w:r>
    </w:p>
    <w:p w14:paraId="2081C1F4"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scientific instruments, initially used for meticulous observation and data collection, were repurposed to serve as rudimentary </w:t>
      </w:r>
      <w:r>
        <w:br/>
      </w:r>
      <w:r>
        <w:rPr>
          <w:rFonts w:ascii="Charis SIL Regular" w:eastAsia="Charis SIL Regular" w:hAnsi="Charis SIL Regular"/>
          <w:color w:val="000000"/>
        </w:rPr>
        <w:t>communication devices. I sent out my own signals, desperate cries into the void, hoping against hope that someone, somewhere, might hear my plea. I poured my soul into these transmissions, embedding in them not just scientific data but also personal messages – my fears, my hopes, my memories, my dreams. They were desperate messages of a lone soul adrift in space, yet they held the strength and resilience of the human spirit. They were desperate pleas laced with the beauty of human yearning, with the resilience of the human spirit, and the quiet hope for connection.</w:t>
      </w:r>
    </w:p>
    <w:p w14:paraId="2CFA7E91"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Days turned into weeks, weeks into months, and the star continued its strange, rhythmic pulsing. My hope grew stronger, fed by the consistency of the anomaly. It was a beacon in the darkness, a tiny spark in the vast emptiness, a testament to the possibility that I was not truly alone. My initial sense of hopelessness, the crushing weight of isolation, slowly began to recede, replaced by a quiet, unwavering optimism. I began to dream again, to envision a return to Earth, a reunion with loved ones, a chance to share my </w:t>
      </w:r>
      <w:r>
        <w:br/>
      </w:r>
      <w:r>
        <w:rPr>
          <w:rFonts w:ascii="Charis SIL Regular" w:eastAsia="Charis SIL Regular" w:hAnsi="Charis SIL Regular"/>
          <w:color w:val="000000"/>
        </w:rPr>
        <w:t>experiences, my discoveries, my survival.</w:t>
      </w:r>
    </w:p>
    <w:p w14:paraId="20D63ABF" w14:textId="77777777" w:rsidR="00A946D2" w:rsidRDefault="00000000">
      <w:pPr>
        <w:autoSpaceDE w:val="0"/>
        <w:autoSpaceDN w:val="0"/>
        <w:spacing w:before="266" w:after="0" w:line="264" w:lineRule="exact"/>
      </w:pPr>
      <w:r>
        <w:rPr>
          <w:rFonts w:ascii="Charis SIL Regular" w:eastAsia="Charis SIL Regular" w:hAnsi="Charis SIL Regular"/>
          <w:color w:val="000000"/>
        </w:rPr>
        <w:t xml:space="preserve">I devoted myself to deciphering the star's signal, spending hours poring over my observations, searching for patterns, codes, any hint of meaning. It became an obsessive pursuit, consuming my waking hours, </w:t>
      </w:r>
      <w:r>
        <w:rPr>
          <w:rFonts w:ascii="Charis SIL Regular" w:eastAsia="Charis SIL Regular" w:hAnsi="Charis SIL Regular"/>
          <w:color w:val="000000"/>
        </w:rPr>
        <w:lastRenderedPageBreak/>
        <w:t>infusing my thoughts even in my sleep. My dreams were filled with shimmering constellations, with pulsating stars, with cryptic messages hidden in the starlight. It was a race against time, a desperate attempt to make sense of the universe’s cryptic message</w:t>
      </w:r>
    </w:p>
    <w:p w14:paraId="55988275" w14:textId="77777777" w:rsidR="00A946D2" w:rsidRDefault="00A946D2">
      <w:pPr>
        <w:sectPr w:rsidR="00A946D2">
          <w:pgSz w:w="8000" w:h="12000"/>
          <w:pgMar w:top="296" w:right="666" w:bottom="392" w:left="660" w:header="720" w:footer="720" w:gutter="0"/>
          <w:cols w:space="720"/>
          <w:docGrid w:linePitch="360"/>
        </w:sectPr>
      </w:pPr>
    </w:p>
    <w:p w14:paraId="56D1B0DF" w14:textId="77777777" w:rsidR="00A946D2" w:rsidRDefault="00A946D2">
      <w:pPr>
        <w:autoSpaceDE w:val="0"/>
        <w:autoSpaceDN w:val="0"/>
        <w:spacing w:after="78" w:line="220" w:lineRule="exact"/>
      </w:pPr>
    </w:p>
    <w:p w14:paraId="457B4A35" w14:textId="77777777" w:rsidR="00A946D2" w:rsidRDefault="00000000">
      <w:pPr>
        <w:autoSpaceDE w:val="0"/>
        <w:autoSpaceDN w:val="0"/>
        <w:spacing w:after="0" w:line="322" w:lineRule="exact"/>
      </w:pPr>
      <w:r>
        <w:rPr>
          <w:rFonts w:ascii="Charis SIL Regular" w:eastAsia="Charis SIL Regular" w:hAnsi="Charis SIL Regular"/>
          <w:color w:val="000000"/>
        </w:rPr>
        <w:t>before it was too late.</w:t>
      </w:r>
    </w:p>
    <w:p w14:paraId="25DA9C03" w14:textId="77777777" w:rsidR="00A946D2" w:rsidRDefault="00000000">
      <w:pPr>
        <w:autoSpaceDE w:val="0"/>
        <w:autoSpaceDN w:val="0"/>
        <w:spacing w:before="266" w:after="0" w:line="264" w:lineRule="exact"/>
      </w:pPr>
      <w:r>
        <w:rPr>
          <w:rFonts w:ascii="Charis SIL Regular" w:eastAsia="Charis SIL Regular" w:hAnsi="Charis SIL Regular"/>
          <w:color w:val="000000"/>
        </w:rPr>
        <w:t xml:space="preserve">The rhythmic pulsations became a soundtrack to my days, a </w:t>
      </w:r>
      <w:r>
        <w:br/>
      </w:r>
      <w:r>
        <w:rPr>
          <w:rFonts w:ascii="Charis SIL Regular" w:eastAsia="Charis SIL Regular" w:hAnsi="Charis SIL Regular"/>
          <w:color w:val="000000"/>
        </w:rPr>
        <w:t>constant reminder of the possibility of rescue, a source of strength and encouragement. It was a reminder that in the vast emptiness of space, there was still hope. My artistic expression flourished anew; my melodies became infused with a renewed sense of purpose, mirroring the star's rhythmic pulses in their hopeful cadence, reflecting the rising tide of my optimism. My prose took on a new vigour, reflecting the vibrant colours of a rekindled hope that had begun to fill the emptiness.</w:t>
      </w:r>
    </w:p>
    <w:p w14:paraId="4E9FE0E0" w14:textId="77777777" w:rsidR="00A946D2" w:rsidRDefault="00000000">
      <w:pPr>
        <w:autoSpaceDE w:val="0"/>
        <w:autoSpaceDN w:val="0"/>
        <w:spacing w:before="264" w:after="0" w:line="264" w:lineRule="exact"/>
        <w:ind w:right="288"/>
      </w:pPr>
      <w:r>
        <w:rPr>
          <w:rFonts w:ascii="Charis SIL Regular" w:eastAsia="Charis SIL Regular" w:hAnsi="Charis SIL Regular"/>
          <w:color w:val="000000"/>
        </w:rPr>
        <w:t>My logbook, once a chronicle of isolation and despair, was now transforming into a testament to my perseverance and to the unexpected gift of hope. It was a blend of scientific precision and poetic expression, a visual symphony of hope and despair, a testament to the resilience of the human spirit in the face of overwhelming odds.</w:t>
      </w:r>
    </w:p>
    <w:p w14:paraId="6682DDA5" w14:textId="77777777" w:rsidR="00A946D2" w:rsidRDefault="00000000">
      <w:pPr>
        <w:autoSpaceDE w:val="0"/>
        <w:autoSpaceDN w:val="0"/>
        <w:spacing w:before="264" w:after="0" w:line="264" w:lineRule="exact"/>
      </w:pPr>
      <w:r>
        <w:rPr>
          <w:rFonts w:ascii="Charis SIL Regular" w:eastAsia="Charis SIL Regular" w:hAnsi="Charis SIL Regular"/>
          <w:color w:val="000000"/>
        </w:rPr>
        <w:t>The anomaly was no longer just an anomaly. It was a message, a beacon of hope, a lifeline extending across the vastness of space. And with each pulsation of that distant star, a glimmer of possibility illuminated my existence, a renewed belief that I might, one day, return to Earth. The cosmos, once an expanse of isolation, felt less like an empty void and more like a vast, mysterious ocean, in which my tiny vessel might, against all odds, find its way back to shore.</w:t>
      </w:r>
    </w:p>
    <w:p w14:paraId="457DEED7" w14:textId="77777777" w:rsidR="00A946D2" w:rsidRDefault="00000000">
      <w:pPr>
        <w:autoSpaceDE w:val="0"/>
        <w:autoSpaceDN w:val="0"/>
        <w:spacing w:before="58" w:after="0" w:line="264" w:lineRule="exact"/>
        <w:ind w:right="432"/>
      </w:pPr>
      <w:r>
        <w:rPr>
          <w:rFonts w:ascii="Charis SIL Regular" w:eastAsia="Charis SIL Regular" w:hAnsi="Charis SIL Regular"/>
          <w:color w:val="000000"/>
        </w:rPr>
        <w:t xml:space="preserve">The silence of space was punctuated by the hopeful rhythm of a distant star, a song of survival played out in the heart of the cosmos. The journey was still fraught with uncertainty, but the star's persistent message provided a compass, guiding my soul </w:t>
      </w:r>
      <w:r>
        <w:rPr>
          <w:rFonts w:ascii="Charis SIL Regular" w:eastAsia="Charis SIL Regular" w:hAnsi="Charis SIL Regular"/>
          <w:color w:val="000000"/>
        </w:rPr>
        <w:lastRenderedPageBreak/>
        <w:t>toward the possibility of a return. And in this possibility, a new chapter began.</w:t>
      </w:r>
    </w:p>
    <w:p w14:paraId="0B40772A" w14:textId="77777777" w:rsidR="00A946D2" w:rsidRDefault="00A946D2">
      <w:pPr>
        <w:sectPr w:rsidR="00A946D2">
          <w:pgSz w:w="8000" w:h="12000"/>
          <w:pgMar w:top="296" w:right="646" w:bottom="1440" w:left="660" w:header="720" w:footer="720" w:gutter="0"/>
          <w:cols w:space="720"/>
          <w:docGrid w:linePitch="360"/>
        </w:sectPr>
      </w:pPr>
    </w:p>
    <w:p w14:paraId="43283D8E" w14:textId="77777777" w:rsidR="00A946D2" w:rsidRDefault="00A946D2">
      <w:pPr>
        <w:autoSpaceDE w:val="0"/>
        <w:autoSpaceDN w:val="0"/>
        <w:spacing w:after="224" w:line="220" w:lineRule="exact"/>
      </w:pPr>
    </w:p>
    <w:p w14:paraId="79CE4C5F" w14:textId="77777777" w:rsidR="00A946D2" w:rsidRDefault="00000000">
      <w:pPr>
        <w:autoSpaceDE w:val="0"/>
        <w:autoSpaceDN w:val="0"/>
        <w:spacing w:after="0" w:line="330" w:lineRule="exact"/>
      </w:pPr>
      <w:r>
        <w:rPr>
          <w:rFonts w:ascii="Charis SIL Bold" w:eastAsia="Charis SIL Bold" w:hAnsi="Charis SIL Bold"/>
          <w:b/>
          <w:color w:val="000000"/>
        </w:rPr>
        <w:t>Renewed Determination</w:t>
      </w:r>
    </w:p>
    <w:p w14:paraId="7A54C5E7"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rhythmic pulsing of the distant star became my obsession, my constant companion in the silent immensity of space. It wasn't just a scientific anomaly anymore; it was a lifeline, a beacon in the cosmic darkness. I spent countless hours analyzing its light patterns, </w:t>
      </w:r>
      <w:r>
        <w:br/>
      </w:r>
      <w:r>
        <w:rPr>
          <w:rFonts w:ascii="Charis SIL Regular" w:eastAsia="Charis SIL Regular" w:hAnsi="Charis SIL Regular"/>
          <w:color w:val="000000"/>
        </w:rPr>
        <w:t xml:space="preserve">searching for a code, a message, anything that could provide a clue to its origin and purpose. My scientific instruments, initially </w:t>
      </w:r>
      <w:r>
        <w:br/>
      </w:r>
      <w:r>
        <w:rPr>
          <w:rFonts w:ascii="Charis SIL Regular" w:eastAsia="Charis SIL Regular" w:hAnsi="Charis SIL Regular"/>
          <w:color w:val="000000"/>
        </w:rPr>
        <w:t>designed for objective observation, were now tools in a desperate quest for meaning, for connection.</w:t>
      </w:r>
    </w:p>
    <w:p w14:paraId="2139369E"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logbook, once filled with the meticulous observations of a scientist, was now a blend of scientific data and poetic musings. I wrote poems inspired by the star's pulsations, its rhythmic beat mirroring the rhythm of my own heart, now beating with a renewed sense of purpose. The words flowed effortlessly, each verse a </w:t>
      </w:r>
      <w:r>
        <w:br/>
      </w:r>
      <w:r>
        <w:rPr>
          <w:rFonts w:ascii="Charis SIL Regular" w:eastAsia="Charis SIL Regular" w:hAnsi="Charis SIL Regular"/>
          <w:color w:val="000000"/>
        </w:rPr>
        <w:t>reflection of my growing hope, my determination to survive, to return to Earth. My songs, once melancholic ballads of isolation, evolved into anthems of resilience, their melodies infused with the pulsing rhythm of the distant star. I sang them aloud, my voice echoing in the vast emptiness of my spacecraft, a testament to the indomitable human spirit.</w:t>
      </w:r>
    </w:p>
    <w:p w14:paraId="2AF0FD14"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act of creating, of expressing myself through music and poetry, became a form of therapy, a way to process the overwhelming emotions that had been swirling within me for months. The </w:t>
      </w:r>
      <w:r>
        <w:br/>
      </w:r>
      <w:r>
        <w:rPr>
          <w:rFonts w:ascii="Charis SIL Regular" w:eastAsia="Charis SIL Regular" w:hAnsi="Charis SIL Regular"/>
          <w:color w:val="000000"/>
        </w:rPr>
        <w:t xml:space="preserve">isolation, once a crushing weight, began to feel less suffocating, less overwhelming. The creative process, the act of transforming my despair and hope into art, filled the void that had been gnawing at my soul. I found myself sketching in my logbook, capturing the star’s pulsating brilliance, attempting to recreate the celestial symphony on paper. My drawings, initially crude and hesitant, became bolder and more expressive, mirroring my growing </w:t>
      </w:r>
      <w:r>
        <w:br/>
      </w:r>
      <w:r>
        <w:rPr>
          <w:rFonts w:ascii="Charis SIL Regular" w:eastAsia="Charis SIL Regular" w:hAnsi="Charis SIL Regular"/>
          <w:color w:val="000000"/>
        </w:rPr>
        <w:t xml:space="preserve">confidence and optimism. The star itself became my muse, its irregular </w:t>
      </w:r>
      <w:r>
        <w:rPr>
          <w:rFonts w:ascii="Charis SIL Regular" w:eastAsia="Charis SIL Regular" w:hAnsi="Charis SIL Regular"/>
          <w:color w:val="000000"/>
        </w:rPr>
        <w:lastRenderedPageBreak/>
        <w:t>rhythms inspiring countless sketches and poems, each creation a testament to my growing hope.</w:t>
      </w:r>
    </w:p>
    <w:p w14:paraId="7A29AC26" w14:textId="77777777" w:rsidR="00A946D2" w:rsidRDefault="00000000">
      <w:pPr>
        <w:autoSpaceDE w:val="0"/>
        <w:autoSpaceDN w:val="0"/>
        <w:spacing w:before="264" w:after="0" w:line="264" w:lineRule="exact"/>
        <w:ind w:right="288"/>
        <w:jc w:val="center"/>
      </w:pPr>
      <w:r>
        <w:rPr>
          <w:rFonts w:ascii="Charis SIL Regular" w:eastAsia="Charis SIL Regular" w:hAnsi="Charis SIL Regular"/>
          <w:color w:val="000000"/>
        </w:rPr>
        <w:t>The physical demands of survival, once a burden, now became a focus, a challenge to be overcome. I meticulously monitored my</w:t>
      </w:r>
    </w:p>
    <w:p w14:paraId="2BBE1D60" w14:textId="77777777" w:rsidR="00A946D2" w:rsidRDefault="00A946D2">
      <w:pPr>
        <w:sectPr w:rsidR="00A946D2">
          <w:pgSz w:w="8000" w:h="12000"/>
          <w:pgMar w:top="442" w:right="644" w:bottom="364" w:left="660" w:header="720" w:footer="720" w:gutter="0"/>
          <w:cols w:space="720"/>
          <w:docGrid w:linePitch="360"/>
        </w:sectPr>
      </w:pPr>
    </w:p>
    <w:p w14:paraId="3779B12F" w14:textId="77777777" w:rsidR="00A946D2" w:rsidRDefault="00A946D2">
      <w:pPr>
        <w:autoSpaceDE w:val="0"/>
        <w:autoSpaceDN w:val="0"/>
        <w:spacing w:after="78" w:line="220" w:lineRule="exact"/>
      </w:pPr>
    </w:p>
    <w:p w14:paraId="528F3296"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physical condition, exercising regularly, maintaining a strict diet. Each successful workout, each healthy meal, was a small victory, a reaffirmation of my resolve. I had to be strong, not just for survival, but to be ready for whatever lay ahead, whatever awaited me once, if ever, I returned to Earth. This physical discipline, coupled with my artistic pursuits, became essential to my mental and emotional well-being, providing a structure, a routine, in the otherwise </w:t>
      </w:r>
      <w:r>
        <w:br/>
      </w:r>
      <w:r>
        <w:rPr>
          <w:rFonts w:ascii="Charis SIL Regular" w:eastAsia="Charis SIL Regular" w:hAnsi="Charis SIL Regular"/>
          <w:color w:val="000000"/>
        </w:rPr>
        <w:t>unpredictable rhythm of my existence in the vast space.</w:t>
      </w:r>
    </w:p>
    <w:p w14:paraId="5A948E84"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intellectual curiosity, once channeled into scientific research, now extended beyond the confines of my scientific training. I delved into philosophical texts, exploring existential themes, wrestling with questions of meaning and purpose. The solitude of space had forced me to confront my own mortality, but </w:t>
      </w:r>
      <w:r>
        <w:br/>
      </w:r>
      <w:r>
        <w:rPr>
          <w:rFonts w:ascii="Charis SIL Regular" w:eastAsia="Charis SIL Regular" w:hAnsi="Charis SIL Regular"/>
          <w:color w:val="000000"/>
        </w:rPr>
        <w:t>paradoxically, it had also ignited within me a new appreciation for life, for the preciousness of human existence. I delved into the writings of the great philosophers, the profound poems of ancient poets, finding solace and inspiration in the timeless wisdom of humanity.</w:t>
      </w:r>
    </w:p>
    <w:p w14:paraId="102C389F" w14:textId="77777777" w:rsidR="00A946D2" w:rsidRDefault="00000000">
      <w:pPr>
        <w:autoSpaceDE w:val="0"/>
        <w:autoSpaceDN w:val="0"/>
        <w:spacing w:before="264" w:after="0" w:line="264" w:lineRule="exact"/>
      </w:pPr>
      <w:r>
        <w:rPr>
          <w:rFonts w:ascii="Charis SIL Regular" w:eastAsia="Charis SIL Regular" w:hAnsi="Charis SIL Regular"/>
          <w:color w:val="000000"/>
        </w:rPr>
        <w:t>I started to keep a journal, separate from my scientific logbook, a space where I could record my thoughts and feelings without the constraints of scientific precision. This journal became a repository of my inner world, my dreams, my fears, my hopes. It was a refuge from the relentless pursuit of deciphering the star’s signal, a space for introspection, for self-discovery. The act of writing, of putting my thoughts and feelings into words, became a cathartic process, allowing me to process my complex emotions, to understand myself better.</w:t>
      </w:r>
    </w:p>
    <w:p w14:paraId="0B84D700"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developed a deep connection with my surroundings, with the vastness of space, appreciating the subtle beauty of the cosmos in a way I hadn't before. The stars, once just distant points of light, became companions, their silent presence a source of comfort and reassurance. The planets, their swirling colours, their celestial dance, captivated me. I found beauty in the patterns of the </w:t>
      </w:r>
      <w:r>
        <w:br/>
      </w:r>
      <w:r>
        <w:rPr>
          <w:rFonts w:ascii="Charis SIL Regular" w:eastAsia="Charis SIL Regular" w:hAnsi="Charis SIL Regular"/>
          <w:color w:val="000000"/>
        </w:rPr>
        <w:t xml:space="preserve">constellations, the celestial choreography of the galaxies, the boundless expanse of the universe. This newfound appreciation of the </w:t>
      </w:r>
      <w:r>
        <w:rPr>
          <w:rFonts w:ascii="Charis SIL Regular" w:eastAsia="Charis SIL Regular" w:hAnsi="Charis SIL Regular"/>
          <w:color w:val="000000"/>
        </w:rPr>
        <w:lastRenderedPageBreak/>
        <w:t>beauty and wonder of the cosmos filled the void left by my longing for Earth.</w:t>
      </w:r>
    </w:p>
    <w:p w14:paraId="0238C710" w14:textId="77777777" w:rsidR="00A946D2" w:rsidRDefault="00A946D2">
      <w:pPr>
        <w:sectPr w:rsidR="00A946D2">
          <w:pgSz w:w="8000" w:h="12000"/>
          <w:pgMar w:top="296" w:right="698" w:bottom="392" w:left="660" w:header="720" w:footer="720" w:gutter="0"/>
          <w:cols w:space="720"/>
          <w:docGrid w:linePitch="360"/>
        </w:sectPr>
      </w:pPr>
    </w:p>
    <w:p w14:paraId="57395CCB" w14:textId="77777777" w:rsidR="00A946D2" w:rsidRDefault="00A946D2">
      <w:pPr>
        <w:autoSpaceDE w:val="0"/>
        <w:autoSpaceDN w:val="0"/>
        <w:spacing w:after="210" w:line="220" w:lineRule="exact"/>
      </w:pPr>
    </w:p>
    <w:p w14:paraId="4EA9C97D" w14:textId="77777777" w:rsidR="00A946D2" w:rsidRDefault="00000000">
      <w:pPr>
        <w:autoSpaceDE w:val="0"/>
        <w:autoSpaceDN w:val="0"/>
        <w:spacing w:before="60" w:after="0" w:line="264" w:lineRule="exact"/>
        <w:ind w:right="288"/>
      </w:pPr>
      <w:r>
        <w:rPr>
          <w:rFonts w:ascii="Charis SIL Regular" w:eastAsia="Charis SIL Regular" w:hAnsi="Charis SIL Regular"/>
          <w:color w:val="000000"/>
        </w:rPr>
        <w:t>One day, while studying the star’s patterns, I noticed a subtle variation in its pulsations, a shift in its rhythm. It was a minute detail, easily overlooked, but to me, it felt significant. It was as if the star was responding to my efforts, my relentless attempts to decode its message. This subtle shift fueled my determination, reinvigorating my efforts to understand the star’s message. It became a source of hope, a sign that my endeavors were not in vain.</w:t>
      </w:r>
    </w:p>
    <w:p w14:paraId="62A3A6E9"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physical constraints of my situation forced me to become resourceful, inventive, and deeply resilient. The limited resources in the spacecraft required that I find creative solutions to everyday problems. I used my ingenuity and scientific knowledge to </w:t>
      </w:r>
      <w:r>
        <w:br/>
      </w:r>
      <w:r>
        <w:rPr>
          <w:rFonts w:ascii="Charis SIL Regular" w:eastAsia="Charis SIL Regular" w:hAnsi="Charis SIL Regular"/>
          <w:color w:val="000000"/>
        </w:rPr>
        <w:t xml:space="preserve">maximize the functionality of my environment, ensuring my </w:t>
      </w:r>
      <w:r>
        <w:br/>
      </w:r>
      <w:r>
        <w:rPr>
          <w:rFonts w:ascii="Charis SIL Regular" w:eastAsia="Charis SIL Regular" w:hAnsi="Charis SIL Regular"/>
          <w:color w:val="000000"/>
        </w:rPr>
        <w:t>physical well-being while adapting my resources and managing my emotional endurance. Each problem solved was a small victory, a small win that further strengthened my conviction that I could survive and ultimately prevail.</w:t>
      </w:r>
    </w:p>
    <w:p w14:paraId="3B472511" w14:textId="77777777" w:rsidR="00A946D2" w:rsidRDefault="00000000">
      <w:pPr>
        <w:autoSpaceDE w:val="0"/>
        <w:autoSpaceDN w:val="0"/>
        <w:spacing w:before="264" w:after="0" w:line="264" w:lineRule="exact"/>
      </w:pPr>
      <w:r>
        <w:rPr>
          <w:rFonts w:ascii="Charis SIL Regular" w:eastAsia="Charis SIL Regular" w:hAnsi="Charis SIL Regular"/>
          <w:color w:val="000000"/>
        </w:rPr>
        <w:t>As time stretched on, the star's pulsations continued, a constant reassurance in the echoing silence. My unwavering focus, fueled by the pulsating rhythm, provided me with a structure, a routine in the otherwise unpredictable rhythm of my existence. This structure became the cornerstone of my survival and allowed me to thrive in the most adverse of conditions. I pushed myself, not only to endure but to excel, to discover all that I could in the solitary cosmos, finding strength and purpose in the daily challenges of space.</w:t>
      </w:r>
    </w:p>
    <w:p w14:paraId="3365D0A6"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artistic expression became a testament to my renewed spirit, my art resonating with my newfound strength and resilience. The songs I wrote, the poems I penned, and the paintings I created were not just artistic expressions, but an affirmation of my continued </w:t>
      </w:r>
      <w:r>
        <w:br/>
      </w:r>
      <w:r>
        <w:rPr>
          <w:rFonts w:ascii="Charis SIL Regular" w:eastAsia="Charis SIL Regular" w:hAnsi="Charis SIL Regular"/>
          <w:color w:val="000000"/>
        </w:rPr>
        <w:t xml:space="preserve">existence, a vibrant representation of my ability to endure and ultimately to conquer the immense challenges of space. My artistic pursuits, therefore, were not simply a pastime but became an </w:t>
      </w:r>
      <w:r>
        <w:br/>
      </w:r>
      <w:r>
        <w:rPr>
          <w:rFonts w:ascii="Charis SIL Regular" w:eastAsia="Charis SIL Regular" w:hAnsi="Charis SIL Regular"/>
          <w:color w:val="000000"/>
        </w:rPr>
        <w:t xml:space="preserve">essential part of my survival strategy, fostering my hope and </w:t>
      </w:r>
      <w:r>
        <w:br/>
      </w:r>
      <w:r>
        <w:rPr>
          <w:rFonts w:ascii="Charis SIL Regular" w:eastAsia="Charis SIL Regular" w:hAnsi="Charis SIL Regular"/>
          <w:color w:val="000000"/>
        </w:rPr>
        <w:lastRenderedPageBreak/>
        <w:t>determination for rescue. They were not mere creative endeavors, but a vital element in my unwavering journey towards returning to Earth. My art was a mirror of my soul, demonstrating my strength,</w:t>
      </w:r>
    </w:p>
    <w:p w14:paraId="6402311E" w14:textId="77777777" w:rsidR="00A946D2" w:rsidRDefault="00A946D2">
      <w:pPr>
        <w:sectPr w:rsidR="00A946D2">
          <w:pgSz w:w="8000" w:h="12000"/>
          <w:pgMar w:top="428" w:right="666" w:bottom="392" w:left="660" w:header="720" w:footer="720" w:gutter="0"/>
          <w:cols w:space="720"/>
          <w:docGrid w:linePitch="360"/>
        </w:sectPr>
      </w:pPr>
    </w:p>
    <w:p w14:paraId="43232A4F" w14:textId="77777777" w:rsidR="00A946D2" w:rsidRDefault="00A946D2">
      <w:pPr>
        <w:autoSpaceDE w:val="0"/>
        <w:autoSpaceDN w:val="0"/>
        <w:spacing w:after="78" w:line="220" w:lineRule="exact"/>
      </w:pPr>
    </w:p>
    <w:p w14:paraId="371AED72" w14:textId="77777777" w:rsidR="00A946D2" w:rsidRDefault="00000000">
      <w:pPr>
        <w:autoSpaceDE w:val="0"/>
        <w:autoSpaceDN w:val="0"/>
        <w:spacing w:before="56" w:after="0" w:line="264" w:lineRule="exact"/>
      </w:pPr>
      <w:r>
        <w:rPr>
          <w:rFonts w:ascii="Charis SIL Regular" w:eastAsia="Charis SIL Regular" w:hAnsi="Charis SIL Regular"/>
          <w:color w:val="000000"/>
        </w:rPr>
        <w:t>my resilience, my unwavering hope, and my profound connection with the cosmos. The universe that once held me captive had become the canvas for my creative expression.</w:t>
      </w:r>
    </w:p>
    <w:p w14:paraId="1F13F29A" w14:textId="77777777" w:rsidR="00A946D2" w:rsidRDefault="00A946D2">
      <w:pPr>
        <w:sectPr w:rsidR="00A946D2">
          <w:pgSz w:w="8000" w:h="12000"/>
          <w:pgMar w:top="296" w:right="896" w:bottom="1440" w:left="660" w:header="720" w:footer="720" w:gutter="0"/>
          <w:cols w:space="720"/>
          <w:docGrid w:linePitch="360"/>
        </w:sectPr>
      </w:pPr>
    </w:p>
    <w:p w14:paraId="5B4EBCA9" w14:textId="77777777" w:rsidR="00A946D2" w:rsidRDefault="00A946D2">
      <w:pPr>
        <w:autoSpaceDE w:val="0"/>
        <w:autoSpaceDN w:val="0"/>
        <w:spacing w:after="224" w:line="220" w:lineRule="exact"/>
      </w:pPr>
    </w:p>
    <w:p w14:paraId="76A87A81" w14:textId="77777777" w:rsidR="00A946D2" w:rsidRDefault="00000000">
      <w:pPr>
        <w:autoSpaceDE w:val="0"/>
        <w:autoSpaceDN w:val="0"/>
        <w:spacing w:after="0" w:line="330" w:lineRule="exact"/>
      </w:pPr>
      <w:r>
        <w:rPr>
          <w:rFonts w:ascii="Charis SIL Bold" w:eastAsia="Charis SIL Bold" w:hAnsi="Charis SIL Bold"/>
          <w:b/>
          <w:color w:val="000000"/>
        </w:rPr>
        <w:t>Ingenious Solutions</w:t>
      </w:r>
    </w:p>
    <w:p w14:paraId="3870A245"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recycling system, originally designed for a three-month </w:t>
      </w:r>
      <w:r>
        <w:br/>
      </w:r>
      <w:r>
        <w:rPr>
          <w:rFonts w:ascii="Charis SIL Regular" w:eastAsia="Charis SIL Regular" w:hAnsi="Charis SIL Regular"/>
          <w:color w:val="000000"/>
        </w:rPr>
        <w:t xml:space="preserve">mission, was sputtering its last. The water reclaimer, a crucial piece of life-support equipment, was failing. Panic, a familiar foe, </w:t>
      </w:r>
      <w:r>
        <w:br/>
      </w:r>
      <w:r>
        <w:rPr>
          <w:rFonts w:ascii="Charis SIL Regular" w:eastAsia="Charis SIL Regular" w:hAnsi="Charis SIL Regular"/>
          <w:color w:val="000000"/>
        </w:rPr>
        <w:t>threatened to consume me, but years of training kicked in, pushing aside the immediate fear. I couldn't afford to succumb. Survival depended on my ingenuity.</w:t>
      </w:r>
    </w:p>
    <w:p w14:paraId="540E1133"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first attempt at a repair, using makeshift parts and repurposed components, was a failure. The system overloaded, throwing sparks and emitting a disconcerting whine. Disappointment stung, but I refused to be defeated. I reviewed the schematics, meticulously studying the wiring diagrams, cross-referencing every component, searching for an alternative solution. The problem lay in a corroded valve, a small part that had become a major obstacle to my </w:t>
      </w:r>
      <w:r>
        <w:br/>
      </w:r>
      <w:r>
        <w:rPr>
          <w:rFonts w:ascii="Charis SIL Regular" w:eastAsia="Charis SIL Regular" w:hAnsi="Charis SIL Regular"/>
          <w:color w:val="000000"/>
        </w:rPr>
        <w:t>survival.</w:t>
      </w:r>
    </w:p>
    <w:p w14:paraId="3AB6AD17" w14:textId="77777777" w:rsidR="00A946D2" w:rsidRDefault="00000000">
      <w:pPr>
        <w:autoSpaceDE w:val="0"/>
        <w:autoSpaceDN w:val="0"/>
        <w:spacing w:before="264" w:after="0" w:line="264" w:lineRule="exact"/>
      </w:pPr>
      <w:r>
        <w:rPr>
          <w:rFonts w:ascii="Charis SIL Regular" w:eastAsia="Charis SIL Regular" w:hAnsi="Charis SIL Regular"/>
          <w:color w:val="000000"/>
        </w:rPr>
        <w:t>The replacement valve was long gone, consumed by the mission's initial constraints. My options seemed limited, perilously close to non-existent. Yet, I refused to accept defeat. I rummaged through the discarded components, sifting through the debris of failed experiments, searching for a possible substitute. And then, I found it- a small, almost insignificant piece from a broken oxygen regulator.</w:t>
      </w:r>
    </w:p>
    <w:p w14:paraId="0D1B23D9" w14:textId="77777777" w:rsidR="00A946D2" w:rsidRDefault="00000000">
      <w:pPr>
        <w:autoSpaceDE w:val="0"/>
        <w:autoSpaceDN w:val="0"/>
        <w:spacing w:before="60" w:after="0" w:line="264" w:lineRule="exact"/>
        <w:ind w:right="432"/>
      </w:pPr>
      <w:r>
        <w:rPr>
          <w:rFonts w:ascii="Charis SIL Regular" w:eastAsia="Charis SIL Regular" w:hAnsi="Charis SIL Regular"/>
          <w:color w:val="000000"/>
        </w:rPr>
        <w:t>Its shape and size were almost identical to the faulty valve, and with some careful modifications, I managed to adapt it to the reclaimer.</w:t>
      </w:r>
    </w:p>
    <w:p w14:paraId="653B0329"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It was a risky gamble, a testament to my desperation. But it worked. I spent hours meticulously soldering, carefully connecting wires, my hands shaking with a mixture of tension and hope. The air crackled with anticipation, the silence punctuated by the soft hiss of solder melting onto the metal. Finally, I switched on the system. There was a moment of breathless suspense, a pregnant silence before the low hum </w:t>
      </w:r>
      <w:r>
        <w:rPr>
          <w:rFonts w:ascii="Charis SIL Regular" w:eastAsia="Charis SIL Regular" w:hAnsi="Charis SIL Regular"/>
          <w:color w:val="000000"/>
        </w:rPr>
        <w:lastRenderedPageBreak/>
        <w:t>of the water reclaimer filled the spacecraft. The system was working. My heart pounded in my chest, relief washing over me like a wave.</w:t>
      </w:r>
    </w:p>
    <w:p w14:paraId="23F5391A" w14:textId="77777777" w:rsidR="00A946D2" w:rsidRDefault="00000000">
      <w:pPr>
        <w:autoSpaceDE w:val="0"/>
        <w:autoSpaceDN w:val="0"/>
        <w:spacing w:before="206" w:after="0" w:line="322" w:lineRule="exact"/>
      </w:pPr>
      <w:r>
        <w:rPr>
          <w:rFonts w:ascii="Charis SIL Regular" w:eastAsia="Charis SIL Regular" w:hAnsi="Charis SIL Regular"/>
          <w:color w:val="000000"/>
        </w:rPr>
        <w:t>This wasn't merely a technical triumph; it was a victory of the</w:t>
      </w:r>
    </w:p>
    <w:p w14:paraId="119C61EE" w14:textId="77777777" w:rsidR="00A946D2" w:rsidRDefault="00A946D2">
      <w:pPr>
        <w:sectPr w:rsidR="00A946D2">
          <w:pgSz w:w="8000" w:h="12000"/>
          <w:pgMar w:top="442" w:right="650" w:bottom="364" w:left="660" w:header="720" w:footer="720" w:gutter="0"/>
          <w:cols w:space="720"/>
          <w:docGrid w:linePitch="360"/>
        </w:sectPr>
      </w:pPr>
    </w:p>
    <w:p w14:paraId="3765A5E1" w14:textId="77777777" w:rsidR="00A946D2" w:rsidRDefault="00A946D2">
      <w:pPr>
        <w:autoSpaceDE w:val="0"/>
        <w:autoSpaceDN w:val="0"/>
        <w:spacing w:after="78" w:line="220" w:lineRule="exact"/>
      </w:pPr>
    </w:p>
    <w:p w14:paraId="519967FA"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human spirit, a testament to the resilience and resourcefulness that had become my companions in the vast expanse of space. It was a reminder that even in the face of overwhelming odds, hope, </w:t>
      </w:r>
      <w:r>
        <w:br/>
      </w:r>
      <w:r>
        <w:rPr>
          <w:rFonts w:ascii="Charis SIL Regular" w:eastAsia="Charis SIL Regular" w:hAnsi="Charis SIL Regular"/>
          <w:color w:val="000000"/>
        </w:rPr>
        <w:t>creativity, and the sheer will to survive could overcome even the most formidable challenges.</w:t>
      </w:r>
    </w:p>
    <w:p w14:paraId="0536C75A"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power supply, too, presented a challenge. The solar panels, weakened by micrometeoroid impacts, were failing to generate sufficient power. To conserve energy, I had to adopt stringent energy management strategies. This involved meticulously </w:t>
      </w:r>
      <w:r>
        <w:br/>
      </w:r>
      <w:r>
        <w:rPr>
          <w:rFonts w:ascii="Charis SIL Regular" w:eastAsia="Charis SIL Regular" w:hAnsi="Charis SIL Regular"/>
          <w:color w:val="000000"/>
        </w:rPr>
        <w:t xml:space="preserve">scheduling every function, prioritizing essential systems while sacrificing non-essential ones. My daily routine became a careful balancing act, a symphony of energy conservation. I reprogrammed the onboard computer to optimize energy usage, creating a </w:t>
      </w:r>
      <w:r>
        <w:br/>
      </w:r>
      <w:r>
        <w:rPr>
          <w:rFonts w:ascii="Charis SIL Regular" w:eastAsia="Charis SIL Regular" w:hAnsi="Charis SIL Regular"/>
          <w:color w:val="000000"/>
        </w:rPr>
        <w:t xml:space="preserve">sophisticated system that dynamically allocated power to different parts of the spacecraft depending on their immediate need. I </w:t>
      </w:r>
      <w:r>
        <w:br/>
      </w:r>
      <w:r>
        <w:rPr>
          <w:rFonts w:ascii="Charis SIL Regular" w:eastAsia="Charis SIL Regular" w:hAnsi="Charis SIL Regular"/>
          <w:color w:val="000000"/>
        </w:rPr>
        <w:t>deactivated non-critical systems, limiting operations to the bare minimum required for survival.</w:t>
      </w:r>
    </w:p>
    <w:p w14:paraId="218A7FE5" w14:textId="77777777" w:rsidR="00A946D2" w:rsidRDefault="00000000">
      <w:pPr>
        <w:autoSpaceDE w:val="0"/>
        <w:autoSpaceDN w:val="0"/>
        <w:spacing w:before="264" w:after="0" w:line="264" w:lineRule="exact"/>
      </w:pPr>
      <w:r>
        <w:rPr>
          <w:rFonts w:ascii="Charis SIL Regular" w:eastAsia="Charis SIL Regular" w:hAnsi="Charis SIL Regular"/>
          <w:color w:val="000000"/>
        </w:rPr>
        <w:t>The initial days were challenging, even agonizing. The limited power meant sacrificing light and warmth. The spacecraft became colder, and the silence, punctuated only by the hum of the essential systems, felt heavier, more oppressive. The psychological toll of this self-imposed austerity was significant. Loneliness and despair threatened to creep back in, but I fought them back with the same creative energy I applied to my technical challenges.</w:t>
      </w:r>
    </w:p>
    <w:p w14:paraId="59593082" w14:textId="77777777" w:rsidR="00A946D2" w:rsidRDefault="00000000">
      <w:pPr>
        <w:autoSpaceDE w:val="0"/>
        <w:autoSpaceDN w:val="0"/>
        <w:spacing w:before="264" w:after="0" w:line="264" w:lineRule="exact"/>
      </w:pPr>
      <w:r>
        <w:rPr>
          <w:rFonts w:ascii="Charis SIL Regular" w:eastAsia="Charis SIL Regular" w:hAnsi="Charis SIL Regular"/>
          <w:color w:val="000000"/>
        </w:rPr>
        <w:t>I started writing songs about my struggles and triumphs, creating melodies that matched the rhythmic pulses of the distant star, the songs now infused with a newfound depth and meaning. Each song became a testament to my endurance, each verse a small step in my battle for survival. I painted pictures of the Earth, my memories, vivid and bold, onto the spacecraft's walls, converting the metallic confines into an ever-evolving gallery of my emotional landscape.</w:t>
      </w:r>
    </w:p>
    <w:p w14:paraId="4DA6CD88" w14:textId="77777777" w:rsidR="00A946D2" w:rsidRDefault="00000000">
      <w:pPr>
        <w:autoSpaceDE w:val="0"/>
        <w:autoSpaceDN w:val="0"/>
        <w:spacing w:before="60" w:after="0" w:line="264" w:lineRule="exact"/>
        <w:ind w:right="144"/>
      </w:pPr>
      <w:r>
        <w:rPr>
          <w:rFonts w:ascii="Charis SIL Regular" w:eastAsia="Charis SIL Regular" w:hAnsi="Charis SIL Regular"/>
          <w:color w:val="000000"/>
        </w:rPr>
        <w:lastRenderedPageBreak/>
        <w:t>These creative acts served as therapeutic catharsis, helping me channel my frustration, fear, and despair into something positive, something beautiful.</w:t>
      </w:r>
    </w:p>
    <w:p w14:paraId="1327C03D"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My artistic pursuits evolved into a survival strategy. They became vital for my mental well-being, filling the void created by the</w:t>
      </w:r>
    </w:p>
    <w:p w14:paraId="770691DD" w14:textId="77777777" w:rsidR="00A946D2" w:rsidRDefault="00A946D2">
      <w:pPr>
        <w:sectPr w:rsidR="00A946D2">
          <w:pgSz w:w="8000" w:h="12000"/>
          <w:pgMar w:top="296" w:right="678" w:bottom="392" w:left="660" w:header="720" w:footer="720" w:gutter="0"/>
          <w:cols w:space="720"/>
          <w:docGrid w:linePitch="360"/>
        </w:sectPr>
      </w:pPr>
    </w:p>
    <w:p w14:paraId="5216C3D8" w14:textId="77777777" w:rsidR="00A946D2" w:rsidRDefault="00A946D2">
      <w:pPr>
        <w:autoSpaceDE w:val="0"/>
        <w:autoSpaceDN w:val="0"/>
        <w:spacing w:after="78" w:line="220" w:lineRule="exact"/>
      </w:pPr>
    </w:p>
    <w:p w14:paraId="4E641959"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isolation and scarcity of resources. They provided a sense of </w:t>
      </w:r>
      <w:r>
        <w:br/>
      </w:r>
      <w:r>
        <w:rPr>
          <w:rFonts w:ascii="Charis SIL Regular" w:eastAsia="Charis SIL Regular" w:hAnsi="Charis SIL Regular"/>
          <w:color w:val="000000"/>
        </w:rPr>
        <w:t>purpose, a sense of control in a situation where I had little of either. The creative act became a form of resistance against the isolation, a way to reclaim my humanity in the face of overwhelming odds.</w:t>
      </w:r>
    </w:p>
    <w:p w14:paraId="712D4A0A" w14:textId="77777777" w:rsidR="00A946D2" w:rsidRDefault="00000000">
      <w:pPr>
        <w:autoSpaceDE w:val="0"/>
        <w:autoSpaceDN w:val="0"/>
        <w:spacing w:before="264" w:after="0" w:line="264" w:lineRule="exact"/>
      </w:pPr>
      <w:r>
        <w:rPr>
          <w:rFonts w:ascii="Charis SIL Regular" w:eastAsia="Charis SIL Regular" w:hAnsi="Charis SIL Regular"/>
          <w:color w:val="000000"/>
        </w:rPr>
        <w:t>The limited food supplies posed another critical threat. The original rations were designed for a much shorter mission, and they were dwindling. I had to ration my food meticulously, creating a strict diet plan to ensure I had enough calories to maintain my strength and health. However, rationing alone wouldn't solve the problem long-term. I needed to find a way to supplement my food supply.</w:t>
      </w:r>
    </w:p>
    <w:p w14:paraId="717E523F"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turned my attention to the onboard hydroponics system. Initially, the system was designed to provide supplemental vegetables, but it had never been used extensively. Now, it was my only hope for a sustainable food source. I examined the system carefully, </w:t>
      </w:r>
      <w:r>
        <w:br/>
      </w:r>
      <w:r>
        <w:rPr>
          <w:rFonts w:ascii="Charis SIL Regular" w:eastAsia="Charis SIL Regular" w:hAnsi="Charis SIL Regular"/>
          <w:color w:val="000000"/>
        </w:rPr>
        <w:t>identifying its weaknesses and potential improvements. I realized the system's water usage was inefficient, and its nutrient balance was poorly calibrated. By fine-tuning the system's parameters and developing new nutrient solutions from the available resources, I managed to significantly increase its yield. The initial harvests were meager, but they were enough to supplement my rations and extend the timeline.</w:t>
      </w:r>
    </w:p>
    <w:p w14:paraId="16263B64" w14:textId="77777777" w:rsidR="00A946D2" w:rsidRDefault="00000000">
      <w:pPr>
        <w:autoSpaceDE w:val="0"/>
        <w:autoSpaceDN w:val="0"/>
        <w:spacing w:before="264" w:after="0" w:line="264" w:lineRule="exact"/>
      </w:pPr>
      <w:r>
        <w:rPr>
          <w:rFonts w:ascii="Charis SIL Regular" w:eastAsia="Charis SIL Regular" w:hAnsi="Charis SIL Regular"/>
          <w:color w:val="000000"/>
        </w:rPr>
        <w:t>It wasn't just about sustenance; it was also about psychological resilience. The process of cultivating plants, nurturing their growth, observing their progression from seed to fruit, provided a sense of purpose, a feeling of accomplishment that was sorely needed. The daily interaction with the plants, the act of tending to their needs, was a way to re-establish a connection to the Earth, a symbolic link to a world I desperately yearned to return to.</w:t>
      </w:r>
    </w:p>
    <w:p w14:paraId="53C13296"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also found ways to repurpose waste materials. The discarded packaging and metallic scraps became raw materials for tools and equipment. I used my scientific knowledge to devise new ways to recycle and reuse materials, making my resource management more </w:t>
      </w:r>
      <w:r>
        <w:rPr>
          <w:rFonts w:ascii="Charis SIL Regular" w:eastAsia="Charis SIL Regular" w:hAnsi="Charis SIL Regular"/>
          <w:color w:val="000000"/>
        </w:rPr>
        <w:lastRenderedPageBreak/>
        <w:t>efficient and sustainable. Every broken object, every used container, became a potential component for a new tool or solution. It was an exercise in inventiveness, a constant challenge that required me to think creatively and find clever solutions to maintain my survival.</w:t>
      </w:r>
    </w:p>
    <w:p w14:paraId="35BE745E" w14:textId="77777777" w:rsidR="00A946D2" w:rsidRDefault="00A946D2">
      <w:pPr>
        <w:sectPr w:rsidR="00A946D2">
          <w:pgSz w:w="8000" w:h="12000"/>
          <w:pgMar w:top="296" w:right="650" w:bottom="392" w:left="660" w:header="720" w:footer="720" w:gutter="0"/>
          <w:cols w:space="720"/>
          <w:docGrid w:linePitch="360"/>
        </w:sectPr>
      </w:pPr>
    </w:p>
    <w:p w14:paraId="668305C0" w14:textId="77777777" w:rsidR="00A946D2" w:rsidRDefault="00A946D2">
      <w:pPr>
        <w:autoSpaceDE w:val="0"/>
        <w:autoSpaceDN w:val="0"/>
        <w:spacing w:after="210" w:line="220" w:lineRule="exact"/>
      </w:pPr>
    </w:p>
    <w:p w14:paraId="4B807B27" w14:textId="77777777" w:rsidR="00A946D2" w:rsidRDefault="00000000">
      <w:pPr>
        <w:autoSpaceDE w:val="0"/>
        <w:autoSpaceDN w:val="0"/>
        <w:spacing w:before="60" w:after="0" w:line="264" w:lineRule="exact"/>
      </w:pPr>
      <w:r>
        <w:rPr>
          <w:rFonts w:ascii="Charis SIL Regular" w:eastAsia="Charis SIL Regular" w:hAnsi="Charis SIL Regular"/>
          <w:color w:val="000000"/>
        </w:rPr>
        <w:t xml:space="preserve">The repair of the oxygen scrubber was a testament to this ingenuity. The scrubber was a critical component of the life support system, and its failure could have fatal consequences. The initial failure of the primary scrubber seemed catastrophic. But by combining </w:t>
      </w:r>
      <w:r>
        <w:br/>
      </w:r>
      <w:r>
        <w:rPr>
          <w:rFonts w:ascii="Charis SIL Regular" w:eastAsia="Charis SIL Regular" w:hAnsi="Charis SIL Regular"/>
          <w:color w:val="000000"/>
        </w:rPr>
        <w:t>broken parts from the damaged machinery, and using my detailed knowledge of the systems' internal mechanics, I devised a solution that was not only innovative, but surprisingly efficient. I even managed to improve its functionality, making it more resilient to future malfunctions.</w:t>
      </w:r>
    </w:p>
    <w:p w14:paraId="1B01704C"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challenges I faced in space weren't merely technical or </w:t>
      </w:r>
      <w:r>
        <w:br/>
      </w:r>
      <w:r>
        <w:rPr>
          <w:rFonts w:ascii="Charis SIL Regular" w:eastAsia="Charis SIL Regular" w:hAnsi="Charis SIL Regular"/>
          <w:color w:val="000000"/>
        </w:rPr>
        <w:t>logistical; they were also psychological. The isolation, the constant threat of failure, the immense weight of my situation - these factors tested my mental and emotional resilience. But it was through my creative problem-solving that I found strength and hope. The act of transforming adversity into opportunity, of finding solutions in the face of impossible odds, became a potent source of empowerment. My ingenuity was not simply a means of survival; it was a way to reclaim my agency, my control, my sense of self.</w:t>
      </w:r>
    </w:p>
    <w:p w14:paraId="213DC105" w14:textId="77777777" w:rsidR="00A946D2" w:rsidRDefault="00000000">
      <w:pPr>
        <w:autoSpaceDE w:val="0"/>
        <w:autoSpaceDN w:val="0"/>
        <w:spacing w:before="264" w:after="0" w:line="264" w:lineRule="exact"/>
      </w:pPr>
      <w:r>
        <w:rPr>
          <w:rFonts w:ascii="Charis SIL Regular" w:eastAsia="Charis SIL Regular" w:hAnsi="Charis SIL Regular"/>
          <w:color w:val="000000"/>
        </w:rPr>
        <w:t>I learned to find beauty and meaning even in the most desolate environment. The rhythm of the distant star continued to be a source of inspiration, its pulsating light a beacon of hope. My artistic endeavours became an outlet for my emotions, a testament to my resilience and determination. In the silent vastness of space, I had found a new source of creativity, a deeper connection to the universe, and a renewed appreciation for the incredible potential of the human spirit to adapt, endure, and overcome even the most daunting challenges. The silence of space became the soundtrack of my creative struggle, the pulsating star a silent witness to my resilience, the canvas of the universe my means of self-expression.</w:t>
      </w:r>
    </w:p>
    <w:p w14:paraId="59229323" w14:textId="77777777" w:rsidR="00A946D2" w:rsidRDefault="00000000">
      <w:pPr>
        <w:autoSpaceDE w:val="0"/>
        <w:autoSpaceDN w:val="0"/>
        <w:spacing w:before="56" w:after="0" w:line="266" w:lineRule="exact"/>
        <w:ind w:right="144"/>
      </w:pPr>
      <w:r>
        <w:rPr>
          <w:rFonts w:ascii="Charis SIL Regular" w:eastAsia="Charis SIL Regular" w:hAnsi="Charis SIL Regular"/>
          <w:color w:val="000000"/>
        </w:rPr>
        <w:lastRenderedPageBreak/>
        <w:t>My journey was no longer merely about survival; it was about creativity, resilience, and the profound beauty of the human spirit.</w:t>
      </w:r>
    </w:p>
    <w:p w14:paraId="1E739A02" w14:textId="77777777" w:rsidR="00A946D2" w:rsidRDefault="00A946D2">
      <w:pPr>
        <w:sectPr w:rsidR="00A946D2">
          <w:pgSz w:w="8000" w:h="12000"/>
          <w:pgMar w:top="428" w:right="658" w:bottom="1184" w:left="660" w:header="720" w:footer="720" w:gutter="0"/>
          <w:cols w:space="720"/>
          <w:docGrid w:linePitch="360"/>
        </w:sectPr>
      </w:pPr>
    </w:p>
    <w:p w14:paraId="53E7EE9B" w14:textId="77777777" w:rsidR="00A946D2" w:rsidRDefault="00A946D2">
      <w:pPr>
        <w:autoSpaceDE w:val="0"/>
        <w:autoSpaceDN w:val="0"/>
        <w:spacing w:after="224" w:line="220" w:lineRule="exact"/>
      </w:pPr>
    </w:p>
    <w:p w14:paraId="03B98CC6" w14:textId="77777777" w:rsidR="00A946D2" w:rsidRDefault="00000000">
      <w:pPr>
        <w:autoSpaceDE w:val="0"/>
        <w:autoSpaceDN w:val="0"/>
        <w:spacing w:after="0" w:line="330" w:lineRule="exact"/>
      </w:pPr>
      <w:r>
        <w:rPr>
          <w:rFonts w:ascii="Charis SIL Bold" w:eastAsia="Charis SIL Bold" w:hAnsi="Charis SIL Bold"/>
          <w:b/>
          <w:color w:val="000000"/>
        </w:rPr>
        <w:t>Maintaining Hope</w:t>
      </w:r>
    </w:p>
    <w:p w14:paraId="005A40F4"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dwindling food supply, a constant gnawing anxiety, spurred me to focus on the hydroponics system with renewed urgency. The initial harvests were paltry, barely enough to stave off the worst of my hunger, but they represented a lifeline. Each tiny sprout, each nascent leaf, was a victory against the encroaching despair. I </w:t>
      </w:r>
      <w:r>
        <w:br/>
      </w:r>
      <w:r>
        <w:rPr>
          <w:rFonts w:ascii="Charis SIL Regular" w:eastAsia="Charis SIL Regular" w:hAnsi="Charis SIL Regular"/>
          <w:color w:val="000000"/>
        </w:rPr>
        <w:t xml:space="preserve">meticulously documented my progress, noting the subtle changes in the plants' growth, analyzing the data, tweaking the nutrient </w:t>
      </w:r>
      <w:r>
        <w:br/>
      </w:r>
      <w:r>
        <w:rPr>
          <w:rFonts w:ascii="Charis SIL Regular" w:eastAsia="Charis SIL Regular" w:hAnsi="Charis SIL Regular"/>
          <w:color w:val="000000"/>
        </w:rPr>
        <w:t xml:space="preserve">solutions, adjusting the lighting cycles. It was a slow, painstaking process, but I found a strange comfort in the rhythm of it, the methodical nurturing a counterpoint to the chaotic uncertainty of my situation. The plants became my companions, their silent </w:t>
      </w:r>
      <w:r>
        <w:br/>
      </w:r>
      <w:r>
        <w:rPr>
          <w:rFonts w:ascii="Charis SIL Regular" w:eastAsia="Charis SIL Regular" w:hAnsi="Charis SIL Regular"/>
          <w:color w:val="000000"/>
        </w:rPr>
        <w:t>growth a mirror of my own tenacious struggle for survival. I talked to them, whispered encouragement, sharing my anxieties and hopes, finding solace in their silent, unwavering growth.</w:t>
      </w:r>
    </w:p>
    <w:p w14:paraId="217A8CE3" w14:textId="77777777" w:rsidR="00A946D2" w:rsidRDefault="00000000">
      <w:pPr>
        <w:autoSpaceDE w:val="0"/>
        <w:autoSpaceDN w:val="0"/>
        <w:spacing w:before="264" w:after="0" w:line="264" w:lineRule="exact"/>
      </w:pPr>
      <w:r>
        <w:rPr>
          <w:rFonts w:ascii="Charis SIL Regular" w:eastAsia="Charis SIL Regular" w:hAnsi="Charis SIL Regular"/>
          <w:color w:val="000000"/>
        </w:rPr>
        <w:t>Beyond the practical aspects of survival, the hydroponics system offered a surprising emotional benefit. The vibrant green of the leaves, the delicate fragrance of the nascent blossoms, offered a potent counterpoint to the sterile metal of the spacecraft. They were a reminder of Earth, of life's inherent resilience, of the beauty that persisted even in the harshest of environments. The simple act of tending to these plants became a ritual, a daily affirmation of hope, a small but vital act of resistance against the crushing isolation.</w:t>
      </w:r>
    </w:p>
    <w:p w14:paraId="757B9570" w14:textId="77777777" w:rsidR="00A946D2" w:rsidRDefault="00000000">
      <w:pPr>
        <w:autoSpaceDE w:val="0"/>
        <w:autoSpaceDN w:val="0"/>
        <w:spacing w:before="264" w:after="0" w:line="264" w:lineRule="exact"/>
      </w:pPr>
      <w:r>
        <w:rPr>
          <w:rFonts w:ascii="Charis SIL Regular" w:eastAsia="Charis SIL Regular" w:hAnsi="Charis SIL Regular"/>
          <w:color w:val="000000"/>
        </w:rPr>
        <w:t>The rhythmic hum of the spacecraft's life support systems, initially a source of anxiety, gradually became a comforting presence. It was a constant reminder of my own tenacity, of the ingenuity that had kept me alive. I began to listen to the subtle variations in the hum, attributing different tones and rhythms to different systems. The spacecraft's soundscape became a familiar lullaby, a symphony of survival played out in the vast silence of space.</w:t>
      </w:r>
    </w:p>
    <w:p w14:paraId="2120E206" w14:textId="77777777" w:rsidR="00A946D2"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My creative endeavors intensified, becoming an essential part of my survival strategy. The songs I wrote were no longer simply </w:t>
      </w:r>
      <w:r>
        <w:br/>
      </w:r>
      <w:r>
        <w:rPr>
          <w:rFonts w:ascii="Charis SIL Regular" w:eastAsia="Charis SIL Regular" w:hAnsi="Charis SIL Regular"/>
          <w:color w:val="000000"/>
        </w:rPr>
        <w:t>expressions of my emotions; they were a way to map my journey, to chronicle my struggles and triumphs. I developed a complex system of notation, using the ship's onboard computer to record and refine</w:t>
      </w:r>
    </w:p>
    <w:p w14:paraId="058BCF3C" w14:textId="77777777" w:rsidR="00A946D2" w:rsidRDefault="00A946D2">
      <w:pPr>
        <w:sectPr w:rsidR="00A946D2">
          <w:pgSz w:w="8000" w:h="12000"/>
          <w:pgMar w:top="442" w:right="648" w:bottom="364" w:left="660" w:header="720" w:footer="720" w:gutter="0"/>
          <w:cols w:space="720"/>
          <w:docGrid w:linePitch="360"/>
        </w:sectPr>
      </w:pPr>
    </w:p>
    <w:p w14:paraId="5F99D61C" w14:textId="77777777" w:rsidR="00A946D2" w:rsidRDefault="00A946D2">
      <w:pPr>
        <w:autoSpaceDE w:val="0"/>
        <w:autoSpaceDN w:val="0"/>
        <w:spacing w:after="78" w:line="220" w:lineRule="exact"/>
      </w:pPr>
    </w:p>
    <w:p w14:paraId="2BB7DB8C" w14:textId="77777777" w:rsidR="00A946D2" w:rsidRDefault="00000000">
      <w:pPr>
        <w:autoSpaceDE w:val="0"/>
        <w:autoSpaceDN w:val="0"/>
        <w:spacing w:before="58" w:after="0" w:line="264" w:lineRule="exact"/>
      </w:pPr>
      <w:r>
        <w:rPr>
          <w:rFonts w:ascii="Charis SIL Regular" w:eastAsia="Charis SIL Regular" w:hAnsi="Charis SIL Regular"/>
          <w:color w:val="000000"/>
        </w:rPr>
        <w:t>my melodies, creating a unique soundscape that reflected both the harsh reality of my situation and the enduring beauty of the human spirit. The music became a kind of meditation, a way to process my emotions, to find order in the chaos.</w:t>
      </w:r>
    </w:p>
    <w:p w14:paraId="476E4880"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paintings I created on the spacecraft's walls were more than mere decorations. They were a visual diary, chronicling the </w:t>
      </w:r>
      <w:r>
        <w:br/>
      </w:r>
      <w:r>
        <w:rPr>
          <w:rFonts w:ascii="Charis SIL Regular" w:eastAsia="Charis SIL Regular" w:hAnsi="Charis SIL Regular"/>
          <w:color w:val="000000"/>
        </w:rPr>
        <w:t xml:space="preserve">evolution of my emotional landscape, capturing the nuances of hope, despair, resilience, and quiet determination. I used scraps of fabric, recycled packaging, even dried plant matter from the </w:t>
      </w:r>
      <w:r>
        <w:br/>
      </w:r>
      <w:r>
        <w:rPr>
          <w:rFonts w:ascii="Charis SIL Regular" w:eastAsia="Charis SIL Regular" w:hAnsi="Charis SIL Regular"/>
          <w:color w:val="000000"/>
        </w:rPr>
        <w:t>hydroponics system to create unique textures and colours. My palette was limited, but my imagination was limitless. The paintings became a visual representation of my internal struggle, a testament to my ability to find beauty and meaning in the most unexpected places.</w:t>
      </w:r>
    </w:p>
    <w:p w14:paraId="6CE02AA4"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One day, while reviewing my observations on the hydroponics system, I stumbled upon a fascinating phenomenon. The plants, under the influence of the spacecraft's unusual lighting conditions, were exhibiting unusual growth patterns. The leaves were </w:t>
      </w:r>
      <w:r>
        <w:br/>
      </w:r>
      <w:r>
        <w:rPr>
          <w:rFonts w:ascii="Charis SIL Regular" w:eastAsia="Charis SIL Regular" w:hAnsi="Charis SIL Regular"/>
          <w:color w:val="000000"/>
        </w:rPr>
        <w:t xml:space="preserve">exhibiting a subtle bioluminescence, a faint, ethereal glow that pulsed softly in the darkness. It was a breathtaking discovery, a moment of awe and wonder in the midst of my struggle. I </w:t>
      </w:r>
      <w:r>
        <w:br/>
      </w:r>
      <w:r>
        <w:rPr>
          <w:rFonts w:ascii="Charis SIL Regular" w:eastAsia="Charis SIL Regular" w:hAnsi="Charis SIL Regular"/>
          <w:color w:val="000000"/>
        </w:rPr>
        <w:t>documented this discovery meticulously, analyzing the patterns, conducting experiments to understand the underlying mechanisms. This unexpected scientific discovery became a source of renewed hope and purpose, a reminder that even in the most desolate environments, there was still room for discovery, for wonder, for the sheer thrill of scientific exploration.</w:t>
      </w:r>
    </w:p>
    <w:p w14:paraId="6ED0D51B" w14:textId="77777777" w:rsidR="00A946D2" w:rsidRDefault="00000000">
      <w:pPr>
        <w:autoSpaceDE w:val="0"/>
        <w:autoSpaceDN w:val="0"/>
        <w:spacing w:before="206" w:after="0" w:line="322" w:lineRule="exact"/>
        <w:jc w:val="center"/>
      </w:pPr>
      <w:r>
        <w:rPr>
          <w:rFonts w:ascii="Charis SIL Regular" w:eastAsia="Charis SIL Regular" w:hAnsi="Charis SIL Regular"/>
          <w:color w:val="000000"/>
        </w:rPr>
        <w:t>This scientific curiosity ignited a new phase in my survival strategy.</w:t>
      </w:r>
    </w:p>
    <w:p w14:paraId="5C8C4CA4"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I started repurposing parts of the broken equipment to construct more sophisticated tools for my experiments. I meticulously </w:t>
      </w:r>
      <w:r>
        <w:br/>
      </w:r>
      <w:r>
        <w:rPr>
          <w:rFonts w:ascii="Charis SIL Regular" w:eastAsia="Charis SIL Regular" w:hAnsi="Charis SIL Regular"/>
          <w:color w:val="000000"/>
        </w:rPr>
        <w:t xml:space="preserve">recorded my observations, compiling a detailed scientific report about my findings, knowing that it could be valuable if I ever made it back to Earth. The act of conducting scientific research became a compelling distraction from the harsh realities of my situation, a powerful antidote </w:t>
      </w:r>
      <w:r>
        <w:rPr>
          <w:rFonts w:ascii="Charis SIL Regular" w:eastAsia="Charis SIL Regular" w:hAnsi="Charis SIL Regular"/>
          <w:color w:val="000000"/>
        </w:rPr>
        <w:lastRenderedPageBreak/>
        <w:t>to despair. The scientific method became my compass, guiding me through the uncertainty, providing a sense of purpose and accomplishment.</w:t>
      </w:r>
    </w:p>
    <w:p w14:paraId="0D6515B5" w14:textId="77777777" w:rsidR="00A946D2" w:rsidRDefault="00A946D2">
      <w:pPr>
        <w:sectPr w:rsidR="00A946D2">
          <w:pgSz w:w="8000" w:h="12000"/>
          <w:pgMar w:top="296" w:right="648" w:bottom="392" w:left="660" w:header="720" w:footer="720" w:gutter="0"/>
          <w:cols w:space="720"/>
          <w:docGrid w:linePitch="360"/>
        </w:sectPr>
      </w:pPr>
    </w:p>
    <w:p w14:paraId="79FE8A55" w14:textId="77777777" w:rsidR="00A946D2" w:rsidRDefault="00A946D2">
      <w:pPr>
        <w:autoSpaceDE w:val="0"/>
        <w:autoSpaceDN w:val="0"/>
        <w:spacing w:after="210" w:line="220" w:lineRule="exact"/>
      </w:pPr>
    </w:p>
    <w:p w14:paraId="350DC6F5" w14:textId="77777777" w:rsidR="00A946D2" w:rsidRDefault="00000000">
      <w:pPr>
        <w:autoSpaceDE w:val="0"/>
        <w:autoSpaceDN w:val="0"/>
        <w:spacing w:before="60" w:after="0" w:line="264" w:lineRule="exact"/>
      </w:pPr>
      <w:r>
        <w:rPr>
          <w:rFonts w:ascii="Charis SIL Regular" w:eastAsia="Charis SIL Regular" w:hAnsi="Charis SIL Regular"/>
          <w:color w:val="000000"/>
        </w:rPr>
        <w:t xml:space="preserve">The solitude, however, remained a constant companion. The </w:t>
      </w:r>
      <w:r>
        <w:br/>
      </w:r>
      <w:r>
        <w:rPr>
          <w:rFonts w:ascii="Charis SIL Regular" w:eastAsia="Charis SIL Regular" w:hAnsi="Charis SIL Regular"/>
          <w:color w:val="000000"/>
        </w:rPr>
        <w:t xml:space="preserve">silence, once oppressive, gradually became a source of reflection, a space for introspection and self-discovery. I spent hours </w:t>
      </w:r>
      <w:r>
        <w:br/>
      </w:r>
      <w:r>
        <w:rPr>
          <w:rFonts w:ascii="Charis SIL Regular" w:eastAsia="Charis SIL Regular" w:hAnsi="Charis SIL Regular"/>
          <w:color w:val="000000"/>
        </w:rPr>
        <w:t>contemplating my life, my relationships, my past mistakes, my future aspirations. The isolation forced me to confront my deepest fears and insecurities, to grapple with existential questions that had previously been relegated to the periphery of my consciousness. This introspective journey was both painful and transformative. It was in this solitude that I rediscovered a sense of inner peace, a profound understanding of myself and my place in the vastness of the universe.</w:t>
      </w:r>
    </w:p>
    <w:p w14:paraId="6C966404"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began to appreciate the beauty of the cosmos in a way that had never been possible before. The celestial bodies, once simply points of light in the distance, now held a personal significance. I studied the patterns of the stars, tracing their trajectories, memorizing their constellations. The universe became a source of inspiration, a boundless canvas for my imagination. I saw the patterns, the </w:t>
      </w:r>
      <w:r>
        <w:br/>
      </w:r>
      <w:r>
        <w:rPr>
          <w:rFonts w:ascii="Charis SIL Regular" w:eastAsia="Charis SIL Regular" w:hAnsi="Charis SIL Regular"/>
          <w:color w:val="000000"/>
        </w:rPr>
        <w:t xml:space="preserve">rhythms, the cosmic dance reflected in my own creative </w:t>
      </w:r>
      <w:r>
        <w:br/>
      </w:r>
      <w:r>
        <w:rPr>
          <w:rFonts w:ascii="Charis SIL Regular" w:eastAsia="Charis SIL Regular" w:hAnsi="Charis SIL Regular"/>
          <w:color w:val="000000"/>
        </w:rPr>
        <w:t>endeavours, a testament to the interconnectedness of all things.</w:t>
      </w:r>
    </w:p>
    <w:p w14:paraId="6087E470"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In the quiet moments, I would often talk to Earth, to my loved ones, sharing my thoughts, my anxieties, my hopes. These silent </w:t>
      </w:r>
      <w:r>
        <w:br/>
      </w:r>
      <w:r>
        <w:rPr>
          <w:rFonts w:ascii="Charis SIL Regular" w:eastAsia="Charis SIL Regular" w:hAnsi="Charis SIL Regular"/>
          <w:color w:val="000000"/>
        </w:rPr>
        <w:t>conversations became a source of comfort, a way to maintain a connection to the world I had left behind. My imagination became a bridge spanning the vast distances of space, connecting my lonely orbit to the warm embrace of human connection.</w:t>
      </w:r>
    </w:p>
    <w:p w14:paraId="5853879C"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journey in space was a testament to the human spirit's </w:t>
      </w:r>
      <w:r>
        <w:br/>
      </w:r>
      <w:r>
        <w:rPr>
          <w:rFonts w:ascii="Charis SIL Regular" w:eastAsia="Charis SIL Regular" w:hAnsi="Charis SIL Regular"/>
          <w:color w:val="000000"/>
        </w:rPr>
        <w:t xml:space="preserve">resilience, an odyssey of survival punctuated by moments of </w:t>
      </w:r>
      <w:r>
        <w:br/>
      </w:r>
      <w:r>
        <w:rPr>
          <w:rFonts w:ascii="Charis SIL Regular" w:eastAsia="Charis SIL Regular" w:hAnsi="Charis SIL Regular"/>
          <w:color w:val="000000"/>
        </w:rPr>
        <w:t xml:space="preserve">profound beauty and scientific discovery. The struggles were real, the challenges immense, but amidst the darkness, the spark of hope, fueled by ingenuity and creativity, burned ever brighter. It was a solitary journey, but one that ultimately enriched my understanding of the universe and myself. The silence of space became a </w:t>
      </w:r>
      <w:r>
        <w:br/>
      </w:r>
      <w:r>
        <w:rPr>
          <w:rFonts w:ascii="Charis SIL Regular" w:eastAsia="Charis SIL Regular" w:hAnsi="Charis SIL Regular"/>
          <w:color w:val="000000"/>
        </w:rPr>
        <w:t>symphony of survival, the vast emptiness a crucible for self-</w:t>
      </w:r>
      <w:r>
        <w:br/>
      </w:r>
      <w:r>
        <w:rPr>
          <w:rFonts w:ascii="Charis SIL Regular" w:eastAsia="Charis SIL Regular" w:hAnsi="Charis SIL Regular"/>
          <w:color w:val="000000"/>
        </w:rPr>
        <w:lastRenderedPageBreak/>
        <w:t>discovery. My story, far from being a tale of isolation, became a testament to the enduring power of the human spirit to adapt, persevere, and find beauty even in the face of overwhelming odds.</w:t>
      </w:r>
    </w:p>
    <w:p w14:paraId="17864D3B" w14:textId="77777777" w:rsidR="00A946D2" w:rsidRDefault="00A946D2">
      <w:pPr>
        <w:sectPr w:rsidR="00A946D2">
          <w:pgSz w:w="8000" w:h="12000"/>
          <w:pgMar w:top="428" w:right="654" w:bottom="392" w:left="660" w:header="720" w:footer="720" w:gutter="0"/>
          <w:cols w:space="720"/>
          <w:docGrid w:linePitch="360"/>
        </w:sectPr>
      </w:pPr>
    </w:p>
    <w:p w14:paraId="164D96F2" w14:textId="77777777" w:rsidR="00A946D2" w:rsidRDefault="00A946D2">
      <w:pPr>
        <w:autoSpaceDE w:val="0"/>
        <w:autoSpaceDN w:val="0"/>
        <w:spacing w:after="78" w:line="220" w:lineRule="exact"/>
      </w:pPr>
    </w:p>
    <w:p w14:paraId="39A47278" w14:textId="77777777" w:rsidR="00A946D2" w:rsidRDefault="00000000">
      <w:pPr>
        <w:autoSpaceDE w:val="0"/>
        <w:autoSpaceDN w:val="0"/>
        <w:spacing w:before="56" w:after="0" w:line="266" w:lineRule="exact"/>
      </w:pPr>
      <w:r>
        <w:rPr>
          <w:rFonts w:ascii="Charis SIL Regular" w:eastAsia="Charis SIL Regular" w:hAnsi="Charis SIL Regular"/>
          <w:color w:val="000000"/>
        </w:rPr>
        <w:t>The hope I clung to wasn’t just a feeling, it was a strategy, a way of life, a testament to the indomitable spirit of humanity.</w:t>
      </w:r>
    </w:p>
    <w:p w14:paraId="74C8340A" w14:textId="77777777" w:rsidR="00A946D2" w:rsidRDefault="00A946D2">
      <w:pPr>
        <w:sectPr w:rsidR="00A946D2">
          <w:pgSz w:w="8000" w:h="12000"/>
          <w:pgMar w:top="296" w:right="734" w:bottom="1440" w:left="660" w:header="720" w:footer="720" w:gutter="0"/>
          <w:cols w:space="720"/>
          <w:docGrid w:linePitch="360"/>
        </w:sectPr>
      </w:pPr>
    </w:p>
    <w:p w14:paraId="3F816AA7" w14:textId="77777777" w:rsidR="00A946D2" w:rsidRDefault="00A946D2">
      <w:pPr>
        <w:autoSpaceDE w:val="0"/>
        <w:autoSpaceDN w:val="0"/>
        <w:spacing w:after="224" w:line="220" w:lineRule="exact"/>
      </w:pPr>
    </w:p>
    <w:p w14:paraId="62E56ECB" w14:textId="77777777" w:rsidR="00A946D2" w:rsidRDefault="00000000">
      <w:pPr>
        <w:autoSpaceDE w:val="0"/>
        <w:autoSpaceDN w:val="0"/>
        <w:spacing w:after="0" w:line="330" w:lineRule="exact"/>
      </w:pPr>
      <w:r>
        <w:rPr>
          <w:rFonts w:ascii="Charis SIL Bold" w:eastAsia="Charis SIL Bold" w:hAnsi="Charis SIL Bold"/>
          <w:b/>
          <w:color w:val="000000"/>
        </w:rPr>
        <w:t>Preparing for the Unknown</w:t>
      </w:r>
    </w:p>
    <w:p w14:paraId="16D851B1"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dwindling oxygen supply, a stark reminder of my finite </w:t>
      </w:r>
      <w:r>
        <w:br/>
      </w:r>
      <w:r>
        <w:rPr>
          <w:rFonts w:ascii="Charis SIL Regular" w:eastAsia="Charis SIL Regular" w:hAnsi="Charis SIL Regular"/>
          <w:color w:val="000000"/>
        </w:rPr>
        <w:t xml:space="preserve">resources, propelled me into a meticulous inventory of the </w:t>
      </w:r>
      <w:r>
        <w:br/>
      </w:r>
      <w:r>
        <w:rPr>
          <w:rFonts w:ascii="Charis SIL Regular" w:eastAsia="Charis SIL Regular" w:hAnsi="Charis SIL Regular"/>
          <w:color w:val="000000"/>
        </w:rPr>
        <w:t xml:space="preserve">spacecraft’s remaining systems. I meticulously catalogued every component, assessing its functionality, potential for repair, and possible repurposing. My initial despair at the limitations gave way to a determined pragmatism. Each item, once simply a piece of equipment, became a potential tool, a building block in my ongoing struggle for survival. The broken communication array, for instance, yielded valuable components for constructing a rudimentary solar still, a crucial element in supplementing my dwindling water </w:t>
      </w:r>
      <w:r>
        <w:br/>
      </w:r>
      <w:r>
        <w:rPr>
          <w:rFonts w:ascii="Charis SIL Regular" w:eastAsia="Charis SIL Regular" w:hAnsi="Charis SIL Regular"/>
          <w:color w:val="000000"/>
        </w:rPr>
        <w:t>reserves.</w:t>
      </w:r>
    </w:p>
    <w:p w14:paraId="03C2B504" w14:textId="77777777" w:rsidR="00A946D2" w:rsidRDefault="00000000">
      <w:pPr>
        <w:autoSpaceDE w:val="0"/>
        <w:autoSpaceDN w:val="0"/>
        <w:spacing w:before="266" w:after="0" w:line="264" w:lineRule="exact"/>
      </w:pPr>
      <w:r>
        <w:rPr>
          <w:rFonts w:ascii="Charis SIL Regular" w:eastAsia="Charis SIL Regular" w:hAnsi="Charis SIL Regular"/>
          <w:color w:val="000000"/>
        </w:rPr>
        <w:t xml:space="preserve">The process itself, however, was far from straightforward. The cramped quarters of the spacecraft presented constant challenges, demanding innovative problem-solving and a willingness to adapt. I developed intricate systems of pulleys and levers using salvaged cables and spare parts, transforming the ship's interior into a </w:t>
      </w:r>
      <w:r>
        <w:br/>
      </w:r>
      <w:r>
        <w:rPr>
          <w:rFonts w:ascii="Charis SIL Regular" w:eastAsia="Charis SIL Regular" w:hAnsi="Charis SIL Regular"/>
          <w:color w:val="000000"/>
        </w:rPr>
        <w:t xml:space="preserve">complex network of makeshift contraptions. The once sterile </w:t>
      </w:r>
      <w:r>
        <w:br/>
      </w:r>
      <w:r>
        <w:rPr>
          <w:rFonts w:ascii="Charis SIL Regular" w:eastAsia="Charis SIL Regular" w:hAnsi="Charis SIL Regular"/>
          <w:color w:val="000000"/>
        </w:rPr>
        <w:t xml:space="preserve">environment transformed into a vibrant, albeit precarious, </w:t>
      </w:r>
      <w:r>
        <w:br/>
      </w:r>
      <w:r>
        <w:rPr>
          <w:rFonts w:ascii="Charis SIL Regular" w:eastAsia="Charis SIL Regular" w:hAnsi="Charis SIL Regular"/>
          <w:color w:val="000000"/>
        </w:rPr>
        <w:t xml:space="preserve">workshop. I worked tirelessly, fueled by a potent mix of necessity and a relentless desire to maintain control in the face of </w:t>
      </w:r>
      <w:r>
        <w:br/>
      </w:r>
      <w:r>
        <w:rPr>
          <w:rFonts w:ascii="Charis SIL Regular" w:eastAsia="Charis SIL Regular" w:hAnsi="Charis SIL Regular"/>
          <w:color w:val="000000"/>
        </w:rPr>
        <w:t>uncertainty.</w:t>
      </w:r>
    </w:p>
    <w:p w14:paraId="5FA71964"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Beyond the practical tasks, I dedicated time to physical and mental exercises. Calisthenics, initially performed with a grim </w:t>
      </w:r>
      <w:r>
        <w:br/>
      </w:r>
      <w:r>
        <w:rPr>
          <w:rFonts w:ascii="Charis SIL Regular" w:eastAsia="Charis SIL Regular" w:hAnsi="Charis SIL Regular"/>
          <w:color w:val="000000"/>
        </w:rPr>
        <w:t>determination, evolved into a meditative practice. Each repetition, each stretch, was a conscious act of self-preservation, a tangible affirmation of my resolve. The rhythmic movements, performed against the backdrop of the silent cosmos, provided a grounding counterpoint to the pervasive sense of isolation. My body, once sluggish from inactivity, gradually regained its strength, becoming an instrument of resilience.</w:t>
      </w:r>
    </w:p>
    <w:p w14:paraId="28860159"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mental exercises were equally important. I developed a </w:t>
      </w:r>
      <w:r>
        <w:br/>
      </w:r>
      <w:r>
        <w:rPr>
          <w:rFonts w:ascii="Charis SIL Regular" w:eastAsia="Charis SIL Regular" w:hAnsi="Charis SIL Regular"/>
          <w:color w:val="000000"/>
        </w:rPr>
        <w:t xml:space="preserve">rigorous routine of mindfulness and meditation, using the ship's onboard computer to access guided sessions. These sessions </w:t>
      </w:r>
      <w:r>
        <w:br/>
      </w:r>
      <w:r>
        <w:rPr>
          <w:rFonts w:ascii="Charis SIL Regular" w:eastAsia="Charis SIL Regular" w:hAnsi="Charis SIL Regular"/>
          <w:color w:val="000000"/>
        </w:rPr>
        <w:t>provided a sanctuary, a temporary escape from the stark reality of</w:t>
      </w:r>
    </w:p>
    <w:p w14:paraId="37EE7C03" w14:textId="77777777" w:rsidR="00A946D2" w:rsidRDefault="00A946D2">
      <w:pPr>
        <w:sectPr w:rsidR="00A946D2">
          <w:pgSz w:w="8000" w:h="12000"/>
          <w:pgMar w:top="442" w:right="642" w:bottom="364" w:left="660" w:header="720" w:footer="720" w:gutter="0"/>
          <w:cols w:space="720"/>
          <w:docGrid w:linePitch="360"/>
        </w:sectPr>
      </w:pPr>
    </w:p>
    <w:p w14:paraId="53186045" w14:textId="77777777" w:rsidR="00A946D2" w:rsidRDefault="00A946D2">
      <w:pPr>
        <w:autoSpaceDE w:val="0"/>
        <w:autoSpaceDN w:val="0"/>
        <w:spacing w:after="78" w:line="220" w:lineRule="exact"/>
      </w:pPr>
    </w:p>
    <w:p w14:paraId="69322775" w14:textId="77777777" w:rsidR="00A946D2" w:rsidRDefault="00000000">
      <w:pPr>
        <w:autoSpaceDE w:val="0"/>
        <w:autoSpaceDN w:val="0"/>
        <w:spacing w:before="58" w:after="0" w:line="264" w:lineRule="exact"/>
        <w:ind w:right="144"/>
      </w:pPr>
      <w:r>
        <w:rPr>
          <w:rFonts w:ascii="Charis SIL Regular" w:eastAsia="Charis SIL Regular" w:hAnsi="Charis SIL Regular"/>
          <w:color w:val="000000"/>
        </w:rPr>
        <w:t>my predicament. In those moments of stillness, I was able to quiet the anxieties that gnawed at my mind, to focus on the present moment, to appreciate the small victories in my ongoing struggle for survival. The computer, once a symbol of lost connection, became a valuable tool for maintaining my mental wellbeing.</w:t>
      </w:r>
    </w:p>
    <w:p w14:paraId="44209F07"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Alongside these practical and mental preparations, I continued to pursue my creative endeavors. The songs I wrote became </w:t>
      </w:r>
      <w:r>
        <w:br/>
      </w:r>
      <w:r>
        <w:rPr>
          <w:rFonts w:ascii="Charis SIL Regular" w:eastAsia="Charis SIL Regular" w:hAnsi="Charis SIL Regular"/>
          <w:color w:val="000000"/>
        </w:rPr>
        <w:t xml:space="preserve">increasingly complex, reflecting the evolving nuances of my </w:t>
      </w:r>
      <w:r>
        <w:br/>
      </w:r>
      <w:r>
        <w:rPr>
          <w:rFonts w:ascii="Charis SIL Regular" w:eastAsia="Charis SIL Regular" w:hAnsi="Charis SIL Regular"/>
          <w:color w:val="000000"/>
        </w:rPr>
        <w:t xml:space="preserve">experiences. I developed a sophisticated system of musical notation, combining traditional methods with innovative techniques born out of necessity. The melodies I composed became a tapestry woven from the threads of hope, despair, resilience, and quiet </w:t>
      </w:r>
      <w:r>
        <w:br/>
      </w:r>
      <w:r>
        <w:rPr>
          <w:rFonts w:ascii="Charis SIL Regular" w:eastAsia="Charis SIL Regular" w:hAnsi="Charis SIL Regular"/>
          <w:color w:val="000000"/>
        </w:rPr>
        <w:t>determination. They were a testament to the enduring power of the human spirit, a soundtrack for my solitary journey through the vast emptiness of space.</w:t>
      </w:r>
    </w:p>
    <w:p w14:paraId="32819C1F"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paintings also evolved, reflecting my growing understanding of the cosmos. Initially, they were primarily introspective, depicting my emotional landscape. But as time passed, my perspective shifted, encompassing the breathtaking beauty of the universe. I began to capture the ethereal glow of distant nebulae, the swirling patterns of celestial dust clouds, the stark majesty of distant </w:t>
      </w:r>
      <w:r>
        <w:br/>
      </w:r>
      <w:r>
        <w:rPr>
          <w:rFonts w:ascii="Charis SIL Regular" w:eastAsia="Charis SIL Regular" w:hAnsi="Charis SIL Regular"/>
          <w:color w:val="000000"/>
        </w:rPr>
        <w:t>galaxies. My paintings became a visual chronicle of my journey, a testament to my ability to find beauty and meaning even in the most desolate environments.</w:t>
      </w:r>
    </w:p>
    <w:p w14:paraId="314F1D2A"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also turned my attention to documenting my entire experience, transforming the spacecraft's onboard computer into a </w:t>
      </w:r>
      <w:r>
        <w:br/>
      </w:r>
      <w:r>
        <w:rPr>
          <w:rFonts w:ascii="Charis SIL Regular" w:eastAsia="Charis SIL Regular" w:hAnsi="Charis SIL Regular"/>
          <w:color w:val="000000"/>
        </w:rPr>
        <w:t xml:space="preserve">comprehensive repository of my journey. I meticulously </w:t>
      </w:r>
      <w:r>
        <w:br/>
      </w:r>
      <w:r>
        <w:rPr>
          <w:rFonts w:ascii="Charis SIL Regular" w:eastAsia="Charis SIL Regular" w:hAnsi="Charis SIL Regular"/>
          <w:color w:val="000000"/>
        </w:rPr>
        <w:t xml:space="preserve">documented my daily activities, my scientific observations, my creative works, and my internal reflections. I wrote detailed reports on my technical innovations, my physical and mental exercises, and my emotional progress. This self-imposed task became a source of purpose, a way to give meaning to my solitary existence. The very act of documenting my journey instilled in me a profound sense of </w:t>
      </w:r>
      <w:r>
        <w:rPr>
          <w:rFonts w:ascii="Charis SIL Regular" w:eastAsia="Charis SIL Regular" w:hAnsi="Charis SIL Regular"/>
          <w:color w:val="000000"/>
        </w:rPr>
        <w:lastRenderedPageBreak/>
        <w:t>purpose. The recording became a potential legacy, a message in a bottle cast into the cosmic sea.</w:t>
      </w:r>
    </w:p>
    <w:p w14:paraId="431EAE2C" w14:textId="77777777" w:rsidR="00A946D2" w:rsidRDefault="00000000">
      <w:pPr>
        <w:autoSpaceDE w:val="0"/>
        <w:autoSpaceDN w:val="0"/>
        <w:spacing w:before="204" w:after="0" w:line="324" w:lineRule="exact"/>
        <w:jc w:val="center"/>
      </w:pPr>
      <w:r>
        <w:rPr>
          <w:rFonts w:ascii="Charis SIL Regular" w:eastAsia="Charis SIL Regular" w:hAnsi="Charis SIL Regular"/>
          <w:color w:val="000000"/>
        </w:rPr>
        <w:t>The act of writing, of creating, became an act of self-preservation, a</w:t>
      </w:r>
    </w:p>
    <w:p w14:paraId="0B0CA6A1" w14:textId="77777777" w:rsidR="00A946D2" w:rsidRDefault="00A946D2">
      <w:pPr>
        <w:sectPr w:rsidR="00A946D2">
          <w:pgSz w:w="8000" w:h="12000"/>
          <w:pgMar w:top="296" w:right="678" w:bottom="392" w:left="660" w:header="720" w:footer="720" w:gutter="0"/>
          <w:cols w:space="720"/>
          <w:docGrid w:linePitch="360"/>
        </w:sectPr>
      </w:pPr>
    </w:p>
    <w:p w14:paraId="7F611D64" w14:textId="77777777" w:rsidR="00A946D2" w:rsidRDefault="00A946D2">
      <w:pPr>
        <w:autoSpaceDE w:val="0"/>
        <w:autoSpaceDN w:val="0"/>
        <w:spacing w:after="78" w:line="220" w:lineRule="exact"/>
      </w:pPr>
    </w:p>
    <w:p w14:paraId="4BB17A4A"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way to maintain my sanity, my identity, my hope. My words, transcribed onto the digital pages of the onboard computer, became a lifeline, a tangible link to my past, my present, and the potential future. Each keystroke was a defiant act, a testament to my </w:t>
      </w:r>
      <w:r>
        <w:br/>
      </w:r>
      <w:r>
        <w:rPr>
          <w:rFonts w:ascii="Charis SIL Regular" w:eastAsia="Charis SIL Regular" w:hAnsi="Charis SIL Regular"/>
          <w:color w:val="000000"/>
        </w:rPr>
        <w:t>relentless struggle against the overwhelming odds. It was a battle fought not with weapons, but with words, with creativity, with the indomitable strength of the human spirit.</w:t>
      </w:r>
    </w:p>
    <w:p w14:paraId="72AD578D"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scientific curiosity continued to burn brightly. The </w:t>
      </w:r>
      <w:r>
        <w:br/>
      </w:r>
      <w:r>
        <w:rPr>
          <w:rFonts w:ascii="Charis SIL Regular" w:eastAsia="Charis SIL Regular" w:hAnsi="Charis SIL Regular"/>
          <w:color w:val="000000"/>
        </w:rPr>
        <w:t xml:space="preserve">bioluminescence of the plants, my initial discovery, spurred me to further exploration. I dedicated significant time to studying the plants' growth patterns, their response to different light frequencies, and the underlying mechanisms of their unusual luminescence. My research yielded unexpected results, leading me to identify several novel compounds within the plants that exhibited remarkable properties, including potential applications in advanced materials and medical therapies. I rigorously documented my findings, </w:t>
      </w:r>
      <w:r>
        <w:br/>
      </w:r>
      <w:r>
        <w:rPr>
          <w:rFonts w:ascii="Charis SIL Regular" w:eastAsia="Charis SIL Regular" w:hAnsi="Charis SIL Regular"/>
          <w:color w:val="000000"/>
        </w:rPr>
        <w:t>creating comprehensive scientific reports that would be a invaluable contribution to human knowledge, a scientific legacy worthy of the endeavor.</w:t>
      </w:r>
    </w:p>
    <w:p w14:paraId="7F04A0EC"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Throughout this intensive period of preparation and creative </w:t>
      </w:r>
      <w:r>
        <w:br/>
      </w:r>
      <w:r>
        <w:rPr>
          <w:rFonts w:ascii="Charis SIL Regular" w:eastAsia="Charis SIL Regular" w:hAnsi="Charis SIL Regular"/>
          <w:color w:val="000000"/>
        </w:rPr>
        <w:t>exploration, my sense of hope never faltered. It was not a passive hope, a simple wish for rescue. Instead, it was an active, dynamic force, a driving motivation that pushed me forward. It was a belief in my own resilience, in my ability to overcome any obstacle, in the innate power of the human spirit to adapt, to innovate, to endure. It was a belief in the possibility of return, of sharing my experiences and knowledge with the world.</w:t>
      </w:r>
    </w:p>
    <w:p w14:paraId="6F9E82BB"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My daily routine became a testament to this active hope. I woke with a clear sense of purpose, meticulously planning my activities, setting realistic goals, and celebrating every small victory. I </w:t>
      </w:r>
      <w:r>
        <w:br/>
      </w:r>
      <w:r>
        <w:rPr>
          <w:rFonts w:ascii="Charis SIL Regular" w:eastAsia="Charis SIL Regular" w:hAnsi="Charis SIL Regular"/>
          <w:color w:val="000000"/>
        </w:rPr>
        <w:t xml:space="preserve">approached each challenge not with fear, or despair, but with a sense of anticipation, of curiosity, of unwavering determination. I knew that </w:t>
      </w:r>
      <w:r>
        <w:rPr>
          <w:rFonts w:ascii="Charis SIL Regular" w:eastAsia="Charis SIL Regular" w:hAnsi="Charis SIL Regular"/>
          <w:color w:val="000000"/>
        </w:rPr>
        <w:lastRenderedPageBreak/>
        <w:t>the odds were stacked against me, but I also knew that giving in to despair was not an option.</w:t>
      </w:r>
    </w:p>
    <w:p w14:paraId="2F0A29A9"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Evenings found me relaxing amongst my paintings, listening to the melodies I’d composed, the quiet hum of the spacecraft’s life</w:t>
      </w:r>
    </w:p>
    <w:p w14:paraId="33ECF743" w14:textId="77777777" w:rsidR="00A946D2" w:rsidRDefault="00A946D2">
      <w:pPr>
        <w:sectPr w:rsidR="00A946D2">
          <w:pgSz w:w="8000" w:h="12000"/>
          <w:pgMar w:top="296" w:right="640" w:bottom="392" w:left="660" w:header="720" w:footer="720" w:gutter="0"/>
          <w:cols w:space="720"/>
          <w:docGrid w:linePitch="360"/>
        </w:sectPr>
      </w:pPr>
    </w:p>
    <w:p w14:paraId="24D68807" w14:textId="77777777" w:rsidR="00A946D2" w:rsidRDefault="00A946D2">
      <w:pPr>
        <w:autoSpaceDE w:val="0"/>
        <w:autoSpaceDN w:val="0"/>
        <w:spacing w:after="78" w:line="220" w:lineRule="exact"/>
      </w:pPr>
    </w:p>
    <w:p w14:paraId="552D4158"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support systems a comforting presence. I would look out at the endless expanse of stars, feeling a profound connection to the universe, a sense of belonging in the vastness of space. The solitude, once a source of fear and isolation, was now a space for </w:t>
      </w:r>
      <w:r>
        <w:br/>
      </w:r>
      <w:r>
        <w:rPr>
          <w:rFonts w:ascii="Charis SIL Regular" w:eastAsia="Charis SIL Regular" w:hAnsi="Charis SIL Regular"/>
          <w:color w:val="000000"/>
        </w:rPr>
        <w:t xml:space="preserve">introspection, for self-discovery, for creative exploration. It was in this silence that I found a depth of understanding of myself, of the universe, and of the boundless capacity of the human spirit. My hope was not merely a feeling; it was a strategy, a way of life, a testament to my indomitable spirit. I was preparing not just for survival, but for a return, a return to share the story of my journey, a journey of resilience, of creativity, of the unwavering power of hope. My time in the vast, silent cosmos was transforming me, shaping me into something stronger, something more resilient, something ready to face whatever the future might hold. The </w:t>
      </w:r>
      <w:r>
        <w:br/>
      </w:r>
      <w:r>
        <w:rPr>
          <w:rFonts w:ascii="Charis SIL Regular" w:eastAsia="Charis SIL Regular" w:hAnsi="Charis SIL Regular"/>
          <w:color w:val="000000"/>
        </w:rPr>
        <w:t xml:space="preserve">unknown still loomed, but I faced it armed with knowledge, </w:t>
      </w:r>
      <w:r>
        <w:br/>
      </w:r>
      <w:r>
        <w:rPr>
          <w:rFonts w:ascii="Charis SIL Regular" w:eastAsia="Charis SIL Regular" w:hAnsi="Charis SIL Regular"/>
          <w:color w:val="000000"/>
        </w:rPr>
        <w:t>ingenuity, hope, and the unwavering belief that my story, however unique, was one worth telling.</w:t>
      </w:r>
    </w:p>
    <w:p w14:paraId="4430ADC7" w14:textId="77777777" w:rsidR="00A946D2" w:rsidRDefault="00A946D2">
      <w:pPr>
        <w:sectPr w:rsidR="00A946D2">
          <w:pgSz w:w="8000" w:h="12000"/>
          <w:pgMar w:top="296" w:right="664" w:bottom="1440" w:left="660" w:header="720" w:footer="720" w:gutter="0"/>
          <w:cols w:space="720"/>
          <w:docGrid w:linePitch="360"/>
        </w:sectPr>
      </w:pPr>
    </w:p>
    <w:p w14:paraId="1A8778D9" w14:textId="77777777" w:rsidR="00A946D2" w:rsidRDefault="00A946D2">
      <w:pPr>
        <w:autoSpaceDE w:val="0"/>
        <w:autoSpaceDN w:val="0"/>
        <w:spacing w:after="224" w:line="220" w:lineRule="exact"/>
      </w:pPr>
    </w:p>
    <w:p w14:paraId="5A33D03B" w14:textId="77777777" w:rsidR="00A946D2" w:rsidRDefault="00000000">
      <w:pPr>
        <w:autoSpaceDE w:val="0"/>
        <w:autoSpaceDN w:val="0"/>
        <w:spacing w:after="0" w:line="330" w:lineRule="exact"/>
      </w:pPr>
      <w:r>
        <w:rPr>
          <w:rFonts w:ascii="Charis SIL Bold" w:eastAsia="Charis SIL Bold" w:hAnsi="Charis SIL Bold"/>
          <w:b/>
          <w:color w:val="000000"/>
        </w:rPr>
        <w:t>Yearning for Connection</w:t>
      </w:r>
    </w:p>
    <w:p w14:paraId="10C85881"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silence, once a comforting blanket, now pressed down with a suffocating weight. The rhythmic hum of the life support systems, once a reassuring lullaby, now mocked me with its monotonous regularity, a constant reminder of my utter isolation. I found myself talking to the plants, to the inanimate objects within the cramped confines of the spacecraft, my voice echoing in the emptiness, a desperate plea for a response, any response. The vibrant </w:t>
      </w:r>
      <w:r>
        <w:br/>
      </w:r>
      <w:r>
        <w:rPr>
          <w:rFonts w:ascii="Charis SIL Regular" w:eastAsia="Charis SIL Regular" w:hAnsi="Charis SIL Regular"/>
          <w:color w:val="000000"/>
        </w:rPr>
        <w:t xml:space="preserve">bioluminescence of the flora, once a source of wonder and scientific fascination, now seemed to taunt me with its silent, unwavering beauty. Their silent growth was a stark contrast to the </w:t>
      </w:r>
      <w:r>
        <w:br/>
      </w:r>
      <w:r>
        <w:rPr>
          <w:rFonts w:ascii="Charis SIL Regular" w:eastAsia="Charis SIL Regular" w:hAnsi="Charis SIL Regular"/>
          <w:color w:val="000000"/>
        </w:rPr>
        <w:t>overwhelming silence surrounding me.</w:t>
      </w:r>
    </w:p>
    <w:p w14:paraId="70F80402" w14:textId="77777777" w:rsidR="00A946D2" w:rsidRDefault="00000000">
      <w:pPr>
        <w:autoSpaceDE w:val="0"/>
        <w:autoSpaceDN w:val="0"/>
        <w:spacing w:before="266" w:after="0" w:line="264" w:lineRule="exact"/>
      </w:pPr>
      <w:r>
        <w:rPr>
          <w:rFonts w:ascii="Charis SIL Regular" w:eastAsia="Charis SIL Regular" w:hAnsi="Charis SIL Regular"/>
          <w:color w:val="000000"/>
        </w:rPr>
        <w:t xml:space="preserve">Sleep offered no escape. Dreams, once vivid tapestries of memories and aspirations, were now fractured and fragmented, haunted by fleeting images of loved ones, their faces blurred, their voices distant whispers lost in the cosmic wind. I would wake with a start, the sweat beading on my forehead, the chilling reality of my </w:t>
      </w:r>
      <w:r>
        <w:br/>
      </w:r>
      <w:r>
        <w:rPr>
          <w:rFonts w:ascii="Charis SIL Regular" w:eastAsia="Charis SIL Regular" w:hAnsi="Charis SIL Regular"/>
          <w:color w:val="000000"/>
        </w:rPr>
        <w:t>solitude crashing down upon me. The darkness outside, the endless expanse of stars, felt like an insurmountable barrier separating me from everything I held dear. It was a darkness not just of space, but of the soul.</w:t>
      </w:r>
    </w:p>
    <w:p w14:paraId="75BEB4F0"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loneliness was a physical entity, a palpable presence that clung to me, constricting my chest, making each breath a struggle. It was an insidious gnawing at my sanity, a relentless erosion of my spirit. I fought it with every fiber of my being, but it was a battle I could never fully win. The meticulously crafted routines, the scientific pursuits, the creative endeavors – all were but temporary </w:t>
      </w:r>
      <w:r>
        <w:br/>
      </w:r>
      <w:r>
        <w:rPr>
          <w:rFonts w:ascii="Charis SIL Regular" w:eastAsia="Charis SIL Regular" w:hAnsi="Charis SIL Regular"/>
          <w:color w:val="000000"/>
        </w:rPr>
        <w:t>distractions from the profound emptiness within. They were valiant attempts to fill the void, but the void remained.</w:t>
      </w:r>
    </w:p>
    <w:p w14:paraId="303050E7"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onboard computer, once a refuge, now felt like a cruel </w:t>
      </w:r>
      <w:r>
        <w:br/>
      </w:r>
      <w:r>
        <w:rPr>
          <w:rFonts w:ascii="Charis SIL Regular" w:eastAsia="Charis SIL Regular" w:hAnsi="Charis SIL Regular"/>
          <w:color w:val="000000"/>
        </w:rPr>
        <w:t xml:space="preserve">accomplice in my isolation. It meticulously recorded my </w:t>
      </w:r>
      <w:r>
        <w:br/>
      </w:r>
      <w:r>
        <w:rPr>
          <w:rFonts w:ascii="Charis SIL Regular" w:eastAsia="Charis SIL Regular" w:hAnsi="Charis SIL Regular"/>
          <w:color w:val="000000"/>
        </w:rPr>
        <w:lastRenderedPageBreak/>
        <w:t>observations, my experiments, my creative works – a flawless testament to my existence, yet it offered no companionship, no understanding. The data I meticulously logged seemed to mock me with its cold, impersonal precision. It was a record of survival, but</w:t>
      </w:r>
    </w:p>
    <w:p w14:paraId="489C6F2E" w14:textId="77777777" w:rsidR="00A946D2" w:rsidRDefault="00A946D2">
      <w:pPr>
        <w:sectPr w:rsidR="00A946D2">
          <w:pgSz w:w="8000" w:h="12000"/>
          <w:pgMar w:top="442" w:right="686" w:bottom="364" w:left="660" w:header="720" w:footer="720" w:gutter="0"/>
          <w:cols w:space="720"/>
          <w:docGrid w:linePitch="360"/>
        </w:sectPr>
      </w:pPr>
    </w:p>
    <w:p w14:paraId="34621991" w14:textId="77777777" w:rsidR="00A946D2" w:rsidRDefault="00A946D2">
      <w:pPr>
        <w:autoSpaceDE w:val="0"/>
        <w:autoSpaceDN w:val="0"/>
        <w:spacing w:after="78" w:line="220" w:lineRule="exact"/>
      </w:pPr>
    </w:p>
    <w:p w14:paraId="327BB20F" w14:textId="77777777" w:rsidR="00A946D2" w:rsidRDefault="00000000">
      <w:pPr>
        <w:autoSpaceDE w:val="0"/>
        <w:autoSpaceDN w:val="0"/>
        <w:spacing w:after="0" w:line="322" w:lineRule="exact"/>
      </w:pPr>
      <w:r>
        <w:rPr>
          <w:rFonts w:ascii="Charis SIL Regular" w:eastAsia="Charis SIL Regular" w:hAnsi="Charis SIL Regular"/>
          <w:color w:val="000000"/>
        </w:rPr>
        <w:t>also a stark reminder of my profound aloneness.</w:t>
      </w:r>
    </w:p>
    <w:p w14:paraId="4E6AAFE2" w14:textId="77777777" w:rsidR="00A946D2" w:rsidRDefault="00000000">
      <w:pPr>
        <w:autoSpaceDE w:val="0"/>
        <w:autoSpaceDN w:val="0"/>
        <w:spacing w:before="266" w:after="0" w:line="264" w:lineRule="exact"/>
      </w:pPr>
      <w:r>
        <w:rPr>
          <w:rFonts w:ascii="Charis SIL Regular" w:eastAsia="Charis SIL Regular" w:hAnsi="Charis SIL Regular"/>
          <w:color w:val="000000"/>
        </w:rPr>
        <w:t xml:space="preserve">I replayed old recordings, listening to the voices of my family and friends, their laughter, their conversations, their expressions of love and concern. Each sound was a precious jewel, a fleeting moment of connection salvaged from the relentless current of my isolation. I would hold my breath, pressing the small speaker to my ear, </w:t>
      </w:r>
      <w:r>
        <w:br/>
      </w:r>
      <w:r>
        <w:rPr>
          <w:rFonts w:ascii="Charis SIL Regular" w:eastAsia="Charis SIL Regular" w:hAnsi="Charis SIL Regular"/>
          <w:color w:val="000000"/>
        </w:rPr>
        <w:t xml:space="preserve">desperately trying to cling to those fading echoes, hoping to </w:t>
      </w:r>
      <w:r>
        <w:br/>
      </w:r>
      <w:r>
        <w:rPr>
          <w:rFonts w:ascii="Charis SIL Regular" w:eastAsia="Charis SIL Regular" w:hAnsi="Charis SIL Regular"/>
          <w:color w:val="000000"/>
        </w:rPr>
        <w:t>somehow bridge the vast chasm of space and time that separated us. The act itself was almost desperate, a painful reminder of what I had lost.</w:t>
      </w:r>
    </w:p>
    <w:p w14:paraId="6DEA410C" w14:textId="77777777" w:rsidR="00A946D2" w:rsidRDefault="00000000">
      <w:pPr>
        <w:autoSpaceDE w:val="0"/>
        <w:autoSpaceDN w:val="0"/>
        <w:spacing w:before="264" w:after="0" w:line="264" w:lineRule="exact"/>
      </w:pPr>
      <w:r>
        <w:rPr>
          <w:rFonts w:ascii="Charis SIL Regular" w:eastAsia="Charis SIL Regular" w:hAnsi="Charis SIL Regular"/>
          <w:color w:val="000000"/>
        </w:rPr>
        <w:t>The letters I'd written and never sent, stored in the digital archives, became a source of both sorrow and solace. They were tangible expressions of my emotions, my hopes, my fears, my yearning for connection. Each word, each sentence, a testament to the depth of my emotional turmoil and a poignant reflection of the bond I felt with those I left behind. Rereading them became a ritual, a way of keeping them near, of feeling a phantom connection to the world I'd left behind.</w:t>
      </w:r>
    </w:p>
    <w:p w14:paraId="4ECE624B" w14:textId="77777777" w:rsidR="00A946D2" w:rsidRDefault="00000000">
      <w:pPr>
        <w:autoSpaceDE w:val="0"/>
        <w:autoSpaceDN w:val="0"/>
        <w:spacing w:before="264" w:after="0" w:line="264" w:lineRule="exact"/>
      </w:pPr>
      <w:r>
        <w:rPr>
          <w:rFonts w:ascii="Charis SIL Regular" w:eastAsia="Charis SIL Regular" w:hAnsi="Charis SIL Regular"/>
          <w:color w:val="000000"/>
        </w:rPr>
        <w:t>The memories flooded back: the laughter of my childhood friends, the warmth of my family, the thrill of first love, the excitement of my astronaut training, the tearful farewells at the launch pad. They were precious fragments of a life now distant and almost dreamlike, a world that existed on a different plane, seemingly inaccessible. I struggled to hold onto those memories, to keep them from being swallowed by the consuming darkness of space and solitude.</w:t>
      </w:r>
    </w:p>
    <w:p w14:paraId="5E9DB7AD" w14:textId="77777777" w:rsidR="00A946D2" w:rsidRDefault="00000000">
      <w:pPr>
        <w:autoSpaceDE w:val="0"/>
        <w:autoSpaceDN w:val="0"/>
        <w:spacing w:before="264" w:after="0" w:line="264" w:lineRule="exact"/>
      </w:pPr>
      <w:r>
        <w:rPr>
          <w:rFonts w:ascii="Charis SIL Regular" w:eastAsia="Charis SIL Regular" w:hAnsi="Charis SIL Regular"/>
          <w:color w:val="000000"/>
        </w:rPr>
        <w:t>I started to imagine conversations, constructing elaborate dialogues in my mind, involving my family, my friends, my colleagues. I would rehearse these conversations, vocalizing my words, feeling a brief respite from the absolute silence. These imaginary dialogues allowed me to maintain a sense of connection, however illusory it might have been.</w:t>
      </w:r>
    </w:p>
    <w:p w14:paraId="639C5F48"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My artistic endeavors took on a new urgency, becoming a frantic effort to express the unexpressed, to somehow convey the </w:t>
      </w:r>
      <w:r>
        <w:br/>
      </w:r>
      <w:r>
        <w:rPr>
          <w:rFonts w:ascii="Charis SIL Regular" w:eastAsia="Charis SIL Regular" w:hAnsi="Charis SIL Regular"/>
          <w:color w:val="000000"/>
        </w:rPr>
        <w:t xml:space="preserve">inexpressible depths of my emotional turmoil. My melodies </w:t>
      </w:r>
      <w:r>
        <w:br/>
      </w:r>
      <w:r>
        <w:rPr>
          <w:rFonts w:ascii="Charis SIL Regular" w:eastAsia="Charis SIL Regular" w:hAnsi="Charis SIL Regular"/>
          <w:color w:val="000000"/>
        </w:rPr>
        <w:t>transformed into lamentations, cries echoing into the void, longing</w:t>
      </w:r>
    </w:p>
    <w:p w14:paraId="01003B88" w14:textId="77777777" w:rsidR="00A946D2" w:rsidRDefault="00A946D2">
      <w:pPr>
        <w:sectPr w:rsidR="00A946D2">
          <w:pgSz w:w="8000" w:h="12000"/>
          <w:pgMar w:top="296" w:right="650" w:bottom="392" w:left="660" w:header="720" w:footer="720" w:gutter="0"/>
          <w:cols w:space="720"/>
          <w:docGrid w:linePitch="360"/>
        </w:sectPr>
      </w:pPr>
    </w:p>
    <w:p w14:paraId="00F872E1" w14:textId="77777777" w:rsidR="00A946D2" w:rsidRDefault="00A946D2">
      <w:pPr>
        <w:autoSpaceDE w:val="0"/>
        <w:autoSpaceDN w:val="0"/>
        <w:spacing w:after="78" w:line="220" w:lineRule="exact"/>
      </w:pPr>
    </w:p>
    <w:p w14:paraId="565BC421"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for a response. My paintings became increasingly abstract, </w:t>
      </w:r>
      <w:r>
        <w:br/>
      </w:r>
      <w:r>
        <w:rPr>
          <w:rFonts w:ascii="Charis SIL Regular" w:eastAsia="Charis SIL Regular" w:hAnsi="Charis SIL Regular"/>
          <w:color w:val="000000"/>
        </w:rPr>
        <w:t xml:space="preserve">reflecting the fractured nature of my mental state, the </w:t>
      </w:r>
      <w:r>
        <w:br/>
      </w:r>
      <w:r>
        <w:rPr>
          <w:rFonts w:ascii="Charis SIL Regular" w:eastAsia="Charis SIL Regular" w:hAnsi="Charis SIL Regular"/>
          <w:color w:val="000000"/>
        </w:rPr>
        <w:t>disorientation and despair that threatened to engulf me. They were visual representations of my inner turmoil, desperate attempts to externalize the profound sense of isolation that gripped me.</w:t>
      </w:r>
    </w:p>
    <w:p w14:paraId="198019A4" w14:textId="77777777" w:rsidR="00A946D2" w:rsidRDefault="00000000">
      <w:pPr>
        <w:autoSpaceDE w:val="0"/>
        <w:autoSpaceDN w:val="0"/>
        <w:spacing w:before="264" w:after="0" w:line="264" w:lineRule="exact"/>
        <w:ind w:right="288"/>
      </w:pPr>
      <w:r>
        <w:rPr>
          <w:rFonts w:ascii="Charis SIL Regular" w:eastAsia="Charis SIL Regular" w:hAnsi="Charis SIL Regular"/>
          <w:color w:val="000000"/>
        </w:rPr>
        <w:t xml:space="preserve">Even my scientific studies, once a source of fascination, began to feel like a futile endeavor, a solitary quest devoid of purpose. I continued to observe, to document, to analyze, but my mind wandered, the focus drifting, the scientific rigor yielding to the overwhelming yearning for human contact. The very precision of my scientific work served as a counterpoint to the chaotic </w:t>
      </w:r>
      <w:r>
        <w:br/>
      </w:r>
      <w:r>
        <w:rPr>
          <w:rFonts w:ascii="Charis SIL Regular" w:eastAsia="Charis SIL Regular" w:hAnsi="Charis SIL Regular"/>
          <w:color w:val="000000"/>
        </w:rPr>
        <w:t>emotional landscape within.</w:t>
      </w:r>
    </w:p>
    <w:p w14:paraId="6264662B"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Despite the encroaching despair, a flicker of hope remained, a stubborn refusal to surrender. The indomitable human spirit, I discovered, is not easily extinguished. It is a tenacious force, a relentless drive to survive, to connect, to endure. It was a spirit fueled by memories, fueled by love, fueled by a deep-seated need for human connection. This hope, this stubborn flame, fueled my drive to continue, to persevere, to document my experience. It was a testament to the enduring strength of the human spirit – a story waiting to be told, a message in a bottle adrift in the cosmic sea, a hope for a connection to be rekindled, a future to be reclaimed. The journey was far from over, but the unwavering desire for a </w:t>
      </w:r>
      <w:r>
        <w:br/>
      </w:r>
      <w:r>
        <w:rPr>
          <w:rFonts w:ascii="Charis SIL Regular" w:eastAsia="Charis SIL Regular" w:hAnsi="Charis SIL Regular"/>
          <w:color w:val="000000"/>
        </w:rPr>
        <w:t>connection remained a powerful anchor in the vast emptiness.</w:t>
      </w:r>
    </w:p>
    <w:p w14:paraId="40B0654D" w14:textId="77777777" w:rsidR="00A946D2" w:rsidRDefault="00A946D2">
      <w:pPr>
        <w:sectPr w:rsidR="00A946D2">
          <w:pgSz w:w="8000" w:h="12000"/>
          <w:pgMar w:top="296" w:right="688" w:bottom="1440" w:left="660" w:header="720" w:footer="720" w:gutter="0"/>
          <w:cols w:space="720"/>
          <w:docGrid w:linePitch="360"/>
        </w:sectPr>
      </w:pPr>
    </w:p>
    <w:p w14:paraId="4A2B011B" w14:textId="77777777" w:rsidR="00A946D2" w:rsidRDefault="00A946D2">
      <w:pPr>
        <w:autoSpaceDE w:val="0"/>
        <w:autoSpaceDN w:val="0"/>
        <w:spacing w:after="224" w:line="220" w:lineRule="exact"/>
      </w:pPr>
    </w:p>
    <w:p w14:paraId="6ED6433F" w14:textId="77777777" w:rsidR="00A946D2" w:rsidRDefault="00000000">
      <w:pPr>
        <w:autoSpaceDE w:val="0"/>
        <w:autoSpaceDN w:val="0"/>
        <w:spacing w:after="0" w:line="330" w:lineRule="exact"/>
      </w:pPr>
      <w:r>
        <w:rPr>
          <w:rFonts w:ascii="Charis SIL Bold" w:eastAsia="Charis SIL Bold" w:hAnsi="Charis SIL Bold"/>
          <w:b/>
          <w:color w:val="000000"/>
        </w:rPr>
        <w:t>Memories of Loved Ones</w:t>
      </w:r>
    </w:p>
    <w:p w14:paraId="2CDEAAF2"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scent of woodsmoke and pine needles, a phantom aroma from childhood Christmases, drifted through my mind, a stark contrast to the sterile, recycled air of the spacecraft. I saw my grandfather, his face etched with wrinkles earned from years spent working the land, his hands calloused and strong, reaching out to place a </w:t>
      </w:r>
      <w:r>
        <w:br/>
      </w:r>
      <w:r>
        <w:rPr>
          <w:rFonts w:ascii="Charis SIL Regular" w:eastAsia="Charis SIL Regular" w:hAnsi="Charis SIL Regular"/>
          <w:color w:val="000000"/>
        </w:rPr>
        <w:t xml:space="preserve">comforting hand on my shoulder. I could almost feel the warmth of his touch, the rough texture of his skin against mine, a sensation both comforting and achingly distant. He’d taught me to whittle, to identify birds by their songs, to respect the silent wisdom of the ancient trees. Those lessons, once so clear, were now fading </w:t>
      </w:r>
      <w:r>
        <w:br/>
      </w:r>
      <w:r>
        <w:rPr>
          <w:rFonts w:ascii="Charis SIL Regular" w:eastAsia="Charis SIL Regular" w:hAnsi="Charis SIL Regular"/>
          <w:color w:val="000000"/>
        </w:rPr>
        <w:t>memories, fragments of a life seemingly lived on a different planet.</w:t>
      </w:r>
    </w:p>
    <w:p w14:paraId="7550BE7B" w14:textId="77777777" w:rsidR="00A946D2" w:rsidRDefault="00000000">
      <w:pPr>
        <w:autoSpaceDE w:val="0"/>
        <w:autoSpaceDN w:val="0"/>
        <w:spacing w:before="266" w:after="0" w:line="264" w:lineRule="exact"/>
      </w:pPr>
      <w:r>
        <w:rPr>
          <w:rFonts w:ascii="Charis SIL Regular" w:eastAsia="Charis SIL Regular" w:hAnsi="Charis SIL Regular"/>
          <w:color w:val="000000"/>
        </w:rPr>
        <w:t xml:space="preserve">The laughter of my mother, echoing in the vast emptiness of space, played on repeat in my memory. It was a sound I clung to </w:t>
      </w:r>
      <w:r>
        <w:br/>
      </w:r>
      <w:r>
        <w:rPr>
          <w:rFonts w:ascii="Charis SIL Regular" w:eastAsia="Charis SIL Regular" w:hAnsi="Charis SIL Regular"/>
          <w:color w:val="000000"/>
        </w:rPr>
        <w:t xml:space="preserve">desperately, a lifeline in the ocean of solitude. Her laughter wasn't just a sound; it was the sunshine of my childhood, the warmth of a hearth fire on a cold winter's night. I recalled her hands, gentle yet firm, as she braided my hair, her voice a soothing lullaby as she tucked me into bed. I remember the way she'd smile, her eyes crinkling at the corners, a smile that could light up the darkest room, a smile that I now desperately longed to see again. The image of her, vibrant and alive, was a stark contrast to the cold, </w:t>
      </w:r>
      <w:r>
        <w:br/>
      </w:r>
      <w:r>
        <w:rPr>
          <w:rFonts w:ascii="Charis SIL Regular" w:eastAsia="Charis SIL Regular" w:hAnsi="Charis SIL Regular"/>
          <w:color w:val="000000"/>
        </w:rPr>
        <w:t>impersonal reality of my present situation.</w:t>
      </w:r>
    </w:p>
    <w:p w14:paraId="35A87A35"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father, a man of few words but unwavering strength, appeared in fragmented glimpses. His strong hands, the ones that taught me to ride a bike, to build a birdhouse, to face my fears, were now just ghostly impressions in my memory. I remembered the quiet pride in his eyes when I achieved something, the gentle firmness of his embrace when I was down. His presence, even in memory, offered a sense of calm, a reassuring steadfastness that contrasted sharply with the chaotic disarray of my feelings. His silent strength had always been my anchor, </w:t>
      </w:r>
      <w:r>
        <w:rPr>
          <w:rFonts w:ascii="Charis SIL Regular" w:eastAsia="Charis SIL Regular" w:hAnsi="Charis SIL Regular"/>
          <w:color w:val="000000"/>
        </w:rPr>
        <w:lastRenderedPageBreak/>
        <w:t>and now, in the profound silence of space, I yearned for that steady presence.</w:t>
      </w:r>
    </w:p>
    <w:p w14:paraId="1B65111B" w14:textId="77777777" w:rsidR="00A946D2" w:rsidRDefault="00000000">
      <w:pPr>
        <w:autoSpaceDE w:val="0"/>
        <w:autoSpaceDN w:val="0"/>
        <w:spacing w:before="264" w:after="0" w:line="264" w:lineRule="exact"/>
        <w:ind w:right="432"/>
      </w:pPr>
      <w:r>
        <w:rPr>
          <w:rFonts w:ascii="Charis SIL Regular" w:eastAsia="Charis SIL Regular" w:hAnsi="Charis SIL Regular"/>
          <w:color w:val="000000"/>
        </w:rPr>
        <w:t>The faces of my childhood friends swam before my eyes: Sarah, with her bright, mischievous grin; Mark, with his quiet</w:t>
      </w:r>
    </w:p>
    <w:p w14:paraId="0F4E0816" w14:textId="77777777" w:rsidR="00A946D2" w:rsidRDefault="00A946D2">
      <w:pPr>
        <w:sectPr w:rsidR="00A946D2">
          <w:pgSz w:w="8000" w:h="12000"/>
          <w:pgMar w:top="442" w:right="654" w:bottom="364" w:left="660" w:header="720" w:footer="720" w:gutter="0"/>
          <w:cols w:space="720"/>
          <w:docGrid w:linePitch="360"/>
        </w:sectPr>
      </w:pPr>
    </w:p>
    <w:p w14:paraId="3F98EE36" w14:textId="77777777" w:rsidR="00A946D2" w:rsidRDefault="00A946D2">
      <w:pPr>
        <w:autoSpaceDE w:val="0"/>
        <w:autoSpaceDN w:val="0"/>
        <w:spacing w:after="78" w:line="220" w:lineRule="exact"/>
      </w:pPr>
    </w:p>
    <w:p w14:paraId="68F76CA0"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determination; and Emily, with her ever-present warmth. We'd built forts in the woods, explored hidden streams, shared secrets under the starry night sky. Those carefree days, filled with innocence and laughter, were now bittersweet memories, treasures carefully </w:t>
      </w:r>
      <w:r>
        <w:br/>
      </w:r>
      <w:r>
        <w:rPr>
          <w:rFonts w:ascii="Charis SIL Regular" w:eastAsia="Charis SIL Regular" w:hAnsi="Charis SIL Regular"/>
          <w:color w:val="000000"/>
        </w:rPr>
        <w:t xml:space="preserve">preserved in the vault of my mind. Their faces, once so vivid, were now slowly fading, like old photographs left out in the sun, their features blurring with the passage of time and distance. The </w:t>
      </w:r>
      <w:r>
        <w:br/>
      </w:r>
      <w:r>
        <w:rPr>
          <w:rFonts w:ascii="Charis SIL Regular" w:eastAsia="Charis SIL Regular" w:hAnsi="Charis SIL Regular"/>
          <w:color w:val="000000"/>
        </w:rPr>
        <w:t xml:space="preserve">memory of their shared laughter was a stark reminder of the </w:t>
      </w:r>
      <w:r>
        <w:br/>
      </w:r>
      <w:r>
        <w:rPr>
          <w:rFonts w:ascii="Charis SIL Regular" w:eastAsia="Charis SIL Regular" w:hAnsi="Charis SIL Regular"/>
          <w:color w:val="000000"/>
        </w:rPr>
        <w:t>camaraderie I so desperately craved.</w:t>
      </w:r>
    </w:p>
    <w:p w14:paraId="770F1C40"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Even the bittersweet memory of my first love, Anya, surfaced in the void. Her laughter, her scent, the touch of her hand – all were potent reminders of a connection, a shared vulnerability, a fierce intimacy that had been abruptly severed. Her vibrant spirit, once a flame that burned bright, now flickered precariously in the cold expanse of my memory. The thought of her, of us, intensified my longing for human connection, a longing that had become a </w:t>
      </w:r>
      <w:r>
        <w:br/>
      </w:r>
      <w:r>
        <w:rPr>
          <w:rFonts w:ascii="Charis SIL Regular" w:eastAsia="Charis SIL Regular" w:hAnsi="Charis SIL Regular"/>
          <w:color w:val="000000"/>
        </w:rPr>
        <w:t>physical ache, a constant companion in my isolation.</w:t>
      </w:r>
    </w:p>
    <w:p w14:paraId="19BBB332" w14:textId="77777777" w:rsidR="00A946D2" w:rsidRDefault="00000000">
      <w:pPr>
        <w:autoSpaceDE w:val="0"/>
        <w:autoSpaceDN w:val="0"/>
        <w:spacing w:before="264" w:after="0" w:line="264" w:lineRule="exact"/>
      </w:pPr>
      <w:r>
        <w:rPr>
          <w:rFonts w:ascii="Charis SIL Regular" w:eastAsia="Charis SIL Regular" w:hAnsi="Charis SIL Regular"/>
          <w:color w:val="000000"/>
        </w:rPr>
        <w:t>The detailed memories of my astronaut training, the rigorous physical and mental challenges, the camaraderie of my fellow trainees, all rushed back. The sense of shared purpose, of working towards a common goal, the thrill of pushing physical and mental limits, the sense of brotherhood, of belonging – these were now poignant reminders of what I had lost. The shared hardship, the mutual support, the collective striving for excellence, all served to underline the brutal reality of my present solitude. These images, initially a source of pride and achievement, now stung with a bitter taste of loss and regret.</w:t>
      </w:r>
    </w:p>
    <w:p w14:paraId="50D64706"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launch, a spectacle of raw power and controlled chaos, flashed before my eyes. The deafening roar of the engines, the intense vibrations, the gradual ascent into the heavens, the breathtaking view of Earth shrinking below – all were visceral sensations I relived with intense clarity. The tearful farewells, the wave of emotions that swept over everyone involved – the anticipation, the apprehension, the well-wishes, the heartfelt embraces – all played on a mental loop. The </w:t>
      </w:r>
      <w:r>
        <w:rPr>
          <w:rFonts w:ascii="Charis SIL Regular" w:eastAsia="Charis SIL Regular" w:hAnsi="Charis SIL Regular"/>
          <w:color w:val="000000"/>
        </w:rPr>
        <w:lastRenderedPageBreak/>
        <w:t>poignant weight of saying goodbye, a final parting, the unspoken understanding of potential loss, was now more profound than ever in the vast silence of space.</w:t>
      </w:r>
    </w:p>
    <w:p w14:paraId="476FA46B" w14:textId="77777777" w:rsidR="00A946D2" w:rsidRDefault="00A946D2">
      <w:pPr>
        <w:sectPr w:rsidR="00A946D2">
          <w:pgSz w:w="8000" w:h="12000"/>
          <w:pgMar w:top="296" w:right="670" w:bottom="392" w:left="660" w:header="720" w:footer="720" w:gutter="0"/>
          <w:cols w:space="720"/>
          <w:docGrid w:linePitch="360"/>
        </w:sectPr>
      </w:pPr>
    </w:p>
    <w:p w14:paraId="210384A6" w14:textId="77777777" w:rsidR="00A946D2" w:rsidRDefault="00A946D2">
      <w:pPr>
        <w:autoSpaceDE w:val="0"/>
        <w:autoSpaceDN w:val="0"/>
        <w:spacing w:after="210" w:line="220" w:lineRule="exact"/>
      </w:pPr>
    </w:p>
    <w:p w14:paraId="1F049DBD" w14:textId="77777777" w:rsidR="00A946D2" w:rsidRDefault="00000000">
      <w:pPr>
        <w:autoSpaceDE w:val="0"/>
        <w:autoSpaceDN w:val="0"/>
        <w:spacing w:before="60" w:after="0" w:line="264" w:lineRule="exact"/>
      </w:pPr>
      <w:r>
        <w:rPr>
          <w:rFonts w:ascii="Charis SIL Regular" w:eastAsia="Charis SIL Regular" w:hAnsi="Charis SIL Regular"/>
          <w:color w:val="000000"/>
        </w:rPr>
        <w:t xml:space="preserve">The scientific instruments, once a source of fascination and endless potential for discovery, now felt cold and indifferent. The star charts, the equations, the meticulous data – all seemed to mock my isolation, a reminder of the human endeavor conducted in an </w:t>
      </w:r>
      <w:r>
        <w:br/>
      </w:r>
      <w:r>
        <w:rPr>
          <w:rFonts w:ascii="Charis SIL Regular" w:eastAsia="Charis SIL Regular" w:hAnsi="Charis SIL Regular"/>
          <w:color w:val="000000"/>
        </w:rPr>
        <w:t xml:space="preserve">inhuman void. The meticulously crafted experiments, once a source of pride, now felt futile, empty gestures in the face of overwhelming solitude. Even the beauty of the cosmos, initially a source of </w:t>
      </w:r>
      <w:r>
        <w:br/>
      </w:r>
      <w:r>
        <w:rPr>
          <w:rFonts w:ascii="Charis SIL Regular" w:eastAsia="Charis SIL Regular" w:hAnsi="Charis SIL Regular"/>
          <w:color w:val="000000"/>
        </w:rPr>
        <w:t>wonder, now felt distant, indifferent to my plight.</w:t>
      </w:r>
    </w:p>
    <w:p w14:paraId="0F240F70"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But amidst the pain and loneliness, the memories also offered a kind of solace. They were anchors, preventing me from drifting entirely into the darkness. They were reminders of the life I had, the love I had experienced, the connections I had forged. They were treasures, fragile yet enduring, that sustained me through the </w:t>
      </w:r>
      <w:r>
        <w:br/>
      </w:r>
      <w:r>
        <w:rPr>
          <w:rFonts w:ascii="Charis SIL Regular" w:eastAsia="Charis SIL Regular" w:hAnsi="Charis SIL Regular"/>
          <w:color w:val="000000"/>
        </w:rPr>
        <w:t xml:space="preserve">agonizing loneliness, a testament to the resilience of the human spirit. They were the fuel of my hope, the spark that refused to be extinguished in the vast, cold emptiness of space. Each memory, a flicker of warmth in the endless night. Each memory, a promise of what might be, if I could just reach it, if I could just find a way home. The fight for survival, against isolation and despair, was fueled by these memories, these fragments of love, and by an </w:t>
      </w:r>
      <w:r>
        <w:br/>
      </w:r>
      <w:r>
        <w:rPr>
          <w:rFonts w:ascii="Charis SIL Regular" w:eastAsia="Charis SIL Regular" w:hAnsi="Charis SIL Regular"/>
          <w:color w:val="000000"/>
        </w:rPr>
        <w:t>unwavering belief in a future that might yet hold connection, a hope that refuses to yield.</w:t>
      </w:r>
    </w:p>
    <w:p w14:paraId="757102DE" w14:textId="77777777" w:rsidR="00A946D2" w:rsidRDefault="00A946D2">
      <w:pPr>
        <w:sectPr w:rsidR="00A946D2">
          <w:pgSz w:w="8000" w:h="12000"/>
          <w:pgMar w:top="428" w:right="642" w:bottom="1440" w:left="660" w:header="720" w:footer="720" w:gutter="0"/>
          <w:cols w:space="720"/>
          <w:docGrid w:linePitch="360"/>
        </w:sectPr>
      </w:pPr>
    </w:p>
    <w:p w14:paraId="0B87EDEC" w14:textId="77777777" w:rsidR="00A946D2" w:rsidRDefault="00A946D2">
      <w:pPr>
        <w:autoSpaceDE w:val="0"/>
        <w:autoSpaceDN w:val="0"/>
        <w:spacing w:after="224" w:line="220" w:lineRule="exact"/>
      </w:pPr>
    </w:p>
    <w:p w14:paraId="78BF202B" w14:textId="77777777" w:rsidR="00A946D2" w:rsidRDefault="00000000">
      <w:pPr>
        <w:autoSpaceDE w:val="0"/>
        <w:autoSpaceDN w:val="0"/>
        <w:spacing w:after="0" w:line="330" w:lineRule="exact"/>
      </w:pPr>
      <w:r>
        <w:rPr>
          <w:rFonts w:ascii="Charis SIL Bold" w:eastAsia="Charis SIL Bold" w:hAnsi="Charis SIL Bold"/>
          <w:b/>
          <w:color w:val="000000"/>
        </w:rPr>
        <w:t>Imagining Home</w:t>
      </w:r>
    </w:p>
    <w:p w14:paraId="5741FC9E"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chipped paint on the windowsill of my childhood bedroom, the faint scent of lavender from my mother’s potpourri, the worn, familiar texture of my favorite blanket – these details, once </w:t>
      </w:r>
      <w:r>
        <w:br/>
      </w:r>
      <w:r>
        <w:rPr>
          <w:rFonts w:ascii="Charis SIL Regular" w:eastAsia="Charis SIL Regular" w:hAnsi="Charis SIL Regular"/>
          <w:color w:val="000000"/>
        </w:rPr>
        <w:t xml:space="preserve">mundane, now possessed an almost sacred quality. I could almost feel the rough grain of the wooden floorboards beneath my bare feet, the cool smoothness of the glass as I pressed my forehead against it, gazing at the star-dusted canvas of the night sky. It was a sky different from the one I now saw, a sky filled with the </w:t>
      </w:r>
      <w:r>
        <w:br/>
      </w:r>
      <w:r>
        <w:rPr>
          <w:rFonts w:ascii="Charis SIL Regular" w:eastAsia="Charis SIL Regular" w:hAnsi="Charis SIL Regular"/>
          <w:color w:val="000000"/>
        </w:rPr>
        <w:t xml:space="preserve">comforting twinkle of familiar constellations, not the cold, </w:t>
      </w:r>
      <w:r>
        <w:br/>
      </w:r>
      <w:r>
        <w:rPr>
          <w:rFonts w:ascii="Charis SIL Regular" w:eastAsia="Charis SIL Regular" w:hAnsi="Charis SIL Regular"/>
          <w:color w:val="000000"/>
        </w:rPr>
        <w:t>indifferent expanse of interstellar space.</w:t>
      </w:r>
    </w:p>
    <w:p w14:paraId="198521ED" w14:textId="77777777" w:rsidR="00A946D2" w:rsidRDefault="00000000">
      <w:pPr>
        <w:autoSpaceDE w:val="0"/>
        <w:autoSpaceDN w:val="0"/>
        <w:spacing w:before="266" w:after="0" w:line="264" w:lineRule="exact"/>
      </w:pPr>
      <w:r>
        <w:rPr>
          <w:rFonts w:ascii="Charis SIL Regular" w:eastAsia="Charis SIL Regular" w:hAnsi="Charis SIL Regular"/>
          <w:color w:val="000000"/>
        </w:rPr>
        <w:t>My fingers traced the invisible lines of the faded floral wallpaper, a pattern I had memorized as a child, a comforting rhythm in the visual tapestry of my memory. I recalled the feeling of sunlight streaming through the window, warming my face, illuminating dust motes dancing in the golden rays. The quiet hum of the refrigerator, the distant sounds of traffic, the rhythmic ticking of the grandfather clock in the hallway – these sounds, once a backdrop to my life, were now a symphony of longing, a nostalgic soundtrack to my imagined return.</w:t>
      </w:r>
    </w:p>
    <w:p w14:paraId="2373437C"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small, cluttered workshop in the basement, a haven of sawdust and forgotten projects, filled my mind. The scent of wood, the metallic tang of tools, the satisfying rasp of sandpaper – all </w:t>
      </w:r>
      <w:r>
        <w:br/>
      </w:r>
      <w:r>
        <w:rPr>
          <w:rFonts w:ascii="Charis SIL Regular" w:eastAsia="Charis SIL Regular" w:hAnsi="Charis SIL Regular"/>
          <w:color w:val="000000"/>
        </w:rPr>
        <w:t xml:space="preserve">triggered a cascade of memories. I saw myself again, a boy of ten, intently whittling a miniature bird from a piece of basswood, my grandfather's patient hand guiding mine. The warmth of the </w:t>
      </w:r>
      <w:r>
        <w:br/>
      </w:r>
      <w:r>
        <w:rPr>
          <w:rFonts w:ascii="Charis SIL Regular" w:eastAsia="Charis SIL Regular" w:hAnsi="Charis SIL Regular"/>
          <w:color w:val="000000"/>
        </w:rPr>
        <w:t xml:space="preserve">flickering lightbulb, the earthy aroma of the workbench, the </w:t>
      </w:r>
      <w:r>
        <w:br/>
      </w:r>
      <w:r>
        <w:rPr>
          <w:rFonts w:ascii="Charis SIL Regular" w:eastAsia="Charis SIL Regular" w:hAnsi="Charis SIL Regular"/>
          <w:color w:val="000000"/>
        </w:rPr>
        <w:t>comforting weight of the tools in my hands – these were tactile memories, vivid and almost palpable.</w:t>
      </w:r>
    </w:p>
    <w:p w14:paraId="17F0C357"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comforting weight of my grandfather’s hand on my shoulder, the comforting murmur of his stories, the comforting silence shared between us as we worked side by side. He taught me more than just </w:t>
      </w:r>
      <w:r>
        <w:rPr>
          <w:rFonts w:ascii="Charis SIL Regular" w:eastAsia="Charis SIL Regular" w:hAnsi="Charis SIL Regular"/>
          <w:color w:val="000000"/>
        </w:rPr>
        <w:lastRenderedPageBreak/>
        <w:t xml:space="preserve">woodworking skills; he taught me patience, perseverance, and the quiet satisfaction of creating something beautiful from raw </w:t>
      </w:r>
      <w:r>
        <w:br/>
      </w:r>
      <w:r>
        <w:rPr>
          <w:rFonts w:ascii="Charis SIL Regular" w:eastAsia="Charis SIL Regular" w:hAnsi="Charis SIL Regular"/>
          <w:color w:val="000000"/>
        </w:rPr>
        <w:t>materials. His stories, though simple, were filled with wisdom,</w:t>
      </w:r>
    </w:p>
    <w:p w14:paraId="0A82AB8A" w14:textId="77777777" w:rsidR="00A946D2" w:rsidRDefault="00A946D2">
      <w:pPr>
        <w:sectPr w:rsidR="00A946D2">
          <w:pgSz w:w="8000" w:h="12000"/>
          <w:pgMar w:top="442" w:right="662" w:bottom="364" w:left="660" w:header="720" w:footer="720" w:gutter="0"/>
          <w:cols w:space="720"/>
          <w:docGrid w:linePitch="360"/>
        </w:sectPr>
      </w:pPr>
    </w:p>
    <w:p w14:paraId="51FB72D2" w14:textId="77777777" w:rsidR="00A946D2" w:rsidRDefault="00A946D2">
      <w:pPr>
        <w:autoSpaceDE w:val="0"/>
        <w:autoSpaceDN w:val="0"/>
        <w:spacing w:after="78" w:line="220" w:lineRule="exact"/>
      </w:pPr>
    </w:p>
    <w:p w14:paraId="3670CA24" w14:textId="77777777" w:rsidR="00A946D2" w:rsidRDefault="00000000">
      <w:pPr>
        <w:autoSpaceDE w:val="0"/>
        <w:autoSpaceDN w:val="0"/>
        <w:spacing w:before="56" w:after="0" w:line="264" w:lineRule="exact"/>
        <w:ind w:right="144"/>
      </w:pPr>
      <w:r>
        <w:rPr>
          <w:rFonts w:ascii="Charis SIL Regular" w:eastAsia="Charis SIL Regular" w:hAnsi="Charis SIL Regular"/>
          <w:color w:val="000000"/>
        </w:rPr>
        <w:t>seasoned with years of experience, and the unspoken affection he showed through his actions was as comforting as any warm embrace.</w:t>
      </w:r>
    </w:p>
    <w:p w14:paraId="2007977A" w14:textId="77777777" w:rsidR="00A946D2" w:rsidRDefault="00000000">
      <w:pPr>
        <w:autoSpaceDE w:val="0"/>
        <w:autoSpaceDN w:val="0"/>
        <w:spacing w:before="264" w:after="0" w:line="264" w:lineRule="exact"/>
      </w:pPr>
      <w:r>
        <w:rPr>
          <w:rFonts w:ascii="Charis SIL Regular" w:eastAsia="Charis SIL Regular" w:hAnsi="Charis SIL Regular"/>
          <w:color w:val="000000"/>
        </w:rPr>
        <w:t>I remembered the kitchen, the heart of our home, its familiar smells a comforting embrace. The aroma of my mother’s baking, the rich fragrance of coffee brewing in the morning, the comforting steam rising from a pot of simmering stew – all awakened a powerful sense of belonging, a feeling as profound and vital as oxygen. I could almost taste the sweetness of her apple pie, the crumbly texture of the crust, the warm, comforting spices that filled the air. These weren't just tastes; they were memories woven into the fabric of my being.</w:t>
      </w:r>
    </w:p>
    <w:p w14:paraId="5E4AF956" w14:textId="77777777" w:rsidR="00A946D2" w:rsidRDefault="00000000">
      <w:pPr>
        <w:autoSpaceDE w:val="0"/>
        <w:autoSpaceDN w:val="0"/>
        <w:spacing w:before="264" w:after="0" w:line="264" w:lineRule="exact"/>
      </w:pPr>
      <w:r>
        <w:rPr>
          <w:rFonts w:ascii="Charis SIL Regular" w:eastAsia="Charis SIL Regular" w:hAnsi="Charis SIL Regular"/>
          <w:color w:val="000000"/>
        </w:rPr>
        <w:t>The family dinners, a nightly ritual of laughter, conversation, and shared meals, occupied a significant space in my remembered world. The clinking of silverware, the murmur of voices, the shared jokes, the casual silences – all created a warm, intimate tapestry of familial connection. I saw the familiar faces around the table, their expressions a mix of affection, concern, and quiet understanding. These were memories of love, of connection, of a shared life that now seemed impossibly distant.</w:t>
      </w:r>
    </w:p>
    <w:p w14:paraId="7D4C4629"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Even the slightly worn, mismatched furniture, the imperfections in the walls, the faded photographs on the mantle – these details, once overlooked, now seemed precious, imbued with a poignant </w:t>
      </w:r>
      <w:r>
        <w:br/>
      </w:r>
      <w:r>
        <w:rPr>
          <w:rFonts w:ascii="Charis SIL Regular" w:eastAsia="Charis SIL Regular" w:hAnsi="Charis SIL Regular"/>
          <w:color w:val="000000"/>
        </w:rPr>
        <w:t>significance. They were tangible reminders of a life lived, of a home filled with love, laughter, and the comforting rhythm of daily life.</w:t>
      </w:r>
    </w:p>
    <w:p w14:paraId="722C7EA4" w14:textId="77777777" w:rsidR="00A946D2" w:rsidRDefault="00000000">
      <w:pPr>
        <w:autoSpaceDE w:val="0"/>
        <w:autoSpaceDN w:val="0"/>
        <w:spacing w:before="58" w:after="0" w:line="264" w:lineRule="exact"/>
      </w:pPr>
      <w:r>
        <w:rPr>
          <w:rFonts w:ascii="Charis SIL Regular" w:eastAsia="Charis SIL Regular" w:hAnsi="Charis SIL Regular"/>
          <w:color w:val="000000"/>
        </w:rPr>
        <w:t>The chipped edges of the dining table, the worn patches on the armchair where my father used to sit, the faded rug beneath my feet – these were not just pieces of furniture; they were the physical embodiment of my memories, the tangible vestiges of a past I longed to reclaim.</w:t>
      </w:r>
    </w:p>
    <w:p w14:paraId="30033B36" w14:textId="77777777" w:rsidR="00A946D2" w:rsidRDefault="00000000">
      <w:pPr>
        <w:autoSpaceDE w:val="0"/>
        <w:autoSpaceDN w:val="0"/>
        <w:spacing w:before="266" w:after="0" w:line="264" w:lineRule="exact"/>
      </w:pPr>
      <w:r>
        <w:rPr>
          <w:rFonts w:ascii="Charis SIL Regular" w:eastAsia="Charis SIL Regular" w:hAnsi="Charis SIL Regular"/>
          <w:color w:val="000000"/>
        </w:rPr>
        <w:t xml:space="preserve">The garden, a riot of color and scent, came alive in my imagination. The sweet fragrance of roses, the vibrant hues of blooming flowers, the gentle buzzing of bees – all filled the sterile silence of space with the promise of life, of renewal, of a return to nature's </w:t>
      </w:r>
      <w:r>
        <w:br/>
      </w:r>
      <w:r>
        <w:rPr>
          <w:rFonts w:ascii="Charis SIL Regular" w:eastAsia="Charis SIL Regular" w:hAnsi="Charis SIL Regular"/>
          <w:color w:val="000000"/>
        </w:rPr>
        <w:lastRenderedPageBreak/>
        <w:t>comforting embrace. I saw myself again, a child exploring the wonders of the garden, discovering hidden pathways, marveling at</w:t>
      </w:r>
    </w:p>
    <w:p w14:paraId="0703542C" w14:textId="77777777" w:rsidR="00A946D2" w:rsidRDefault="00A946D2">
      <w:pPr>
        <w:sectPr w:rsidR="00A946D2">
          <w:pgSz w:w="8000" w:h="12000"/>
          <w:pgMar w:top="296" w:right="676" w:bottom="392" w:left="660" w:header="720" w:footer="720" w:gutter="0"/>
          <w:cols w:space="720"/>
          <w:docGrid w:linePitch="360"/>
        </w:sectPr>
      </w:pPr>
    </w:p>
    <w:p w14:paraId="25C0CF63" w14:textId="77777777" w:rsidR="00A946D2" w:rsidRDefault="00A946D2">
      <w:pPr>
        <w:autoSpaceDE w:val="0"/>
        <w:autoSpaceDN w:val="0"/>
        <w:spacing w:after="78" w:line="220" w:lineRule="exact"/>
      </w:pPr>
    </w:p>
    <w:p w14:paraId="70E0D3AA" w14:textId="77777777" w:rsidR="00A946D2" w:rsidRDefault="00000000">
      <w:pPr>
        <w:autoSpaceDE w:val="0"/>
        <w:autoSpaceDN w:val="0"/>
        <w:spacing w:before="58" w:after="0" w:line="264" w:lineRule="exact"/>
      </w:pPr>
      <w:r>
        <w:rPr>
          <w:rFonts w:ascii="Charis SIL Regular" w:eastAsia="Charis SIL Regular" w:hAnsi="Charis SIL Regular"/>
          <w:color w:val="000000"/>
        </w:rPr>
        <w:t>the complexity of the natural world. The feeling of earth beneath my feet, the warmth of the sun on my skin, the gentle rustling of leaves in the breeze – all were tactile memories that brought a sense of peace and comfort. The garden was more than a place; it was a sanctuary, a haven of peace and tranquility.</w:t>
      </w:r>
    </w:p>
    <w:p w14:paraId="7C2524A1"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swing set in the backyard, a monument to childhood joy, reappeared in my mind's eye. The creak of the chains, the </w:t>
      </w:r>
      <w:r>
        <w:br/>
      </w:r>
      <w:r>
        <w:rPr>
          <w:rFonts w:ascii="Charis SIL Regular" w:eastAsia="Charis SIL Regular" w:hAnsi="Charis SIL Regular"/>
          <w:color w:val="000000"/>
        </w:rPr>
        <w:t xml:space="preserve">exhilarating feeling of soaring through the air, the sense of freedom and abandon – these sensations were as vivid as if I were </w:t>
      </w:r>
      <w:r>
        <w:br/>
      </w:r>
      <w:r>
        <w:rPr>
          <w:rFonts w:ascii="Charis SIL Regular" w:eastAsia="Charis SIL Regular" w:hAnsi="Charis SIL Regular"/>
          <w:color w:val="000000"/>
        </w:rPr>
        <w:t>experiencing them in the present. I saw myself again, a carefree child, laughing and swinging high into the sky, my worries floating away with the breeze. The memory was bittersweet, a reminder of a simpler time, a time of innocence and joy.</w:t>
      </w:r>
    </w:p>
    <w:p w14:paraId="37FB28B4" w14:textId="77777777" w:rsidR="00A946D2" w:rsidRDefault="00000000">
      <w:pPr>
        <w:autoSpaceDE w:val="0"/>
        <w:autoSpaceDN w:val="0"/>
        <w:spacing w:before="264" w:after="0" w:line="264" w:lineRule="exact"/>
      </w:pPr>
      <w:r>
        <w:rPr>
          <w:rFonts w:ascii="Charis SIL Regular" w:eastAsia="Charis SIL Regular" w:hAnsi="Charis SIL Regular"/>
          <w:color w:val="000000"/>
        </w:rPr>
        <w:t>But it wasn't just the physical details of home that I longed for; it was the intangible essence of it, the feeling of belonging, the sense of security, the comforting warmth of shared love. It was the feeling of being known, of being accepted, of being loved unconditionally.</w:t>
      </w:r>
    </w:p>
    <w:p w14:paraId="395550BE" w14:textId="77777777" w:rsidR="00A946D2" w:rsidRDefault="00000000">
      <w:pPr>
        <w:autoSpaceDE w:val="0"/>
        <w:autoSpaceDN w:val="0"/>
        <w:spacing w:before="60" w:after="0" w:line="264" w:lineRule="exact"/>
      </w:pPr>
      <w:r>
        <w:rPr>
          <w:rFonts w:ascii="Charis SIL Regular" w:eastAsia="Charis SIL Regular" w:hAnsi="Charis SIL Regular"/>
          <w:color w:val="000000"/>
        </w:rPr>
        <w:t xml:space="preserve">It was the silent understanding that existed between family </w:t>
      </w:r>
      <w:r>
        <w:br/>
      </w:r>
      <w:r>
        <w:rPr>
          <w:rFonts w:ascii="Charis SIL Regular" w:eastAsia="Charis SIL Regular" w:hAnsi="Charis SIL Regular"/>
          <w:color w:val="000000"/>
        </w:rPr>
        <w:t>members, a bond forged through shared experiences, triumphs, and sorrows. It was the unspoken language of affection, the subtle gestures of care, the quiet moments of connection.</w:t>
      </w:r>
    </w:p>
    <w:p w14:paraId="19074A37"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The home I imagined wasn't a perfect place; it had its share of imperfections, disagreements, and challenges. But it was my home, and within its walls, I had found solace, security, and an </w:t>
      </w:r>
      <w:r>
        <w:br/>
      </w:r>
      <w:r>
        <w:rPr>
          <w:rFonts w:ascii="Charis SIL Regular" w:eastAsia="Charis SIL Regular" w:hAnsi="Charis SIL Regular"/>
          <w:color w:val="000000"/>
        </w:rPr>
        <w:t>unwavering sense of belonging. It was a place where I felt safe, where I felt loved, where I felt like I truly belonged.</w:t>
      </w:r>
    </w:p>
    <w:p w14:paraId="47B6D481"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And as I drifted through the silent, cold expanse of space, it was this feeling, this intangible essence of home, that I longed for most of all. It was not just a place; it was a state of being, a feeling of </w:t>
      </w:r>
      <w:r>
        <w:br/>
      </w:r>
      <w:r>
        <w:rPr>
          <w:rFonts w:ascii="Charis SIL Regular" w:eastAsia="Charis SIL Regular" w:hAnsi="Charis SIL Regular"/>
          <w:color w:val="000000"/>
        </w:rPr>
        <w:t xml:space="preserve">connection, a sense of belonging, a comforting warmth that I hoped to recapture. It was the culmination of all my memories – a vibrant, </w:t>
      </w:r>
      <w:r>
        <w:rPr>
          <w:rFonts w:ascii="Charis SIL Regular" w:eastAsia="Charis SIL Regular" w:hAnsi="Charis SIL Regular"/>
          <w:color w:val="000000"/>
        </w:rPr>
        <w:lastRenderedPageBreak/>
        <w:t>comforting, and familiar place. A place that reminded me of who I am, where I came from, and who I am destined to be. A place that I would return to, if only I could find my way home.</w:t>
      </w:r>
    </w:p>
    <w:p w14:paraId="4C033F5D" w14:textId="77777777" w:rsidR="00A946D2" w:rsidRDefault="00A946D2">
      <w:pPr>
        <w:sectPr w:rsidR="00A946D2">
          <w:pgSz w:w="8000" w:h="12000"/>
          <w:pgMar w:top="296" w:right="646" w:bottom="656" w:left="660" w:header="720" w:footer="720" w:gutter="0"/>
          <w:cols w:space="720"/>
          <w:docGrid w:linePitch="360"/>
        </w:sectPr>
      </w:pPr>
    </w:p>
    <w:p w14:paraId="33A2BF35" w14:textId="77777777" w:rsidR="00A946D2" w:rsidRDefault="00A946D2">
      <w:pPr>
        <w:autoSpaceDE w:val="0"/>
        <w:autoSpaceDN w:val="0"/>
        <w:spacing w:after="224" w:line="220" w:lineRule="exact"/>
      </w:pPr>
    </w:p>
    <w:p w14:paraId="058E27BA" w14:textId="77777777" w:rsidR="00A946D2" w:rsidRDefault="00000000">
      <w:pPr>
        <w:autoSpaceDE w:val="0"/>
        <w:autoSpaceDN w:val="0"/>
        <w:spacing w:after="0" w:line="330" w:lineRule="exact"/>
      </w:pPr>
      <w:r>
        <w:rPr>
          <w:rFonts w:ascii="Charis SIL Bold" w:eastAsia="Charis SIL Bold" w:hAnsi="Charis SIL Bold"/>
          <w:b/>
          <w:color w:val="000000"/>
        </w:rPr>
        <w:t>Dreams of Earth</w:t>
      </w:r>
    </w:p>
    <w:p w14:paraId="3996CB62" w14:textId="77777777" w:rsidR="00A946D2" w:rsidRDefault="00000000">
      <w:pPr>
        <w:autoSpaceDE w:val="0"/>
        <w:autoSpaceDN w:val="0"/>
        <w:spacing w:before="286" w:after="0" w:line="264" w:lineRule="exact"/>
      </w:pPr>
      <w:r>
        <w:rPr>
          <w:rFonts w:ascii="Charis SIL Regular" w:eastAsia="Charis SIL Regular" w:hAnsi="Charis SIL Regular"/>
          <w:color w:val="000000"/>
        </w:rPr>
        <w:t>The silence of space, a void so profound it pressed against my very soul, was punctuated only by the rhythmic hum of the life support systems. But in the quiet depths of my sleep, a different kind of symphony played – the symphony of Earth. It wasn't the cold, clinical reality of my situation that filled my dreams, but a vibrant tapestry of memories, emotions, and sensations, all painted with the vivid hues of a world I had left behind.</w:t>
      </w:r>
    </w:p>
    <w:p w14:paraId="69054D02"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dreamt of rain. Not the gentle patter against the hull of my </w:t>
      </w:r>
      <w:r>
        <w:br/>
      </w:r>
      <w:r>
        <w:rPr>
          <w:rFonts w:ascii="Charis SIL Regular" w:eastAsia="Charis SIL Regular" w:hAnsi="Charis SIL Regular"/>
          <w:color w:val="000000"/>
        </w:rPr>
        <w:t xml:space="preserve">capsule, but the torrential downpour that had once lashed against the windows of my childhood home. I could feel the icy drops on my skin, the earthy scent rising from the soaked ground, the </w:t>
      </w:r>
      <w:r>
        <w:br/>
      </w:r>
      <w:r>
        <w:rPr>
          <w:rFonts w:ascii="Charis SIL Regular" w:eastAsia="Charis SIL Regular" w:hAnsi="Charis SIL Regular"/>
          <w:color w:val="000000"/>
        </w:rPr>
        <w:t>drumming rhythm on the roof above. It was a visceral experience, a sensory overload that transported me back to a time of sheltered warmth, nestled in my bed, listening to the storm rage outside, a feeling of safety and security, even amidst the chaos of nature's fury. The comforting smell of petrichor filled my senses, a fragrance as familiar and comforting as an old friend's embrace.</w:t>
      </w:r>
    </w:p>
    <w:p w14:paraId="0B6840D6"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In another dream, I was walking barefoot through a sun-drenched meadow, the tall grass tickling my ankles, the scent of wildflowers intoxicating my senses. The sun warmed my skin, a gentle caress that banished the chill of interstellar space. Butterflies, iridescent wings catching the light, danced around me, their delicate </w:t>
      </w:r>
      <w:r>
        <w:br/>
      </w:r>
      <w:r>
        <w:rPr>
          <w:rFonts w:ascii="Charis SIL Regular" w:eastAsia="Charis SIL Regular" w:hAnsi="Charis SIL Regular"/>
          <w:color w:val="000000"/>
        </w:rPr>
        <w:t>movements a silent ballet. The hum of bees, the chirping of crickets, the gentle rustle of leaves – the sounds of nature were a vibrant chorus, filling the emptiness of my solitary confinement with a sense of belonging, of connection to something larger than myself.</w:t>
      </w:r>
    </w:p>
    <w:p w14:paraId="398C15ED" w14:textId="77777777" w:rsidR="00A946D2" w:rsidRDefault="00000000">
      <w:pPr>
        <w:autoSpaceDE w:val="0"/>
        <w:autoSpaceDN w:val="0"/>
        <w:spacing w:before="60" w:after="0" w:line="264" w:lineRule="exact"/>
      </w:pPr>
      <w:r>
        <w:rPr>
          <w:rFonts w:ascii="Charis SIL Regular" w:eastAsia="Charis SIL Regular" w:hAnsi="Charis SIL Regular"/>
          <w:color w:val="000000"/>
        </w:rPr>
        <w:t>The vibrant colors, the sweet smells, the tactile sensations of soft grass and blooming flowers, the sheer abundance of life – all served as potent reminders of the world I had left behind.</w:t>
      </w:r>
    </w:p>
    <w:p w14:paraId="4E320A2D" w14:textId="77777777" w:rsidR="00A946D2" w:rsidRDefault="00000000">
      <w:pPr>
        <w:autoSpaceDE w:val="0"/>
        <w:autoSpaceDN w:val="0"/>
        <w:spacing w:before="264" w:after="0" w:line="264" w:lineRule="exact"/>
      </w:pPr>
      <w:r>
        <w:rPr>
          <w:rFonts w:ascii="Charis SIL Regular" w:eastAsia="Charis SIL Regular" w:hAnsi="Charis SIL Regular"/>
          <w:color w:val="000000"/>
        </w:rPr>
        <w:lastRenderedPageBreak/>
        <w:t>Then, there were dreams of the mundane, the everyday. I dreamt of my mother's kitchen, the warm, inviting space where countless memories had been forged. I saw her again, her hands dusted with flour, humming a familiar tune as she baked her legendary apple pie. The scent of cinnamon and sugar filled my nostrils, evoking a</w:t>
      </w:r>
    </w:p>
    <w:p w14:paraId="70BD3B75" w14:textId="77777777" w:rsidR="00A946D2" w:rsidRDefault="00A946D2">
      <w:pPr>
        <w:sectPr w:rsidR="00A946D2">
          <w:pgSz w:w="8000" w:h="12000"/>
          <w:pgMar w:top="442" w:right="648" w:bottom="364" w:left="660" w:header="720" w:footer="720" w:gutter="0"/>
          <w:cols w:space="720"/>
          <w:docGrid w:linePitch="360"/>
        </w:sectPr>
      </w:pPr>
    </w:p>
    <w:p w14:paraId="269EF2EA" w14:textId="77777777" w:rsidR="00A946D2" w:rsidRDefault="00A946D2">
      <w:pPr>
        <w:autoSpaceDE w:val="0"/>
        <w:autoSpaceDN w:val="0"/>
        <w:spacing w:after="78" w:line="220" w:lineRule="exact"/>
      </w:pPr>
    </w:p>
    <w:p w14:paraId="3AD9B4C7"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powerful sense of nostalgia, a wave of longing so strong it almost brought me to tears. I tasted the sweet, comforting warmth of the pie, feeling the familiar texture of the crust crumble beneath my teeth. It wasn’t just a pie; it was the embodiment of home, of </w:t>
      </w:r>
      <w:r>
        <w:br/>
      </w:r>
      <w:r>
        <w:rPr>
          <w:rFonts w:ascii="Charis SIL Regular" w:eastAsia="Charis SIL Regular" w:hAnsi="Charis SIL Regular"/>
          <w:color w:val="000000"/>
        </w:rPr>
        <w:t>comfort, of unconditional love. Each bite was a step back into a past I desperately wanted to reclaim.</w:t>
      </w:r>
    </w:p>
    <w:p w14:paraId="4CF911DB"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dreamt of family dinners, the boisterous laughter, the animated conversations, the quiet moments of shared understanding. I saw my father's kind eyes, my sister's mischievous smile, my </w:t>
      </w:r>
      <w:r>
        <w:br/>
      </w:r>
      <w:r>
        <w:rPr>
          <w:rFonts w:ascii="Charis SIL Regular" w:eastAsia="Charis SIL Regular" w:hAnsi="Charis SIL Regular"/>
          <w:color w:val="000000"/>
        </w:rPr>
        <w:t>grandfather’s gentle wisdom. They were not just faces; they were the anchors of my life, the people who had shaped me, loved me, supported me. The warmth of their presence, the unspoken bond of family, filled the lonely emptiness of space, momentarily bridging the chasm of distance. These dreams weren't just visual; they were deeply emotional, visceral experiences that stirred long-dormant feelings of love, belonging, and connection.</w:t>
      </w:r>
    </w:p>
    <w:p w14:paraId="0A2ED70D"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Dreams of my old workshop in the basement also appeared, filled with the comforting aroma of sawdust and wood shavings. I felt the familiar weight of tools in my hands, the smooth texture of polished wood beneath my fingertips. I could almost hear the rhythmic rasp of the sandpaper, the gentle tap-tap-tap of the hammer. The silence of my workshop was somehow more comforting than the deafening silence of space. In those dreams, I was once again a ten-year-old boy, learning from my grandfather, his patience and guidance a comforting presence in my life, an anchor in my past that continued to provide strength and comfort in my present predicament. The quiet concentration, the satisfaction of creation, the bond of shared labor – it was a simple memory, yet one laden with profound </w:t>
      </w:r>
      <w:r>
        <w:br/>
      </w:r>
      <w:r>
        <w:rPr>
          <w:rFonts w:ascii="Charis SIL Regular" w:eastAsia="Charis SIL Regular" w:hAnsi="Charis SIL Regular"/>
          <w:color w:val="000000"/>
        </w:rPr>
        <w:t>significance.</w:t>
      </w:r>
    </w:p>
    <w:p w14:paraId="41FCD50E"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Even the most insignificant details found their way into my </w:t>
      </w:r>
      <w:r>
        <w:br/>
      </w:r>
      <w:r>
        <w:rPr>
          <w:rFonts w:ascii="Charis SIL Regular" w:eastAsia="Charis SIL Regular" w:hAnsi="Charis SIL Regular"/>
          <w:color w:val="000000"/>
        </w:rPr>
        <w:t xml:space="preserve">dreamscapes. The chipped paint on the windowsill of my childhood bedroom, the faded floral wallpaper, the worn texture of my </w:t>
      </w:r>
      <w:r>
        <w:br/>
      </w:r>
      <w:r>
        <w:rPr>
          <w:rFonts w:ascii="Charis SIL Regular" w:eastAsia="Charis SIL Regular" w:hAnsi="Charis SIL Regular"/>
          <w:color w:val="000000"/>
        </w:rPr>
        <w:t xml:space="preserve">favorite blanket – these insignificant details, once mundane and </w:t>
      </w:r>
      <w:r>
        <w:rPr>
          <w:rFonts w:ascii="Charis SIL Regular" w:eastAsia="Charis SIL Regular" w:hAnsi="Charis SIL Regular"/>
          <w:color w:val="000000"/>
        </w:rPr>
        <w:lastRenderedPageBreak/>
        <w:t xml:space="preserve">overlooked, were now precious, imbued with a sense of profound significance. Each object, each detail, represented a piece of my past, a fragment of a life I had left behind. The simple act of </w:t>
      </w:r>
      <w:r>
        <w:br/>
      </w:r>
      <w:r>
        <w:rPr>
          <w:rFonts w:ascii="Charis SIL Regular" w:eastAsia="Charis SIL Regular" w:hAnsi="Charis SIL Regular"/>
          <w:color w:val="000000"/>
        </w:rPr>
        <w:t>dreaming of these things was a testament to the tenacity of</w:t>
      </w:r>
    </w:p>
    <w:p w14:paraId="1B8650EE" w14:textId="77777777" w:rsidR="00A946D2" w:rsidRDefault="00A946D2">
      <w:pPr>
        <w:sectPr w:rsidR="00A946D2">
          <w:pgSz w:w="8000" w:h="12000"/>
          <w:pgMar w:top="296" w:right="644" w:bottom="392" w:left="660" w:header="720" w:footer="720" w:gutter="0"/>
          <w:cols w:space="720"/>
          <w:docGrid w:linePitch="360"/>
        </w:sectPr>
      </w:pPr>
    </w:p>
    <w:p w14:paraId="0ADB81F2" w14:textId="77777777" w:rsidR="00A946D2" w:rsidRDefault="00A946D2">
      <w:pPr>
        <w:autoSpaceDE w:val="0"/>
        <w:autoSpaceDN w:val="0"/>
        <w:spacing w:after="78" w:line="220" w:lineRule="exact"/>
      </w:pPr>
    </w:p>
    <w:p w14:paraId="2214DF55" w14:textId="77777777" w:rsidR="00A946D2" w:rsidRDefault="00000000">
      <w:pPr>
        <w:autoSpaceDE w:val="0"/>
        <w:autoSpaceDN w:val="0"/>
        <w:spacing w:before="56" w:after="0" w:line="266" w:lineRule="exact"/>
        <w:ind w:right="144"/>
      </w:pPr>
      <w:r>
        <w:rPr>
          <w:rFonts w:ascii="Charis SIL Regular" w:eastAsia="Charis SIL Regular" w:hAnsi="Charis SIL Regular"/>
          <w:color w:val="000000"/>
        </w:rPr>
        <w:t>memory, to the power of the human spirit to cling to hope, even in the face of overwhelming despair.</w:t>
      </w:r>
    </w:p>
    <w:p w14:paraId="15C87F1F" w14:textId="77777777" w:rsidR="00A946D2" w:rsidRDefault="00000000">
      <w:pPr>
        <w:autoSpaceDE w:val="0"/>
        <w:autoSpaceDN w:val="0"/>
        <w:spacing w:before="264" w:after="0" w:line="264" w:lineRule="exact"/>
      </w:pPr>
      <w:r>
        <w:rPr>
          <w:rFonts w:ascii="Charis SIL Regular" w:eastAsia="Charis SIL Regular" w:hAnsi="Charis SIL Regular"/>
          <w:color w:val="000000"/>
        </w:rPr>
        <w:t>But it wasn't just the physical details of Earth that I dreamt of; it was the intangible essence of the planet, the feelings of connection, belonging, and love. I dreamt of the warmth of the sun on my skin, the gentle breeze on my face, the smell of fresh earth after a rain shower. These were sensations I had taken for granted, senses I no longer possessed, and it was the intensity of their absence that fueled my dreams, that drove my desire to return home.</w:t>
      </w:r>
    </w:p>
    <w:p w14:paraId="47C1876D"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dreamt of laughter, of shared experiences, of the silent </w:t>
      </w:r>
      <w:r>
        <w:br/>
      </w:r>
      <w:r>
        <w:rPr>
          <w:rFonts w:ascii="Charis SIL Regular" w:eastAsia="Charis SIL Regular" w:hAnsi="Charis SIL Regular"/>
          <w:color w:val="000000"/>
        </w:rPr>
        <w:t>understanding that exists between those who truly know each other. I dreamt of the comforting weight of my mother’s hand on my shoulder, of my father’s reassuring smile. These were not just memories; they were the building blocks of my identity, the essence of who I was, and who I longed to be again.</w:t>
      </w:r>
    </w:p>
    <w:p w14:paraId="66753F28" w14:textId="77777777" w:rsidR="00A946D2" w:rsidRDefault="00000000">
      <w:pPr>
        <w:autoSpaceDE w:val="0"/>
        <w:autoSpaceDN w:val="0"/>
        <w:spacing w:before="264" w:after="0" w:line="264" w:lineRule="exact"/>
      </w:pPr>
      <w:r>
        <w:rPr>
          <w:rFonts w:ascii="Charis SIL Regular" w:eastAsia="Charis SIL Regular" w:hAnsi="Charis SIL Regular"/>
          <w:color w:val="000000"/>
        </w:rPr>
        <w:t>These dreams, vivid and intense, were a lifeline, a tether to my humanity. They were a constant reminder of what I had lost, and what I desperately wanted to regain. They were a beacon of hope in the vast, indifferent darkness of space. They were a counterpoint to the harsh reality of my situation, a testament to the resilience of the human spirit, the indomitable will to survive, to remember, to hope.</w:t>
      </w:r>
    </w:p>
    <w:p w14:paraId="3B04C436"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In the silence of space, surrounded by the cold indifference of the cosmos, it was in these dreams that I found solace, comfort, and a flickering ember of hope. They were my refuge, my sanctuary, my connection to the world, and to myself. And as I drifted through the silent void, it was these dreams of Earth, these vivid and comforting images of a life lived and a life yet to be lived, that kept me going, that fuelled my longing for home, and that sustained me in the seemingly endless expanse of space. They were my promise of a return, a whisper of hope in the vast, silent darkness. They were a testament to the </w:t>
      </w:r>
      <w:r>
        <w:rPr>
          <w:rFonts w:ascii="Charis SIL Regular" w:eastAsia="Charis SIL Regular" w:hAnsi="Charis SIL Regular"/>
          <w:color w:val="000000"/>
        </w:rPr>
        <w:lastRenderedPageBreak/>
        <w:t>enduring power of memory, the tenacity of the human spirit, and the unwavering hope for a return to the only home I had ever truly known.</w:t>
      </w:r>
    </w:p>
    <w:p w14:paraId="40E82DEC" w14:textId="77777777" w:rsidR="00A946D2" w:rsidRDefault="00A946D2">
      <w:pPr>
        <w:sectPr w:rsidR="00A946D2">
          <w:pgSz w:w="8000" w:h="12000"/>
          <w:pgMar w:top="296" w:right="642" w:bottom="920" w:left="660" w:header="720" w:footer="720" w:gutter="0"/>
          <w:cols w:space="720"/>
          <w:docGrid w:linePitch="360"/>
        </w:sectPr>
      </w:pPr>
    </w:p>
    <w:p w14:paraId="26369C90" w14:textId="77777777" w:rsidR="00A946D2" w:rsidRDefault="00A946D2">
      <w:pPr>
        <w:autoSpaceDE w:val="0"/>
        <w:autoSpaceDN w:val="0"/>
        <w:spacing w:after="224" w:line="220" w:lineRule="exact"/>
      </w:pPr>
    </w:p>
    <w:p w14:paraId="18211463" w14:textId="77777777" w:rsidR="00A946D2" w:rsidRDefault="00000000">
      <w:pPr>
        <w:autoSpaceDE w:val="0"/>
        <w:autoSpaceDN w:val="0"/>
        <w:spacing w:after="0" w:line="330" w:lineRule="exact"/>
      </w:pPr>
      <w:r>
        <w:rPr>
          <w:rFonts w:ascii="Charis SIL Bold" w:eastAsia="Charis SIL Bold" w:hAnsi="Charis SIL Bold"/>
          <w:b/>
          <w:color w:val="000000"/>
        </w:rPr>
        <w:t>The Power of Imagination</w:t>
      </w:r>
    </w:p>
    <w:p w14:paraId="4817C5CC"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rhythmic hum of the life support systems continued its </w:t>
      </w:r>
      <w:r>
        <w:br/>
      </w:r>
      <w:r>
        <w:rPr>
          <w:rFonts w:ascii="Charis SIL Regular" w:eastAsia="Charis SIL Regular" w:hAnsi="Charis SIL Regular"/>
          <w:color w:val="000000"/>
        </w:rPr>
        <w:t xml:space="preserve">monotonous drone, a constant companion in the inky blackness. But within the confines of my own mind, a universe far more vibrant and alive than the desolate void surrounding me unfolded. It was a universe built not of stars and galaxies, but of memories, hopes, and dreams – a testament to the boundless power of the human </w:t>
      </w:r>
      <w:r>
        <w:br/>
      </w:r>
      <w:r>
        <w:rPr>
          <w:rFonts w:ascii="Charis SIL Regular" w:eastAsia="Charis SIL Regular" w:hAnsi="Charis SIL Regular"/>
          <w:color w:val="000000"/>
        </w:rPr>
        <w:t>imagination.</w:t>
      </w:r>
    </w:p>
    <w:p w14:paraId="530C06EA"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cold, hard reality of my isolation could not diminish the vividness of these internal landscapes. I could summon, with startling clarity, the feel of warm sand between my toes on a childhood beach trip, the salty tang of the sea air, the carefree laughter of my siblings echoing in the summer breeze. The sun, a distant memory now, blazed in my mind's eye, warming my virtual skin, its golden rays chasing away the pervasive chill of the </w:t>
      </w:r>
      <w:r>
        <w:br/>
      </w:r>
      <w:r>
        <w:rPr>
          <w:rFonts w:ascii="Charis SIL Regular" w:eastAsia="Charis SIL Regular" w:hAnsi="Charis SIL Regular"/>
          <w:color w:val="000000"/>
        </w:rPr>
        <w:t>spacecraft. The sounds of the waves crashing against the shore, the cries of seagulls overhead – they filled the silence of space with a comforting familiarity.</w:t>
      </w:r>
    </w:p>
    <w:p w14:paraId="0F7216C1" w14:textId="77777777" w:rsidR="00A946D2" w:rsidRDefault="00000000">
      <w:pPr>
        <w:autoSpaceDE w:val="0"/>
        <w:autoSpaceDN w:val="0"/>
        <w:spacing w:before="264" w:after="0" w:line="264" w:lineRule="exact"/>
      </w:pPr>
      <w:r>
        <w:rPr>
          <w:rFonts w:ascii="Charis SIL Regular" w:eastAsia="Charis SIL Regular" w:hAnsi="Charis SIL Regular"/>
          <w:color w:val="000000"/>
        </w:rPr>
        <w:t>I wasn't just passively observing these memories; I was actively participating in them. I felt the rough texture of the wooden planks beneath my bare feet as I walked along the pier, the smell of fish and salt filling my nostrils. I tasted the sweetness of the saltwater taffy I’d bought from the beachside vendor, the sticky sweetness coating my tongue. These weren't mere recollections; they were immersive, multi-sensory experiences, meticulously recreated by my mind, complete with their distinct textures, smells, and tastes.</w:t>
      </w:r>
    </w:p>
    <w:p w14:paraId="26DF9220" w14:textId="77777777" w:rsidR="00A946D2" w:rsidRDefault="00000000">
      <w:pPr>
        <w:autoSpaceDE w:val="0"/>
        <w:autoSpaceDN w:val="0"/>
        <w:spacing w:before="204" w:after="0" w:line="324" w:lineRule="exact"/>
      </w:pPr>
      <w:r>
        <w:rPr>
          <w:rFonts w:ascii="Charis SIL Regular" w:eastAsia="Charis SIL Regular" w:hAnsi="Charis SIL Regular"/>
          <w:color w:val="000000"/>
        </w:rPr>
        <w:t>My imagination extended beyond the realm of personal experience.</w:t>
      </w:r>
    </w:p>
    <w:p w14:paraId="69F5AF50" w14:textId="77777777" w:rsidR="00A946D2" w:rsidRDefault="00000000">
      <w:pPr>
        <w:autoSpaceDE w:val="0"/>
        <w:autoSpaceDN w:val="0"/>
        <w:spacing w:before="60" w:after="0" w:line="264" w:lineRule="exact"/>
      </w:pPr>
      <w:r>
        <w:rPr>
          <w:rFonts w:ascii="Charis SIL Regular" w:eastAsia="Charis SIL Regular" w:hAnsi="Charis SIL Regular"/>
          <w:color w:val="000000"/>
        </w:rPr>
        <w:t xml:space="preserve">I could conjure whole worlds at will, fantastical lands brimming with impossible creatures and breathtaking landscapes. In one such imagined world, I soared through skies painted with iridescent clouds, </w:t>
      </w:r>
      <w:r>
        <w:rPr>
          <w:rFonts w:ascii="Charis SIL Regular" w:eastAsia="Charis SIL Regular" w:hAnsi="Charis SIL Regular"/>
          <w:color w:val="000000"/>
        </w:rPr>
        <w:lastRenderedPageBreak/>
        <w:t>riding a magnificent griffon, its powerful wings carrying me through ethereal valleys and over towering, crystalline mountains. The wind whipped through my hair, carrying the scent of unknown flowers, and the air hummed with an otherworldly energy.</w:t>
      </w:r>
    </w:p>
    <w:p w14:paraId="11537A2A" w14:textId="77777777" w:rsidR="00A946D2" w:rsidRDefault="00A946D2">
      <w:pPr>
        <w:sectPr w:rsidR="00A946D2">
          <w:pgSz w:w="8000" w:h="12000"/>
          <w:pgMar w:top="442" w:right="650" w:bottom="496" w:left="660" w:header="720" w:footer="720" w:gutter="0"/>
          <w:cols w:space="720"/>
          <w:docGrid w:linePitch="360"/>
        </w:sectPr>
      </w:pPr>
    </w:p>
    <w:p w14:paraId="4A825887" w14:textId="77777777" w:rsidR="00A946D2" w:rsidRDefault="00A946D2">
      <w:pPr>
        <w:autoSpaceDE w:val="0"/>
        <w:autoSpaceDN w:val="0"/>
        <w:spacing w:after="78" w:line="220" w:lineRule="exact"/>
      </w:pPr>
    </w:p>
    <w:p w14:paraId="058B0086"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In another, I explored underwater kingdoms, swimming amidst phosphorescent coral reefs, surrounded by schools of luminescent fish. The silence of the ocean depths was not oppressive, but rather a serene cradle, a calming balm to the anxiety of my situation. I could feel the cool water enveloping my body, the gentle pressure a comforting weight. I interacted with the inhabitants of this </w:t>
      </w:r>
      <w:r>
        <w:br/>
      </w:r>
      <w:r>
        <w:rPr>
          <w:rFonts w:ascii="Charis SIL Regular" w:eastAsia="Charis SIL Regular" w:hAnsi="Charis SIL Regular"/>
          <w:color w:val="000000"/>
        </w:rPr>
        <w:t xml:space="preserve">underwater world, communicating through unspoken </w:t>
      </w:r>
      <w:r>
        <w:br/>
      </w:r>
      <w:r>
        <w:rPr>
          <w:rFonts w:ascii="Charis SIL Regular" w:eastAsia="Charis SIL Regular" w:hAnsi="Charis SIL Regular"/>
          <w:color w:val="000000"/>
        </w:rPr>
        <w:t>understanding, a silent communion bridging the gap between species.</w:t>
      </w:r>
    </w:p>
    <w:p w14:paraId="409FC11D"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power of imagination, I realized, was more than just a </w:t>
      </w:r>
      <w:r>
        <w:br/>
      </w:r>
      <w:r>
        <w:rPr>
          <w:rFonts w:ascii="Charis SIL Regular" w:eastAsia="Charis SIL Regular" w:hAnsi="Charis SIL Regular"/>
          <w:color w:val="000000"/>
        </w:rPr>
        <w:t xml:space="preserve">distraction; it was a lifeline. It was a way to escape the confines of my physical reality, to explore limitless possibilities, to create a sanctuary of peace and solace within the crushing void of space. It was a way to nurture my spirit, to prevent the encroaching darkness of despair from engulfing me completely. It was the fuel that </w:t>
      </w:r>
      <w:r>
        <w:br/>
      </w:r>
      <w:r>
        <w:rPr>
          <w:rFonts w:ascii="Charis SIL Regular" w:eastAsia="Charis SIL Regular" w:hAnsi="Charis SIL Regular"/>
          <w:color w:val="000000"/>
        </w:rPr>
        <w:t>sustained my hope, that kept my spirit alive and fighting, even when my body felt utterly broken and alone.</w:t>
      </w:r>
    </w:p>
    <w:p w14:paraId="4BC0445C"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would often build elaborate scenarios in my mind, often involving a triumphant return to Earth. I'd picture the cheers of the crowd, the relieved faces of my loved ones, the embrace of my family. These imagined reunions weren't mere wishful thinking; they were potent fuel for my survival. They were tangible goals, concrete visions that spurred me to endure the harsh realities of my </w:t>
      </w:r>
      <w:r>
        <w:br/>
      </w:r>
      <w:r>
        <w:rPr>
          <w:rFonts w:ascii="Charis SIL Regular" w:eastAsia="Charis SIL Regular" w:hAnsi="Charis SIL Regular"/>
          <w:color w:val="000000"/>
        </w:rPr>
        <w:t>situation. They gave purpose to my otherwise aimless existence in the cold vacuum of space.</w:t>
      </w:r>
    </w:p>
    <w:p w14:paraId="2A0B5A8F"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But the power of my imagination also served as a means of self-reflection. In the quiet solitude of space, distanced from the </w:t>
      </w:r>
      <w:r>
        <w:br/>
      </w:r>
      <w:r>
        <w:rPr>
          <w:rFonts w:ascii="Charis SIL Regular" w:eastAsia="Charis SIL Regular" w:hAnsi="Charis SIL Regular"/>
          <w:color w:val="000000"/>
        </w:rPr>
        <w:t xml:space="preserve">distractions of earthly life, my mind had the space to delve into the depths of my subconscious, to confront my fears and insecurities, to examine the patterns of my past. I revisited conversations with old friends, reliving moments of laughter and shared intimacy. I </w:t>
      </w:r>
      <w:r>
        <w:br/>
      </w:r>
      <w:r>
        <w:rPr>
          <w:rFonts w:ascii="Charis SIL Regular" w:eastAsia="Charis SIL Regular" w:hAnsi="Charis SIL Regular"/>
          <w:color w:val="000000"/>
        </w:rPr>
        <w:t xml:space="preserve">pondered past mistakes, searching for lessons learned and avenues for future growth. I explored the intricacies of my relationships, </w:t>
      </w:r>
      <w:r>
        <w:rPr>
          <w:rFonts w:ascii="Charis SIL Regular" w:eastAsia="Charis SIL Regular" w:hAnsi="Charis SIL Regular"/>
          <w:color w:val="000000"/>
        </w:rPr>
        <w:lastRenderedPageBreak/>
        <w:t>recognizing the significance of the bonds I had forged and the weight of the connections I had lost.</w:t>
      </w:r>
    </w:p>
    <w:p w14:paraId="109DF153" w14:textId="77777777" w:rsidR="00A946D2" w:rsidRDefault="00000000">
      <w:pPr>
        <w:autoSpaceDE w:val="0"/>
        <w:autoSpaceDN w:val="0"/>
        <w:spacing w:before="204" w:after="0" w:line="324" w:lineRule="exact"/>
      </w:pPr>
      <w:r>
        <w:rPr>
          <w:rFonts w:ascii="Charis SIL Regular" w:eastAsia="Charis SIL Regular" w:hAnsi="Charis SIL Regular"/>
          <w:color w:val="000000"/>
        </w:rPr>
        <w:t>I explored places I wished I had visited, tasting the flavors of exotic</w:t>
      </w:r>
    </w:p>
    <w:p w14:paraId="163FBAAC" w14:textId="77777777" w:rsidR="00A946D2" w:rsidRDefault="00A946D2">
      <w:pPr>
        <w:sectPr w:rsidR="00A946D2">
          <w:pgSz w:w="8000" w:h="12000"/>
          <w:pgMar w:top="296" w:right="652" w:bottom="392" w:left="660" w:header="720" w:footer="720" w:gutter="0"/>
          <w:cols w:space="720"/>
          <w:docGrid w:linePitch="360"/>
        </w:sectPr>
      </w:pPr>
    </w:p>
    <w:p w14:paraId="25E910D5" w14:textId="77777777" w:rsidR="00A946D2" w:rsidRDefault="00A946D2">
      <w:pPr>
        <w:autoSpaceDE w:val="0"/>
        <w:autoSpaceDN w:val="0"/>
        <w:spacing w:after="78" w:line="220" w:lineRule="exact"/>
      </w:pPr>
    </w:p>
    <w:p w14:paraId="793785A1" w14:textId="77777777" w:rsidR="00A946D2" w:rsidRDefault="00000000">
      <w:pPr>
        <w:autoSpaceDE w:val="0"/>
        <w:autoSpaceDN w:val="0"/>
        <w:spacing w:before="58" w:after="0" w:line="264" w:lineRule="exact"/>
        <w:ind w:right="144"/>
      </w:pPr>
      <w:r>
        <w:rPr>
          <w:rFonts w:ascii="Charis SIL Regular" w:eastAsia="Charis SIL Regular" w:hAnsi="Charis SIL Regular"/>
          <w:color w:val="000000"/>
        </w:rPr>
        <w:t>cuisines in my imagination, feeling the texture of ancient stones beneath my fingers in imagined travels through time and space. I imagined myself on a vibrant bustling market in Morocco, the smells of spices filling the air, or in a quiet Japanese temple, surrounded by ancient trees and the gentle chime of a distant bell.</w:t>
      </w:r>
    </w:p>
    <w:p w14:paraId="620E71EA" w14:textId="77777777" w:rsidR="00A946D2" w:rsidRDefault="00000000">
      <w:pPr>
        <w:autoSpaceDE w:val="0"/>
        <w:autoSpaceDN w:val="0"/>
        <w:spacing w:before="60" w:after="0" w:line="264" w:lineRule="exact"/>
        <w:ind w:right="432"/>
      </w:pPr>
      <w:r>
        <w:rPr>
          <w:rFonts w:ascii="Charis SIL Regular" w:eastAsia="Charis SIL Regular" w:hAnsi="Charis SIL Regular"/>
          <w:color w:val="000000"/>
        </w:rPr>
        <w:t>The boundaries were limitless, the opportunities endless, in the vibrant landscape of my mind.</w:t>
      </w:r>
    </w:p>
    <w:p w14:paraId="5F3504BC" w14:textId="77777777" w:rsidR="00A946D2" w:rsidRDefault="00000000">
      <w:pPr>
        <w:autoSpaceDE w:val="0"/>
        <w:autoSpaceDN w:val="0"/>
        <w:spacing w:before="264" w:after="0" w:line="264" w:lineRule="exact"/>
      </w:pPr>
      <w:r>
        <w:rPr>
          <w:rFonts w:ascii="Charis SIL Regular" w:eastAsia="Charis SIL Regular" w:hAnsi="Charis SIL Regular"/>
          <w:color w:val="000000"/>
        </w:rPr>
        <w:t>My imagination wasn't solely a refuge from reality; it was a tool for reshaping it, for creating a new narrative, a more optimistic one, in the face of overwhelming odds. It was a creative force, a powerful engine that allowed me to transcend the limitations of my physical circumstances and to build a world of hope and resilience.</w:t>
      </w:r>
    </w:p>
    <w:p w14:paraId="10037B43"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One particular recurring image in my mind was a lush, green meadow, bathed in the warm glow of the setting sun. In this </w:t>
      </w:r>
      <w:r>
        <w:br/>
      </w:r>
      <w:r>
        <w:rPr>
          <w:rFonts w:ascii="Charis SIL Regular" w:eastAsia="Charis SIL Regular" w:hAnsi="Charis SIL Regular"/>
          <w:color w:val="000000"/>
        </w:rPr>
        <w:t>meadow, I wasn't alone. I was surrounded by the people I loved, all smiling, their faces radiant with joy. We were laughing, sharing stories, basking in the warmth of each other’s company. It was a perfect moment, frozen in time, a perfect embodiment of all I longed for: connection, belonging, and unconditional love.</w:t>
      </w:r>
    </w:p>
    <w:p w14:paraId="709C8072"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This image, this imagined scene, became my sanctuary, my refuge from the crushing loneliness of space. It was a place where I could find solace, where I could replenish my spirits, where I could </w:t>
      </w:r>
      <w:r>
        <w:br/>
      </w:r>
      <w:r>
        <w:rPr>
          <w:rFonts w:ascii="Charis SIL Regular" w:eastAsia="Charis SIL Regular" w:hAnsi="Charis SIL Regular"/>
          <w:color w:val="000000"/>
        </w:rPr>
        <w:t xml:space="preserve">reaffirm my belief in the possibility of a future filled with love and happiness. This was the power of imagination, a force more potent than any physical constraint, a beacon of hope in the vast, </w:t>
      </w:r>
      <w:r>
        <w:br/>
      </w:r>
      <w:r>
        <w:rPr>
          <w:rFonts w:ascii="Charis SIL Regular" w:eastAsia="Charis SIL Regular" w:hAnsi="Charis SIL Regular"/>
          <w:color w:val="000000"/>
        </w:rPr>
        <w:t xml:space="preserve">indifferent darkness. It was a force that propelled me forward, that fueled my longing for home, that kept me alive, both in body and in spirit, in the desolate expanse of the cosmos. It was the promise of a return, the unwavering hope for a life reclaimed, a life renewed, a life lived with the knowledge that even in the face of utter isolation, the </w:t>
      </w:r>
      <w:r>
        <w:rPr>
          <w:rFonts w:ascii="Charis SIL Regular" w:eastAsia="Charis SIL Regular" w:hAnsi="Charis SIL Regular"/>
          <w:color w:val="000000"/>
        </w:rPr>
        <w:lastRenderedPageBreak/>
        <w:t xml:space="preserve">power of the human spirit and imagination was utterly, </w:t>
      </w:r>
      <w:r>
        <w:br/>
      </w:r>
      <w:r>
        <w:rPr>
          <w:rFonts w:ascii="Charis SIL Regular" w:eastAsia="Charis SIL Regular" w:hAnsi="Charis SIL Regular"/>
          <w:color w:val="000000"/>
        </w:rPr>
        <w:t>indefatigably, boundless.</w:t>
      </w:r>
    </w:p>
    <w:p w14:paraId="3EF87DB7" w14:textId="77777777" w:rsidR="00A946D2" w:rsidRDefault="00A946D2">
      <w:pPr>
        <w:sectPr w:rsidR="00A946D2">
          <w:pgSz w:w="8000" w:h="12000"/>
          <w:pgMar w:top="296" w:right="654" w:bottom="1052" w:left="660" w:header="720" w:footer="720" w:gutter="0"/>
          <w:cols w:space="720"/>
          <w:docGrid w:linePitch="360"/>
        </w:sectPr>
      </w:pPr>
    </w:p>
    <w:p w14:paraId="5DFBA953" w14:textId="77777777" w:rsidR="00A946D2" w:rsidRDefault="00A946D2">
      <w:pPr>
        <w:autoSpaceDE w:val="0"/>
        <w:autoSpaceDN w:val="0"/>
        <w:spacing w:after="224" w:line="220" w:lineRule="exact"/>
      </w:pPr>
    </w:p>
    <w:p w14:paraId="1A9BB8CF" w14:textId="77777777" w:rsidR="00A946D2" w:rsidRDefault="00000000">
      <w:pPr>
        <w:autoSpaceDE w:val="0"/>
        <w:autoSpaceDN w:val="0"/>
        <w:spacing w:after="0" w:line="330" w:lineRule="exact"/>
      </w:pPr>
      <w:r>
        <w:rPr>
          <w:rFonts w:ascii="Charis SIL Bold" w:eastAsia="Charis SIL Bold" w:hAnsi="Charis SIL Bold"/>
          <w:b/>
          <w:color w:val="000000"/>
        </w:rPr>
        <w:t>Contemplating Life and Death</w:t>
      </w:r>
    </w:p>
    <w:p w14:paraId="630DA700"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rhythmic hum of the life support systems, once a comforting presence, now felt like a mocking metronome counting down the seconds to an unknown end. The vast, unforgiving expanse of space pressed in on me, a suffocating weight that mirrored the growing unease within. My mind, once a refuge, now wrestled with a </w:t>
      </w:r>
      <w:r>
        <w:br/>
      </w:r>
      <w:r>
        <w:rPr>
          <w:rFonts w:ascii="Charis SIL Regular" w:eastAsia="Charis SIL Regular" w:hAnsi="Charis SIL Regular"/>
          <w:color w:val="000000"/>
        </w:rPr>
        <w:t xml:space="preserve">terrifying reality: the finite nature of my existence. Out here, </w:t>
      </w:r>
      <w:r>
        <w:br/>
      </w:r>
      <w:r>
        <w:rPr>
          <w:rFonts w:ascii="Charis SIL Regular" w:eastAsia="Charis SIL Regular" w:hAnsi="Charis SIL Regular"/>
          <w:color w:val="000000"/>
        </w:rPr>
        <w:t xml:space="preserve">suspended between the stars, the fragility of life was starkly </w:t>
      </w:r>
      <w:r>
        <w:br/>
      </w:r>
      <w:r>
        <w:rPr>
          <w:rFonts w:ascii="Charis SIL Regular" w:eastAsia="Charis SIL Regular" w:hAnsi="Charis SIL Regular"/>
          <w:color w:val="000000"/>
        </w:rPr>
        <w:t>apparent. The Earth, a distant blue marble, seemed impossibly far away, a symbol of a life I might never again experience.</w:t>
      </w:r>
    </w:p>
    <w:p w14:paraId="1DCCA7FC" w14:textId="77777777" w:rsidR="00A946D2" w:rsidRDefault="00000000">
      <w:pPr>
        <w:autoSpaceDE w:val="0"/>
        <w:autoSpaceDN w:val="0"/>
        <w:spacing w:before="264" w:after="0" w:line="264" w:lineRule="exact"/>
      </w:pPr>
      <w:r>
        <w:rPr>
          <w:rFonts w:ascii="Charis SIL Regular" w:eastAsia="Charis SIL Regular" w:hAnsi="Charis SIL Regular"/>
          <w:color w:val="000000"/>
        </w:rPr>
        <w:t>This wasn't a sudden revelation; the seed of this contemplation had been planted long ago, perhaps even before my launch. The quiet moments of introspection, the quiet moments of profound loss. The losses of loved ones, friends, and dreams. The echoes of past regrets whispered in the silent chambers of my spacecraft. But here, amidst the cosmic silence, stripped bare of earthly distractions, the reality of mortality slammed into me with the force of a meteor.</w:t>
      </w:r>
    </w:p>
    <w:p w14:paraId="4F55211F"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thought of my parents, their faces etched with a mixture of pride and worry on the day of my launch. Their faces, frozen in time, were vivid in my mind. Their love was a beacon, a warmth that had travelled the endless void. I remembered their frail hands clutching mine, their voices thick with emotion as they wished me safe </w:t>
      </w:r>
      <w:r>
        <w:br/>
      </w:r>
      <w:r>
        <w:rPr>
          <w:rFonts w:ascii="Charis SIL Regular" w:eastAsia="Charis SIL Regular" w:hAnsi="Charis SIL Regular"/>
          <w:color w:val="000000"/>
        </w:rPr>
        <w:t>passage into the inky black unknown. Would they ever see me again? The question hung heavy, a physical ache in my chest. The thought of never seeing them again, of never feeling their embrace, or hearing their reassuring words, sent a chill through me more potent than the sub-zero temperatures of the spacecraft.</w:t>
      </w:r>
    </w:p>
    <w:p w14:paraId="0FE49368"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And then there were the friends, the comrades-in-arms, who had shared my dreams, my ambitions, and who now likely mourned my presumed death. Their faces flashed before me—laughing, joking, sharing stories under a starry sky; their absence was a palpable void in </w:t>
      </w:r>
      <w:r>
        <w:rPr>
          <w:rFonts w:ascii="Charis SIL Regular" w:eastAsia="Charis SIL Regular" w:hAnsi="Charis SIL Regular"/>
          <w:color w:val="000000"/>
        </w:rPr>
        <w:lastRenderedPageBreak/>
        <w:t>this infinite expanse. I replayed our conversations, their words echoing in the silence of my capsule. I revisited old memories, reliving those moments of shared joy and companionship. Every memory, a precious jewel, reminding me of the vibrant tapestry of</w:t>
      </w:r>
    </w:p>
    <w:p w14:paraId="4EF7BAE5" w14:textId="77777777" w:rsidR="00A946D2" w:rsidRDefault="00A946D2">
      <w:pPr>
        <w:sectPr w:rsidR="00A946D2">
          <w:pgSz w:w="8000" w:h="12000"/>
          <w:pgMar w:top="442" w:right="670" w:bottom="364" w:left="660" w:header="720" w:footer="720" w:gutter="0"/>
          <w:cols w:space="720"/>
          <w:docGrid w:linePitch="360"/>
        </w:sectPr>
      </w:pPr>
    </w:p>
    <w:p w14:paraId="10C9D34A" w14:textId="77777777" w:rsidR="00A946D2" w:rsidRDefault="00A946D2">
      <w:pPr>
        <w:autoSpaceDE w:val="0"/>
        <w:autoSpaceDN w:val="0"/>
        <w:spacing w:after="78" w:line="220" w:lineRule="exact"/>
      </w:pPr>
    </w:p>
    <w:p w14:paraId="29BB672C" w14:textId="77777777" w:rsidR="00A946D2" w:rsidRDefault="00000000">
      <w:pPr>
        <w:autoSpaceDE w:val="0"/>
        <w:autoSpaceDN w:val="0"/>
        <w:spacing w:after="0" w:line="322" w:lineRule="exact"/>
      </w:pPr>
      <w:r>
        <w:rPr>
          <w:rFonts w:ascii="Charis SIL Regular" w:eastAsia="Charis SIL Regular" w:hAnsi="Charis SIL Regular"/>
          <w:color w:val="000000"/>
        </w:rPr>
        <w:t>human connection that I now seemed destined to leave forever.</w:t>
      </w:r>
    </w:p>
    <w:p w14:paraId="1571B9AF" w14:textId="77777777" w:rsidR="00A946D2" w:rsidRDefault="00000000">
      <w:pPr>
        <w:autoSpaceDE w:val="0"/>
        <w:autoSpaceDN w:val="0"/>
        <w:spacing w:before="266" w:after="0" w:line="264" w:lineRule="exact"/>
        <w:ind w:right="144"/>
      </w:pPr>
      <w:r>
        <w:rPr>
          <w:rFonts w:ascii="Charis SIL Regular" w:eastAsia="Charis SIL Regular" w:hAnsi="Charis SIL Regular"/>
          <w:color w:val="000000"/>
        </w:rPr>
        <w:t>My memories weren’t just of people; they were of places, too. The vibrant, bustling streets of my childhood town, where I spent my youthful days full of dreams and unlimited potential; the quiet serenity of the forest paths where I found solace and inspiration, where the leaves whispered secrets on the gentle breeze. All were now but distant echoes, fading slowly into the fabric of the past.</w:t>
      </w:r>
    </w:p>
    <w:p w14:paraId="46ED38FA" w14:textId="77777777" w:rsidR="00A946D2" w:rsidRDefault="00000000">
      <w:pPr>
        <w:autoSpaceDE w:val="0"/>
        <w:autoSpaceDN w:val="0"/>
        <w:spacing w:before="264" w:after="0" w:line="264" w:lineRule="exact"/>
      </w:pPr>
      <w:r>
        <w:rPr>
          <w:rFonts w:ascii="Charis SIL Regular" w:eastAsia="Charis SIL Regular" w:hAnsi="Charis SIL Regular"/>
          <w:color w:val="000000"/>
        </w:rPr>
        <w:t>The isolation wasn't just physical; it was a profound isolation of the soul. The realization of my own mortality wasn't just a frightening thought, it was a catalyst for introspection. It forced me to confront not only the end of my life, but also the life I had lived.</w:t>
      </w:r>
    </w:p>
    <w:p w14:paraId="15AFB6D3" w14:textId="77777777" w:rsidR="00A946D2" w:rsidRDefault="00000000">
      <w:pPr>
        <w:autoSpaceDE w:val="0"/>
        <w:autoSpaceDN w:val="0"/>
        <w:spacing w:before="264" w:after="0" w:line="264" w:lineRule="exact"/>
      </w:pPr>
      <w:r>
        <w:rPr>
          <w:rFonts w:ascii="Charis SIL Regular" w:eastAsia="Charis SIL Regular" w:hAnsi="Charis SIL Regular"/>
          <w:color w:val="000000"/>
        </w:rPr>
        <w:t>I examined my past with brutal honesty. My successes, my failures, my dreams fulfilled and dreams abandoned. Each memory, a lesson learned or a regret yet to be addressed. The harsh light of the cosmos stripped away the superficiality of earthly concerns, forcing me to confront the essential truth of my existence.</w:t>
      </w:r>
    </w:p>
    <w:p w14:paraId="110574A1" w14:textId="77777777" w:rsidR="00A946D2" w:rsidRDefault="00000000">
      <w:pPr>
        <w:autoSpaceDE w:val="0"/>
        <w:autoSpaceDN w:val="0"/>
        <w:spacing w:before="264" w:after="0" w:line="264" w:lineRule="exact"/>
      </w:pPr>
      <w:r>
        <w:rPr>
          <w:rFonts w:ascii="Charis SIL Regular" w:eastAsia="Charis SIL Regular" w:hAnsi="Charis SIL Regular"/>
          <w:color w:val="000000"/>
        </w:rPr>
        <w:t>I considered my legacy. Would anyone remember me? Would my story, my journey, be told and retold, or would I simply fade into the annals of space history, a forgotten footnote in the grand cosmic narrative? The weight of this uncertainty pressed down on me, a heavy cloak of existential dread.</w:t>
      </w:r>
    </w:p>
    <w:p w14:paraId="1957EBE7"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The loneliness, though acute, sparked a profound appreciation for the moments I had shared, the bonds I had created. I began to remember the smallest of things: the warmth of a familiar hand in mine, the laughter of friends, the simple joy of a sunset over the ocean. These were memories that filled my isolation with warmth and meaning; a reminder of a life lived, even if it was ending.</w:t>
      </w:r>
    </w:p>
    <w:p w14:paraId="5D01C539" w14:textId="77777777" w:rsidR="00A946D2" w:rsidRDefault="00000000">
      <w:pPr>
        <w:autoSpaceDE w:val="0"/>
        <w:autoSpaceDN w:val="0"/>
        <w:spacing w:before="266" w:after="0" w:line="264" w:lineRule="exact"/>
        <w:ind w:right="144"/>
      </w:pPr>
      <w:r>
        <w:rPr>
          <w:rFonts w:ascii="Charis SIL Regular" w:eastAsia="Charis SIL Regular" w:hAnsi="Charis SIL Regular"/>
          <w:color w:val="000000"/>
        </w:rPr>
        <w:t xml:space="preserve">I realized that death wasn't simply the absence of life; it was the culmination of it. It was the final chapter in a story that was uniquely </w:t>
      </w:r>
      <w:r>
        <w:rPr>
          <w:rFonts w:ascii="Charis SIL Regular" w:eastAsia="Charis SIL Regular" w:hAnsi="Charis SIL Regular"/>
          <w:color w:val="000000"/>
        </w:rPr>
        <w:lastRenderedPageBreak/>
        <w:t>mine. I had explored the vastness of space, but I had also explored the vastness of my own soul.</w:t>
      </w:r>
    </w:p>
    <w:p w14:paraId="27F8006A" w14:textId="77777777" w:rsidR="00A946D2" w:rsidRDefault="00000000">
      <w:pPr>
        <w:autoSpaceDE w:val="0"/>
        <w:autoSpaceDN w:val="0"/>
        <w:spacing w:before="264" w:after="0" w:line="264" w:lineRule="exact"/>
        <w:ind w:right="288"/>
      </w:pPr>
      <w:r>
        <w:rPr>
          <w:rFonts w:ascii="Charis SIL Regular" w:eastAsia="Charis SIL Regular" w:hAnsi="Charis SIL Regular"/>
          <w:color w:val="000000"/>
        </w:rPr>
        <w:t>The beauty of the universe, the swirling nebulae, the distant galaxies, were no longer just awe-inspiring spectacles; they were</w:t>
      </w:r>
    </w:p>
    <w:p w14:paraId="70349AC7" w14:textId="77777777" w:rsidR="00A946D2" w:rsidRDefault="00A946D2">
      <w:pPr>
        <w:sectPr w:rsidR="00A946D2">
          <w:pgSz w:w="8000" w:h="12000"/>
          <w:pgMar w:top="296" w:right="664" w:bottom="392" w:left="660" w:header="720" w:footer="720" w:gutter="0"/>
          <w:cols w:space="720"/>
          <w:docGrid w:linePitch="360"/>
        </w:sectPr>
      </w:pPr>
    </w:p>
    <w:p w14:paraId="2D22ADF1" w14:textId="77777777" w:rsidR="00A946D2" w:rsidRDefault="00A946D2">
      <w:pPr>
        <w:autoSpaceDE w:val="0"/>
        <w:autoSpaceDN w:val="0"/>
        <w:spacing w:after="78" w:line="220" w:lineRule="exact"/>
      </w:pPr>
    </w:p>
    <w:p w14:paraId="2677D4E3" w14:textId="77777777" w:rsidR="00A946D2" w:rsidRDefault="00000000">
      <w:pPr>
        <w:autoSpaceDE w:val="0"/>
        <w:autoSpaceDN w:val="0"/>
        <w:spacing w:after="0" w:line="322" w:lineRule="exact"/>
      </w:pPr>
      <w:r>
        <w:rPr>
          <w:rFonts w:ascii="Charis SIL Regular" w:eastAsia="Charis SIL Regular" w:hAnsi="Charis SIL Regular"/>
          <w:color w:val="000000"/>
        </w:rPr>
        <w:t>profound reminders of the ephemeral nature of my own existence.</w:t>
      </w:r>
    </w:p>
    <w:p w14:paraId="5E2ED63D" w14:textId="77777777" w:rsidR="00A946D2" w:rsidRDefault="00000000">
      <w:pPr>
        <w:autoSpaceDE w:val="0"/>
        <w:autoSpaceDN w:val="0"/>
        <w:spacing w:before="60" w:after="0" w:line="264" w:lineRule="exact"/>
      </w:pPr>
      <w:r>
        <w:rPr>
          <w:rFonts w:ascii="Charis SIL Regular" w:eastAsia="Charis SIL Regular" w:hAnsi="Charis SIL Regular"/>
          <w:color w:val="000000"/>
        </w:rPr>
        <w:t xml:space="preserve">The immensity of space dwarfed my insignificance, yet </w:t>
      </w:r>
      <w:r>
        <w:br/>
      </w:r>
      <w:r>
        <w:rPr>
          <w:rFonts w:ascii="Charis SIL Regular" w:eastAsia="Charis SIL Regular" w:hAnsi="Charis SIL Regular"/>
          <w:color w:val="000000"/>
        </w:rPr>
        <w:t>paradoxically, it gave my life a profound sense of purpose. My life, however brief, had meaning within this vast cosmos.</w:t>
      </w:r>
    </w:p>
    <w:p w14:paraId="45DDD0D4"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This was not simply a descent into despair; it was a transformation. My fear of death morphed into an acceptance, an understanding. It wasn't a welcome guest, but it was no longer an unwelcome </w:t>
      </w:r>
      <w:r>
        <w:br/>
      </w:r>
      <w:r>
        <w:rPr>
          <w:rFonts w:ascii="Charis SIL Regular" w:eastAsia="Charis SIL Regular" w:hAnsi="Charis SIL Regular"/>
          <w:color w:val="000000"/>
        </w:rPr>
        <w:t>intruder. It was the natural conclusion of a finite journey. And in the acceptance of my mortality, I found a strange, unexpected peace. The quiet hum of the life support systems became less a metronome, and more of a lullaby.</w:t>
      </w:r>
    </w:p>
    <w:p w14:paraId="69A139B8"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I found solace in the simple act of remembering. The memories, once a distraction, now became my companions. I held onto them tightly, cherishing each one as a precious treasure. I replayed the moments of love, of laughter, of connection. These were the essential ingredients of life. These were the things that truly mattered.</w:t>
      </w:r>
    </w:p>
    <w:p w14:paraId="6930267A"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realization dawned upon me; my life, though measured in a fraction of the cosmic timeline, was significant, not because of any grand achievement, but because it was lived, loved, and </w:t>
      </w:r>
      <w:r>
        <w:br/>
      </w:r>
      <w:r>
        <w:rPr>
          <w:rFonts w:ascii="Charis SIL Regular" w:eastAsia="Charis SIL Regular" w:hAnsi="Charis SIL Regular"/>
          <w:color w:val="000000"/>
        </w:rPr>
        <w:t>experienced.</w:t>
      </w:r>
    </w:p>
    <w:p w14:paraId="7740FFF7" w14:textId="77777777" w:rsidR="00A946D2" w:rsidRDefault="00000000">
      <w:pPr>
        <w:autoSpaceDE w:val="0"/>
        <w:autoSpaceDN w:val="0"/>
        <w:spacing w:before="264" w:after="0" w:line="264" w:lineRule="exact"/>
      </w:pPr>
      <w:r>
        <w:rPr>
          <w:rFonts w:ascii="Charis SIL Regular" w:eastAsia="Charis SIL Regular" w:hAnsi="Charis SIL Regular"/>
          <w:color w:val="000000"/>
        </w:rPr>
        <w:t>In the profound stillness of space, surrounded by an endless, silent universe, I found a connection to something larger than myself. My mortality became a part of the larger tapestry of existence. I was a part of something vast, ancient, and endlessly beautiful. I was part of the universe, and the universe was a part of me. And in that understanding, I found peace, a profound, cosmic acceptance of my own, inevitable end.</w:t>
      </w:r>
    </w:p>
    <w:p w14:paraId="13A8AB48" w14:textId="77777777" w:rsidR="00A946D2" w:rsidRDefault="00A946D2">
      <w:pPr>
        <w:sectPr w:rsidR="00A946D2">
          <w:pgSz w:w="8000" w:h="12000"/>
          <w:pgMar w:top="296" w:right="730" w:bottom="1440" w:left="660" w:header="720" w:footer="720" w:gutter="0"/>
          <w:cols w:space="720"/>
          <w:docGrid w:linePitch="360"/>
        </w:sectPr>
      </w:pPr>
    </w:p>
    <w:p w14:paraId="48BFA912" w14:textId="77777777" w:rsidR="00A946D2" w:rsidRDefault="00A946D2">
      <w:pPr>
        <w:autoSpaceDE w:val="0"/>
        <w:autoSpaceDN w:val="0"/>
        <w:spacing w:after="224" w:line="220" w:lineRule="exact"/>
      </w:pPr>
    </w:p>
    <w:p w14:paraId="7BC5EF0D" w14:textId="77777777" w:rsidR="00A946D2" w:rsidRDefault="00000000">
      <w:pPr>
        <w:autoSpaceDE w:val="0"/>
        <w:autoSpaceDN w:val="0"/>
        <w:spacing w:after="0" w:line="330" w:lineRule="exact"/>
      </w:pPr>
      <w:r>
        <w:rPr>
          <w:rFonts w:ascii="Charis SIL Bold" w:eastAsia="Charis SIL Bold" w:hAnsi="Charis SIL Bold"/>
          <w:b/>
          <w:color w:val="000000"/>
        </w:rPr>
        <w:t>Acceptance of Mortality</w:t>
      </w:r>
    </w:p>
    <w:p w14:paraId="7370CBEB" w14:textId="77777777" w:rsidR="00A946D2" w:rsidRDefault="00000000">
      <w:pPr>
        <w:autoSpaceDE w:val="0"/>
        <w:autoSpaceDN w:val="0"/>
        <w:spacing w:before="286" w:after="0" w:line="264" w:lineRule="exact"/>
      </w:pPr>
      <w:r>
        <w:rPr>
          <w:rFonts w:ascii="Charis SIL Regular" w:eastAsia="Charis SIL Regular" w:hAnsi="Charis SIL Regular"/>
          <w:color w:val="000000"/>
        </w:rPr>
        <w:t>The chilling vastness of space, initially a source of awe, had become a mirror reflecting the finite nature of my own existence. The stars, once glittering jewels scattered across an inky canvas, now seemed to mock my fleeting life, their immutable brilliance a stark contrast to my fragile mortality. Fear, once a gnawing presence, began to yield to a strange, unsettling calm. It wasn't a blissful acceptance, not initially; more a weary resignation, a quiet surrender to the inevitable.</w:t>
      </w:r>
    </w:p>
    <w:p w14:paraId="494BDC80"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This wasn't a sudden epiphany, a dramatic shift in perspective. It was a gradual process, a slow unfolding of understanding. Each passing hour, each silent orbit around this desolate, beautiful planet, chipped away at my terror, revealing a deeper, more profound truth. The terror wasn't of death itself, but of the </w:t>
      </w:r>
      <w:r>
        <w:br/>
      </w:r>
      <w:r>
        <w:rPr>
          <w:rFonts w:ascii="Charis SIL Regular" w:eastAsia="Charis SIL Regular" w:hAnsi="Charis SIL Regular"/>
          <w:color w:val="000000"/>
        </w:rPr>
        <w:t>unfinished business, the unspoken words, the regrets that clung to me like space dust.</w:t>
      </w:r>
    </w:p>
    <w:p w14:paraId="7E56E427"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I began to sift through my memories, not with the frantic </w:t>
      </w:r>
      <w:r>
        <w:br/>
      </w:r>
      <w:r>
        <w:rPr>
          <w:rFonts w:ascii="Charis SIL Regular" w:eastAsia="Charis SIL Regular" w:hAnsi="Charis SIL Regular"/>
          <w:color w:val="000000"/>
        </w:rPr>
        <w:t>desperation of someone clinging to a lifeline, but with the gentle curiosity of an archaeologist uncovering ancient artifacts. Each memory, a precious shard of a past life, held within it a lesson, a realization, a piece of the puzzle that was me. I saw the mistakes, the missed opportunities, the paths not taken. But I also saw the moments of joy, the connections forged, the love shared. These weren't just fragments of the past; they were the building blocks of who I had become.</w:t>
      </w:r>
    </w:p>
    <w:p w14:paraId="667B9B36" w14:textId="77777777" w:rsidR="00A946D2" w:rsidRDefault="00000000">
      <w:pPr>
        <w:autoSpaceDE w:val="0"/>
        <w:autoSpaceDN w:val="0"/>
        <w:spacing w:before="264" w:after="0" w:line="264" w:lineRule="exact"/>
        <w:jc w:val="center"/>
      </w:pPr>
      <w:r>
        <w:rPr>
          <w:rFonts w:ascii="Charis SIL Regular" w:eastAsia="Charis SIL Regular" w:hAnsi="Charis SIL Regular"/>
          <w:color w:val="000000"/>
        </w:rPr>
        <w:t>The faces of my loved ones—my parents, my siblings, my friends—appeared not as ghostly apparitions, but as vibrant, living portraits.</w:t>
      </w:r>
    </w:p>
    <w:p w14:paraId="2EFE47F3" w14:textId="77777777" w:rsidR="00A946D2" w:rsidRDefault="00000000">
      <w:pPr>
        <w:autoSpaceDE w:val="0"/>
        <w:autoSpaceDN w:val="0"/>
        <w:spacing w:before="60" w:after="0" w:line="264" w:lineRule="exact"/>
      </w:pPr>
      <w:r>
        <w:rPr>
          <w:rFonts w:ascii="Charis SIL Regular" w:eastAsia="Charis SIL Regular" w:hAnsi="Charis SIL Regular"/>
          <w:color w:val="000000"/>
        </w:rPr>
        <w:t xml:space="preserve">Their laughter, their smiles, their words echoed in the silent </w:t>
      </w:r>
      <w:r>
        <w:br/>
      </w:r>
      <w:r>
        <w:rPr>
          <w:rFonts w:ascii="Charis SIL Regular" w:eastAsia="Charis SIL Regular" w:hAnsi="Charis SIL Regular"/>
          <w:color w:val="000000"/>
        </w:rPr>
        <w:t>chambers of my spacecraft, filling the emptiness with warmth and light. I didn't mourn their absence; I celebrated their presence in my life. Their love wasn't a fading memory; it was a constant, a guiding light that illuminated my path even in the darkest reaches of space.</w:t>
      </w:r>
    </w:p>
    <w:p w14:paraId="6C1B0D3E" w14:textId="77777777" w:rsidR="00A946D2"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I found myself forgiving myself. For the mistakes I had made, for the chances I had missed, for the words left unspoken. The harsh</w:t>
      </w:r>
    </w:p>
    <w:p w14:paraId="64D7E6CD" w14:textId="77777777" w:rsidR="00A946D2" w:rsidRDefault="00A946D2">
      <w:pPr>
        <w:sectPr w:rsidR="00A946D2">
          <w:pgSz w:w="8000" w:h="12000"/>
          <w:pgMar w:top="442" w:right="658" w:bottom="364" w:left="660" w:header="720" w:footer="720" w:gutter="0"/>
          <w:cols w:space="720"/>
          <w:docGrid w:linePitch="360"/>
        </w:sectPr>
      </w:pPr>
    </w:p>
    <w:p w14:paraId="49BE3A3D" w14:textId="77777777" w:rsidR="00A946D2" w:rsidRDefault="00A946D2">
      <w:pPr>
        <w:autoSpaceDE w:val="0"/>
        <w:autoSpaceDN w:val="0"/>
        <w:spacing w:after="78" w:line="220" w:lineRule="exact"/>
      </w:pPr>
    </w:p>
    <w:p w14:paraId="21CD01FD"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judgment that once plagued me faded, replaced by a compassionate understanding. I was not perfect; I was human. And in that </w:t>
      </w:r>
      <w:r>
        <w:br/>
      </w:r>
      <w:r>
        <w:rPr>
          <w:rFonts w:ascii="Charis SIL Regular" w:eastAsia="Charis SIL Regular" w:hAnsi="Charis SIL Regular"/>
          <w:color w:val="000000"/>
        </w:rPr>
        <w:t xml:space="preserve">imperfection, I found a strange sort of beauty, a unique </w:t>
      </w:r>
      <w:r>
        <w:br/>
      </w:r>
      <w:r>
        <w:rPr>
          <w:rFonts w:ascii="Charis SIL Regular" w:eastAsia="Charis SIL Regular" w:hAnsi="Charis SIL Regular"/>
          <w:color w:val="000000"/>
        </w:rPr>
        <w:t>authenticity.</w:t>
      </w:r>
    </w:p>
    <w:p w14:paraId="50D219DB"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The silence of space, initially a symbol of isolation, became a sanctuary for introspection. It allowed me to hear the quiet </w:t>
      </w:r>
      <w:r>
        <w:br/>
      </w:r>
      <w:r>
        <w:rPr>
          <w:rFonts w:ascii="Charis SIL Regular" w:eastAsia="Charis SIL Regular" w:hAnsi="Charis SIL Regular"/>
          <w:color w:val="000000"/>
        </w:rPr>
        <w:t xml:space="preserve">whispers of my own soul, to understand the nuances of my </w:t>
      </w:r>
      <w:r>
        <w:br/>
      </w:r>
      <w:r>
        <w:rPr>
          <w:rFonts w:ascii="Charis SIL Regular" w:eastAsia="Charis SIL Regular" w:hAnsi="Charis SIL Regular"/>
          <w:color w:val="000000"/>
        </w:rPr>
        <w:t xml:space="preserve">emotions, to appreciate the complexity of my own being. The vastness of the universe didn't diminish my significance; it </w:t>
      </w:r>
      <w:r>
        <w:br/>
      </w:r>
      <w:r>
        <w:rPr>
          <w:rFonts w:ascii="Charis SIL Regular" w:eastAsia="Charis SIL Regular" w:hAnsi="Charis SIL Regular"/>
          <w:color w:val="000000"/>
        </w:rPr>
        <w:t>amplified it. I was a tiny speck in a boundless cosmos, yet within that speck resided a unique universe of experience, of emotion, of life.</w:t>
      </w:r>
    </w:p>
    <w:p w14:paraId="2736C352"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acceptance of mortality wasn't a denial of life; it was a </w:t>
      </w:r>
      <w:r>
        <w:br/>
      </w:r>
      <w:r>
        <w:rPr>
          <w:rFonts w:ascii="Charis SIL Regular" w:eastAsia="Charis SIL Regular" w:hAnsi="Charis SIL Regular"/>
          <w:color w:val="000000"/>
        </w:rPr>
        <w:t>celebration of it. It wasn't a surrender to despair; it was a surrender to peace. It wasn't an ending; it was a transformation. The fear of death gave way to a profound appreciation for the gift of life, for the precious moments shared, for the connections forged, for the love experienced.</w:t>
      </w:r>
    </w:p>
    <w:p w14:paraId="7AEFF5AE"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began to focus on the present moment. Each sunrise, each starlit night, each orbit around the Earth became a sacred ritual, a </w:t>
      </w:r>
      <w:r>
        <w:br/>
      </w:r>
      <w:r>
        <w:rPr>
          <w:rFonts w:ascii="Charis SIL Regular" w:eastAsia="Charis SIL Regular" w:hAnsi="Charis SIL Regular"/>
          <w:color w:val="000000"/>
        </w:rPr>
        <w:t>precious gift. I no longer measured my life in years or days, but in moments, in experiences, in the rich tapestry of emotions that flowed through me. The humming of the life support systems, once a constant reminder of my isolation, became a comforting lullaby, a gentle rhythm that accompanied me on my journey.</w:t>
      </w:r>
    </w:p>
    <w:p w14:paraId="62B10CB2" w14:textId="77777777" w:rsidR="00A946D2" w:rsidRDefault="00000000">
      <w:pPr>
        <w:autoSpaceDE w:val="0"/>
        <w:autoSpaceDN w:val="0"/>
        <w:spacing w:before="264" w:after="0" w:line="264" w:lineRule="exact"/>
      </w:pPr>
      <w:r>
        <w:rPr>
          <w:rFonts w:ascii="Charis SIL Regular" w:eastAsia="Charis SIL Regular" w:hAnsi="Charis SIL Regular"/>
          <w:color w:val="000000"/>
        </w:rPr>
        <w:t>The loneliness, paradoxically, brought me closer to myself. Stripped of earthly distractions, I was able to confront my deepest fears, my most profound desires, my truest self. And in that confrontation, I found a strength, a resilience, a sense of purpose that I hadn't known before.</w:t>
      </w:r>
    </w:p>
    <w:p w14:paraId="3D40E580"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thoughts turned to legacy, not in terms of grand achievements or lasting monuments, but in the impact I had made on the lives of others. The memories I left behind, the connections I had forged, the love I </w:t>
      </w:r>
      <w:r>
        <w:rPr>
          <w:rFonts w:ascii="Charis SIL Regular" w:eastAsia="Charis SIL Regular" w:hAnsi="Charis SIL Regular"/>
          <w:color w:val="000000"/>
        </w:rPr>
        <w:lastRenderedPageBreak/>
        <w:t>had shared – these were the true measures of my life. The thought of fading into oblivion no longer filled me with dread; it</w:t>
      </w:r>
    </w:p>
    <w:p w14:paraId="7DB13B5C" w14:textId="77777777" w:rsidR="00A946D2" w:rsidRDefault="00A946D2">
      <w:pPr>
        <w:sectPr w:rsidR="00A946D2">
          <w:pgSz w:w="8000" w:h="12000"/>
          <w:pgMar w:top="296" w:right="694" w:bottom="392" w:left="660" w:header="720" w:footer="720" w:gutter="0"/>
          <w:cols w:space="720"/>
          <w:docGrid w:linePitch="360"/>
        </w:sectPr>
      </w:pPr>
    </w:p>
    <w:p w14:paraId="133F2CCA" w14:textId="77777777" w:rsidR="00A946D2" w:rsidRDefault="00A946D2">
      <w:pPr>
        <w:autoSpaceDE w:val="0"/>
        <w:autoSpaceDN w:val="0"/>
        <w:spacing w:after="78" w:line="220" w:lineRule="exact"/>
      </w:pPr>
    </w:p>
    <w:p w14:paraId="79A5F84D" w14:textId="77777777" w:rsidR="00A946D2" w:rsidRDefault="00000000">
      <w:pPr>
        <w:autoSpaceDE w:val="0"/>
        <w:autoSpaceDN w:val="0"/>
        <w:spacing w:before="56" w:after="0" w:line="266" w:lineRule="exact"/>
      </w:pPr>
      <w:r>
        <w:rPr>
          <w:rFonts w:ascii="Charis SIL Regular" w:eastAsia="Charis SIL Regular" w:hAnsi="Charis SIL Regular"/>
          <w:color w:val="000000"/>
        </w:rPr>
        <w:t>simply became a part of the cosmic cycle, a natural transition in the grand scheme of things.</w:t>
      </w:r>
    </w:p>
    <w:p w14:paraId="6F33A7A4"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I started to compose songs, not for an audience, but for myself, for the echoes of my past, for the quiet contemplation of my present.</w:t>
      </w:r>
    </w:p>
    <w:p w14:paraId="2BB34095" w14:textId="77777777" w:rsidR="00A946D2" w:rsidRDefault="00000000">
      <w:pPr>
        <w:autoSpaceDE w:val="0"/>
        <w:autoSpaceDN w:val="0"/>
        <w:spacing w:before="60" w:after="0" w:line="264" w:lineRule="exact"/>
      </w:pPr>
      <w:r>
        <w:rPr>
          <w:rFonts w:ascii="Charis SIL Regular" w:eastAsia="Charis SIL Regular" w:hAnsi="Charis SIL Regular"/>
          <w:color w:val="000000"/>
        </w:rPr>
        <w:t xml:space="preserve">They were songs of acceptance, of peace, of love, and loss. They were songs that celebrated the finite nature of life, the preciousness of each moment, and the beauty of the human experience. The lyrics flowed effortlessly, as if guided by an unseen hand, </w:t>
      </w:r>
      <w:r>
        <w:br/>
      </w:r>
      <w:r>
        <w:rPr>
          <w:rFonts w:ascii="Charis SIL Regular" w:eastAsia="Charis SIL Regular" w:hAnsi="Charis SIL Regular"/>
          <w:color w:val="000000"/>
        </w:rPr>
        <w:t>transforming my sorrow into a symphony of cosmic serenity.</w:t>
      </w:r>
    </w:p>
    <w:p w14:paraId="16C14D4D"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The Earth, that distant blue marble, no longer symbolized a lost paradise. It represented the beginning, the origin of my journey. And although my journey was ending, I realized its essence wasn't determined by its length, but by the depth of its experience. I had gazed upon the infinite expanse of the cosmos, and within that infinite expanse I had found the finite beauty of my own existence.</w:t>
      </w:r>
    </w:p>
    <w:p w14:paraId="10BF4D28" w14:textId="77777777" w:rsidR="00A946D2" w:rsidRDefault="00000000">
      <w:pPr>
        <w:autoSpaceDE w:val="0"/>
        <w:autoSpaceDN w:val="0"/>
        <w:spacing w:before="204" w:after="0" w:line="324" w:lineRule="exact"/>
      </w:pPr>
      <w:r>
        <w:rPr>
          <w:rFonts w:ascii="Charis SIL Regular" w:eastAsia="Charis SIL Regular" w:hAnsi="Charis SIL Regular"/>
          <w:color w:val="000000"/>
        </w:rPr>
        <w:t>I continued my silent vigil, not in despair, but in contemplation.</w:t>
      </w:r>
    </w:p>
    <w:p w14:paraId="15FFA444" w14:textId="77777777" w:rsidR="00A946D2" w:rsidRDefault="00000000">
      <w:pPr>
        <w:autoSpaceDE w:val="0"/>
        <w:autoSpaceDN w:val="0"/>
        <w:spacing w:before="60" w:after="0" w:line="264" w:lineRule="exact"/>
        <w:ind w:right="144"/>
      </w:pPr>
      <w:r>
        <w:rPr>
          <w:rFonts w:ascii="Charis SIL Regular" w:eastAsia="Charis SIL Regular" w:hAnsi="Charis SIL Regular"/>
          <w:color w:val="000000"/>
        </w:rPr>
        <w:t xml:space="preserve">Each day brought a new sunrise, a new perspective, a deeper understanding of the interconnectedness of all things. My </w:t>
      </w:r>
      <w:r>
        <w:br/>
      </w:r>
      <w:r>
        <w:rPr>
          <w:rFonts w:ascii="Charis SIL Regular" w:eastAsia="Charis SIL Regular" w:hAnsi="Charis SIL Regular"/>
          <w:color w:val="000000"/>
        </w:rPr>
        <w:t>acceptance of mortality wasn't passive; it was an active embrace of life, a profound gratitude for every breath I took, every moment I experienced, every memory I held dear.</w:t>
      </w:r>
    </w:p>
    <w:p w14:paraId="0B4D890B" w14:textId="77777777" w:rsidR="00A946D2" w:rsidRDefault="00000000">
      <w:pPr>
        <w:autoSpaceDE w:val="0"/>
        <w:autoSpaceDN w:val="0"/>
        <w:spacing w:before="264" w:after="0" w:line="264" w:lineRule="exact"/>
      </w:pPr>
      <w:r>
        <w:rPr>
          <w:rFonts w:ascii="Charis SIL Regular" w:eastAsia="Charis SIL Regular" w:hAnsi="Charis SIL Regular"/>
          <w:color w:val="000000"/>
        </w:rPr>
        <w:t>My time was drawing to a close, yet I felt no fear. There was a strange tranquility, a profound sense of peace that settled over me like a gentle blanket. The vast, silent universe was no longer a threat; it was a comforting presence, a silent witness to my final moments. I felt a sense of completion, not of a life unfulfilled, but of a life fully lived, within its constraints, its imperfections, its unique and beautiful totality.</w:t>
      </w:r>
    </w:p>
    <w:p w14:paraId="388F1149" w14:textId="77777777" w:rsidR="00A946D2" w:rsidRDefault="00000000">
      <w:pPr>
        <w:autoSpaceDE w:val="0"/>
        <w:autoSpaceDN w:val="0"/>
        <w:spacing w:before="266" w:after="0" w:line="264" w:lineRule="exact"/>
      </w:pPr>
      <w:r>
        <w:rPr>
          <w:rFonts w:ascii="Charis SIL Regular" w:eastAsia="Charis SIL Regular" w:hAnsi="Charis SIL Regular"/>
          <w:color w:val="000000"/>
        </w:rPr>
        <w:t xml:space="preserve">My story, like a celestial river, was flowing towards its confluence. The ending was approaching, but the journey, the experience, the love, the </w:t>
      </w:r>
      <w:r>
        <w:rPr>
          <w:rFonts w:ascii="Charis SIL Regular" w:eastAsia="Charis SIL Regular" w:hAnsi="Charis SIL Regular"/>
          <w:color w:val="000000"/>
        </w:rPr>
        <w:lastRenderedPageBreak/>
        <w:t>loss – they were etched in the fabric of my being, indelible and forever cherished. I felt a sense of unity with the universe, a part of something larger and more ancient than myself, a cosmic dance of creation and destruction, birth and death, a beautiful symphony of existence. And as I drifted, in a most peculiar way,</w:t>
      </w:r>
    </w:p>
    <w:p w14:paraId="6396F063" w14:textId="77777777" w:rsidR="00A946D2" w:rsidRDefault="00A946D2">
      <w:pPr>
        <w:sectPr w:rsidR="00A946D2">
          <w:pgSz w:w="8000" w:h="12000"/>
          <w:pgMar w:top="296" w:right="646" w:bottom="392" w:left="660" w:header="720" w:footer="720" w:gutter="0"/>
          <w:cols w:space="720"/>
          <w:docGrid w:linePitch="360"/>
        </w:sectPr>
      </w:pPr>
    </w:p>
    <w:p w14:paraId="3091021F" w14:textId="77777777" w:rsidR="00A946D2" w:rsidRDefault="00A946D2">
      <w:pPr>
        <w:autoSpaceDE w:val="0"/>
        <w:autoSpaceDN w:val="0"/>
        <w:spacing w:after="78" w:line="220" w:lineRule="exact"/>
      </w:pPr>
    </w:p>
    <w:p w14:paraId="460B3847" w14:textId="77777777" w:rsidR="00A946D2" w:rsidRDefault="00000000">
      <w:pPr>
        <w:autoSpaceDE w:val="0"/>
        <w:autoSpaceDN w:val="0"/>
        <w:spacing w:before="56" w:after="0" w:line="266" w:lineRule="exact"/>
      </w:pPr>
      <w:r>
        <w:rPr>
          <w:rFonts w:ascii="Charis SIL Regular" w:eastAsia="Charis SIL Regular" w:hAnsi="Charis SIL Regular"/>
          <w:color w:val="000000"/>
        </w:rPr>
        <w:t>towards the unknown, I found solace in the acceptance of my mortality, a quiet peace in the embrace of the cosmos.</w:t>
      </w:r>
    </w:p>
    <w:p w14:paraId="377ACD8A" w14:textId="77777777" w:rsidR="00A946D2" w:rsidRDefault="00A946D2">
      <w:pPr>
        <w:sectPr w:rsidR="00A946D2">
          <w:pgSz w:w="8000" w:h="12000"/>
          <w:pgMar w:top="296" w:right="1322" w:bottom="1440" w:left="660" w:header="720" w:footer="720" w:gutter="0"/>
          <w:cols w:space="720"/>
          <w:docGrid w:linePitch="360"/>
        </w:sectPr>
      </w:pPr>
    </w:p>
    <w:p w14:paraId="7D2C077D" w14:textId="77777777" w:rsidR="00A946D2" w:rsidRDefault="00A946D2">
      <w:pPr>
        <w:autoSpaceDE w:val="0"/>
        <w:autoSpaceDN w:val="0"/>
        <w:spacing w:after="224" w:line="220" w:lineRule="exact"/>
      </w:pPr>
    </w:p>
    <w:p w14:paraId="1D2836E1" w14:textId="77777777" w:rsidR="00A946D2" w:rsidRDefault="00000000">
      <w:pPr>
        <w:autoSpaceDE w:val="0"/>
        <w:autoSpaceDN w:val="0"/>
        <w:spacing w:after="0" w:line="330" w:lineRule="exact"/>
      </w:pPr>
      <w:r>
        <w:rPr>
          <w:rFonts w:ascii="Charis SIL Bold" w:eastAsia="Charis SIL Bold" w:hAnsi="Charis SIL Bold"/>
          <w:b/>
          <w:color w:val="000000"/>
        </w:rPr>
        <w:t>Legacy and Meaning</w:t>
      </w:r>
    </w:p>
    <w:p w14:paraId="2ACE21F1" w14:textId="77777777" w:rsidR="00A946D2" w:rsidRDefault="00000000">
      <w:pPr>
        <w:autoSpaceDE w:val="0"/>
        <w:autoSpaceDN w:val="0"/>
        <w:spacing w:before="286" w:after="0" w:line="264" w:lineRule="exact"/>
      </w:pPr>
      <w:r>
        <w:rPr>
          <w:rFonts w:ascii="Charis SIL Regular" w:eastAsia="Charis SIL Regular" w:hAnsi="Charis SIL Regular"/>
          <w:color w:val="000000"/>
        </w:rPr>
        <w:t>The realization of my impending end didn't trigger a frantic search for earthly achievements to etch my name into history. My legacy, I understood, wouldn't be carved in stone monuments or written in weighty tomes. It resided in the quiet echoes of my life, in the ripples I'd sent across the still waters of other people's lives. It wasn't about the grand sweep of a career or the accumulation of wealth; it was about the small acts of kindness, the shared laughter, the whispered confidences, the unspoken understanding. It was about love, in all its messy, beautiful, imperfect forms.</w:t>
      </w:r>
    </w:p>
    <w:p w14:paraId="40F8E9FA" w14:textId="77777777" w:rsidR="00A946D2" w:rsidRDefault="00000000">
      <w:pPr>
        <w:autoSpaceDE w:val="0"/>
        <w:autoSpaceDN w:val="0"/>
        <w:spacing w:before="264" w:after="0" w:line="264" w:lineRule="exact"/>
      </w:pPr>
      <w:r>
        <w:rPr>
          <w:rFonts w:ascii="Charis SIL Regular" w:eastAsia="Charis SIL Regular" w:hAnsi="Charis SIL Regular"/>
          <w:color w:val="000000"/>
        </w:rPr>
        <w:t>My thoughts drifted to my family, their faces swimming before my eyes, as vivid and real as if they were beside me in the cramped confines of my spacecraft. I saw my mother’s weary smile, the strength hidden beneath a lifetime of quiet resilience. I heard my father’s booming laughter, a sound that once filled our home with warmth and boisterous energy. I remembered the mischievous glint in my brother’s eyes, the unwavering support of my sister. These weren't just memories; they were the cornerstones of my being, the foundations upon which my life had been built. My legacy to them wasn't a material inheritance but the imprint of my love, a legacy etched not in gold, but in the shared experiences that bound us together, a tapestry woven from threads of joy and sorrow, triumph and defeat.</w:t>
      </w:r>
    </w:p>
    <w:p w14:paraId="2834E3FA" w14:textId="77777777" w:rsidR="00A946D2" w:rsidRDefault="00000000">
      <w:pPr>
        <w:autoSpaceDE w:val="0"/>
        <w:autoSpaceDN w:val="0"/>
        <w:spacing w:before="264" w:after="0" w:line="264" w:lineRule="exact"/>
      </w:pPr>
      <w:r>
        <w:rPr>
          <w:rFonts w:ascii="Charis SIL Regular" w:eastAsia="Charis SIL Regular" w:hAnsi="Charis SIL Regular"/>
          <w:color w:val="000000"/>
        </w:rPr>
        <w:t>I thought of my friends, the companions who had walked alongside me on life's winding path. Each friendship was a unique melody, blending notes of shared secrets, unspoken truths, and unwavering loyalty. They were the chorus in the symphony of my life, each voice adding a richness and depth that I could never have attained alone. Their laughter still rang in my ears, their support still felt in my heart. My legacy to them wasn't a grand farewell, but a silent acknowledgment of the indelible mark they had made on my soul.</w:t>
      </w:r>
    </w:p>
    <w:p w14:paraId="101AC497" w14:textId="77777777" w:rsidR="00A946D2"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I contemplated the influence I'd had on those I had mentored, the young minds I'd had the privilege of guiding. The words of </w:t>
      </w:r>
      <w:r>
        <w:br/>
      </w:r>
      <w:r>
        <w:rPr>
          <w:rFonts w:ascii="Charis SIL Regular" w:eastAsia="Charis SIL Regular" w:hAnsi="Charis SIL Regular"/>
          <w:color w:val="000000"/>
        </w:rPr>
        <w:t>encouragement, the lessons imparted, the quiet confidence instilled—these were the seeds I’d sown, the legacy I'd planted, waiting to</w:t>
      </w:r>
    </w:p>
    <w:p w14:paraId="6DF4955E" w14:textId="77777777" w:rsidR="00A946D2" w:rsidRDefault="00A946D2">
      <w:pPr>
        <w:sectPr w:rsidR="00A946D2">
          <w:pgSz w:w="8000" w:h="12000"/>
          <w:pgMar w:top="442" w:right="694" w:bottom="364" w:left="660" w:header="720" w:footer="720" w:gutter="0"/>
          <w:cols w:space="720"/>
          <w:docGrid w:linePitch="360"/>
        </w:sectPr>
      </w:pPr>
    </w:p>
    <w:p w14:paraId="5B13200C" w14:textId="77777777" w:rsidR="00A946D2" w:rsidRDefault="00A946D2">
      <w:pPr>
        <w:autoSpaceDE w:val="0"/>
        <w:autoSpaceDN w:val="0"/>
        <w:spacing w:after="78" w:line="220" w:lineRule="exact"/>
      </w:pPr>
    </w:p>
    <w:p w14:paraId="07C15197" w14:textId="77777777" w:rsidR="00A946D2" w:rsidRDefault="00000000">
      <w:pPr>
        <w:autoSpaceDE w:val="0"/>
        <w:autoSpaceDN w:val="0"/>
        <w:spacing w:before="58" w:after="0" w:line="264" w:lineRule="exact"/>
      </w:pPr>
      <w:r>
        <w:rPr>
          <w:rFonts w:ascii="Charis SIL Regular" w:eastAsia="Charis SIL Regular" w:hAnsi="Charis SIL Regular"/>
          <w:color w:val="000000"/>
        </w:rPr>
        <w:t>bloom in the fertile ground of their lives. Their successes, their triumphs, would be a reflection of my own, a continuation of my purpose. The legacy I desired to leave here was not of myself, but of their growth.</w:t>
      </w:r>
    </w:p>
    <w:p w14:paraId="1E63D08B"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But beyond my immediate circle, I wondered about the broader impact of my life. Had my art, my music, my words, touched </w:t>
      </w:r>
      <w:r>
        <w:br/>
      </w:r>
      <w:r>
        <w:rPr>
          <w:rFonts w:ascii="Charis SIL Regular" w:eastAsia="Charis SIL Regular" w:hAnsi="Charis SIL Regular"/>
          <w:color w:val="000000"/>
        </w:rPr>
        <w:t xml:space="preserve">anyone in a meaningful way? Had I inspired even a single soul? The thought brought a quiet sense of peace. I knew, with a certainty that defied the loneliness of space, that art transcended boundaries, defied limitations, and resonated with a universality that </w:t>
      </w:r>
      <w:r>
        <w:br/>
      </w:r>
      <w:r>
        <w:rPr>
          <w:rFonts w:ascii="Charis SIL Regular" w:eastAsia="Charis SIL Regular" w:hAnsi="Charis SIL Regular"/>
          <w:color w:val="000000"/>
        </w:rPr>
        <w:t>transcended even death. The songs I composed—simple melodies at first, then burgeoning into complex harmonies as my thoughts deepened—were no longer merely expressions of my own internal struggles, but outward messages, bottles cast into the cosmic ocean.</w:t>
      </w:r>
    </w:p>
    <w:p w14:paraId="7644314B" w14:textId="77777777" w:rsidR="00A946D2" w:rsidRDefault="00000000">
      <w:pPr>
        <w:autoSpaceDE w:val="0"/>
        <w:autoSpaceDN w:val="0"/>
        <w:spacing w:before="264" w:after="0" w:line="264" w:lineRule="exact"/>
      </w:pPr>
      <w:r>
        <w:rPr>
          <w:rFonts w:ascii="Charis SIL Regular" w:eastAsia="Charis SIL Regular" w:hAnsi="Charis SIL Regular"/>
          <w:color w:val="000000"/>
        </w:rPr>
        <w:t>My compositions became a testament to the human experience, a reflection of the joys and sorrows, the hopes and fears that bind us together. They explored the universal themes of love, loss, and acceptance, weaving a narrative that resonated far beyond the confines of my own story. The songs I created were my legacy, a gift to the universe, a whisper in the cosmic wind, a testament to the indomitable spirit of humanity. These were my legacy—not the physical, but the spiritual, echoing throughout eternity.</w:t>
      </w:r>
    </w:p>
    <w:p w14:paraId="3124116B"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realized that true legacy wasn't about permanence, but about resonance. It wasn't about leaving something behind that would last forever, but about creating something that would touch hearts and inspire souls, even long after I was gone. It was about the </w:t>
      </w:r>
      <w:r>
        <w:br/>
      </w:r>
      <w:r>
        <w:rPr>
          <w:rFonts w:ascii="Charis SIL Regular" w:eastAsia="Charis SIL Regular" w:hAnsi="Charis SIL Regular"/>
          <w:color w:val="000000"/>
        </w:rPr>
        <w:t>reverberations of my actions, the echoes of my words, the enduring impact of my love. It was about the memories I had created, not the monuments I had built.</w:t>
      </w:r>
    </w:p>
    <w:p w14:paraId="4FBD036C" w14:textId="77777777" w:rsidR="00A946D2" w:rsidRDefault="00000000">
      <w:pPr>
        <w:autoSpaceDE w:val="0"/>
        <w:autoSpaceDN w:val="0"/>
        <w:spacing w:before="266" w:after="0" w:line="264" w:lineRule="exact"/>
      </w:pPr>
      <w:r>
        <w:rPr>
          <w:rFonts w:ascii="Charis SIL Regular" w:eastAsia="Charis SIL Regular" w:hAnsi="Charis SIL Regular"/>
          <w:color w:val="000000"/>
        </w:rPr>
        <w:t xml:space="preserve">My thoughts turned to the Earth, a distant blue marble hanging in the black velvet of space. It was a symbol of life, of beginnings, of the </w:t>
      </w:r>
      <w:r>
        <w:rPr>
          <w:rFonts w:ascii="Charis SIL Regular" w:eastAsia="Charis SIL Regular" w:hAnsi="Charis SIL Regular"/>
          <w:color w:val="000000"/>
        </w:rPr>
        <w:lastRenderedPageBreak/>
        <w:t>extraordinary journey I had taken. My journey, though finite, had been rich and full. It had been a tapestry woven from threads of love, loss, joy, sorrow, hope, and despair. The threads were intricate and complex, woven together to form a unique masterpiece.</w:t>
      </w:r>
    </w:p>
    <w:p w14:paraId="21392000" w14:textId="77777777" w:rsidR="00A946D2" w:rsidRDefault="00A946D2">
      <w:pPr>
        <w:sectPr w:rsidR="00A946D2">
          <w:pgSz w:w="8000" w:h="12000"/>
          <w:pgMar w:top="296" w:right="644" w:bottom="524" w:left="660" w:header="720" w:footer="720" w:gutter="0"/>
          <w:cols w:space="720"/>
          <w:docGrid w:linePitch="360"/>
        </w:sectPr>
      </w:pPr>
    </w:p>
    <w:p w14:paraId="278D6AB5" w14:textId="77777777" w:rsidR="00A946D2" w:rsidRDefault="00A946D2">
      <w:pPr>
        <w:autoSpaceDE w:val="0"/>
        <w:autoSpaceDN w:val="0"/>
        <w:spacing w:after="78" w:line="220" w:lineRule="exact"/>
      </w:pPr>
    </w:p>
    <w:p w14:paraId="774358E6" w14:textId="77777777" w:rsidR="00A946D2" w:rsidRDefault="00000000">
      <w:pPr>
        <w:autoSpaceDE w:val="0"/>
        <w:autoSpaceDN w:val="0"/>
        <w:spacing w:before="58" w:after="0" w:line="264" w:lineRule="exact"/>
        <w:ind w:right="144"/>
      </w:pPr>
      <w:r>
        <w:rPr>
          <w:rFonts w:ascii="Charis SIL Regular" w:eastAsia="Charis SIL Regular" w:hAnsi="Charis SIL Regular"/>
          <w:color w:val="000000"/>
        </w:rPr>
        <w:t xml:space="preserve">And as I contemplated my legacy, I found solace in the realization that my life wasn't defined by its length, but by its depth, its intensity, its impact on the lives of others. My legacy wasn't </w:t>
      </w:r>
      <w:r>
        <w:br/>
      </w:r>
      <w:r>
        <w:rPr>
          <w:rFonts w:ascii="Charis SIL Regular" w:eastAsia="Charis SIL Regular" w:hAnsi="Charis SIL Regular"/>
          <w:color w:val="000000"/>
        </w:rPr>
        <w:t>something to be feared or avoided, but something to be embraced, cherished, and celebrated. It was a testament to the human spirit's capacity for love, for connection, for resilience, for hope.</w:t>
      </w:r>
    </w:p>
    <w:p w14:paraId="6DB663C4" w14:textId="77777777" w:rsidR="00A946D2" w:rsidRDefault="00000000">
      <w:pPr>
        <w:autoSpaceDE w:val="0"/>
        <w:autoSpaceDN w:val="0"/>
        <w:spacing w:before="264" w:after="0" w:line="264" w:lineRule="exact"/>
      </w:pPr>
      <w:r>
        <w:rPr>
          <w:rFonts w:ascii="Charis SIL Regular" w:eastAsia="Charis SIL Regular" w:hAnsi="Charis SIL Regular"/>
          <w:color w:val="000000"/>
        </w:rPr>
        <w:t>The silence of space, once a source of overwhelming loneliness, now felt like a comforting embrace. I was at peace with my mortality. I had faced it head-on, and in doing so, I had found a profound sense of meaning and purpose. My life wasn't about reaching the stars, but about the journey I had taken, the connections I had forged, the love I had shared. It wasn't the destination, but the experience itself that mattered most.</w:t>
      </w:r>
    </w:p>
    <w:p w14:paraId="091E4BEB" w14:textId="77777777" w:rsidR="00A946D2" w:rsidRDefault="00000000">
      <w:pPr>
        <w:autoSpaceDE w:val="0"/>
        <w:autoSpaceDN w:val="0"/>
        <w:spacing w:before="264" w:after="0" w:line="264" w:lineRule="exact"/>
      </w:pPr>
      <w:r>
        <w:rPr>
          <w:rFonts w:ascii="Charis SIL Regular" w:eastAsia="Charis SIL Regular" w:hAnsi="Charis SIL Regular"/>
          <w:color w:val="000000"/>
        </w:rPr>
        <w:t>I was not afraid to die. I was ready. My legacy wasn’t a monument built on Earth, but a song echoing through the cosmos, a melody of love, loss, and acceptance, a testament to the beauty and fragility of the human experience. And as I drifted, in that most peculiar way, through the silent expanse of space, I felt a profound sense of peace.</w:t>
      </w:r>
    </w:p>
    <w:p w14:paraId="6A5337A2" w14:textId="77777777" w:rsidR="00A946D2" w:rsidRDefault="00000000">
      <w:pPr>
        <w:autoSpaceDE w:val="0"/>
        <w:autoSpaceDN w:val="0"/>
        <w:spacing w:before="60" w:after="0" w:line="264" w:lineRule="exact"/>
      </w:pPr>
      <w:r>
        <w:rPr>
          <w:rFonts w:ascii="Charis SIL Regular" w:eastAsia="Charis SIL Regular" w:hAnsi="Charis SIL Regular"/>
          <w:color w:val="000000"/>
        </w:rPr>
        <w:t xml:space="preserve">My time was ending, but my song lived on. My legacy continued, resonating in the hearts of those I had loved and touched, their memories carrying on the tune long after my own voice was </w:t>
      </w:r>
      <w:r>
        <w:br/>
      </w:r>
      <w:r>
        <w:rPr>
          <w:rFonts w:ascii="Charis SIL Regular" w:eastAsia="Charis SIL Regular" w:hAnsi="Charis SIL Regular"/>
          <w:color w:val="000000"/>
        </w:rPr>
        <w:t>silenced. In the immensity of the universe, in the grand cosmic dance, my small existence found its place, a beautiful, fleeting note in an endless symphony of life. My journey was complete.</w:t>
      </w:r>
    </w:p>
    <w:p w14:paraId="158A23B6" w14:textId="77777777" w:rsidR="00A946D2" w:rsidRDefault="00A946D2">
      <w:pPr>
        <w:sectPr w:rsidR="00A946D2">
          <w:pgSz w:w="8000" w:h="12000"/>
          <w:pgMar w:top="296" w:right="644" w:bottom="1440" w:left="660" w:header="720" w:footer="720" w:gutter="0"/>
          <w:cols w:space="720"/>
          <w:docGrid w:linePitch="360"/>
        </w:sectPr>
      </w:pPr>
    </w:p>
    <w:p w14:paraId="6F88B922" w14:textId="77777777" w:rsidR="00A946D2" w:rsidRDefault="00A946D2">
      <w:pPr>
        <w:autoSpaceDE w:val="0"/>
        <w:autoSpaceDN w:val="0"/>
        <w:spacing w:after="224" w:line="220" w:lineRule="exact"/>
      </w:pPr>
    </w:p>
    <w:p w14:paraId="6B333A25" w14:textId="77777777" w:rsidR="00A946D2" w:rsidRDefault="00000000">
      <w:pPr>
        <w:autoSpaceDE w:val="0"/>
        <w:autoSpaceDN w:val="0"/>
        <w:spacing w:after="0" w:line="330" w:lineRule="exact"/>
      </w:pPr>
      <w:r>
        <w:rPr>
          <w:rFonts w:ascii="Charis SIL Bold" w:eastAsia="Charis SIL Bold" w:hAnsi="Charis SIL Bold"/>
          <w:b/>
          <w:color w:val="000000"/>
        </w:rPr>
        <w:t>Peace and Serenity</w:t>
      </w:r>
    </w:p>
    <w:p w14:paraId="274A93C1" w14:textId="77777777" w:rsidR="00A946D2" w:rsidRDefault="00000000">
      <w:pPr>
        <w:autoSpaceDE w:val="0"/>
        <w:autoSpaceDN w:val="0"/>
        <w:spacing w:before="286" w:after="0" w:line="264" w:lineRule="exact"/>
      </w:pPr>
      <w:r>
        <w:rPr>
          <w:rFonts w:ascii="Charis SIL Regular" w:eastAsia="Charis SIL Regular" w:hAnsi="Charis SIL Regular"/>
          <w:color w:val="000000"/>
        </w:rPr>
        <w:t>The cold, hard reality of my situation—suspended in the inky blackness, light-years from any conceivable rescue—no longer felt like a sentence of death. It had transformed. The fear, the gnawing panic, the desperate yearning for connection that had consumed me for so long began to recede, replaced by a strange, quiet calm. It wasn't a blissful oblivion, not a surrender to despair, but something far more profound: a deep, abiding peace.</w:t>
      </w:r>
    </w:p>
    <w:p w14:paraId="731325C2"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Looking out at the swirling nebulae, the distant galaxies painted across the cosmic canvas, I felt a sense of awe that transcended the terror. Each star, a sun like our own, each nebula a cradle of </w:t>
      </w:r>
      <w:r>
        <w:br/>
      </w:r>
      <w:r>
        <w:rPr>
          <w:rFonts w:ascii="Charis SIL Regular" w:eastAsia="Charis SIL Regular" w:hAnsi="Charis SIL Regular"/>
          <w:color w:val="000000"/>
        </w:rPr>
        <w:t>creation, spoke of a grandeur that dwarfed the insignificance of my own mortality. The universe itself, in its vastness and indifference, offered a kind of solace. My individual existence, so precious and fragile on Earth, felt somehow…right here. Appropriate in scale to this breathtaking panorama.</w:t>
      </w:r>
    </w:p>
    <w:p w14:paraId="409C6ABA" w14:textId="77777777" w:rsidR="00A946D2" w:rsidRDefault="00000000">
      <w:pPr>
        <w:autoSpaceDE w:val="0"/>
        <w:autoSpaceDN w:val="0"/>
        <w:spacing w:before="264" w:after="0" w:line="264" w:lineRule="exact"/>
        <w:ind w:right="432"/>
      </w:pPr>
      <w:r>
        <w:rPr>
          <w:rFonts w:ascii="Charis SIL Regular" w:eastAsia="Charis SIL Regular" w:hAnsi="Charis SIL Regular"/>
          <w:color w:val="000000"/>
        </w:rPr>
        <w:t>The silence, once a tormenting reminder of my isolation, now became a sanctuary. It wasn't the absence of sound, but the presence of something else entirely—a profound stillness that allowed me to hear the whispers of my own soul. It was in this silence that I began to truly appreciate the music of my own existence.</w:t>
      </w:r>
    </w:p>
    <w:p w14:paraId="4BB74719"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found myself humming melodies, fragments of songs that had never been fully formed, ideas that had fluttered at the edges of my consciousness for years, now coalescing in the quiet expanse of space. The music, spontaneously generated, became a meditation, a conversation with the universe. The melodies weren't sad, though they carried the weight of my experiences. They were </w:t>
      </w:r>
      <w:r>
        <w:br/>
      </w:r>
      <w:r>
        <w:rPr>
          <w:rFonts w:ascii="Charis SIL Regular" w:eastAsia="Charis SIL Regular" w:hAnsi="Charis SIL Regular"/>
          <w:color w:val="000000"/>
        </w:rPr>
        <w:t>contemplative, hopeful, imbued with a bittersweet beauty that only comes from facing the end and finding acceptance.</w:t>
      </w:r>
    </w:p>
    <w:p w14:paraId="512F68A4"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These celestial harmonies echoed my internal journey, the </w:t>
      </w:r>
      <w:r>
        <w:br/>
      </w:r>
      <w:r>
        <w:rPr>
          <w:rFonts w:ascii="Charis SIL Regular" w:eastAsia="Charis SIL Regular" w:hAnsi="Charis SIL Regular"/>
          <w:color w:val="000000"/>
        </w:rPr>
        <w:t>transition from fear to acceptance, from despair to serenity. They spoke of loss and longing, of the ephemeral nature of life, yet also of the enduring power of love, of memory, of the human spirit's</w:t>
      </w:r>
    </w:p>
    <w:p w14:paraId="22CE3E43" w14:textId="77777777" w:rsidR="00A946D2" w:rsidRDefault="00A946D2">
      <w:pPr>
        <w:sectPr w:rsidR="00A946D2">
          <w:pgSz w:w="8000" w:h="12000"/>
          <w:pgMar w:top="442" w:right="686" w:bottom="364" w:left="660" w:header="720" w:footer="720" w:gutter="0"/>
          <w:cols w:space="720"/>
          <w:docGrid w:linePitch="360"/>
        </w:sectPr>
      </w:pPr>
    </w:p>
    <w:p w14:paraId="5D374C48" w14:textId="77777777" w:rsidR="00A946D2" w:rsidRDefault="00A946D2">
      <w:pPr>
        <w:autoSpaceDE w:val="0"/>
        <w:autoSpaceDN w:val="0"/>
        <w:spacing w:after="78" w:line="220" w:lineRule="exact"/>
      </w:pPr>
    </w:p>
    <w:p w14:paraId="2D764BFC" w14:textId="77777777" w:rsidR="00A946D2" w:rsidRDefault="00000000">
      <w:pPr>
        <w:autoSpaceDE w:val="0"/>
        <w:autoSpaceDN w:val="0"/>
        <w:spacing w:before="58" w:after="0" w:line="264" w:lineRule="exact"/>
      </w:pPr>
      <w:r>
        <w:rPr>
          <w:rFonts w:ascii="Charis SIL Regular" w:eastAsia="Charis SIL Regular" w:hAnsi="Charis SIL Regular"/>
          <w:color w:val="000000"/>
        </w:rPr>
        <w:t>capacity to find joy even in the face of oblivion. I wasn't composing these songs consciously; they seemed to flow from the very fabric of space, from the deep well of my being, shaped and molded by the cosmos.</w:t>
      </w:r>
    </w:p>
    <w:p w14:paraId="2E4DD69E"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The Earth, a pale blue dot in the distance, became a symbol not of loss, but of origin. It was the place where my story began, where I had loved and been loved, where I had experienced the full </w:t>
      </w:r>
      <w:r>
        <w:br/>
      </w:r>
      <w:r>
        <w:rPr>
          <w:rFonts w:ascii="Charis SIL Regular" w:eastAsia="Charis SIL Regular" w:hAnsi="Charis SIL Regular"/>
          <w:color w:val="000000"/>
        </w:rPr>
        <w:t>spectrum of human emotion. My memories of Earth weren't tinged with regret, but with a deep sense of gratitude. I had lived, I had loved, I had created, and that was enough.</w:t>
      </w:r>
    </w:p>
    <w:p w14:paraId="7B2F3D97"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memories, vivid and poignant, unspooled before me like a cinematic reel. I saw my childhood home, bathed in the golden light of a summer afternoon, the scent of freshly baked bread wafting through the air. I felt the warmth of my mother’s hand in mine, heard the comforting rhythm of her heartbeat. I relived the laughter shared with my siblings, the playful arguments, the </w:t>
      </w:r>
      <w:r>
        <w:br/>
      </w:r>
      <w:r>
        <w:rPr>
          <w:rFonts w:ascii="Charis SIL Regular" w:eastAsia="Charis SIL Regular" w:hAnsi="Charis SIL Regular"/>
          <w:color w:val="000000"/>
        </w:rPr>
        <w:t>unspoken bonds of family. I remembered the first time I fell in love, the intoxicating joy, the heartbreaking sorrow, the enduring legacy of that connection.</w:t>
      </w:r>
    </w:p>
    <w:p w14:paraId="5E5AD406"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The faces of my friends flashed through my mind, each one a testament to the richness of human connection. I saw their smiles, their tears, their unwavering support. I remembered the shared adventures, the late-night talks, the silent understanding that transcended words. These weren't just memories; they were the threads that had woven the tapestry of my life.</w:t>
      </w:r>
    </w:p>
    <w:p w14:paraId="5D84C1EB"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thought of my music, the songs I had written, the stories I had told. They weren't just expressions of my own experiences, but reflections of the human condition—the joys and sorrows, the hopes and fears, the triumphs and defeats that unite us all. My music had been a way of sharing my heart, of connecting with others, of finding solace in the shared experience of being human. It was a testament to the resilience </w:t>
      </w:r>
      <w:r>
        <w:rPr>
          <w:rFonts w:ascii="Charis SIL Regular" w:eastAsia="Charis SIL Regular" w:hAnsi="Charis SIL Regular"/>
          <w:color w:val="000000"/>
        </w:rPr>
        <w:lastRenderedPageBreak/>
        <w:t>of the human spirit, its capacity to find beauty and meaning even in the face of suffering.</w:t>
      </w:r>
    </w:p>
    <w:p w14:paraId="4910491C" w14:textId="77777777" w:rsidR="00A946D2" w:rsidRDefault="00000000">
      <w:pPr>
        <w:autoSpaceDE w:val="0"/>
        <w:autoSpaceDN w:val="0"/>
        <w:spacing w:before="264" w:after="0" w:line="264" w:lineRule="exact"/>
        <w:ind w:right="144"/>
        <w:jc w:val="center"/>
      </w:pPr>
      <w:r>
        <w:rPr>
          <w:rFonts w:ascii="Charis SIL Regular" w:eastAsia="Charis SIL Regular" w:hAnsi="Charis SIL Regular"/>
          <w:color w:val="000000"/>
        </w:rPr>
        <w:t>And as I drifted through the vastness of space, I realized that true peace wasn't the absence of conflict or sorrow, but the acceptance</w:t>
      </w:r>
    </w:p>
    <w:p w14:paraId="10D190DD" w14:textId="77777777" w:rsidR="00A946D2" w:rsidRDefault="00A946D2">
      <w:pPr>
        <w:sectPr w:rsidR="00A946D2">
          <w:pgSz w:w="8000" w:h="12000"/>
          <w:pgMar w:top="296" w:right="654" w:bottom="392" w:left="660" w:header="720" w:footer="720" w:gutter="0"/>
          <w:cols w:space="720"/>
          <w:docGrid w:linePitch="360"/>
        </w:sectPr>
      </w:pPr>
    </w:p>
    <w:p w14:paraId="52AF3205" w14:textId="77777777" w:rsidR="00A946D2" w:rsidRDefault="00A946D2">
      <w:pPr>
        <w:autoSpaceDE w:val="0"/>
        <w:autoSpaceDN w:val="0"/>
        <w:spacing w:after="78" w:line="220" w:lineRule="exact"/>
      </w:pPr>
    </w:p>
    <w:p w14:paraId="261ECB73" w14:textId="77777777" w:rsidR="00A946D2" w:rsidRDefault="00000000">
      <w:pPr>
        <w:autoSpaceDE w:val="0"/>
        <w:autoSpaceDN w:val="0"/>
        <w:spacing w:before="56" w:after="0" w:line="264" w:lineRule="exact"/>
        <w:ind w:right="288"/>
      </w:pPr>
      <w:r>
        <w:rPr>
          <w:rFonts w:ascii="Charis SIL Regular" w:eastAsia="Charis SIL Regular" w:hAnsi="Charis SIL Regular"/>
          <w:color w:val="000000"/>
        </w:rPr>
        <w:t>of life's inevitable end. It was the ability to find joy in the present moment, to appreciate the beauty of the world around me, to cherish the memories of those I had loved.</w:t>
      </w:r>
    </w:p>
    <w:p w14:paraId="066FC842" w14:textId="77777777" w:rsidR="00A946D2" w:rsidRDefault="00000000">
      <w:pPr>
        <w:autoSpaceDE w:val="0"/>
        <w:autoSpaceDN w:val="0"/>
        <w:spacing w:before="264" w:after="0" w:line="264" w:lineRule="exact"/>
      </w:pPr>
      <w:r>
        <w:rPr>
          <w:rFonts w:ascii="Charis SIL Regular" w:eastAsia="Charis SIL Regular" w:hAnsi="Charis SIL Regular"/>
          <w:color w:val="000000"/>
        </w:rPr>
        <w:t>The universe, once a symbol of isolation, had become my sanctuary. Its vastness reminded me of the insignificance of my own existence, yet simultaneously highlighted the immense value of each moment, each connection, each act of love. I was a small part of something vastly larger than myself, a fleeting note in a cosmic symphony, but my melody, however brief, had contributed to the overall harmony.</w:t>
      </w:r>
    </w:p>
    <w:p w14:paraId="0962386A" w14:textId="77777777" w:rsidR="00A946D2" w:rsidRDefault="00000000">
      <w:pPr>
        <w:autoSpaceDE w:val="0"/>
        <w:autoSpaceDN w:val="0"/>
        <w:spacing w:before="60" w:after="0" w:line="264" w:lineRule="exact"/>
        <w:ind w:right="720"/>
      </w:pPr>
      <w:r>
        <w:rPr>
          <w:rFonts w:ascii="Charis SIL Regular" w:eastAsia="Charis SIL Regular" w:hAnsi="Charis SIL Regular"/>
          <w:color w:val="000000"/>
        </w:rPr>
        <w:t>My song had played its part, and in that completion, I found serenity.</w:t>
      </w:r>
    </w:p>
    <w:p w14:paraId="181AE2F9"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The stars shimmered, a million tiny diamonds scattered across the velvet cloth of night, each one a testament to the enduring beauty of creation. And as I watched, I felt a profound sense of peace, a quiet acceptance of what was to come. I was not afraid. I was not alone. I was part of the universe, and the universe was within me. The silence embraced me, a gentle lullaby, a promise of rest. The immensity of space no longer felt threatening, but comforting, a boundless expanse where my spirit would eventually merge with the cosmos itself.</w:t>
      </w:r>
    </w:p>
    <w:p w14:paraId="5A82213A"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In the heart of this infinite darkness, I found the purest light, a radiant inner peace born from acceptance, from gratitude for the life I had lived, for the love I had shared, and for the art I had created. My journey was coming to an end, but my song would continue to echo through the cosmos, carried on the wind of time, a testament to the beauty and fragility of human existence, a </w:t>
      </w:r>
      <w:r>
        <w:br/>
      </w:r>
      <w:r>
        <w:rPr>
          <w:rFonts w:ascii="Charis SIL Regular" w:eastAsia="Charis SIL Regular" w:hAnsi="Charis SIL Regular"/>
          <w:color w:val="000000"/>
        </w:rPr>
        <w:t xml:space="preserve">testament to the enduring power of love, a whisper of hope in the infinite silence. The peace I found in the face of mortality was not a cessation of feeling, but a profound transformation, a deep and abiding connection with the universe, and a serene acceptance of my place within its magnificent, mysterious embrace. My journey was complete, </w:t>
      </w:r>
      <w:r>
        <w:rPr>
          <w:rFonts w:ascii="Charis SIL Regular" w:eastAsia="Charis SIL Regular" w:hAnsi="Charis SIL Regular"/>
          <w:color w:val="000000"/>
        </w:rPr>
        <w:lastRenderedPageBreak/>
        <w:t>and in its completion, I found true peace. My song, however, would continue to sing.</w:t>
      </w:r>
    </w:p>
    <w:p w14:paraId="4D41A5CE" w14:textId="77777777" w:rsidR="00A946D2" w:rsidRDefault="00A946D2">
      <w:pPr>
        <w:sectPr w:rsidR="00A946D2">
          <w:pgSz w:w="8000" w:h="12000"/>
          <w:pgMar w:top="296" w:right="656" w:bottom="920" w:left="660" w:header="720" w:footer="720" w:gutter="0"/>
          <w:cols w:space="720"/>
          <w:docGrid w:linePitch="360"/>
        </w:sectPr>
      </w:pPr>
    </w:p>
    <w:p w14:paraId="6A82B3B7" w14:textId="77777777" w:rsidR="00A946D2" w:rsidRDefault="00A946D2">
      <w:pPr>
        <w:autoSpaceDE w:val="0"/>
        <w:autoSpaceDN w:val="0"/>
        <w:spacing w:after="224" w:line="220" w:lineRule="exact"/>
      </w:pPr>
    </w:p>
    <w:p w14:paraId="33355231" w14:textId="77777777" w:rsidR="00A946D2" w:rsidRDefault="00000000">
      <w:pPr>
        <w:autoSpaceDE w:val="0"/>
        <w:autoSpaceDN w:val="0"/>
        <w:spacing w:after="0" w:line="330" w:lineRule="exact"/>
      </w:pPr>
      <w:r>
        <w:rPr>
          <w:rFonts w:ascii="Charis SIL Bold" w:eastAsia="Charis SIL Bold" w:hAnsi="Charis SIL Bold"/>
          <w:b/>
          <w:color w:val="000000"/>
        </w:rPr>
        <w:t>Leaving a Mark</w:t>
      </w:r>
    </w:p>
    <w:p w14:paraId="1F9EEC0F"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chilling emptiness of space, once a source of paralyzing fear, now felt strangely… intimate. It was a vast, silent canvas onto which I could paint my final testament, a message in a bottle cast upon the cosmic sea. But unlike a simple message, I needed </w:t>
      </w:r>
      <w:r>
        <w:br/>
      </w:r>
      <w:r>
        <w:rPr>
          <w:rFonts w:ascii="Charis SIL Regular" w:eastAsia="Charis SIL Regular" w:hAnsi="Charis SIL Regular"/>
          <w:color w:val="000000"/>
        </w:rPr>
        <w:t>something more enduring, something that resonated with the profound silence surrounding me. My thoughts turned to the music, the songs that had poured forth from me like celestial tears. They were my legacy, my truest expression.</w:t>
      </w:r>
    </w:p>
    <w:p w14:paraId="2ED2AF27"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began to meticulously organize the fragments of melodies that had formed within me, composing a final symphony, a farewell concerto to the universe. Each note, each chord, held a memory, a feeling, a story. There was the haunting melody of my childhood, a playful waltz that reflected the innocent joy of those early years, fading into a melancholic tango representing the bittersweet pangs of first love. A soaring, operatic aria echoed the boundless ambition of my youth, the yearning to touch the stars, the desire to leave an </w:t>
      </w:r>
      <w:r>
        <w:br/>
      </w:r>
      <w:r>
        <w:rPr>
          <w:rFonts w:ascii="Charis SIL Regular" w:eastAsia="Charis SIL Regular" w:hAnsi="Charis SIL Regular"/>
          <w:color w:val="000000"/>
        </w:rPr>
        <w:t xml:space="preserve">indelible mark on the world. Then came the dissonant chords of loss, the harsh realities of failure, the chilling solitude of my current predicament, and finally, a gradual resolution, a crescendo of </w:t>
      </w:r>
      <w:r>
        <w:br/>
      </w:r>
      <w:r>
        <w:rPr>
          <w:rFonts w:ascii="Charis SIL Regular" w:eastAsia="Charis SIL Regular" w:hAnsi="Charis SIL Regular"/>
          <w:color w:val="000000"/>
        </w:rPr>
        <w:t>acceptance and peace.</w:t>
      </w:r>
    </w:p>
    <w:p w14:paraId="63962B61"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fingers, numb with the cold of space but guided by an inner fire, traced the ethereal pathways of the music on the recycled data pads I'd salvaged from damaged equipment. It was painstaking work, each note carefully crafted, each measure meticulously verified. The lack of gravity made the process more challenging, my tools </w:t>
      </w:r>
      <w:r>
        <w:br/>
      </w:r>
      <w:r>
        <w:rPr>
          <w:rFonts w:ascii="Charis SIL Regular" w:eastAsia="Charis SIL Regular" w:hAnsi="Charis SIL Regular"/>
          <w:color w:val="000000"/>
        </w:rPr>
        <w:t>floating unpredictably, but the urgency of the task spurred me on. This wasn't just a song; it was my epitaph, my legacy, my final act of defiance against the oblivion that threatened to engulf me.</w:t>
      </w:r>
    </w:p>
    <w:p w14:paraId="130B1BA2"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This musical testament wasn't just intended for some hypothetical future listener; it was a form of self-expression, a way to reconcile with </w:t>
      </w:r>
      <w:r>
        <w:rPr>
          <w:rFonts w:ascii="Charis SIL Regular" w:eastAsia="Charis SIL Regular" w:hAnsi="Charis SIL Regular"/>
          <w:color w:val="000000"/>
        </w:rPr>
        <w:lastRenderedPageBreak/>
        <w:t>my life and impending death. The music encapsulated every experience, every emotion, every person who had touched my soul. It was my attempt at creating something meaningful in the face of utter insignificance. The act of composing became a meditation, a</w:t>
      </w:r>
    </w:p>
    <w:p w14:paraId="2C2FBED7" w14:textId="77777777" w:rsidR="00A946D2" w:rsidRDefault="00A946D2">
      <w:pPr>
        <w:sectPr w:rsidR="00A946D2">
          <w:pgSz w:w="8000" w:h="12000"/>
          <w:pgMar w:top="442" w:right="642" w:bottom="364" w:left="660" w:header="720" w:footer="720" w:gutter="0"/>
          <w:cols w:space="720"/>
          <w:docGrid w:linePitch="360"/>
        </w:sectPr>
      </w:pPr>
    </w:p>
    <w:p w14:paraId="3EB8FF4B" w14:textId="77777777" w:rsidR="00A946D2" w:rsidRDefault="00A946D2">
      <w:pPr>
        <w:autoSpaceDE w:val="0"/>
        <w:autoSpaceDN w:val="0"/>
        <w:spacing w:after="78" w:line="220" w:lineRule="exact"/>
      </w:pPr>
    </w:p>
    <w:p w14:paraId="5A26BB22" w14:textId="77777777" w:rsidR="00A946D2" w:rsidRDefault="00000000">
      <w:pPr>
        <w:autoSpaceDE w:val="0"/>
        <w:autoSpaceDN w:val="0"/>
        <w:spacing w:before="56" w:after="0" w:line="266" w:lineRule="exact"/>
        <w:ind w:right="144"/>
      </w:pPr>
      <w:r>
        <w:rPr>
          <w:rFonts w:ascii="Charis SIL Regular" w:eastAsia="Charis SIL Regular" w:hAnsi="Charis SIL Regular"/>
          <w:color w:val="000000"/>
        </w:rPr>
        <w:t>way to channel the fear and uncertainty into something beautiful, something lasting.</w:t>
      </w:r>
    </w:p>
    <w:p w14:paraId="1AE5EDDB"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Beyond the music, I wanted to leave a visual record. I collected every photograph I possessed, pictures of my loved ones, of Earth, of the celestial wonders I had witnessed. I meticulously arranged them, creating a chronological tapestry of my life, a visual narrative that mirrored the musical one. The vibrant colours of Earth </w:t>
      </w:r>
      <w:r>
        <w:br/>
      </w:r>
      <w:r>
        <w:rPr>
          <w:rFonts w:ascii="Charis SIL Regular" w:eastAsia="Charis SIL Regular" w:hAnsi="Charis SIL Regular"/>
          <w:color w:val="000000"/>
        </w:rPr>
        <w:t>contrasted sharply with the monochrome vastness of space, a stark reminder of the life I was leaving behind and the finality of my journey.</w:t>
      </w:r>
    </w:p>
    <w:p w14:paraId="01E2B09F" w14:textId="77777777" w:rsidR="00A946D2" w:rsidRDefault="00000000">
      <w:pPr>
        <w:autoSpaceDE w:val="0"/>
        <w:autoSpaceDN w:val="0"/>
        <w:spacing w:before="264" w:after="0" w:line="264" w:lineRule="exact"/>
      </w:pPr>
      <w:r>
        <w:rPr>
          <w:rFonts w:ascii="Charis SIL Regular" w:eastAsia="Charis SIL Regular" w:hAnsi="Charis SIL Regular"/>
          <w:color w:val="000000"/>
        </w:rPr>
        <w:t>Then came the personal artifacts, a small collection of cherished possessions. A worn leather-bound journal filled with poems, half-finished songs, and sketches, representing years of aspirations and reflections. A small, silver locket containing a picture of my mother, a tangible symbol of the enduring love that had shaped my life. A hand-carved wooden whistle, a childhood memento, a reminder of simpler times, of carefree days filled with innocence and laughter.</w:t>
      </w:r>
    </w:p>
    <w:p w14:paraId="709E70DE" w14:textId="77777777" w:rsidR="00A946D2" w:rsidRDefault="00000000">
      <w:pPr>
        <w:autoSpaceDE w:val="0"/>
        <w:autoSpaceDN w:val="0"/>
        <w:spacing w:before="60" w:after="0" w:line="264" w:lineRule="exact"/>
        <w:ind w:right="144"/>
      </w:pPr>
      <w:r>
        <w:rPr>
          <w:rFonts w:ascii="Charis SIL Regular" w:eastAsia="Charis SIL Regular" w:hAnsi="Charis SIL Regular"/>
          <w:color w:val="000000"/>
        </w:rPr>
        <w:t>These tangible relics represented the essence of my past, the foundation of my identity. Each object was carefully wrapped and placed within a reinforced container, a time capsule of sorts, designed to withstand the rigors of space and time.</w:t>
      </w:r>
    </w:p>
    <w:p w14:paraId="095CDBD5" w14:textId="77777777" w:rsidR="00A946D2" w:rsidRDefault="00000000">
      <w:pPr>
        <w:autoSpaceDE w:val="0"/>
        <w:autoSpaceDN w:val="0"/>
        <w:spacing w:before="264" w:after="0" w:line="264" w:lineRule="exact"/>
      </w:pPr>
      <w:r>
        <w:rPr>
          <w:rFonts w:ascii="Charis SIL Regular" w:eastAsia="Charis SIL Regular" w:hAnsi="Charis SIL Regular"/>
          <w:color w:val="000000"/>
        </w:rPr>
        <w:t>My efforts were not merely about leaving a physical trace; they were a struggle to define my own mortality. The act of creating a record of my existence gave it meaning, purpose, even a form of immortality. In the vast, unforgiving emptiness, this project became my lifeline, a reason to continue fighting, even as my biological functions gradually failed.</w:t>
      </w:r>
    </w:p>
    <w:p w14:paraId="4A6A2311"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Days bled into nights, measured only by the rhythmic rotation of my small spacecraft and the relentless march of stars across the black velvet sky. The process of building this message, this </w:t>
      </w:r>
      <w:r>
        <w:br/>
      </w:r>
      <w:r>
        <w:rPr>
          <w:rFonts w:ascii="Charis SIL Regular" w:eastAsia="Charis SIL Regular" w:hAnsi="Charis SIL Regular"/>
          <w:color w:val="000000"/>
        </w:rPr>
        <w:t>testament to my life, filled my days with a quiet purpose. It was a labor of love, a testament to the enduring spirit of creation, a counterpoint to the finality of my impending end.</w:t>
      </w:r>
    </w:p>
    <w:p w14:paraId="64D00EDA" w14:textId="77777777" w:rsidR="00A946D2"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meticulous detail I applied to each aspect of this project was both a tribute to my life and a form of therapy. Each carefully</w:t>
      </w:r>
    </w:p>
    <w:p w14:paraId="1CD6AC92" w14:textId="77777777" w:rsidR="00A946D2" w:rsidRDefault="00A946D2">
      <w:pPr>
        <w:sectPr w:rsidR="00A946D2">
          <w:pgSz w:w="8000" w:h="12000"/>
          <w:pgMar w:top="296" w:right="666" w:bottom="392" w:left="660" w:header="720" w:footer="720" w:gutter="0"/>
          <w:cols w:space="720"/>
          <w:docGrid w:linePitch="360"/>
        </w:sectPr>
      </w:pPr>
    </w:p>
    <w:p w14:paraId="72A71BAD" w14:textId="77777777" w:rsidR="00A946D2" w:rsidRDefault="00A946D2">
      <w:pPr>
        <w:autoSpaceDE w:val="0"/>
        <w:autoSpaceDN w:val="0"/>
        <w:spacing w:after="78" w:line="220" w:lineRule="exact"/>
      </w:pPr>
    </w:p>
    <w:p w14:paraId="0FDDB65C" w14:textId="77777777" w:rsidR="00A946D2" w:rsidRDefault="00000000">
      <w:pPr>
        <w:autoSpaceDE w:val="0"/>
        <w:autoSpaceDN w:val="0"/>
        <w:spacing w:before="58" w:after="0" w:line="264" w:lineRule="exact"/>
        <w:ind w:right="144"/>
      </w:pPr>
      <w:r>
        <w:rPr>
          <w:rFonts w:ascii="Charis SIL Regular" w:eastAsia="Charis SIL Regular" w:hAnsi="Charis SIL Regular"/>
          <w:color w:val="000000"/>
        </w:rPr>
        <w:t>chosen photograph, each perfectly organized musical score, each precious object placed within its protective casing was a reflection of my longing for connection, a symbolic bridge thrown across the vast gulf of space and time. It was a silent plea, a whisper of hope in the void.</w:t>
      </w:r>
    </w:p>
    <w:p w14:paraId="47A99A4C"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I thought often of the hypothetical recipient of my message – who or what would find it, when, and how they would interpret it? Would they understand the depth of feeling contained within the music, the stories hidden within the photographs? Would they comprehend the profound loneliness and the hard-won peace that filled my final days? Would they appreciate the simple act of remembering? The answers remained unanswered, a mystery as vast as the universe itself, but the act of creating the message itself provided a strange, quiet solace.</w:t>
      </w:r>
    </w:p>
    <w:p w14:paraId="50913C43" w14:textId="77777777" w:rsidR="00A946D2" w:rsidRDefault="00000000">
      <w:pPr>
        <w:autoSpaceDE w:val="0"/>
        <w:autoSpaceDN w:val="0"/>
        <w:spacing w:before="264" w:after="0" w:line="264" w:lineRule="exact"/>
      </w:pPr>
      <w:r>
        <w:rPr>
          <w:rFonts w:ascii="Charis SIL Regular" w:eastAsia="Charis SIL Regular" w:hAnsi="Charis SIL Regular"/>
          <w:color w:val="000000"/>
        </w:rPr>
        <w:t>The finality of my situation pressed upon me, the inevitable end a constant presence in the cold, hard vacuum of space. Yet, this wasn't a moment of despair, but of acceptance. My time was finite, but my story, through the music and the visual record, could extend far beyond the limits of my own corporeal existence.</w:t>
      </w:r>
    </w:p>
    <w:p w14:paraId="6EC1AA55"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preparations were nearing completion. The containers, filled with music, photographs, and personal artifacts, were securely fastened. A final note was added to the data pads, a simple message: "This is Major Tom. My song ends here, but the melody continues." Then, a final, poignant addition. I recorded a single, </w:t>
      </w:r>
      <w:r>
        <w:br/>
      </w:r>
      <w:r>
        <w:rPr>
          <w:rFonts w:ascii="Charis SIL Regular" w:eastAsia="Charis SIL Regular" w:hAnsi="Charis SIL Regular"/>
          <w:color w:val="000000"/>
        </w:rPr>
        <w:t xml:space="preserve">unaccompanied vocal track, a simple melody expressing the </w:t>
      </w:r>
      <w:r>
        <w:br/>
      </w:r>
      <w:r>
        <w:rPr>
          <w:rFonts w:ascii="Charis SIL Regular" w:eastAsia="Charis SIL Regular" w:hAnsi="Charis SIL Regular"/>
          <w:color w:val="000000"/>
        </w:rPr>
        <w:t>serenity I had found within the cold embrace of the cosmos. It was a song of farewell, not of defeat, but of peace. A song of acceptance. A song of love.</w:t>
      </w:r>
    </w:p>
    <w:p w14:paraId="16B07079"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As I surveyed my work, a sense of profound satisfaction settled over me. I had left my mark. My journey was ending, but my song, the legacy I had carefully crafted in the heart of the void, would </w:t>
      </w:r>
      <w:r>
        <w:br/>
      </w:r>
      <w:r>
        <w:rPr>
          <w:rFonts w:ascii="Charis SIL Regular" w:eastAsia="Charis SIL Regular" w:hAnsi="Charis SIL Regular"/>
          <w:color w:val="000000"/>
        </w:rPr>
        <w:t xml:space="preserve">continue to resonate long after I was gone, a testament to the resilience of the human spirit, a whisper of hope echoing in the vast silence of </w:t>
      </w:r>
      <w:r>
        <w:rPr>
          <w:rFonts w:ascii="Charis SIL Regular" w:eastAsia="Charis SIL Regular" w:hAnsi="Charis SIL Regular"/>
          <w:color w:val="000000"/>
        </w:rPr>
        <w:lastRenderedPageBreak/>
        <w:t>space. The silence, no longer a symbol of isolation, but of a profound and enduring connection, surrounded me as I drifted through the cosmos, embraced by the infinite, a part of the</w:t>
      </w:r>
    </w:p>
    <w:p w14:paraId="09D79386" w14:textId="77777777" w:rsidR="00A946D2" w:rsidRDefault="00A946D2">
      <w:pPr>
        <w:sectPr w:rsidR="00A946D2">
          <w:pgSz w:w="8000" w:h="12000"/>
          <w:pgMar w:top="296" w:right="644" w:bottom="392" w:left="660" w:header="720" w:footer="720" w:gutter="0"/>
          <w:cols w:space="720"/>
          <w:docGrid w:linePitch="360"/>
        </w:sectPr>
      </w:pPr>
    </w:p>
    <w:p w14:paraId="2E432CAF" w14:textId="77777777" w:rsidR="00A946D2" w:rsidRDefault="00A946D2">
      <w:pPr>
        <w:autoSpaceDE w:val="0"/>
        <w:autoSpaceDN w:val="0"/>
        <w:spacing w:after="78" w:line="220" w:lineRule="exact"/>
      </w:pPr>
    </w:p>
    <w:p w14:paraId="62160778" w14:textId="77777777" w:rsidR="00A946D2" w:rsidRDefault="00000000">
      <w:pPr>
        <w:autoSpaceDE w:val="0"/>
        <w:autoSpaceDN w:val="0"/>
        <w:spacing w:before="56" w:after="0" w:line="266" w:lineRule="exact"/>
      </w:pPr>
      <w:r>
        <w:rPr>
          <w:rFonts w:ascii="Charis SIL Regular" w:eastAsia="Charis SIL Regular" w:hAnsi="Charis SIL Regular"/>
          <w:color w:val="000000"/>
        </w:rPr>
        <w:t>universe's symphony. My song was sung; the echo would last forever.</w:t>
      </w:r>
    </w:p>
    <w:p w14:paraId="022974E4" w14:textId="77777777" w:rsidR="00A946D2" w:rsidRDefault="00A946D2">
      <w:pPr>
        <w:sectPr w:rsidR="00A946D2">
          <w:pgSz w:w="8000" w:h="12000"/>
          <w:pgMar w:top="296" w:right="1376" w:bottom="1440" w:left="660" w:header="720" w:footer="720" w:gutter="0"/>
          <w:cols w:space="720"/>
          <w:docGrid w:linePitch="360"/>
        </w:sectPr>
      </w:pPr>
    </w:p>
    <w:p w14:paraId="0B7610B2" w14:textId="77777777" w:rsidR="00A946D2" w:rsidRDefault="00A946D2">
      <w:pPr>
        <w:autoSpaceDE w:val="0"/>
        <w:autoSpaceDN w:val="0"/>
        <w:spacing w:after="224" w:line="220" w:lineRule="exact"/>
      </w:pPr>
    </w:p>
    <w:p w14:paraId="4B6B232E" w14:textId="77777777" w:rsidR="00A946D2" w:rsidRDefault="00000000">
      <w:pPr>
        <w:autoSpaceDE w:val="0"/>
        <w:autoSpaceDN w:val="0"/>
        <w:spacing w:after="0" w:line="330" w:lineRule="exact"/>
      </w:pPr>
      <w:r>
        <w:rPr>
          <w:rFonts w:ascii="Charis SIL Bold" w:eastAsia="Charis SIL Bold" w:hAnsi="Charis SIL Bold"/>
          <w:b/>
          <w:color w:val="000000"/>
        </w:rPr>
        <w:t>Crafting a Message</w:t>
      </w:r>
    </w:p>
    <w:p w14:paraId="6831741D" w14:textId="77777777" w:rsidR="00A946D2" w:rsidRDefault="00000000">
      <w:pPr>
        <w:autoSpaceDE w:val="0"/>
        <w:autoSpaceDN w:val="0"/>
        <w:spacing w:before="286" w:after="0" w:line="264" w:lineRule="exact"/>
      </w:pPr>
      <w:r>
        <w:rPr>
          <w:rFonts w:ascii="Charis SIL Regular" w:eastAsia="Charis SIL Regular" w:hAnsi="Charis SIL Regular"/>
          <w:color w:val="000000"/>
        </w:rPr>
        <w:t>The rhythmic pulse of the onboard systems became the soundtrack to my final days, a monotonous counterpoint to the symphonic masterpiece I was creating. Each day, I meticulously cataloged my remaining memories, transforming them into tangible artifacts for a future I would never see. The process became a form of meditation, a way to process the enormity of my situation, the weight of my mortality pressing down on me with the gentle, persistent force of microgravity.</w:t>
      </w:r>
    </w:p>
    <w:p w14:paraId="4C407A57"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began to document the smaller details, the things that usually go unnoticed in the rush of daily life. I described the texture of the recycled food pouches, the way the light refracted through the tiny droplets of condensation on the viewport, the subtle shift in the Earth's appearance as it shrank further into the distance. These were the minutiae of my existence, but they were also vital components of my message, a testament to the richness and complexity of even the simplest human experience, even in the face of cosmic </w:t>
      </w:r>
      <w:r>
        <w:br/>
      </w:r>
      <w:r>
        <w:rPr>
          <w:rFonts w:ascii="Charis SIL Regular" w:eastAsia="Charis SIL Regular" w:hAnsi="Charis SIL Regular"/>
          <w:color w:val="000000"/>
        </w:rPr>
        <w:t>insignificance.</w:t>
      </w:r>
    </w:p>
    <w:p w14:paraId="60A23478" w14:textId="77777777" w:rsidR="00A946D2" w:rsidRDefault="00000000">
      <w:pPr>
        <w:autoSpaceDE w:val="0"/>
        <w:autoSpaceDN w:val="0"/>
        <w:spacing w:before="264" w:after="0" w:line="264" w:lineRule="exact"/>
      </w:pPr>
      <w:r>
        <w:rPr>
          <w:rFonts w:ascii="Charis SIL Regular" w:eastAsia="Charis SIL Regular" w:hAnsi="Charis SIL Regular"/>
          <w:color w:val="000000"/>
        </w:rPr>
        <w:t>My thoughts drifted back to Earth, to the faces of those I loved, to the laughter and tears that had shaped my life. I longed to touch them, to hear their voices, but only the silence of space responded. I poured these emotions into my music, composing somber melodies that mirrored the ache in my heart, yet also incorporating moments of uplifting hope, echoes of resilience echoing in the face of despair.</w:t>
      </w:r>
    </w:p>
    <w:p w14:paraId="49C3C9C4" w14:textId="77777777" w:rsidR="00A946D2" w:rsidRDefault="00000000">
      <w:pPr>
        <w:autoSpaceDE w:val="0"/>
        <w:autoSpaceDN w:val="0"/>
        <w:spacing w:before="60" w:after="0" w:line="264" w:lineRule="exact"/>
        <w:ind w:right="288"/>
      </w:pPr>
      <w:r>
        <w:rPr>
          <w:rFonts w:ascii="Charis SIL Regular" w:eastAsia="Charis SIL Regular" w:hAnsi="Charis SIL Regular"/>
          <w:color w:val="000000"/>
        </w:rPr>
        <w:t>Each note was a memory, each chord a feeling, each movement a reflection of my journey.</w:t>
      </w:r>
    </w:p>
    <w:p w14:paraId="77204CCD"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Beyond the music, I created visual narratives – a series of short films using salvaged equipment. These weren’t simply snapshots of my surroundings; they were meticulously crafted sequences, imbued with symbolic meaning. I filmed the slow, graceful dance of dust particles in </w:t>
      </w:r>
      <w:r>
        <w:rPr>
          <w:rFonts w:ascii="Charis SIL Regular" w:eastAsia="Charis SIL Regular" w:hAnsi="Charis SIL Regular"/>
          <w:color w:val="000000"/>
        </w:rPr>
        <w:lastRenderedPageBreak/>
        <w:t>the weak light of the spacecraft, a visual metaphor for the passage of time and the relentless march towards the inevitable.</w:t>
      </w:r>
    </w:p>
    <w:p w14:paraId="2D2F4431" w14:textId="77777777" w:rsidR="00A946D2" w:rsidRDefault="00000000">
      <w:pPr>
        <w:autoSpaceDE w:val="0"/>
        <w:autoSpaceDN w:val="0"/>
        <w:spacing w:before="58" w:after="0" w:line="264" w:lineRule="exact"/>
        <w:ind w:right="144"/>
      </w:pPr>
      <w:r>
        <w:rPr>
          <w:rFonts w:ascii="Charis SIL Regular" w:eastAsia="Charis SIL Regular" w:hAnsi="Charis SIL Regular"/>
          <w:color w:val="000000"/>
        </w:rPr>
        <w:t>I filmed the stark beauty of the cosmos, the swirling nebulae, the distant galaxies, a breathtaking reminder of the universe's vastness and the relative insignificance of human life. And I filmed myself,</w:t>
      </w:r>
    </w:p>
    <w:p w14:paraId="0957DF0D" w14:textId="77777777" w:rsidR="00A946D2" w:rsidRDefault="00A946D2">
      <w:pPr>
        <w:sectPr w:rsidR="00A946D2">
          <w:pgSz w:w="8000" w:h="12000"/>
          <w:pgMar w:top="442" w:right="642" w:bottom="364" w:left="660" w:header="720" w:footer="720" w:gutter="0"/>
          <w:cols w:space="720"/>
          <w:docGrid w:linePitch="360"/>
        </w:sectPr>
      </w:pPr>
    </w:p>
    <w:p w14:paraId="0B14A1A2" w14:textId="77777777" w:rsidR="00A946D2" w:rsidRDefault="00A946D2">
      <w:pPr>
        <w:autoSpaceDE w:val="0"/>
        <w:autoSpaceDN w:val="0"/>
        <w:spacing w:after="78" w:line="220" w:lineRule="exact"/>
      </w:pPr>
    </w:p>
    <w:p w14:paraId="31898843" w14:textId="77777777" w:rsidR="00A946D2" w:rsidRDefault="00000000">
      <w:pPr>
        <w:autoSpaceDE w:val="0"/>
        <w:autoSpaceDN w:val="0"/>
        <w:spacing w:before="58" w:after="0" w:line="264" w:lineRule="exact"/>
      </w:pPr>
      <w:r>
        <w:rPr>
          <w:rFonts w:ascii="Charis SIL Regular" w:eastAsia="Charis SIL Regular" w:hAnsi="Charis SIL Regular"/>
          <w:color w:val="000000"/>
        </w:rPr>
        <w:t>documenting the physical and emotional changes I was undergoing, an honest depiction of my slow decline. These visual narratives, along with my musical compositions, would serve as a poignant testament to my life and my death.</w:t>
      </w:r>
    </w:p>
    <w:p w14:paraId="043D45F7"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even attempted to create a kind of 'space diary'. I wrote pages and pages on recycled data pads, chronicling my thoughts, feelings, and reflections. I described the profound loneliness I experienced, the chilling beauty of the cosmos, and the strange, paradoxical sense of peace I found in my isolation. It was a confessional outpouring, a raw and honest account of my inner world, my fears and hopes, my regrets and aspirations. These writings were not meant to be </w:t>
      </w:r>
      <w:r>
        <w:br/>
      </w:r>
      <w:r>
        <w:rPr>
          <w:rFonts w:ascii="Charis SIL Regular" w:eastAsia="Charis SIL Regular" w:hAnsi="Charis SIL Regular"/>
          <w:color w:val="000000"/>
        </w:rPr>
        <w:t>polished or perfect; they were intended to be a candid record of a man facing his mortality in the most profound way possible.</w:t>
      </w:r>
    </w:p>
    <w:p w14:paraId="3DB1BD1E"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act of creating this message became a form of self-preservation. In the face of oblivion, I was building a legacy, a testament to the enduring human spirit. It was a way to defy the void, to leave my mark on the universe, however small. Each note I composed, each photograph I arranged, each word I wrote felt like a small act of rebellion against the inevitable. It was a testament to the </w:t>
      </w:r>
      <w:r>
        <w:br/>
      </w:r>
      <w:r>
        <w:rPr>
          <w:rFonts w:ascii="Charis SIL Regular" w:eastAsia="Charis SIL Regular" w:hAnsi="Charis SIL Regular"/>
          <w:color w:val="000000"/>
        </w:rPr>
        <w:t>indomitable will of humanity, a defiance of the finality of death.</w:t>
      </w:r>
    </w:p>
    <w:p w14:paraId="66B0FE10"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As I worked, I started thinking about what kind of message I </w:t>
      </w:r>
      <w:r>
        <w:br/>
      </w:r>
      <w:r>
        <w:rPr>
          <w:rFonts w:ascii="Charis SIL Regular" w:eastAsia="Charis SIL Regular" w:hAnsi="Charis SIL Regular"/>
          <w:color w:val="000000"/>
        </w:rPr>
        <w:t xml:space="preserve">wanted to convey to humanity. It wasn't just about documenting my personal experiences; it was about conveying a larger truth about the human condition, about the ephemeral nature of life, and the importance of connection and purpose. It was about the beauty and fragility of existence, the need to appreciate the small moments, the enduring power of love and hope. I wanted my message to be a reminder of the profound interconnectedness of all things, a </w:t>
      </w:r>
      <w:r>
        <w:br/>
      </w:r>
      <w:r>
        <w:rPr>
          <w:rFonts w:ascii="Charis SIL Regular" w:eastAsia="Charis SIL Regular" w:hAnsi="Charis SIL Regular"/>
          <w:color w:val="000000"/>
        </w:rPr>
        <w:t>testament to the human capacity for resilience, creativity, and love, even in the face of overwhelming despair. My message would be a symphony of emotions, a tapestry of experiences, a legacy of hope.</w:t>
      </w:r>
    </w:p>
    <w:p w14:paraId="2F0FA7AC" w14:textId="77777777" w:rsidR="00A946D2"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My final days were filled with a strange blend of sadness and serenity. The knowledge of my impending death cast a long </w:t>
      </w:r>
      <w:r>
        <w:br/>
      </w:r>
      <w:r>
        <w:rPr>
          <w:rFonts w:ascii="Charis SIL Regular" w:eastAsia="Charis SIL Regular" w:hAnsi="Charis SIL Regular"/>
          <w:color w:val="000000"/>
        </w:rPr>
        <w:t xml:space="preserve">shadow, but the act of creating this message gave my life a </w:t>
      </w:r>
      <w:r>
        <w:br/>
      </w:r>
      <w:r>
        <w:rPr>
          <w:rFonts w:ascii="Charis SIL Regular" w:eastAsia="Charis SIL Regular" w:hAnsi="Charis SIL Regular"/>
          <w:color w:val="000000"/>
        </w:rPr>
        <w:t>profound sense of purpose. I was leaving behind a legacy, a story to be told long after my physical form had ceased to exist. I imagined</w:t>
      </w:r>
    </w:p>
    <w:p w14:paraId="06A02EA1" w14:textId="77777777" w:rsidR="00A946D2" w:rsidRDefault="00A946D2">
      <w:pPr>
        <w:sectPr w:rsidR="00A946D2">
          <w:pgSz w:w="8000" w:h="12000"/>
          <w:pgMar w:top="296" w:right="650" w:bottom="392" w:left="660" w:header="720" w:footer="720" w:gutter="0"/>
          <w:cols w:space="720"/>
          <w:docGrid w:linePitch="360"/>
        </w:sectPr>
      </w:pPr>
    </w:p>
    <w:p w14:paraId="4A29925B" w14:textId="77777777" w:rsidR="00A946D2" w:rsidRDefault="00A946D2">
      <w:pPr>
        <w:autoSpaceDE w:val="0"/>
        <w:autoSpaceDN w:val="0"/>
        <w:spacing w:after="78" w:line="220" w:lineRule="exact"/>
      </w:pPr>
    </w:p>
    <w:p w14:paraId="37E08BEB" w14:textId="77777777" w:rsidR="00A946D2" w:rsidRDefault="00000000">
      <w:pPr>
        <w:autoSpaceDE w:val="0"/>
        <w:autoSpaceDN w:val="0"/>
        <w:spacing w:before="58" w:after="0" w:line="264" w:lineRule="exact"/>
      </w:pPr>
      <w:r>
        <w:rPr>
          <w:rFonts w:ascii="Charis SIL Regular" w:eastAsia="Charis SIL Regular" w:hAnsi="Charis SIL Regular"/>
          <w:color w:val="000000"/>
        </w:rPr>
        <w:t>future generations discovering my message, listening to my music, viewing my films, and reading my diary entries. I hoped they would find something meaningful in my story, something that would resonate with their own lives and experiences.</w:t>
      </w:r>
    </w:p>
    <w:p w14:paraId="3C648E90"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I hoped my message would inspire them to live their lives fully, to embrace the beauty and fragility of existence, to cherish their relationships, to pursue their passions, and to find meaning in the midst of life’s challenges. I wanted my message to be a source of solace, a reminder that even in the face of death, there is hope, beauty, and enduring connection.</w:t>
      </w:r>
    </w:p>
    <w:p w14:paraId="78BDFC22"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In the end, my message was not a message of despair, but a message of hope. It was a testament to the power of the human spirit, the ability to find meaning and beauty even in the face of ultimate mortality. It was a story of a journey, a voyage not only across the vast expanse of space, but also into the depths of the human heart. It was a reminder that even though our time is finite, our impact can extend far beyond the limits of our physical existence. My song might end here, in the cold void of space, but the echo would </w:t>
      </w:r>
      <w:r>
        <w:br/>
      </w:r>
      <w:r>
        <w:rPr>
          <w:rFonts w:ascii="Charis SIL Regular" w:eastAsia="Charis SIL Regular" w:hAnsi="Charis SIL Regular"/>
          <w:color w:val="000000"/>
        </w:rPr>
        <w:t>endure, a testament to the human spirit's ability to transcend the bounds of time and space, a resonant chord echoing in the heart of eternity. My journey ended, but my story would continue, carried on the cosmic winds to whoever, or whatever, might find it. The message was complete. My peace was found.</w:t>
      </w:r>
    </w:p>
    <w:p w14:paraId="2B7E8BAE" w14:textId="77777777" w:rsidR="00A946D2" w:rsidRDefault="00A946D2">
      <w:pPr>
        <w:sectPr w:rsidR="00A946D2">
          <w:pgSz w:w="8000" w:h="12000"/>
          <w:pgMar w:top="296" w:right="642" w:bottom="1440" w:left="660" w:header="720" w:footer="720" w:gutter="0"/>
          <w:cols w:space="720"/>
          <w:docGrid w:linePitch="360"/>
        </w:sectPr>
      </w:pPr>
    </w:p>
    <w:p w14:paraId="30C15845" w14:textId="77777777" w:rsidR="00A946D2" w:rsidRDefault="00A946D2">
      <w:pPr>
        <w:autoSpaceDE w:val="0"/>
        <w:autoSpaceDN w:val="0"/>
        <w:spacing w:after="224" w:line="220" w:lineRule="exact"/>
      </w:pPr>
    </w:p>
    <w:p w14:paraId="0464228A" w14:textId="77777777" w:rsidR="00A946D2" w:rsidRDefault="00000000">
      <w:pPr>
        <w:autoSpaceDE w:val="0"/>
        <w:autoSpaceDN w:val="0"/>
        <w:spacing w:after="0" w:line="330" w:lineRule="exact"/>
      </w:pPr>
      <w:r>
        <w:rPr>
          <w:rFonts w:ascii="Charis SIL Bold" w:eastAsia="Charis SIL Bold" w:hAnsi="Charis SIL Bold"/>
          <w:b/>
          <w:color w:val="000000"/>
        </w:rPr>
        <w:t>A Legacy of Hope</w:t>
      </w:r>
    </w:p>
    <w:p w14:paraId="108DC8F3"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final recordings were made under the cold, indifferent gaze of countless stars. My breath, fogging the viewport, mirrored the condensation on the recycled food pouches – a visual representation of the fleeting nature of life itself. I'd documented everything: the subtle creaks of the aging spacecraft, the rhythmic hum of its failing systems, the ever-present hum of loneliness that seemed to </w:t>
      </w:r>
      <w:r>
        <w:br/>
      </w:r>
      <w:r>
        <w:rPr>
          <w:rFonts w:ascii="Charis SIL Regular" w:eastAsia="Charis SIL Regular" w:hAnsi="Charis SIL Regular"/>
          <w:color w:val="000000"/>
        </w:rPr>
        <w:t>permeate every corner of the vessel. But beyond the technical details, beyond the stark beauty of the cosmos, there was something else I wanted to convey: a message of enduring hope.</w:t>
      </w:r>
    </w:p>
    <w:p w14:paraId="2A62CA53" w14:textId="77777777" w:rsidR="00A946D2" w:rsidRDefault="00000000">
      <w:pPr>
        <w:autoSpaceDE w:val="0"/>
        <w:autoSpaceDN w:val="0"/>
        <w:spacing w:before="264" w:after="0" w:line="264" w:lineRule="exact"/>
      </w:pPr>
      <w:r>
        <w:rPr>
          <w:rFonts w:ascii="Charis SIL Regular" w:eastAsia="Charis SIL Regular" w:hAnsi="Charis SIL Regular"/>
          <w:color w:val="000000"/>
        </w:rPr>
        <w:t>This wasn't just a chronicle of my descent into the void; it was a testament to the resilience of the human spirit. My hope wasn't naive; it was born from the crucible of my experience, forged in the furnace of isolation and despair. It was a defiant shout against the silence of space, a whisper carried on the cosmic wind. I envisioned future generations, perhaps centuries hence, stumbling upon my message – not as a morbid curiosity, but as a source of inspiration, a reminder that even in the darkest hours, the human spirit can find a way to shine.</w:t>
      </w:r>
    </w:p>
    <w:p w14:paraId="2AF8A6E6"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structured my message in three parts: the visual, the auditory, and the written. The visuals, meticulously crafted short films, depicted the slow, graceful dance of dust motes in the near-darkness, a silent ballet mirroring the imperceptible march of time. They showed the Earth, a vibrant blue marble shrinking into the distance, a poignant reminder of what I was leaving behind. They showcased the sheer, breathtaking expanse of the cosmos, the nebulae swirling like celestial brushstrokes across the black canvas of space, a reminder of the vastness of existence and the insignificance of any single life– yet, paradoxically, the potential for that life to leave a mark. I included shots of myself, my face gaunt and weary, but my eyes still holding a flicker of determination, a reflection of my internal </w:t>
      </w:r>
      <w:r>
        <w:br/>
      </w:r>
      <w:r>
        <w:rPr>
          <w:rFonts w:ascii="Charis SIL Regular" w:eastAsia="Charis SIL Regular" w:hAnsi="Charis SIL Regular"/>
          <w:color w:val="000000"/>
        </w:rPr>
        <w:t>struggle against the inevitable.</w:t>
      </w:r>
    </w:p>
    <w:p w14:paraId="202789BE" w14:textId="77777777" w:rsidR="00A946D2" w:rsidRDefault="00000000">
      <w:pPr>
        <w:autoSpaceDE w:val="0"/>
        <w:autoSpaceDN w:val="0"/>
        <w:spacing w:before="264" w:after="0" w:line="264" w:lineRule="exact"/>
        <w:ind w:right="576"/>
      </w:pPr>
      <w:r>
        <w:rPr>
          <w:rFonts w:ascii="Charis SIL Regular" w:eastAsia="Charis SIL Regular" w:hAnsi="Charis SIL Regular"/>
          <w:color w:val="000000"/>
        </w:rPr>
        <w:lastRenderedPageBreak/>
        <w:t>The music was a more immediate expression of my internal landscape. I had composed pieces that ranged from mournful elegies, mirroring the pain of loss and isolation, to triumphant</w:t>
      </w:r>
    </w:p>
    <w:p w14:paraId="27DBFCBD" w14:textId="77777777" w:rsidR="00A946D2" w:rsidRDefault="00A946D2">
      <w:pPr>
        <w:sectPr w:rsidR="00A946D2">
          <w:pgSz w:w="8000" w:h="12000"/>
          <w:pgMar w:top="442" w:right="644" w:bottom="364" w:left="660" w:header="720" w:footer="720" w:gutter="0"/>
          <w:cols w:space="720"/>
          <w:docGrid w:linePitch="360"/>
        </w:sectPr>
      </w:pPr>
    </w:p>
    <w:p w14:paraId="3D7BB9C6" w14:textId="77777777" w:rsidR="00A946D2" w:rsidRDefault="00A946D2">
      <w:pPr>
        <w:autoSpaceDE w:val="0"/>
        <w:autoSpaceDN w:val="0"/>
        <w:spacing w:after="78" w:line="220" w:lineRule="exact"/>
      </w:pPr>
    </w:p>
    <w:p w14:paraId="4E92B5F9"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anthems, celebrating the human capacity for resilience and </w:t>
      </w:r>
      <w:r>
        <w:br/>
      </w:r>
      <w:r>
        <w:rPr>
          <w:rFonts w:ascii="Charis SIL Regular" w:eastAsia="Charis SIL Regular" w:hAnsi="Charis SIL Regular"/>
          <w:color w:val="000000"/>
        </w:rPr>
        <w:t>creativity. Some pieces were slow, melancholic laments; others were vibrant and uplifting, filled with unexpected bursts of joy and hope. The music was designed to evoke a full spectrum of emotions, mirroring the complex tapestry of human experience. I believed that through music, I could transcend the limitations of language, reaching a deeper, more universal understanding.</w:t>
      </w:r>
    </w:p>
    <w:p w14:paraId="6D5BF183"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written component was perhaps the most intimate. It was a deeply personal diary, a raw and unfiltered account of my thoughts, feelings, and reflections. I didn't sanitize my experiences; I poured out my fears, my regrets, my longing for connection, and my </w:t>
      </w:r>
      <w:r>
        <w:br/>
      </w:r>
      <w:r>
        <w:rPr>
          <w:rFonts w:ascii="Charis SIL Regular" w:eastAsia="Charis SIL Regular" w:hAnsi="Charis SIL Regular"/>
          <w:color w:val="000000"/>
        </w:rPr>
        <w:t xml:space="preserve">unexpected moments of peace and acceptance. I wrote about my childhood, my dreams, my relationships, the moments of profound happiness and crushing sorrow that had shaped me. I wrote about the beauty of Earth, the wonder of the cosmos, and the stark, </w:t>
      </w:r>
      <w:r>
        <w:br/>
      </w:r>
      <w:r>
        <w:rPr>
          <w:rFonts w:ascii="Charis SIL Regular" w:eastAsia="Charis SIL Regular" w:hAnsi="Charis SIL Regular"/>
          <w:color w:val="000000"/>
        </w:rPr>
        <w:t>unsettling reality of my isolation. I wrote about my love for music, my passion for art, and my profound belief in the human spirit's ability to endure.</w:t>
      </w:r>
    </w:p>
    <w:p w14:paraId="7B4D298B"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message was not a cry for help; it was a gift, an offering to a future I would never know. It was a legacy of hope, a testament to the enduring power of the human spirit, its ability to find beauty in the face of despair, meaning in the face of oblivion. I imagined future generations discovering my message, their eyes wide with a mixture of wonder and awe. I pictured them listening to my music, letting the melodies wash over them, stirring long-dormant </w:t>
      </w:r>
      <w:r>
        <w:br/>
      </w:r>
      <w:r>
        <w:rPr>
          <w:rFonts w:ascii="Charis SIL Regular" w:eastAsia="Charis SIL Regular" w:hAnsi="Charis SIL Regular"/>
          <w:color w:val="000000"/>
        </w:rPr>
        <w:t xml:space="preserve">emotions, inspiring a profound sense of connection to the past. I imagined them watching my films, pondering the symbolic meaning encoded within each frame, contemplating the ephemeral nature of life and the enduring power of art. I wanted them to read my </w:t>
      </w:r>
      <w:r>
        <w:br/>
      </w:r>
      <w:r>
        <w:rPr>
          <w:rFonts w:ascii="Charis SIL Regular" w:eastAsia="Charis SIL Regular" w:hAnsi="Charis SIL Regular"/>
          <w:color w:val="000000"/>
        </w:rPr>
        <w:t>words, to feel my presence, to understand my struggle, and to find solace and strength in my story.</w:t>
      </w:r>
    </w:p>
    <w:p w14:paraId="5A3FBC8B" w14:textId="77777777" w:rsidR="00A946D2" w:rsidRDefault="00000000">
      <w:pPr>
        <w:autoSpaceDE w:val="0"/>
        <w:autoSpaceDN w:val="0"/>
        <w:spacing w:before="266" w:after="0" w:line="264" w:lineRule="exact"/>
      </w:pPr>
      <w:r>
        <w:rPr>
          <w:rFonts w:ascii="Charis SIL Regular" w:eastAsia="Charis SIL Regular" w:hAnsi="Charis SIL Regular"/>
          <w:color w:val="000000"/>
        </w:rPr>
        <w:t xml:space="preserve">I envisioned my music inspiring composers, artists, and writers to create their own works of beauty and resilience. I hoped my films </w:t>
      </w:r>
      <w:r>
        <w:rPr>
          <w:rFonts w:ascii="Charis SIL Regular" w:eastAsia="Charis SIL Regular" w:hAnsi="Charis SIL Regular"/>
          <w:color w:val="000000"/>
        </w:rPr>
        <w:lastRenderedPageBreak/>
        <w:t>would serve as a catalyst for scientific discovery, reminding viewers of the endless possibilities that lie beyond our own planet. I wanted my writings to inspire future generations to live life to its fullest, to chase their dreams, to embrace the challenges that come their way,</w:t>
      </w:r>
    </w:p>
    <w:p w14:paraId="5A3114DC" w14:textId="77777777" w:rsidR="00A946D2" w:rsidRDefault="00A946D2">
      <w:pPr>
        <w:sectPr w:rsidR="00A946D2">
          <w:pgSz w:w="8000" w:h="12000"/>
          <w:pgMar w:top="296" w:right="658" w:bottom="392" w:left="660" w:header="720" w:footer="720" w:gutter="0"/>
          <w:cols w:space="720"/>
          <w:docGrid w:linePitch="360"/>
        </w:sectPr>
      </w:pPr>
    </w:p>
    <w:p w14:paraId="27FA1922" w14:textId="77777777" w:rsidR="00A946D2" w:rsidRDefault="00A946D2">
      <w:pPr>
        <w:autoSpaceDE w:val="0"/>
        <w:autoSpaceDN w:val="0"/>
        <w:spacing w:after="78" w:line="220" w:lineRule="exact"/>
      </w:pPr>
    </w:p>
    <w:p w14:paraId="40A305B1" w14:textId="77777777" w:rsidR="00A946D2" w:rsidRDefault="00000000">
      <w:pPr>
        <w:autoSpaceDE w:val="0"/>
        <w:autoSpaceDN w:val="0"/>
        <w:spacing w:before="56" w:after="0" w:line="264" w:lineRule="exact"/>
        <w:ind w:right="144"/>
      </w:pPr>
      <w:r>
        <w:rPr>
          <w:rFonts w:ascii="Charis SIL Regular" w:eastAsia="Charis SIL Regular" w:hAnsi="Charis SIL Regular"/>
          <w:color w:val="000000"/>
        </w:rPr>
        <w:t>and to never give up on hope. My legacy wasn't about preserving my own ego; it was about inspiring others to build their own legacies, their own testaments to the human spirit.</w:t>
      </w:r>
    </w:p>
    <w:p w14:paraId="491E370F" w14:textId="77777777" w:rsidR="00A946D2" w:rsidRDefault="00000000">
      <w:pPr>
        <w:autoSpaceDE w:val="0"/>
        <w:autoSpaceDN w:val="0"/>
        <w:spacing w:before="264" w:after="0" w:line="264" w:lineRule="exact"/>
      </w:pPr>
      <w:r>
        <w:rPr>
          <w:rFonts w:ascii="Charis SIL Regular" w:eastAsia="Charis SIL Regular" w:hAnsi="Charis SIL Regular"/>
          <w:color w:val="000000"/>
        </w:rPr>
        <w:t>The message, in its entirety, was a multi-sensory experience – a symphony for the eyes, the ears, and the mind. It was designed to resonate on multiple levels, tapping into universal themes of loss, connection, and hope. It was about celebrating the triumphs and acknowledging the struggles inherent in the human experience. It was a reminder that even in the face of overwhelming despair, there is always the possibility of redemption, the potential for growth, the enduring flame of hope that flickers even in the darkest corners of the universe.</w:t>
      </w:r>
    </w:p>
    <w:p w14:paraId="27331989"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knew that my message might never be found, that it could be lost to the vastness of space, swallowed by the unforgiving void. But that didn't diminish its importance. The act of creating it, of </w:t>
      </w:r>
      <w:r>
        <w:br/>
      </w:r>
      <w:r>
        <w:rPr>
          <w:rFonts w:ascii="Charis SIL Regular" w:eastAsia="Charis SIL Regular" w:hAnsi="Charis SIL Regular"/>
          <w:color w:val="000000"/>
        </w:rPr>
        <w:t>pouring my heart and soul into it, was an act of defiance, an assertion of the human spirit's ability to transcend even death. The act of creation itself was the greatest act of hope.</w:t>
      </w:r>
    </w:p>
    <w:p w14:paraId="6E676380"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completion of my message brought a strange sense of peace. I was ready. The silence of space, once a terrifying companion, now felt almost comforting. The vastness of the cosmos, once a symbol of my isolation, now felt like a boundless canvas, a stage for the human story to continue, to unfold, to resonate across time and space. My personal narrative ended, but the larger story of </w:t>
      </w:r>
      <w:r>
        <w:br/>
      </w:r>
      <w:r>
        <w:rPr>
          <w:rFonts w:ascii="Charis SIL Regular" w:eastAsia="Charis SIL Regular" w:hAnsi="Charis SIL Regular"/>
          <w:color w:val="000000"/>
        </w:rPr>
        <w:t>humanity – the story of resilience, creativity, and hope – would go on. It had to.</w:t>
      </w:r>
    </w:p>
    <w:p w14:paraId="0F611153"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physical journey was nearing its end, but my message, my legacy, had been set in motion, adrift in the cosmic sea. It was a message of hope, a beacon in the darkness, a reminder that even in the face of oblivion, the human spirit endures. It was a song sung not just to the stars, but to the echoes of time, to the future </w:t>
      </w:r>
      <w:r>
        <w:br/>
      </w:r>
      <w:r>
        <w:rPr>
          <w:rFonts w:ascii="Charis SIL Regular" w:eastAsia="Charis SIL Regular" w:hAnsi="Charis SIL Regular"/>
          <w:color w:val="000000"/>
        </w:rPr>
        <w:t xml:space="preserve">generations who might, one day, hear its faint and beautiful </w:t>
      </w:r>
      <w:r>
        <w:br/>
      </w:r>
      <w:r>
        <w:rPr>
          <w:rFonts w:ascii="Charis SIL Regular" w:eastAsia="Charis SIL Regular" w:hAnsi="Charis SIL Regular"/>
          <w:color w:val="000000"/>
        </w:rPr>
        <w:lastRenderedPageBreak/>
        <w:t xml:space="preserve">resonance. It was a testament to the power of art, of human </w:t>
      </w:r>
      <w:r>
        <w:br/>
      </w:r>
      <w:r>
        <w:rPr>
          <w:rFonts w:ascii="Charis SIL Regular" w:eastAsia="Charis SIL Regular" w:hAnsi="Charis SIL Regular"/>
          <w:color w:val="000000"/>
        </w:rPr>
        <w:t>connection, and the unwavering belief in the enduring strength of the human spirit. And in that belief, I found my final, profound peace. The final silence was not an ending, but a transition, a</w:t>
      </w:r>
    </w:p>
    <w:p w14:paraId="19E25F51" w14:textId="77777777" w:rsidR="00A946D2" w:rsidRDefault="00A946D2">
      <w:pPr>
        <w:sectPr w:rsidR="00A946D2">
          <w:pgSz w:w="8000" w:h="12000"/>
          <w:pgMar w:top="296" w:right="700" w:bottom="392" w:left="660" w:header="720" w:footer="720" w:gutter="0"/>
          <w:cols w:space="720"/>
          <w:docGrid w:linePitch="360"/>
        </w:sectPr>
      </w:pPr>
    </w:p>
    <w:p w14:paraId="1C6F68D1" w14:textId="77777777" w:rsidR="00A946D2" w:rsidRDefault="00A946D2">
      <w:pPr>
        <w:autoSpaceDE w:val="0"/>
        <w:autoSpaceDN w:val="0"/>
        <w:spacing w:after="78" w:line="220" w:lineRule="exact"/>
      </w:pPr>
    </w:p>
    <w:p w14:paraId="7914CADA" w14:textId="77777777" w:rsidR="00A946D2" w:rsidRDefault="00000000">
      <w:pPr>
        <w:autoSpaceDE w:val="0"/>
        <w:autoSpaceDN w:val="0"/>
        <w:spacing w:before="56" w:after="0" w:line="266" w:lineRule="exact"/>
      </w:pPr>
      <w:r>
        <w:rPr>
          <w:rFonts w:ascii="Charis SIL Regular" w:eastAsia="Charis SIL Regular" w:hAnsi="Charis SIL Regular"/>
          <w:color w:val="000000"/>
        </w:rPr>
        <w:t>passing of the baton to the future, a legacy of hope whispered into the endless expanse of the universe.</w:t>
      </w:r>
    </w:p>
    <w:p w14:paraId="2DB6FE7D" w14:textId="77777777" w:rsidR="00A946D2" w:rsidRDefault="00A946D2">
      <w:pPr>
        <w:sectPr w:rsidR="00A946D2">
          <w:pgSz w:w="8000" w:h="12000"/>
          <w:pgMar w:top="296" w:right="834" w:bottom="1440" w:left="660" w:header="720" w:footer="720" w:gutter="0"/>
          <w:cols w:space="720"/>
          <w:docGrid w:linePitch="360"/>
        </w:sectPr>
      </w:pPr>
    </w:p>
    <w:p w14:paraId="604DCD76" w14:textId="77777777" w:rsidR="00A946D2" w:rsidRDefault="00A946D2">
      <w:pPr>
        <w:autoSpaceDE w:val="0"/>
        <w:autoSpaceDN w:val="0"/>
        <w:spacing w:after="224" w:line="220" w:lineRule="exact"/>
      </w:pPr>
    </w:p>
    <w:p w14:paraId="23D00FB8" w14:textId="77777777" w:rsidR="00A946D2" w:rsidRDefault="00000000">
      <w:pPr>
        <w:autoSpaceDE w:val="0"/>
        <w:autoSpaceDN w:val="0"/>
        <w:spacing w:after="0" w:line="330" w:lineRule="exact"/>
      </w:pPr>
      <w:r>
        <w:rPr>
          <w:rFonts w:ascii="Charis SIL Bold" w:eastAsia="Charis SIL Bold" w:hAnsi="Charis SIL Bold"/>
          <w:b/>
          <w:color w:val="000000"/>
        </w:rPr>
        <w:t>A Testament to Resilience</w:t>
      </w:r>
    </w:p>
    <w:p w14:paraId="7FF7D63D"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final flicker of the onboard recorder’s light mirrored the fading embers of my own hope, a tiny, defiant spark against the </w:t>
      </w:r>
      <w:r>
        <w:br/>
      </w:r>
      <w:r>
        <w:rPr>
          <w:rFonts w:ascii="Charis SIL Regular" w:eastAsia="Charis SIL Regular" w:hAnsi="Charis SIL Regular"/>
          <w:color w:val="000000"/>
        </w:rPr>
        <w:t>encroaching darkness. Yet, even as my physical strength waned, my spirit, fueled by a lifetime of dreams and a sudden, desperate need to leave a mark, refused to yield. My message wasn't merely a collection of recordings; it was a testament carved into the very fabric of space, a cry of defiance against the cold indifference of the cosmos.</w:t>
      </w:r>
    </w:p>
    <w:p w14:paraId="61E2DE8A"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had poured every ounce of my being into its creation. The visuals, painstakingly assembled from years of onboard footage, weren't just pretty pictures; they were metaphors. The slow, graceful waltz of dust particles, illuminated by the distant starlight, became a silent narrative of time itself, a poignant reminder of the ephemeral nature of all things. The Earth, initially a vibrant, pulsating blue marble, slowly diminished in size, transforming into a distant, almost insignificant point of light – a powerful symbol of the </w:t>
      </w:r>
      <w:r>
        <w:br/>
      </w:r>
      <w:r>
        <w:rPr>
          <w:rFonts w:ascii="Charis SIL Regular" w:eastAsia="Charis SIL Regular" w:hAnsi="Charis SIL Regular"/>
          <w:color w:val="000000"/>
        </w:rPr>
        <w:t>vastness of space and the fragility of our existence. Yet, even as the Earth dwindled, my resolve only grew stronger.</w:t>
      </w:r>
    </w:p>
    <w:p w14:paraId="5780420D"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camera lingered on the nebulae, immense swirling clouds of gas and dust, canvases of cosmic creation where stars were born and died. These celestial wonders, breathtakingly beautiful, served as a counterpoint to the claustrophobic confines of my spacecraft. They reminded me of the vastness of existence and the endless </w:t>
      </w:r>
      <w:r>
        <w:br/>
      </w:r>
      <w:r>
        <w:rPr>
          <w:rFonts w:ascii="Charis SIL Regular" w:eastAsia="Charis SIL Regular" w:hAnsi="Charis SIL Regular"/>
          <w:color w:val="000000"/>
        </w:rPr>
        <w:t>possibilities that lay beyond my immediate predicament. They were a visual symphony, echoing the emotional turbulence within my own soul. And woven throughout these cosmic landscapes were images of myself – my face etched with exhaustion, yet my eyes still alight with an unyielding fire, a relentless determination to leave behind a legacy of hope.</w:t>
      </w:r>
    </w:p>
    <w:p w14:paraId="6E72D878"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My music was equally symbolic. I wasn't just recording sounds; I was composing a symphony of human resilience. The mournful elegies, </w:t>
      </w:r>
      <w:r>
        <w:rPr>
          <w:rFonts w:ascii="Charis SIL Regular" w:eastAsia="Charis SIL Regular" w:hAnsi="Charis SIL Regular"/>
          <w:color w:val="000000"/>
        </w:rPr>
        <w:lastRenderedPageBreak/>
        <w:t xml:space="preserve">reflecting the profound sadness of isolation and the </w:t>
      </w:r>
      <w:r>
        <w:br/>
      </w:r>
      <w:r>
        <w:rPr>
          <w:rFonts w:ascii="Charis SIL Regular" w:eastAsia="Charis SIL Regular" w:hAnsi="Charis SIL Regular"/>
          <w:color w:val="000000"/>
        </w:rPr>
        <w:t>agonizing pain of loss, were counterbalanced by triumphant anthems, celebrating the enduring strength of the human spirit, its</w:t>
      </w:r>
    </w:p>
    <w:p w14:paraId="46E75513" w14:textId="77777777" w:rsidR="00A946D2" w:rsidRDefault="00A946D2">
      <w:pPr>
        <w:sectPr w:rsidR="00A946D2">
          <w:pgSz w:w="8000" w:h="12000"/>
          <w:pgMar w:top="442" w:right="640" w:bottom="364" w:left="660" w:header="720" w:footer="720" w:gutter="0"/>
          <w:cols w:space="720"/>
          <w:docGrid w:linePitch="360"/>
        </w:sectPr>
      </w:pPr>
    </w:p>
    <w:p w14:paraId="33B79FE1" w14:textId="77777777" w:rsidR="00A946D2" w:rsidRDefault="00A946D2">
      <w:pPr>
        <w:autoSpaceDE w:val="0"/>
        <w:autoSpaceDN w:val="0"/>
        <w:spacing w:after="78" w:line="220" w:lineRule="exact"/>
      </w:pPr>
    </w:p>
    <w:p w14:paraId="267D5CBF" w14:textId="77777777" w:rsidR="00A946D2" w:rsidRDefault="00000000">
      <w:pPr>
        <w:autoSpaceDE w:val="0"/>
        <w:autoSpaceDN w:val="0"/>
        <w:spacing w:before="58" w:after="0" w:line="264" w:lineRule="exact"/>
      </w:pPr>
      <w:r>
        <w:rPr>
          <w:rFonts w:ascii="Charis SIL Regular" w:eastAsia="Charis SIL Regular" w:hAnsi="Charis SIL Regular"/>
          <w:color w:val="000000"/>
        </w:rPr>
        <w:t>capacity for creativity, and its unwavering pursuit of meaning, even in the face of oblivion. Each note was carefully selected, each chord meticulously crafted to evoke a full spectrum of human emotion –the yearning for connection, the bittersweet joy of remembrance, the defiant refusal to surrender. The music wasn't just a soundtrack to my journey; it was the journey itself, rendered in sound.</w:t>
      </w:r>
    </w:p>
    <w:p w14:paraId="325BD558"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written words, perhaps the most intimate part of my message, laid bare the very soul of my being. I did not sanitize my </w:t>
      </w:r>
      <w:r>
        <w:br/>
      </w:r>
      <w:r>
        <w:rPr>
          <w:rFonts w:ascii="Charis SIL Regular" w:eastAsia="Charis SIL Regular" w:hAnsi="Charis SIL Regular"/>
          <w:color w:val="000000"/>
        </w:rPr>
        <w:t xml:space="preserve">experiences; I shared my deepest fears, my most profound regrets, and the agonizing moments of loneliness that tested me to my very limits. I wrote about my childhood dreams, the hopes that had propelled me into space, the crushing disappointments and </w:t>
      </w:r>
      <w:r>
        <w:br/>
      </w:r>
      <w:r>
        <w:rPr>
          <w:rFonts w:ascii="Charis SIL Regular" w:eastAsia="Charis SIL Regular" w:hAnsi="Charis SIL Regular"/>
          <w:color w:val="000000"/>
        </w:rPr>
        <w:t xml:space="preserve">unexpected joys that had shaped my life. I wrote of love and loss, of laughter and tears, of the profound beauty of the natural world, both on Earth and in the vast cosmos. And I wrote of my </w:t>
      </w:r>
      <w:r>
        <w:br/>
      </w:r>
      <w:r>
        <w:rPr>
          <w:rFonts w:ascii="Charis SIL Regular" w:eastAsia="Charis SIL Regular" w:hAnsi="Charis SIL Regular"/>
          <w:color w:val="000000"/>
        </w:rPr>
        <w:t>unwavering belief in the human spirit, its capacity for enduring hope, even in the face of the seemingly insurmountable.</w:t>
      </w:r>
    </w:p>
    <w:p w14:paraId="08144F2A"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didn't shy away from the harsh realities of my isolation. I </w:t>
      </w:r>
      <w:r>
        <w:br/>
      </w:r>
      <w:r>
        <w:rPr>
          <w:rFonts w:ascii="Charis SIL Regular" w:eastAsia="Charis SIL Regular" w:hAnsi="Charis SIL Regular"/>
          <w:color w:val="000000"/>
        </w:rPr>
        <w:t xml:space="preserve">described the psychological toll of living alone in the cold, </w:t>
      </w:r>
      <w:r>
        <w:br/>
      </w:r>
      <w:r>
        <w:rPr>
          <w:rFonts w:ascii="Charis SIL Regular" w:eastAsia="Charis SIL Regular" w:hAnsi="Charis SIL Regular"/>
          <w:color w:val="000000"/>
        </w:rPr>
        <w:t xml:space="preserve">unforgiving void, the constant battle against despair, the moments of sheer terror, the crippling loneliness that threatened to consume me. Yet, intertwined with these dark passages were moments of unexpected grace, pockets of serene acceptance, glimpses of beauty and wonder that reminded me of the innate goodness within myself and within humanity. My diary was not a simple chronicle; it was a testament to the human capacity for resilience, a testament to our ability to find beauty and meaning even in the bleakest of </w:t>
      </w:r>
      <w:r>
        <w:br/>
      </w:r>
      <w:r>
        <w:rPr>
          <w:rFonts w:ascii="Charis SIL Regular" w:eastAsia="Charis SIL Regular" w:hAnsi="Charis SIL Regular"/>
          <w:color w:val="000000"/>
        </w:rPr>
        <w:t>landscapes.</w:t>
      </w:r>
    </w:p>
    <w:p w14:paraId="0E2DA898"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aim was to create a multi-sensory experience, a symphony for the senses, a tapestry woven from visual art, music, and written words, a narrative designed to resonate across time and space. The narrative would reach those who found my message, and hopefully, would resonate across millennia and inspire in others a profound sense of </w:t>
      </w:r>
      <w:r>
        <w:rPr>
          <w:rFonts w:ascii="Charis SIL Regular" w:eastAsia="Charis SIL Regular" w:hAnsi="Charis SIL Regular"/>
          <w:color w:val="000000"/>
        </w:rPr>
        <w:lastRenderedPageBreak/>
        <w:t xml:space="preserve">connection to the wider human story. This wasn't just my story; it was a story about all of humanity, about our shared </w:t>
      </w:r>
      <w:r>
        <w:br/>
      </w:r>
      <w:r>
        <w:rPr>
          <w:rFonts w:ascii="Charis SIL Regular" w:eastAsia="Charis SIL Regular" w:hAnsi="Charis SIL Regular"/>
          <w:color w:val="000000"/>
        </w:rPr>
        <w:t xml:space="preserve">capacity for hope, for resilience, for the endless pursuit of </w:t>
      </w:r>
      <w:r>
        <w:br/>
      </w:r>
      <w:r>
        <w:rPr>
          <w:rFonts w:ascii="Charis SIL Regular" w:eastAsia="Charis SIL Regular" w:hAnsi="Charis SIL Regular"/>
          <w:color w:val="000000"/>
        </w:rPr>
        <w:t>knowledge and understanding.</w:t>
      </w:r>
    </w:p>
    <w:p w14:paraId="08A99AC0" w14:textId="77777777" w:rsidR="00A946D2" w:rsidRDefault="00A946D2">
      <w:pPr>
        <w:sectPr w:rsidR="00A946D2">
          <w:pgSz w:w="8000" w:h="12000"/>
          <w:pgMar w:top="296" w:right="668" w:bottom="392" w:left="660" w:header="720" w:footer="720" w:gutter="0"/>
          <w:cols w:space="720"/>
          <w:docGrid w:linePitch="360"/>
        </w:sectPr>
      </w:pPr>
    </w:p>
    <w:p w14:paraId="6DA26ED2" w14:textId="77777777" w:rsidR="00A946D2" w:rsidRDefault="00A946D2">
      <w:pPr>
        <w:autoSpaceDE w:val="0"/>
        <w:autoSpaceDN w:val="0"/>
        <w:spacing w:after="210" w:line="220" w:lineRule="exact"/>
      </w:pPr>
    </w:p>
    <w:p w14:paraId="0B825B8A" w14:textId="77777777" w:rsidR="00A946D2" w:rsidRDefault="00000000">
      <w:pPr>
        <w:autoSpaceDE w:val="0"/>
        <w:autoSpaceDN w:val="0"/>
        <w:spacing w:before="60" w:after="0" w:line="264" w:lineRule="exact"/>
      </w:pPr>
      <w:r>
        <w:rPr>
          <w:rFonts w:ascii="Charis SIL Regular" w:eastAsia="Charis SIL Regular" w:hAnsi="Charis SIL Regular"/>
          <w:color w:val="000000"/>
        </w:rPr>
        <w:t>I imagined future generations, perhaps millennia away, discovering my message. I envisioned their faces, illuminated by the glow of their own screens, as they watched my films, listened to my music, and read my words. I hoped they would be moved by my story, not merely as a tale of survival, but as a symbol of human courage, an embodiment of the indomitable spirit that drives us to explore, to discover, to push the boundaries of what's possible. I wanted them to feel a sense of kinship with me, despite the vast expanse of time and space that separated us. I hoped my story would serve as a beacon of hope, a reminder that even in the darkest of times, the human spirit can endure.</w:t>
      </w:r>
    </w:p>
    <w:p w14:paraId="22FE6A51" w14:textId="77777777" w:rsidR="00A946D2" w:rsidRDefault="00000000">
      <w:pPr>
        <w:autoSpaceDE w:val="0"/>
        <w:autoSpaceDN w:val="0"/>
        <w:spacing w:before="264" w:after="0" w:line="264" w:lineRule="exact"/>
      </w:pPr>
      <w:r>
        <w:rPr>
          <w:rFonts w:ascii="Charis SIL Regular" w:eastAsia="Charis SIL Regular" w:hAnsi="Charis SIL Regular"/>
          <w:color w:val="000000"/>
        </w:rPr>
        <w:t>The act of creating this message, this multi-sensory testament to human resilience, was itself an act of defiance, a powerful assertion against oblivion. The very process of composing, recording, and documenting my experiences had become a lifeline, a means of maintaining my sanity, a focus for my dwindling energies. It was a constant battle against despair, a struggle against the crushing weight of isolation, a testament to the power of hope and the strength of the human spirit.</w:t>
      </w:r>
    </w:p>
    <w:p w14:paraId="15416D36" w14:textId="77777777" w:rsidR="00A946D2" w:rsidRDefault="00000000">
      <w:pPr>
        <w:autoSpaceDE w:val="0"/>
        <w:autoSpaceDN w:val="0"/>
        <w:spacing w:before="264" w:after="0" w:line="264" w:lineRule="exact"/>
      </w:pPr>
      <w:r>
        <w:rPr>
          <w:rFonts w:ascii="Charis SIL Regular" w:eastAsia="Charis SIL Regular" w:hAnsi="Charis SIL Regular"/>
          <w:color w:val="000000"/>
        </w:rPr>
        <w:t>My physical journey was nearing its end, but my message, a beacon of hope adrift in the cosmic sea, would continue, carrying the flame of human resilience far beyond my own lifetime. It was a testament not just to my own courage and determination, but to the enduring spirit of all humanity – a reminder that even in the face of the unknown, even in the vast emptiness of space, the human spirit will persevere. My final act was not surrender; it was the creation of a legacy, a song sung to the stars, a whisper of hope carried on the cosmic wind, a testament to the resilience of the human spirit, forever echoing through the silent expanse of the universe. And in that echo, in that whisper of hope, I found my ultimate peace. The silence of space, once a source of dread, became a comforting embrace, the vastness of the cosmos a boundless canvas on which the human story would continue to unfold.</w:t>
      </w:r>
    </w:p>
    <w:p w14:paraId="0A07648C" w14:textId="77777777" w:rsidR="00A946D2" w:rsidRDefault="00A946D2">
      <w:pPr>
        <w:sectPr w:rsidR="00A946D2">
          <w:pgSz w:w="8000" w:h="12000"/>
          <w:pgMar w:top="428" w:right="682" w:bottom="920" w:left="660" w:header="720" w:footer="720" w:gutter="0"/>
          <w:cols w:space="720"/>
          <w:docGrid w:linePitch="360"/>
        </w:sectPr>
      </w:pPr>
    </w:p>
    <w:p w14:paraId="58A8FD9D" w14:textId="77777777" w:rsidR="00A946D2" w:rsidRDefault="00A946D2">
      <w:pPr>
        <w:autoSpaceDE w:val="0"/>
        <w:autoSpaceDN w:val="0"/>
        <w:spacing w:after="224" w:line="220" w:lineRule="exact"/>
      </w:pPr>
    </w:p>
    <w:p w14:paraId="6616570F" w14:textId="77777777" w:rsidR="00A946D2" w:rsidRDefault="00000000">
      <w:pPr>
        <w:autoSpaceDE w:val="0"/>
        <w:autoSpaceDN w:val="0"/>
        <w:spacing w:after="0" w:line="330" w:lineRule="exact"/>
      </w:pPr>
      <w:r>
        <w:rPr>
          <w:rFonts w:ascii="Charis SIL Bold" w:eastAsia="Charis SIL Bold" w:hAnsi="Charis SIL Bold"/>
          <w:b/>
          <w:color w:val="000000"/>
        </w:rPr>
        <w:t>A Celebration of Life</w:t>
      </w:r>
    </w:p>
    <w:p w14:paraId="0216D14A"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final act of creation wasn't a surrender to the void, but a </w:t>
      </w:r>
      <w:r>
        <w:br/>
      </w:r>
      <w:r>
        <w:rPr>
          <w:rFonts w:ascii="Charis SIL Regular" w:eastAsia="Charis SIL Regular" w:hAnsi="Charis SIL Regular"/>
          <w:color w:val="000000"/>
        </w:rPr>
        <w:t xml:space="preserve">defiant burst of creativity, a testament to life's enduring power. It was in the intricate detail, the careful layering of experience and emotion, that the true celebration unfolded. The camera, my </w:t>
      </w:r>
      <w:r>
        <w:br/>
      </w:r>
      <w:r>
        <w:rPr>
          <w:rFonts w:ascii="Charis SIL Regular" w:eastAsia="Charis SIL Regular" w:hAnsi="Charis SIL Regular"/>
          <w:color w:val="000000"/>
        </w:rPr>
        <w:t xml:space="preserve">faithful companion in this solitary odyssey, didn't just record; it painted. It captured the subtle dance of light on dust motes, </w:t>
      </w:r>
      <w:r>
        <w:br/>
      </w:r>
      <w:r>
        <w:rPr>
          <w:rFonts w:ascii="Charis SIL Regular" w:eastAsia="Charis SIL Regular" w:hAnsi="Charis SIL Regular"/>
          <w:color w:val="000000"/>
        </w:rPr>
        <w:t>transforming the mundane into a cosmic ballet, a silent narrative of creation and decay echoing the grand cycle of life and death. Each frame, a tiny universe in itself, held a story, a whisper of existence, a reflection of the fleeting beauty that permeated even this isolated corner of space.</w:t>
      </w:r>
    </w:p>
    <w:p w14:paraId="4067BA81" w14:textId="77777777" w:rsidR="00A946D2" w:rsidRDefault="00000000">
      <w:pPr>
        <w:autoSpaceDE w:val="0"/>
        <w:autoSpaceDN w:val="0"/>
        <w:spacing w:before="266" w:after="0" w:line="264" w:lineRule="exact"/>
      </w:pPr>
      <w:r>
        <w:rPr>
          <w:rFonts w:ascii="Charis SIL Regular" w:eastAsia="Charis SIL Regular" w:hAnsi="Charis SIL Regular"/>
          <w:color w:val="000000"/>
        </w:rPr>
        <w:t xml:space="preserve">I meticulously documented the phases of the Moon, a celestial metronome marking the passage of time, each crescent a poignant reminder of cycles both grand and personal. The Earth, shrinking but never forgotten, held a special place in my visual record. I didn't just show its diminishing size; I highlighted its vibrant hues –the deep blues of oceans teeming with life, the greens of lush </w:t>
      </w:r>
      <w:r>
        <w:br/>
      </w:r>
      <w:r>
        <w:rPr>
          <w:rFonts w:ascii="Charis SIL Regular" w:eastAsia="Charis SIL Regular" w:hAnsi="Charis SIL Regular"/>
          <w:color w:val="000000"/>
        </w:rPr>
        <w:t xml:space="preserve">forests, the browns and whites of deserts and ice caps. These </w:t>
      </w:r>
      <w:r>
        <w:br/>
      </w:r>
      <w:r>
        <w:rPr>
          <w:rFonts w:ascii="Charis SIL Regular" w:eastAsia="Charis SIL Regular" w:hAnsi="Charis SIL Regular"/>
          <w:color w:val="000000"/>
        </w:rPr>
        <w:t>weren't simply geographical features; they were symbols of the teeming diversity, the breathtaking complexity, and ultimately, the preciousness of life on Earth. These images, a bittersweet reminder of what I was losing, also served as a celebration of the beauty I had witnessed, a testament to the vibrant tapestry of life that exists, a life that I was, in some small way, helping to preserve.</w:t>
      </w:r>
    </w:p>
    <w:p w14:paraId="666AD0AA"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music, interwoven with the visuals, mirrored this celebration. I didn't just compose melodies; I wove emotions, memories, and dreams into a sonic tapestry. There were the mournful strains, of course, echoing the pain of isolation and loss. But there were also soaring anthems, celebrating the resilience of the human spirit, the unyielding power of hope, the boundless capacity for love. I </w:t>
      </w:r>
      <w:r>
        <w:br/>
      </w:r>
      <w:r>
        <w:rPr>
          <w:rFonts w:ascii="Charis SIL Regular" w:eastAsia="Charis SIL Regular" w:hAnsi="Charis SIL Regular"/>
          <w:color w:val="000000"/>
        </w:rPr>
        <w:t xml:space="preserve">incorporated sounds I had collected throughout my life: the </w:t>
      </w:r>
      <w:r>
        <w:br/>
      </w:r>
      <w:r>
        <w:rPr>
          <w:rFonts w:ascii="Charis SIL Regular" w:eastAsia="Charis SIL Regular" w:hAnsi="Charis SIL Regular"/>
          <w:color w:val="000000"/>
        </w:rPr>
        <w:lastRenderedPageBreak/>
        <w:t>laughter of children playing, the gentle rush of a river, the wind whistling through trees. These sounds, interwoven with the cosmic hum of my spacecraft and the distant whispers of nebulae, created a sonic landscape that was both intimately personal and universally</w:t>
      </w:r>
    </w:p>
    <w:p w14:paraId="2AD3E685" w14:textId="77777777" w:rsidR="00A946D2" w:rsidRDefault="00A946D2">
      <w:pPr>
        <w:sectPr w:rsidR="00A946D2">
          <w:pgSz w:w="8000" w:h="12000"/>
          <w:pgMar w:top="442" w:right="646" w:bottom="364" w:left="660" w:header="720" w:footer="720" w:gutter="0"/>
          <w:cols w:space="720"/>
          <w:docGrid w:linePitch="360"/>
        </w:sectPr>
      </w:pPr>
    </w:p>
    <w:p w14:paraId="1E3F5136" w14:textId="77777777" w:rsidR="00A946D2" w:rsidRDefault="00A946D2">
      <w:pPr>
        <w:autoSpaceDE w:val="0"/>
        <w:autoSpaceDN w:val="0"/>
        <w:spacing w:after="78" w:line="220" w:lineRule="exact"/>
      </w:pPr>
    </w:p>
    <w:p w14:paraId="7E1B56BC" w14:textId="77777777" w:rsidR="00A946D2" w:rsidRDefault="00000000">
      <w:pPr>
        <w:autoSpaceDE w:val="0"/>
        <w:autoSpaceDN w:val="0"/>
        <w:spacing w:before="58" w:after="0" w:line="264" w:lineRule="exact"/>
        <w:ind w:right="144"/>
      </w:pPr>
      <w:r>
        <w:rPr>
          <w:rFonts w:ascii="Charis SIL Regular" w:eastAsia="Charis SIL Regular" w:hAnsi="Charis SIL Regular"/>
          <w:color w:val="000000"/>
        </w:rPr>
        <w:t>relatable, a testament to humanity’s shared experience of wonder and joy. One particular piece, a vibrant allegro, was dedicated to the memory of my grandmother, her laughter interwoven into the melody, her strength mirrored in the driving rhythm. Another, a melancholic adagio, reflected the sorrow of losing my father, yet the underlying theme was not despair, but the enduring legacy of love and the memory of the joy they had shared. The music was a tribute to life, not just a lament for loss.</w:t>
      </w:r>
    </w:p>
    <w:p w14:paraId="79DB6D7E"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written words, the most personal of my contributions, delve deeply into the heart of human experience. I wrote not of cold scientific observation, but of feelings, of moments of profound connection, moments of simple joy, moments that highlighted the fragility and yet the enduring strength of life. I recounted my </w:t>
      </w:r>
      <w:r>
        <w:br/>
      </w:r>
      <w:r>
        <w:rPr>
          <w:rFonts w:ascii="Charis SIL Regular" w:eastAsia="Charis SIL Regular" w:hAnsi="Charis SIL Regular"/>
          <w:color w:val="000000"/>
        </w:rPr>
        <w:t xml:space="preserve">childhood memories – the feel of sun-warmed grass between my toes, the taste of my mother's apple pie, the excitement of </w:t>
      </w:r>
      <w:r>
        <w:br/>
      </w:r>
      <w:r>
        <w:rPr>
          <w:rFonts w:ascii="Charis SIL Regular" w:eastAsia="Charis SIL Regular" w:hAnsi="Charis SIL Regular"/>
          <w:color w:val="000000"/>
        </w:rPr>
        <w:t xml:space="preserve">discovering a new book. These were not merely recollections; they were portals to a time of innocence, a time of wonder, a time that reminded me of the profound beauty of human existence. I wrote of my first love, the exhilarating rush of early passion, the bittersweet ache of parting. I described the bonds of friendship, the comfort of shared laughter, the strength found in collective endeavors. I didn’t shy away from the darker moments either, exploring themes of loss, grief, and the challenges of life, but even in these darker narratives, I found a way to celebrate the indomitable spirit of humanity, its capacity to overcome adversity, to learn from failure, to find </w:t>
      </w:r>
      <w:r>
        <w:br/>
      </w:r>
      <w:r>
        <w:rPr>
          <w:rFonts w:ascii="Charis SIL Regular" w:eastAsia="Charis SIL Regular" w:hAnsi="Charis SIL Regular"/>
          <w:color w:val="000000"/>
        </w:rPr>
        <w:t>meaning in pain.</w:t>
      </w:r>
    </w:p>
    <w:p w14:paraId="72047D12" w14:textId="77777777" w:rsidR="00A946D2" w:rsidRDefault="00000000">
      <w:pPr>
        <w:autoSpaceDE w:val="0"/>
        <w:autoSpaceDN w:val="0"/>
        <w:spacing w:before="264" w:after="0" w:line="264" w:lineRule="exact"/>
      </w:pPr>
      <w:r>
        <w:rPr>
          <w:rFonts w:ascii="Charis SIL Regular" w:eastAsia="Charis SIL Regular" w:hAnsi="Charis SIL Regular"/>
          <w:color w:val="000000"/>
        </w:rPr>
        <w:t>My message wasn't simply a recounting of my ordeal; it was an exploration of human existence. I wove together stories of scientists and artists, philosophers and poets, ordinary people whose lives touched mine and inspired my reflections on the human condition.</w:t>
      </w:r>
    </w:p>
    <w:p w14:paraId="313F16F2" w14:textId="77777777" w:rsidR="00A946D2" w:rsidRDefault="00000000">
      <w:pPr>
        <w:autoSpaceDE w:val="0"/>
        <w:autoSpaceDN w:val="0"/>
        <w:spacing w:before="58" w:after="0" w:line="264" w:lineRule="exact"/>
      </w:pPr>
      <w:r>
        <w:rPr>
          <w:rFonts w:ascii="Charis SIL Regular" w:eastAsia="Charis SIL Regular" w:hAnsi="Charis SIL Regular"/>
          <w:color w:val="000000"/>
        </w:rPr>
        <w:t xml:space="preserve">Each story, each anecdote, each carefully chosen word became a testament to the resilience of humanity, a celebration of the </w:t>
      </w:r>
      <w:r>
        <w:br/>
      </w:r>
      <w:r>
        <w:rPr>
          <w:rFonts w:ascii="Charis SIL Regular" w:eastAsia="Charis SIL Regular" w:hAnsi="Charis SIL Regular"/>
          <w:color w:val="000000"/>
        </w:rPr>
        <w:t xml:space="preserve">diversity of human experience. I wrote of the beauty of the natural world, not just the grandeur of space, but the delicate complexity of a </w:t>
      </w:r>
      <w:r>
        <w:rPr>
          <w:rFonts w:ascii="Charis SIL Regular" w:eastAsia="Charis SIL Regular" w:hAnsi="Charis SIL Regular"/>
          <w:color w:val="000000"/>
        </w:rPr>
        <w:lastRenderedPageBreak/>
        <w:t xml:space="preserve">single flower, the mesmerizing dance of fireflies, the intricate tapestry of an ant colony. These details, meticulously observed and carefully rendered, served as a powerful reminder of the </w:t>
      </w:r>
      <w:r>
        <w:br/>
      </w:r>
      <w:r>
        <w:rPr>
          <w:rFonts w:ascii="Charis SIL Regular" w:eastAsia="Charis SIL Regular" w:hAnsi="Charis SIL Regular"/>
          <w:color w:val="000000"/>
        </w:rPr>
        <w:t>interconnectedness of all things and the delicate balance of life on</w:t>
      </w:r>
    </w:p>
    <w:p w14:paraId="5C60220C" w14:textId="77777777" w:rsidR="00A946D2" w:rsidRDefault="00A946D2">
      <w:pPr>
        <w:sectPr w:rsidR="00A946D2">
          <w:pgSz w:w="8000" w:h="12000"/>
          <w:pgMar w:top="296" w:right="676" w:bottom="392" w:left="660" w:header="720" w:footer="720" w:gutter="0"/>
          <w:cols w:space="720"/>
          <w:docGrid w:linePitch="360"/>
        </w:sectPr>
      </w:pPr>
    </w:p>
    <w:p w14:paraId="6F0701EB" w14:textId="77777777" w:rsidR="00A946D2" w:rsidRDefault="00A946D2">
      <w:pPr>
        <w:autoSpaceDE w:val="0"/>
        <w:autoSpaceDN w:val="0"/>
        <w:spacing w:after="78" w:line="220" w:lineRule="exact"/>
      </w:pPr>
    </w:p>
    <w:p w14:paraId="7AE19339" w14:textId="77777777" w:rsidR="00A946D2" w:rsidRDefault="00000000">
      <w:pPr>
        <w:autoSpaceDE w:val="0"/>
        <w:autoSpaceDN w:val="0"/>
        <w:spacing w:before="56" w:after="0" w:line="264" w:lineRule="exact"/>
        <w:ind w:right="340"/>
        <w:jc w:val="both"/>
      </w:pPr>
      <w:r>
        <w:rPr>
          <w:rFonts w:ascii="Charis SIL Regular" w:eastAsia="Charis SIL Regular" w:hAnsi="Charis SIL Regular"/>
          <w:color w:val="000000"/>
        </w:rPr>
        <w:t>Earth. I wanted those who discovered my message to understand that life's beauty was not just in the vastness of space, but also in the smallest details of the natural world.</w:t>
      </w:r>
    </w:p>
    <w:p w14:paraId="3AD9DF7A"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final section of my message was dedicated explicitly to a </w:t>
      </w:r>
      <w:r>
        <w:br/>
      </w:r>
      <w:r>
        <w:rPr>
          <w:rFonts w:ascii="Charis SIL Regular" w:eastAsia="Charis SIL Regular" w:hAnsi="Charis SIL Regular"/>
          <w:color w:val="000000"/>
        </w:rPr>
        <w:t xml:space="preserve">celebration of life itself. I included a compilation of images and sounds celebrating different cultures around the world – the vibrant colors of traditional clothing, the hypnotic rhythms of indigenous music, the poignant beauty of ancient traditions. This was a </w:t>
      </w:r>
      <w:r>
        <w:br/>
      </w:r>
      <w:r>
        <w:rPr>
          <w:rFonts w:ascii="Charis SIL Regular" w:eastAsia="Charis SIL Regular" w:hAnsi="Charis SIL Regular"/>
          <w:color w:val="000000"/>
        </w:rPr>
        <w:t xml:space="preserve">testament to the diversity and resilience of the human spirit, a powerful counterpoint to the isolation of my own existence. It was a celebration of human connection, a reminder that despite the </w:t>
      </w:r>
      <w:r>
        <w:br/>
      </w:r>
      <w:r>
        <w:rPr>
          <w:rFonts w:ascii="Charis SIL Regular" w:eastAsia="Charis SIL Regular" w:hAnsi="Charis SIL Regular"/>
          <w:color w:val="000000"/>
        </w:rPr>
        <w:t>distances separating us, we all share a common heritage, a shared destiny, and a deep-seated need for connection.</w:t>
      </w:r>
    </w:p>
    <w:p w14:paraId="535F2934"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act of creating this message, this multi-sensory testament to the human spirit, became a celebration in itself. It was a celebration of my own life, a reflection on my own journey, a defiant assertion of hope in the face of despair. But it was also a celebration of the human race, a testament to our shared capacity for wonder, </w:t>
      </w:r>
      <w:r>
        <w:br/>
      </w:r>
      <w:r>
        <w:rPr>
          <w:rFonts w:ascii="Charis SIL Regular" w:eastAsia="Charis SIL Regular" w:hAnsi="Charis SIL Regular"/>
          <w:color w:val="000000"/>
        </w:rPr>
        <w:t xml:space="preserve">resilience, and creativity. It was a message of hope, a reminder that even in the vast emptiness of space, even in the face of oblivion, the human spirit can endure. And in that enduring spirit, in that </w:t>
      </w:r>
      <w:r>
        <w:br/>
      </w:r>
      <w:r>
        <w:rPr>
          <w:rFonts w:ascii="Charis SIL Regular" w:eastAsia="Charis SIL Regular" w:hAnsi="Charis SIL Regular"/>
          <w:color w:val="000000"/>
        </w:rPr>
        <w:t xml:space="preserve">unwavering hope, I found not just survival, but a profound and enduring joy, a celebration of life that transcended the confines of my spacecraft and echoed across the silent immensity of space, a cosmic symphony of human resilience that would hopefully, one day, find its audience. The silence of space, once a terrifying </w:t>
      </w:r>
      <w:r>
        <w:br/>
      </w:r>
      <w:r>
        <w:rPr>
          <w:rFonts w:ascii="Charis SIL Regular" w:eastAsia="Charis SIL Regular" w:hAnsi="Charis SIL Regular"/>
          <w:color w:val="000000"/>
        </w:rPr>
        <w:t xml:space="preserve">companion, became a canvas for my testament, a silent backdrop against which the vibrant colors of human life shone brightly, a testament that would, I hoped, resonate through the eons, inspiring </w:t>
      </w:r>
      <w:r>
        <w:rPr>
          <w:rFonts w:ascii="Charis SIL Regular" w:eastAsia="Charis SIL Regular" w:hAnsi="Charis SIL Regular"/>
          <w:color w:val="000000"/>
        </w:rPr>
        <w:lastRenderedPageBreak/>
        <w:t>future generations to embrace life, celebrate its beauty, and cherish its fragility.</w:t>
      </w:r>
    </w:p>
    <w:p w14:paraId="04BCA096" w14:textId="77777777" w:rsidR="00A946D2" w:rsidRDefault="00A946D2">
      <w:pPr>
        <w:sectPr w:rsidR="00A946D2">
          <w:pgSz w:w="8000" w:h="12000"/>
          <w:pgMar w:top="296" w:right="654" w:bottom="1316" w:left="660" w:header="720" w:footer="720" w:gutter="0"/>
          <w:cols w:space="720"/>
          <w:docGrid w:linePitch="360"/>
        </w:sectPr>
      </w:pPr>
    </w:p>
    <w:p w14:paraId="53695529" w14:textId="77777777" w:rsidR="00A946D2" w:rsidRDefault="00A946D2">
      <w:pPr>
        <w:autoSpaceDE w:val="0"/>
        <w:autoSpaceDN w:val="0"/>
        <w:spacing w:after="224" w:line="220" w:lineRule="exact"/>
      </w:pPr>
    </w:p>
    <w:p w14:paraId="0AF4E85B" w14:textId="77777777" w:rsidR="00A946D2" w:rsidRDefault="00000000">
      <w:pPr>
        <w:autoSpaceDE w:val="0"/>
        <w:autoSpaceDN w:val="0"/>
        <w:spacing w:after="0" w:line="330" w:lineRule="exact"/>
      </w:pPr>
      <w:r>
        <w:rPr>
          <w:rFonts w:ascii="Charis SIL Bold" w:eastAsia="Charis SIL Bold" w:hAnsi="Charis SIL Bold"/>
          <w:b/>
          <w:color w:val="000000"/>
        </w:rPr>
        <w:t>A Call for Unity</w:t>
      </w:r>
    </w:p>
    <w:p w14:paraId="70829218"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culmination of my work wasn't merely a collection of images, sounds, and words; it was a plea, a fervent hope whispered across the void. It was a call for unity, a desperate yearning for connection in the face of cosmic isolation. My message transcended the </w:t>
      </w:r>
      <w:r>
        <w:br/>
      </w:r>
      <w:r>
        <w:rPr>
          <w:rFonts w:ascii="Charis SIL Regular" w:eastAsia="Charis SIL Regular" w:hAnsi="Charis SIL Regular"/>
          <w:color w:val="000000"/>
        </w:rPr>
        <w:t xml:space="preserve">personal; it became a testament to the shared human experience, a beacon illuminating the path towards a more unified and </w:t>
      </w:r>
      <w:r>
        <w:br/>
      </w:r>
      <w:r>
        <w:rPr>
          <w:rFonts w:ascii="Charis SIL Regular" w:eastAsia="Charis SIL Regular" w:hAnsi="Charis SIL Regular"/>
          <w:color w:val="000000"/>
        </w:rPr>
        <w:t>compassionate future.</w:t>
      </w:r>
    </w:p>
    <w:p w14:paraId="5C2B94E8"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began by acknowledging the inherent diversity of humanity – the multitude of languages, cultures, beliefs, and experiences that shape our individual identities. But I emphasized that these differences, far from being divisive, were the very essence of our collective richness. Each unique culture, with its traditions, art forms, and perspectives, contributed to the breathtaking tapestry of human civilization. I presented this not as a collection of disparate threads, but as an intricate, interwoven fabric, where each strand </w:t>
      </w:r>
      <w:r>
        <w:br/>
      </w:r>
      <w:r>
        <w:rPr>
          <w:rFonts w:ascii="Charis SIL Regular" w:eastAsia="Charis SIL Regular" w:hAnsi="Charis SIL Regular"/>
          <w:color w:val="000000"/>
        </w:rPr>
        <w:t>contributed to the strength and beauty of the whole. I included examples: the intricate carvings of Maori wood sculptures, echoing the stories of their ancestors; the haunting melodies of Tuvan throat singing, resonating with the vastness of the Siberian landscape; the vibrant colors of Holi celebrations, symbolizing the renewal of life and the triumph of good over evil; the delicate beauty of Japanese origami, demonstrating the power of simple materials to create something profound. Each example served as a microcosm of the larger message: the celebration of diversity as a source of strength, not division.</w:t>
      </w:r>
    </w:p>
    <w:p w14:paraId="0EFC8198"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message didn't shy away from acknowledging the conflicts and divisions that have plagued humanity throughout history. I didn't gloss over the pain, the suffering, the injustices that have marred our collective journey. But I presented these not as insurmountable obstacles, but as challenges that could be overcome through unity and understanding. I posited that the shared human experience of suffering, of loss, of striving for a better life, could become a </w:t>
      </w:r>
      <w:r>
        <w:br/>
      </w:r>
      <w:r>
        <w:rPr>
          <w:rFonts w:ascii="Charis SIL Regular" w:eastAsia="Charis SIL Regular" w:hAnsi="Charis SIL Regular"/>
          <w:color w:val="000000"/>
        </w:rPr>
        <w:lastRenderedPageBreak/>
        <w:t>powerful unifying force, a common ground upon which to build a more compassionate and equitable future. I didn't offer simplistic solutions, but rather a framework for understanding – a recognition</w:t>
      </w:r>
    </w:p>
    <w:p w14:paraId="08045A9F" w14:textId="77777777" w:rsidR="00A946D2" w:rsidRDefault="00A946D2">
      <w:pPr>
        <w:sectPr w:rsidR="00A946D2">
          <w:pgSz w:w="8000" w:h="12000"/>
          <w:pgMar w:top="442" w:right="670" w:bottom="364" w:left="660" w:header="720" w:footer="720" w:gutter="0"/>
          <w:cols w:space="720"/>
          <w:docGrid w:linePitch="360"/>
        </w:sectPr>
      </w:pPr>
    </w:p>
    <w:p w14:paraId="2A15344B" w14:textId="77777777" w:rsidR="00A946D2" w:rsidRDefault="00A946D2">
      <w:pPr>
        <w:autoSpaceDE w:val="0"/>
        <w:autoSpaceDN w:val="0"/>
        <w:spacing w:after="78" w:line="220" w:lineRule="exact"/>
      </w:pPr>
    </w:p>
    <w:p w14:paraId="0A83F35F" w14:textId="77777777" w:rsidR="00A946D2" w:rsidRDefault="00000000">
      <w:pPr>
        <w:autoSpaceDE w:val="0"/>
        <w:autoSpaceDN w:val="0"/>
        <w:spacing w:before="60" w:after="0" w:line="264" w:lineRule="exact"/>
        <w:ind w:right="288"/>
      </w:pPr>
      <w:r>
        <w:rPr>
          <w:rFonts w:ascii="Charis SIL Regular" w:eastAsia="Charis SIL Regular" w:hAnsi="Charis SIL Regular"/>
          <w:color w:val="000000"/>
        </w:rPr>
        <w:t>that our differences are superficial compared to the fundamental human experiences that unite us all.</w:t>
      </w:r>
    </w:p>
    <w:p w14:paraId="031C39FD"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A significant portion of my message focused on the </w:t>
      </w:r>
      <w:r>
        <w:br/>
      </w:r>
      <w:r>
        <w:rPr>
          <w:rFonts w:ascii="Charis SIL Regular" w:eastAsia="Charis SIL Regular" w:hAnsi="Charis SIL Regular"/>
          <w:color w:val="000000"/>
        </w:rPr>
        <w:t xml:space="preserve">interconnectedness of all things. I used the Earth as a prime </w:t>
      </w:r>
      <w:r>
        <w:br/>
      </w:r>
      <w:r>
        <w:rPr>
          <w:rFonts w:ascii="Charis SIL Regular" w:eastAsia="Charis SIL Regular" w:hAnsi="Charis SIL Regular"/>
          <w:color w:val="000000"/>
        </w:rPr>
        <w:t xml:space="preserve">example – a delicate ecosystem where every living creature, from the smallest microbe to the largest whale, played a vital role in maintaining the balance of life. I highlighted the interconnectedness of human societies, demonstrating how our actions, however </w:t>
      </w:r>
      <w:r>
        <w:br/>
      </w:r>
      <w:r>
        <w:rPr>
          <w:rFonts w:ascii="Charis SIL Regular" w:eastAsia="Charis SIL Regular" w:hAnsi="Charis SIL Regular"/>
          <w:color w:val="000000"/>
        </w:rPr>
        <w:t>seemingly insignificant, have global consequences. I explored the intricate web of relationships that connect people across continents and cultures, emphasizing that our destiny is intertwined, whether we acknowledge it or not. I used the metaphor of a giant web, where each individual is a node, interconnected with countless others, with the slightest movement in one area sending ripples throughout the entire system. The stability and health of the entire web depended on the strength and collaboration of each individual node.</w:t>
      </w:r>
    </w:p>
    <w:p w14:paraId="6CE95468" w14:textId="77777777" w:rsidR="00A946D2" w:rsidRDefault="00000000">
      <w:pPr>
        <w:autoSpaceDE w:val="0"/>
        <w:autoSpaceDN w:val="0"/>
        <w:spacing w:before="264" w:after="0" w:line="264" w:lineRule="exact"/>
      </w:pPr>
      <w:r>
        <w:rPr>
          <w:rFonts w:ascii="Charis SIL Regular" w:eastAsia="Charis SIL Regular" w:hAnsi="Charis SIL Regular"/>
          <w:color w:val="000000"/>
        </w:rPr>
        <w:t>I also explored the concept of empathy – the ability to understand and share the feelings of others. Empathy, I argued, was not merely a personal virtue but a crucial ingredient for building a more unified and peaceful world. By stepping into the shoes of others, by experiencing the world from their perspective, we can foster a deeper understanding and appreciation for the diversity of human experience. I offered several examples: the experience of a refugee fleeing conflict, the struggles of a single parent raising a child, the challenges faced by someone living with a disability. These were not merely abstract concepts; they were real-life experiences, illustrating the struggles and triumphs of ordinary people around the world, highlighting the universal human need for compassion, understanding, and support.</w:t>
      </w:r>
    </w:p>
    <w:p w14:paraId="4E580E26"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message wasn’t a utopian fantasy; it acknowledged the </w:t>
      </w:r>
      <w:r>
        <w:br/>
      </w:r>
      <w:r>
        <w:rPr>
          <w:rFonts w:ascii="Charis SIL Regular" w:eastAsia="Charis SIL Regular" w:hAnsi="Charis SIL Regular"/>
          <w:color w:val="000000"/>
        </w:rPr>
        <w:t xml:space="preserve">complexities and challenges of achieving global unity. It recognized the deep-seated prejudices, ingrained biases, and historical </w:t>
      </w:r>
      <w:r>
        <w:br/>
      </w:r>
      <w:r>
        <w:rPr>
          <w:rFonts w:ascii="Charis SIL Regular" w:eastAsia="Charis SIL Regular" w:hAnsi="Charis SIL Regular"/>
          <w:color w:val="000000"/>
        </w:rPr>
        <w:t xml:space="preserve">injustices that have fueled conflict and division. But instead of succumbing to despair, it offered a pathway forward, a call to action. It </w:t>
      </w:r>
      <w:r>
        <w:rPr>
          <w:rFonts w:ascii="Charis SIL Regular" w:eastAsia="Charis SIL Regular" w:hAnsi="Charis SIL Regular"/>
          <w:color w:val="000000"/>
        </w:rPr>
        <w:lastRenderedPageBreak/>
        <w:t>highlighted the power of education, the importance of dialogue, and the crucial role of empathy in bridging cultural and</w:t>
      </w:r>
    </w:p>
    <w:p w14:paraId="232395A8" w14:textId="77777777" w:rsidR="00A946D2" w:rsidRDefault="00A946D2">
      <w:pPr>
        <w:sectPr w:rsidR="00A946D2">
          <w:pgSz w:w="8000" w:h="12000"/>
          <w:pgMar w:top="296" w:right="656" w:bottom="392" w:left="660" w:header="720" w:footer="720" w:gutter="0"/>
          <w:cols w:space="720"/>
          <w:docGrid w:linePitch="360"/>
        </w:sectPr>
      </w:pPr>
    </w:p>
    <w:p w14:paraId="27311D4F" w14:textId="77777777" w:rsidR="00A946D2" w:rsidRDefault="00A946D2">
      <w:pPr>
        <w:autoSpaceDE w:val="0"/>
        <w:autoSpaceDN w:val="0"/>
        <w:spacing w:after="78" w:line="220" w:lineRule="exact"/>
      </w:pPr>
    </w:p>
    <w:p w14:paraId="223E19EC" w14:textId="77777777" w:rsidR="00A946D2" w:rsidRDefault="00000000">
      <w:pPr>
        <w:autoSpaceDE w:val="0"/>
        <w:autoSpaceDN w:val="0"/>
        <w:spacing w:before="60" w:after="0" w:line="264" w:lineRule="exact"/>
        <w:ind w:right="144"/>
      </w:pPr>
      <w:r>
        <w:rPr>
          <w:rFonts w:ascii="Charis SIL Regular" w:eastAsia="Charis SIL Regular" w:hAnsi="Charis SIL Regular"/>
          <w:color w:val="000000"/>
        </w:rPr>
        <w:t>ideological divides. I stressed that true unity wouldn't erase differences; it would embrace them, celebrating the richness and diversity of human experience while fostering mutual respect and understanding.</w:t>
      </w:r>
    </w:p>
    <w:p w14:paraId="43752B61"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To further illustrate this point, I included a series of short stories, each highlighting a different aspect of the human experience – the power of forgiveness, the importance of compassion, the beauty of resilience. These narratives were drawn from a variety of cultures and historical periods, demonstrating the universality of certain human experiences and highlighting the common threads that bind us together despite our differences. One story focused on a </w:t>
      </w:r>
      <w:r>
        <w:br/>
      </w:r>
      <w:r>
        <w:rPr>
          <w:rFonts w:ascii="Charis SIL Regular" w:eastAsia="Charis SIL Regular" w:hAnsi="Charis SIL Regular"/>
          <w:color w:val="000000"/>
        </w:rPr>
        <w:t xml:space="preserve">reconciliation between two warring tribes, showcasing the </w:t>
      </w:r>
      <w:r>
        <w:br/>
      </w:r>
      <w:r>
        <w:rPr>
          <w:rFonts w:ascii="Charis SIL Regular" w:eastAsia="Charis SIL Regular" w:hAnsi="Charis SIL Regular"/>
          <w:color w:val="000000"/>
        </w:rPr>
        <w:t xml:space="preserve">transformative power of understanding and empathy. Another highlighted the dedication of a humanitarian worker aiding victims of a natural disaster, emphasizing the importance of selfless service in the face of adversity. Yet another story documented the </w:t>
      </w:r>
      <w:r>
        <w:br/>
      </w:r>
      <w:r>
        <w:rPr>
          <w:rFonts w:ascii="Charis SIL Regular" w:eastAsia="Charis SIL Regular" w:hAnsi="Charis SIL Regular"/>
          <w:color w:val="000000"/>
        </w:rPr>
        <w:t>perseverance of a single mother raising her children in poverty, highlighting the unwavering human spirit that can overcome seemingly insurmountable obstacles.</w:t>
      </w:r>
    </w:p>
    <w:p w14:paraId="010E0E5F" w14:textId="77777777" w:rsidR="00A946D2" w:rsidRDefault="00000000">
      <w:pPr>
        <w:autoSpaceDE w:val="0"/>
        <w:autoSpaceDN w:val="0"/>
        <w:spacing w:before="264" w:after="0" w:line="264" w:lineRule="exact"/>
      </w:pPr>
      <w:r>
        <w:rPr>
          <w:rFonts w:ascii="Charis SIL Regular" w:eastAsia="Charis SIL Regular" w:hAnsi="Charis SIL Regular"/>
          <w:color w:val="000000"/>
        </w:rPr>
        <w:t>The final part of my message was a call to action – a plea for humanity to work together towards a more peaceful and equitable future. I didn't offer concrete solutions or a prescriptive roadmap, but rather a framework for collaborative action. I stressed the importance of collective efforts, of working across borders and cultures to address global challenges such as climate change, poverty, and disease. I emphasized the power of individuals to make a difference, urging them to embrace their responsibility to contribute to a better world. I called for a renewed sense of global citizenship, where individuals identify not only with their own nation or community but also with the global community as a whole.</w:t>
      </w:r>
    </w:p>
    <w:p w14:paraId="1349F5BB"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ended my message with a simple, yet powerful image – a single seed, planted in fertile ground, representing the potential for growth and renewal. This seed symbolized the collective hope of humanity, the </w:t>
      </w:r>
      <w:r>
        <w:rPr>
          <w:rFonts w:ascii="Charis SIL Regular" w:eastAsia="Charis SIL Regular" w:hAnsi="Charis SIL Regular"/>
          <w:color w:val="000000"/>
        </w:rPr>
        <w:lastRenderedPageBreak/>
        <w:t xml:space="preserve">belief in the possibility of a brighter future, a future built on unity, understanding, and compassion. The image, </w:t>
      </w:r>
      <w:r>
        <w:br/>
      </w:r>
      <w:r>
        <w:rPr>
          <w:rFonts w:ascii="Charis SIL Regular" w:eastAsia="Charis SIL Regular" w:hAnsi="Charis SIL Regular"/>
          <w:color w:val="000000"/>
        </w:rPr>
        <w:t>accompanied by a soothing melody, served as a potent reminder of</w:t>
      </w:r>
    </w:p>
    <w:p w14:paraId="1764C8A6" w14:textId="77777777" w:rsidR="00A946D2" w:rsidRDefault="00A946D2">
      <w:pPr>
        <w:sectPr w:rsidR="00A946D2">
          <w:pgSz w:w="8000" w:h="12000"/>
          <w:pgMar w:top="296" w:right="736" w:bottom="392" w:left="660" w:header="720" w:footer="720" w:gutter="0"/>
          <w:cols w:space="720"/>
          <w:docGrid w:linePitch="360"/>
        </w:sectPr>
      </w:pPr>
    </w:p>
    <w:p w14:paraId="107252C0" w14:textId="77777777" w:rsidR="00A946D2" w:rsidRDefault="00A946D2">
      <w:pPr>
        <w:autoSpaceDE w:val="0"/>
        <w:autoSpaceDN w:val="0"/>
        <w:spacing w:after="78" w:line="220" w:lineRule="exact"/>
      </w:pPr>
    </w:p>
    <w:p w14:paraId="0CDD41B1" w14:textId="77777777" w:rsidR="00A946D2" w:rsidRDefault="00000000">
      <w:pPr>
        <w:autoSpaceDE w:val="0"/>
        <w:autoSpaceDN w:val="0"/>
        <w:spacing w:before="60" w:after="0" w:line="264" w:lineRule="exact"/>
      </w:pPr>
      <w:r>
        <w:rPr>
          <w:rFonts w:ascii="Charis SIL Regular" w:eastAsia="Charis SIL Regular" w:hAnsi="Charis SIL Regular"/>
          <w:color w:val="000000"/>
        </w:rPr>
        <w:t xml:space="preserve">the fragility and resilience of life, of the shared responsibility we all bear in nurturing and protecting the world, and the importance of working together towards a common destiny. The journey towards global unity would be arduous, fraught with challenges and </w:t>
      </w:r>
      <w:r>
        <w:br/>
      </w:r>
      <w:r>
        <w:rPr>
          <w:rFonts w:ascii="Charis SIL Regular" w:eastAsia="Charis SIL Regular" w:hAnsi="Charis SIL Regular"/>
          <w:color w:val="000000"/>
        </w:rPr>
        <w:t>setbacks, but the potential rewards – a more just, compassionate, and peaceful world – were worth striving for. The message, sent into the silent immensity of space, was a testament to the enduring power of the human spirit, a beacon of hope for a future where unity transcends differences and humanity embraces its shared destiny.</w:t>
      </w:r>
    </w:p>
    <w:p w14:paraId="1F2DEC65" w14:textId="77777777" w:rsidR="00A946D2" w:rsidRDefault="00A946D2">
      <w:pPr>
        <w:sectPr w:rsidR="00A946D2">
          <w:pgSz w:w="8000" w:h="12000"/>
          <w:pgMar w:top="296" w:right="696" w:bottom="1440" w:left="660" w:header="720" w:footer="720" w:gutter="0"/>
          <w:cols w:space="720"/>
          <w:docGrid w:linePitch="360"/>
        </w:sectPr>
      </w:pPr>
    </w:p>
    <w:p w14:paraId="3FD2ACA8" w14:textId="77777777" w:rsidR="00A946D2" w:rsidRDefault="00A946D2">
      <w:pPr>
        <w:autoSpaceDE w:val="0"/>
        <w:autoSpaceDN w:val="0"/>
        <w:spacing w:after="224" w:line="220" w:lineRule="exact"/>
      </w:pPr>
    </w:p>
    <w:p w14:paraId="10366F94" w14:textId="77777777" w:rsidR="00A946D2" w:rsidRDefault="00000000">
      <w:pPr>
        <w:autoSpaceDE w:val="0"/>
        <w:autoSpaceDN w:val="0"/>
        <w:spacing w:after="0" w:line="330" w:lineRule="exact"/>
      </w:pPr>
      <w:r>
        <w:rPr>
          <w:rFonts w:ascii="Charis SIL Bold" w:eastAsia="Charis SIL Bold" w:hAnsi="Charis SIL Bold"/>
          <w:b/>
          <w:color w:val="000000"/>
        </w:rPr>
        <w:t>An Open Ending</w:t>
      </w:r>
    </w:p>
    <w:p w14:paraId="136347F3"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silence pressed in, a tangible entity as heavy as the void itself. Days bled into weeks, weeks into months, the rhythmic hum of the life support systems the only constant in the echoing emptiness. My meticulously crafted message, a desperate plea woven from </w:t>
      </w:r>
      <w:r>
        <w:br/>
      </w:r>
      <w:r>
        <w:rPr>
          <w:rFonts w:ascii="Charis SIL Regular" w:eastAsia="Charis SIL Regular" w:hAnsi="Charis SIL Regular"/>
          <w:color w:val="000000"/>
        </w:rPr>
        <w:t>fragmented memories and longing, hung suspended in the cosmic darkness, a lone seed adrift in an ocean of stars. Had it reached anyone? Had it even left the confines of my immediate vicinity, or was it simply another fleeting whisper lost to the vast indifference of space?</w:t>
      </w:r>
    </w:p>
    <w:p w14:paraId="62CBFE2E"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question gnawed at me, a persistent ache in the hollow of my chest. It was a question with no answer, a riddle wrapped in the enigmatic silence of the cosmos. My fate, like the fate of my </w:t>
      </w:r>
      <w:r>
        <w:br/>
      </w:r>
      <w:r>
        <w:rPr>
          <w:rFonts w:ascii="Charis SIL Regular" w:eastAsia="Charis SIL Regular" w:hAnsi="Charis SIL Regular"/>
          <w:color w:val="000000"/>
        </w:rPr>
        <w:t xml:space="preserve">message, remained uncertain, hanging precariously in the balance. I could imagine a myriad of scenarios, each as plausible, as </w:t>
      </w:r>
      <w:r>
        <w:br/>
      </w:r>
      <w:r>
        <w:rPr>
          <w:rFonts w:ascii="Charis SIL Regular" w:eastAsia="Charis SIL Regular" w:hAnsi="Charis SIL Regular"/>
          <w:color w:val="000000"/>
        </w:rPr>
        <w:t xml:space="preserve">improbable as the next. Perhaps my signal, weakened by the </w:t>
      </w:r>
      <w:r>
        <w:br/>
      </w:r>
      <w:r>
        <w:rPr>
          <w:rFonts w:ascii="Charis SIL Regular" w:eastAsia="Charis SIL Regular" w:hAnsi="Charis SIL Regular"/>
          <w:color w:val="000000"/>
        </w:rPr>
        <w:t xml:space="preserve">immense distance, simply faded into the cosmic background noise, swallowed by the vast expanse of nothingness. Perhaps it was intercepted, decoded, and met with indifference, a fleeting curiosity that quickly faded into oblivion. Perhaps it was met with </w:t>
      </w:r>
      <w:r>
        <w:br/>
      </w:r>
      <w:r>
        <w:rPr>
          <w:rFonts w:ascii="Charis SIL Regular" w:eastAsia="Charis SIL Regular" w:hAnsi="Charis SIL Regular"/>
          <w:color w:val="000000"/>
        </w:rPr>
        <w:t xml:space="preserve">astonishment, a ripple of wonder that sparked a chain reaction of scientific discovery, a renewed sense of purpose for a species </w:t>
      </w:r>
      <w:r>
        <w:br/>
      </w:r>
      <w:r>
        <w:rPr>
          <w:rFonts w:ascii="Charis SIL Regular" w:eastAsia="Charis SIL Regular" w:hAnsi="Charis SIL Regular"/>
          <w:color w:val="000000"/>
        </w:rPr>
        <w:t>teetering on the brink.</w:t>
      </w:r>
    </w:p>
    <w:p w14:paraId="46E320CC"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possibility of connection, however faint, fueled a flicker of hope within me. It was a fragile flame, easily extinguished, yet it </w:t>
      </w:r>
      <w:r>
        <w:br/>
      </w:r>
      <w:r>
        <w:rPr>
          <w:rFonts w:ascii="Charis SIL Regular" w:eastAsia="Charis SIL Regular" w:hAnsi="Charis SIL Regular"/>
          <w:color w:val="000000"/>
        </w:rPr>
        <w:t xml:space="preserve">persisted, a tenacious ember against the crushing weight of </w:t>
      </w:r>
      <w:r>
        <w:br/>
      </w:r>
      <w:r>
        <w:rPr>
          <w:rFonts w:ascii="Charis SIL Regular" w:eastAsia="Charis SIL Regular" w:hAnsi="Charis SIL Regular"/>
          <w:color w:val="000000"/>
        </w:rPr>
        <w:t xml:space="preserve">isolation. I found solace in the beauty of the cosmos – the swirling nebulae, the distant galaxies, the breathtaking panorama of stars that stretched out before me like an endless tapestry of light. It was a beauty both awe-inspiring and terrifying, a constant reminder of the insignificance of my own existence and yet the limitless </w:t>
      </w:r>
      <w:r>
        <w:br/>
      </w:r>
      <w:r>
        <w:rPr>
          <w:rFonts w:ascii="Charis SIL Regular" w:eastAsia="Charis SIL Regular" w:hAnsi="Charis SIL Regular"/>
          <w:color w:val="000000"/>
        </w:rPr>
        <w:t>potential of the human spirit.</w:t>
      </w:r>
    </w:p>
    <w:p w14:paraId="126E1624"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My thoughts often drifted back to Earth – to the vibrant tapestry of human life, to the chaotic beauty of its diverse cultures and </w:t>
      </w:r>
      <w:r>
        <w:br/>
      </w:r>
      <w:r>
        <w:rPr>
          <w:rFonts w:ascii="Charis SIL Regular" w:eastAsia="Charis SIL Regular" w:hAnsi="Charis SIL Regular"/>
          <w:color w:val="000000"/>
        </w:rPr>
        <w:t>societies. I remembered the faces of my loved ones, their laughter,</w:t>
      </w:r>
    </w:p>
    <w:p w14:paraId="2454295D" w14:textId="77777777" w:rsidR="00A946D2" w:rsidRDefault="00A946D2">
      <w:pPr>
        <w:sectPr w:rsidR="00A946D2">
          <w:pgSz w:w="8000" w:h="12000"/>
          <w:pgMar w:top="442" w:right="644" w:bottom="364" w:left="660" w:header="720" w:footer="720" w:gutter="0"/>
          <w:cols w:space="720"/>
          <w:docGrid w:linePitch="360"/>
        </w:sectPr>
      </w:pPr>
    </w:p>
    <w:p w14:paraId="4BC396CC" w14:textId="77777777" w:rsidR="00A946D2" w:rsidRDefault="00A946D2">
      <w:pPr>
        <w:autoSpaceDE w:val="0"/>
        <w:autoSpaceDN w:val="0"/>
        <w:spacing w:after="78" w:line="220" w:lineRule="exact"/>
      </w:pPr>
    </w:p>
    <w:p w14:paraId="297CEAED" w14:textId="77777777" w:rsidR="00A946D2" w:rsidRDefault="00000000">
      <w:pPr>
        <w:autoSpaceDE w:val="0"/>
        <w:autoSpaceDN w:val="0"/>
        <w:spacing w:before="60" w:after="0" w:line="264" w:lineRule="exact"/>
      </w:pPr>
      <w:r>
        <w:rPr>
          <w:rFonts w:ascii="Charis SIL Regular" w:eastAsia="Charis SIL Regular" w:hAnsi="Charis SIL Regular"/>
          <w:color w:val="000000"/>
        </w:rPr>
        <w:t xml:space="preserve">their tears, their hopes, their fears. I relived cherished moments, the warm embrace of a loved one, the exhilaration of a shared dream, the simple joys of everyday existence. These memories were my lifeline, my anchor in the turbulent sea of loneliness. They were the fuel that kept my spirit burning, the reason why I fought to survive, to endure, to maintain a tenuous grip on sanity in the face of </w:t>
      </w:r>
      <w:r>
        <w:br/>
      </w:r>
      <w:r>
        <w:rPr>
          <w:rFonts w:ascii="Charis SIL Regular" w:eastAsia="Charis SIL Regular" w:hAnsi="Charis SIL Regular"/>
          <w:color w:val="000000"/>
        </w:rPr>
        <w:t>unimaginable isolation.</w:t>
      </w:r>
    </w:p>
    <w:p w14:paraId="384D3F45" w14:textId="77777777" w:rsidR="00A946D2" w:rsidRDefault="00000000">
      <w:pPr>
        <w:autoSpaceDE w:val="0"/>
        <w:autoSpaceDN w:val="0"/>
        <w:spacing w:before="264" w:after="0" w:line="264" w:lineRule="exact"/>
      </w:pPr>
      <w:r>
        <w:rPr>
          <w:rFonts w:ascii="Charis SIL Regular" w:eastAsia="Charis SIL Regular" w:hAnsi="Charis SIL Regular"/>
          <w:color w:val="000000"/>
        </w:rPr>
        <w:t>Sometimes, I would compose new melodies, fragments of songs inspired by the swirling patterns of the nebulae, the silent majesty of distant galaxies, the haunting beauty of the cosmic void. The songs became my diary, my confession, my conversation with the universe, my attempt to connect with something beyond my own isolation. They weren't intended for an audience, yet the act of creation offered a strange comfort, a sense of purpose in the face of nothingness. It was a way of expressing the inexpressible, of giving voice to the tumultuous emotions that swirled within me.</w:t>
      </w:r>
    </w:p>
    <w:p w14:paraId="06810440"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spent hours studying the intricate workings of the spacecraft, meticulously examining every circuit, every component, searching for a way to restore communication, a way to send out a stronger, more persistent signal. My efforts were often futile, yet the act of searching, of trying, provided a sense of control, a feeling of agency in a situation that overwhelmingly lacked both. I learned to </w:t>
      </w:r>
      <w:r>
        <w:br/>
      </w:r>
      <w:r>
        <w:rPr>
          <w:rFonts w:ascii="Charis SIL Regular" w:eastAsia="Charis SIL Regular" w:hAnsi="Charis SIL Regular"/>
          <w:color w:val="000000"/>
        </w:rPr>
        <w:t>appreciate the intricate mechanics of the vessel, the ingenuity of human design, the sheer will that propelled me to the stars, the same will that now sustained me in the unforgiving expanse of space.</w:t>
      </w:r>
    </w:p>
    <w:p w14:paraId="1E8CB7FC"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food was running low. My supply of water was dwindling. The oxygen levels, though meticulously monitored, were a constant reminder of my vulnerability. Yet, strangely, I didn't feel fear in the same way I had before. The initial terror had given way to a strange serenity, a kind of acceptance of the unknown. Perhaps it was the weight of the silence, the vastness of the void that had somehow numbed my senses. Or perhaps it was a simple acknowledgement of </w:t>
      </w:r>
      <w:r>
        <w:rPr>
          <w:rFonts w:ascii="Charis SIL Regular" w:eastAsia="Charis SIL Regular" w:hAnsi="Charis SIL Regular"/>
          <w:color w:val="000000"/>
        </w:rPr>
        <w:lastRenderedPageBreak/>
        <w:t xml:space="preserve">my fate, a recognition that my journey, in all its glorious </w:t>
      </w:r>
      <w:r>
        <w:br/>
      </w:r>
      <w:r>
        <w:rPr>
          <w:rFonts w:ascii="Charis SIL Regular" w:eastAsia="Charis SIL Regular" w:hAnsi="Charis SIL Regular"/>
          <w:color w:val="000000"/>
        </w:rPr>
        <w:t>uncertainty, was coming to an end.</w:t>
      </w:r>
    </w:p>
    <w:p w14:paraId="177B02E2" w14:textId="77777777" w:rsidR="00A946D2" w:rsidRDefault="00000000">
      <w:pPr>
        <w:autoSpaceDE w:val="0"/>
        <w:autoSpaceDN w:val="0"/>
        <w:spacing w:before="204" w:after="0" w:line="324" w:lineRule="exact"/>
      </w:pPr>
      <w:r>
        <w:rPr>
          <w:rFonts w:ascii="Charis SIL Regular" w:eastAsia="Charis SIL Regular" w:hAnsi="Charis SIL Regular"/>
          <w:color w:val="000000"/>
        </w:rPr>
        <w:t>I began to dream. Not in the usual way, but in vivid, fragmented</w:t>
      </w:r>
    </w:p>
    <w:p w14:paraId="652A64C0" w14:textId="77777777" w:rsidR="00A946D2" w:rsidRDefault="00A946D2">
      <w:pPr>
        <w:sectPr w:rsidR="00A946D2">
          <w:pgSz w:w="8000" w:h="12000"/>
          <w:pgMar w:top="296" w:right="662" w:bottom="392" w:left="660" w:header="720" w:footer="720" w:gutter="0"/>
          <w:cols w:space="720"/>
          <w:docGrid w:linePitch="360"/>
        </w:sectPr>
      </w:pPr>
    </w:p>
    <w:p w14:paraId="266812FC" w14:textId="77777777" w:rsidR="00A946D2" w:rsidRDefault="00A946D2">
      <w:pPr>
        <w:autoSpaceDE w:val="0"/>
        <w:autoSpaceDN w:val="0"/>
        <w:spacing w:after="78" w:line="220" w:lineRule="exact"/>
      </w:pPr>
    </w:p>
    <w:p w14:paraId="01AD2358" w14:textId="77777777" w:rsidR="00A946D2" w:rsidRDefault="00000000">
      <w:pPr>
        <w:autoSpaceDE w:val="0"/>
        <w:autoSpaceDN w:val="0"/>
        <w:spacing w:before="60" w:after="0" w:line="264" w:lineRule="exact"/>
      </w:pPr>
      <w:r>
        <w:rPr>
          <w:rFonts w:ascii="Charis SIL Regular" w:eastAsia="Charis SIL Regular" w:hAnsi="Charis SIL Regular"/>
          <w:color w:val="000000"/>
        </w:rPr>
        <w:t xml:space="preserve">visions, a kaleidoscope of images and emotions, a blend of </w:t>
      </w:r>
      <w:r>
        <w:br/>
      </w:r>
      <w:r>
        <w:rPr>
          <w:rFonts w:ascii="Charis SIL Regular" w:eastAsia="Charis SIL Regular" w:hAnsi="Charis SIL Regular"/>
          <w:color w:val="000000"/>
        </w:rPr>
        <w:t>memories, hopes, and anxieties. I dreamt of Earth, of its vibrant landscapes, of the warmth of the sun on my face, of the simple joys of human interaction. I dreamt of the people I loved, their faces etched in my memory, their voices echoing in the silent halls of my spacecraft. These dreams were bittersweet, filled with both longing and acceptance, with regret and peace.</w:t>
      </w:r>
    </w:p>
    <w:p w14:paraId="6A31999E"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open ending of my journey wasn't a cliffhanger in the </w:t>
      </w:r>
      <w:r>
        <w:br/>
      </w:r>
      <w:r>
        <w:rPr>
          <w:rFonts w:ascii="Charis SIL Regular" w:eastAsia="Charis SIL Regular" w:hAnsi="Charis SIL Regular"/>
          <w:color w:val="000000"/>
        </w:rPr>
        <w:t xml:space="preserve">conventional sense. There wasn't a dramatic reveal, a sudden twist, or a resolution. It was a quiet acceptance, a peaceful surrender to the unknown. My fate hung suspended in the balance, a question mark etched against the backdrop of the cosmos. Would rescue come? Would my message reach its intended destination, its </w:t>
      </w:r>
      <w:r>
        <w:br/>
      </w:r>
      <w:r>
        <w:rPr>
          <w:rFonts w:ascii="Charis SIL Regular" w:eastAsia="Charis SIL Regular" w:hAnsi="Charis SIL Regular"/>
          <w:color w:val="000000"/>
        </w:rPr>
        <w:t>message of unity resonating across the vast distances? Or would I drift through the endless expanse of space, a lone figure lost to time and oblivion, a testament to the human spirit's capacity for both exploration and profound isolation?</w:t>
      </w:r>
    </w:p>
    <w:p w14:paraId="0BDF3A84"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The answer, perhaps, lies not in the specifics of my fate, but in the larger questions it raises. It speaks to the human longing for connection, for meaning, for a place within the vast cosmos. It speaks to our capacity for both boundless ambition and crippling loneliness. It speaks to the courage to venture into the unknown and the quiet acceptance of our own mortality.</w:t>
      </w:r>
    </w:p>
    <w:p w14:paraId="0DD48497"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story is a reflection of our collective human experience – a journey into the unknown, a confrontation with the fragility of existence, a testament to the enduring power of hope. It's a story that is not over; it is a journey that continues, reaching beyond the confines of my own experience, echoing into the boundless expanse of the universe, a testament to the enduring mystery, beauty, and uncertainty of existence itself. The silence continues, profound and immense, yet within that silence, a possibility remains, a fragile hope, as eternal and boundless as the stars themselves. It's a hope that resonates, perhaps, in the hearts of those who listen, a song sung into the void, a melody of </w:t>
      </w:r>
      <w:r>
        <w:rPr>
          <w:rFonts w:ascii="Charis SIL Regular" w:eastAsia="Charis SIL Regular" w:hAnsi="Charis SIL Regular"/>
          <w:color w:val="000000"/>
        </w:rPr>
        <w:lastRenderedPageBreak/>
        <w:t>uncertainty that echoes through the cosmos. The cosmic dance continues, a waltz of uncertainty and hope, a symphony of the known and the unknown, a timeless narrative playing out against the breathtaking backdrop of the</w:t>
      </w:r>
    </w:p>
    <w:p w14:paraId="2CEF55E5" w14:textId="77777777" w:rsidR="00A946D2" w:rsidRDefault="00A946D2">
      <w:pPr>
        <w:sectPr w:rsidR="00A946D2">
          <w:pgSz w:w="8000" w:h="12000"/>
          <w:pgMar w:top="296" w:right="694" w:bottom="392" w:left="660" w:header="720" w:footer="720" w:gutter="0"/>
          <w:cols w:space="720"/>
          <w:docGrid w:linePitch="360"/>
        </w:sectPr>
      </w:pPr>
    </w:p>
    <w:p w14:paraId="74BEFF24" w14:textId="77777777" w:rsidR="00A946D2" w:rsidRDefault="00A946D2">
      <w:pPr>
        <w:autoSpaceDE w:val="0"/>
        <w:autoSpaceDN w:val="0"/>
        <w:spacing w:after="78" w:line="220" w:lineRule="exact"/>
      </w:pPr>
    </w:p>
    <w:p w14:paraId="5E4EF6D2" w14:textId="77777777" w:rsidR="00A946D2" w:rsidRDefault="00000000">
      <w:pPr>
        <w:autoSpaceDE w:val="0"/>
        <w:autoSpaceDN w:val="0"/>
        <w:spacing w:before="60" w:after="0" w:line="264" w:lineRule="exact"/>
      </w:pPr>
      <w:r>
        <w:rPr>
          <w:rFonts w:ascii="Charis SIL Regular" w:eastAsia="Charis SIL Regular" w:hAnsi="Charis SIL Regular"/>
          <w:color w:val="000000"/>
        </w:rPr>
        <w:t>universe. The final note hangs suspended, a lingering resonance in the heart of the cosmos.</w:t>
      </w:r>
    </w:p>
    <w:p w14:paraId="165FC21D" w14:textId="77777777" w:rsidR="00A946D2" w:rsidRDefault="00A946D2">
      <w:pPr>
        <w:sectPr w:rsidR="00A946D2">
          <w:pgSz w:w="8000" w:h="12000"/>
          <w:pgMar w:top="296" w:right="834" w:bottom="1440" w:left="660" w:header="720" w:footer="720" w:gutter="0"/>
          <w:cols w:space="720"/>
          <w:docGrid w:linePitch="360"/>
        </w:sectPr>
      </w:pPr>
    </w:p>
    <w:p w14:paraId="72A6949F" w14:textId="77777777" w:rsidR="00A946D2" w:rsidRDefault="00A946D2">
      <w:pPr>
        <w:autoSpaceDE w:val="0"/>
        <w:autoSpaceDN w:val="0"/>
        <w:spacing w:after="224" w:line="220" w:lineRule="exact"/>
      </w:pPr>
    </w:p>
    <w:p w14:paraId="7BA0798A" w14:textId="77777777" w:rsidR="00A946D2" w:rsidRDefault="00000000">
      <w:pPr>
        <w:autoSpaceDE w:val="0"/>
        <w:autoSpaceDN w:val="0"/>
        <w:spacing w:after="0" w:line="330" w:lineRule="exact"/>
      </w:pPr>
      <w:r>
        <w:rPr>
          <w:rFonts w:ascii="Charis SIL Bold" w:eastAsia="Charis SIL Bold" w:hAnsi="Charis SIL Bold"/>
          <w:b/>
          <w:color w:val="000000"/>
        </w:rPr>
        <w:t>Reflection on Isolation</w:t>
      </w:r>
    </w:p>
    <w:p w14:paraId="5663A4FC" w14:textId="77777777" w:rsidR="00A946D2" w:rsidRDefault="00000000">
      <w:pPr>
        <w:autoSpaceDE w:val="0"/>
        <w:autoSpaceDN w:val="0"/>
        <w:spacing w:before="286" w:after="0" w:line="264" w:lineRule="exact"/>
      </w:pPr>
      <w:r>
        <w:rPr>
          <w:rFonts w:ascii="Charis SIL Regular" w:eastAsia="Charis SIL Regular" w:hAnsi="Charis SIL Regular"/>
          <w:color w:val="000000"/>
        </w:rPr>
        <w:t>The rhythmic hum of the life support systems, once a comforting presence, now felt like a mocking metronome counting down the dwindling seconds of my existence. Each tick was a stark reminder of my utter solitude, a solitary note in the vast, silent symphony of space. The silence wasn't merely the absence of sound; it was a palpable entity, a suffocating blanket woven from the cosmic void itself. It pressed against me, a weight that settled deep in my bones, a constant companion in my lonely vigil. Even my thoughts seemed to echo in the emptiness, bouncing off the metallic walls of my vessel, returning to me as hollow whispers of my own despair.</w:t>
      </w:r>
    </w:p>
    <w:p w14:paraId="47BD2925" w14:textId="77777777" w:rsidR="00A946D2" w:rsidRDefault="00000000">
      <w:pPr>
        <w:autoSpaceDE w:val="0"/>
        <w:autoSpaceDN w:val="0"/>
        <w:spacing w:before="264" w:after="0" w:line="264" w:lineRule="exact"/>
      </w:pPr>
      <w:r>
        <w:rPr>
          <w:rFonts w:ascii="Charis SIL Regular" w:eastAsia="Charis SIL Regular" w:hAnsi="Charis SIL Regular"/>
          <w:color w:val="000000"/>
        </w:rPr>
        <w:t>I started to lose track of time. Days bled into weeks, the sun and stars becoming indistinguishable markers in the endless cycle of orbiting Earth, a silent sentinel to my plight. The internal clock of the spacecraft, once a reliable companion, now felt like a cruel joke, each passing hour a testament to the relentless march of time, a march I felt increasingly powerless to stop. The familiar routines that once anchored my days – the scheduled maintenance checks, the meticulously documented observations – felt increasingly futile, pointless acts in the face of my impending doom.</w:t>
      </w:r>
    </w:p>
    <w:p w14:paraId="3EE042DD" w14:textId="77777777" w:rsidR="00A946D2" w:rsidRDefault="00000000">
      <w:pPr>
        <w:autoSpaceDE w:val="0"/>
        <w:autoSpaceDN w:val="0"/>
        <w:spacing w:before="264" w:after="0" w:line="264" w:lineRule="exact"/>
      </w:pPr>
      <w:r>
        <w:rPr>
          <w:rFonts w:ascii="Charis SIL Regular" w:eastAsia="Charis SIL Regular" w:hAnsi="Charis SIL Regular"/>
          <w:color w:val="000000"/>
        </w:rPr>
        <w:t>My dreams became more vivid, more intrusive, a relentless barrage of memories and half-formed anxieties. I dreamt of crowded streets, the vibrant cacophony of a bustling city, a stark contrast to the chilling stillness of my surroundings. I saw faces, faces I couldn't quite place, fleeting glimpses of laughter and shared moments, all dissolving into the cosmic darkness as I awoke. These dreams weren't soothing; they were a painful reminder of the connection I had lost, a cruel imitation of the life I had left behind.</w:t>
      </w:r>
    </w:p>
    <w:p w14:paraId="3C71EAA2"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Loneliness wasn't just a feeling; it was a physical entity. It was the cold that seeped into my bones, despite the regulated temperature of the vessel. It was the dryness in my throat, the constant ache in my chest, a </w:t>
      </w:r>
      <w:r>
        <w:rPr>
          <w:rFonts w:ascii="Charis SIL Regular" w:eastAsia="Charis SIL Regular" w:hAnsi="Charis SIL Regular"/>
          <w:color w:val="000000"/>
        </w:rPr>
        <w:lastRenderedPageBreak/>
        <w:t>silent scream echoing in the void. The weight of my isolation was crushing, a burden too heavy to bear. It gnawed at my sanity, threatening to unravel my carefully constructed defenses, leaving me exposed, vulnerable to the raw, unforgiving reality of</w:t>
      </w:r>
    </w:p>
    <w:p w14:paraId="7943143A" w14:textId="77777777" w:rsidR="00A946D2" w:rsidRDefault="00A946D2">
      <w:pPr>
        <w:sectPr w:rsidR="00A946D2">
          <w:pgSz w:w="8000" w:h="12000"/>
          <w:pgMar w:top="442" w:right="656" w:bottom="364" w:left="660" w:header="720" w:footer="720" w:gutter="0"/>
          <w:cols w:space="720"/>
          <w:docGrid w:linePitch="360"/>
        </w:sectPr>
      </w:pPr>
    </w:p>
    <w:p w14:paraId="1D6BEAEF" w14:textId="77777777" w:rsidR="00A946D2" w:rsidRDefault="00A946D2">
      <w:pPr>
        <w:autoSpaceDE w:val="0"/>
        <w:autoSpaceDN w:val="0"/>
        <w:spacing w:after="78" w:line="220" w:lineRule="exact"/>
      </w:pPr>
    </w:p>
    <w:p w14:paraId="5020A206" w14:textId="77777777" w:rsidR="00A946D2" w:rsidRDefault="00000000">
      <w:pPr>
        <w:autoSpaceDE w:val="0"/>
        <w:autoSpaceDN w:val="0"/>
        <w:spacing w:before="60" w:after="0" w:line="264" w:lineRule="exact"/>
        <w:ind w:right="576"/>
      </w:pPr>
      <w:r>
        <w:rPr>
          <w:rFonts w:ascii="Charis SIL Regular" w:eastAsia="Charis SIL Regular" w:hAnsi="Charis SIL Regular"/>
          <w:color w:val="000000"/>
        </w:rPr>
        <w:t>my predicament. The vast emptiness of space amplified the loneliness, mirroring the chasm that grew between myself and humanity.</w:t>
      </w:r>
    </w:p>
    <w:p w14:paraId="0EF499CC"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started talking to myself, not in hushed whispers or mumbled prayers, but in long, rambling monologues, a frantic attempt to fill the suffocating silence, to break the spell of isolation. I spoke of my childhood, of my hopes and dreams, of the regrets that haunted my every waking moment. I sang fragments of songs, unfinished </w:t>
      </w:r>
      <w:r>
        <w:br/>
      </w:r>
      <w:r>
        <w:rPr>
          <w:rFonts w:ascii="Charis SIL Regular" w:eastAsia="Charis SIL Regular" w:hAnsi="Charis SIL Regular"/>
          <w:color w:val="000000"/>
        </w:rPr>
        <w:t xml:space="preserve">melodies that resonated with a yearning for connection, songs of loss and longing that seemed to bounce forlornly off the </w:t>
      </w:r>
      <w:r>
        <w:br/>
      </w:r>
      <w:r>
        <w:rPr>
          <w:rFonts w:ascii="Charis SIL Regular" w:eastAsia="Charis SIL Regular" w:hAnsi="Charis SIL Regular"/>
          <w:color w:val="000000"/>
        </w:rPr>
        <w:t>impenetrable walls of my tiny spacecraft.</w:t>
      </w:r>
    </w:p>
    <w:p w14:paraId="58BCE3E0"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Yet, even in the depths of despair, a glimmer of hope persisted. It was a faint flicker, a tenacious spark, but it refused to be </w:t>
      </w:r>
      <w:r>
        <w:br/>
      </w:r>
      <w:r>
        <w:rPr>
          <w:rFonts w:ascii="Charis SIL Regular" w:eastAsia="Charis SIL Regular" w:hAnsi="Charis SIL Regular"/>
          <w:color w:val="000000"/>
        </w:rPr>
        <w:t xml:space="preserve">extinguished. It was fueled by memories – the warmth of my </w:t>
      </w:r>
      <w:r>
        <w:br/>
      </w:r>
      <w:r>
        <w:rPr>
          <w:rFonts w:ascii="Charis SIL Regular" w:eastAsia="Charis SIL Regular" w:hAnsi="Charis SIL Regular"/>
          <w:color w:val="000000"/>
        </w:rPr>
        <w:t>mother’s embrace, the laughter of my friends, the intoxicating rush of first love. These were anchors, tethering me to a reality that felt increasingly distant, reminding me of the vibrant tapestry of human life, a life I had vowed to return to, a promise I desperately clung to. It was a promise to myself, a promise to the ghosts of my past, and perhaps, even to the distant, indifferent stars that bore witness to my plight.</w:t>
      </w:r>
    </w:p>
    <w:p w14:paraId="617EEE20"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beauty of the cosmos became both a torment and a source of solace. The swirling nebulae, the incandescent galaxies, the ethereal dance of stars – they were breathtakingly beautiful, a cosmic </w:t>
      </w:r>
      <w:r>
        <w:br/>
      </w:r>
      <w:r>
        <w:rPr>
          <w:rFonts w:ascii="Charis SIL Regular" w:eastAsia="Charis SIL Regular" w:hAnsi="Charis SIL Regular"/>
          <w:color w:val="000000"/>
        </w:rPr>
        <w:t>masterpiece stretching out before me in infinite splendor. But that same beauty underscored my own insignificance, my utter solitude in this vast, uncaring expanse. It was a double-edged sword, capable of both overwhelming me with awe and plunging me into the depths of despair.</w:t>
      </w:r>
    </w:p>
    <w:p w14:paraId="5D823517"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started to write, pouring my thoughts, my fears, my hopes onto scraps of paper salvaged from discarded food packaging. I wrote poetry, songs, even attempts at short stories, a desperate attempt to document </w:t>
      </w:r>
      <w:r>
        <w:rPr>
          <w:rFonts w:ascii="Charis SIL Regular" w:eastAsia="Charis SIL Regular" w:hAnsi="Charis SIL Regular"/>
          <w:color w:val="000000"/>
        </w:rPr>
        <w:lastRenderedPageBreak/>
        <w:t xml:space="preserve">my experience, to give voice to my isolation. These writings were not intended for publication, not meant for an </w:t>
      </w:r>
      <w:r>
        <w:br/>
      </w:r>
      <w:r>
        <w:rPr>
          <w:rFonts w:ascii="Charis SIL Regular" w:eastAsia="Charis SIL Regular" w:hAnsi="Charis SIL Regular"/>
          <w:color w:val="000000"/>
        </w:rPr>
        <w:t>audience. They were simply a way of processing my emotions, of wrestling with my internal demons, of making sense of the surreal,</w:t>
      </w:r>
    </w:p>
    <w:p w14:paraId="673B89AC" w14:textId="77777777" w:rsidR="00A946D2" w:rsidRDefault="00A946D2">
      <w:pPr>
        <w:sectPr w:rsidR="00A946D2">
          <w:pgSz w:w="8000" w:h="12000"/>
          <w:pgMar w:top="296" w:right="642" w:bottom="392" w:left="660" w:header="720" w:footer="720" w:gutter="0"/>
          <w:cols w:space="720"/>
          <w:docGrid w:linePitch="360"/>
        </w:sectPr>
      </w:pPr>
    </w:p>
    <w:p w14:paraId="721D6EE9" w14:textId="77777777" w:rsidR="00A946D2" w:rsidRDefault="00A946D2">
      <w:pPr>
        <w:autoSpaceDE w:val="0"/>
        <w:autoSpaceDN w:val="0"/>
        <w:spacing w:after="78" w:line="220" w:lineRule="exact"/>
      </w:pPr>
    </w:p>
    <w:p w14:paraId="6E34E245" w14:textId="77777777" w:rsidR="00A946D2" w:rsidRDefault="00000000">
      <w:pPr>
        <w:autoSpaceDE w:val="0"/>
        <w:autoSpaceDN w:val="0"/>
        <w:spacing w:after="0" w:line="324" w:lineRule="exact"/>
      </w:pPr>
      <w:r>
        <w:rPr>
          <w:rFonts w:ascii="Charis SIL Regular" w:eastAsia="Charis SIL Regular" w:hAnsi="Charis SIL Regular"/>
          <w:color w:val="000000"/>
        </w:rPr>
        <w:t>isolating situation I found myself in.</w:t>
      </w:r>
    </w:p>
    <w:p w14:paraId="7DD95431" w14:textId="77777777" w:rsidR="00A946D2" w:rsidRDefault="00000000">
      <w:pPr>
        <w:autoSpaceDE w:val="0"/>
        <w:autoSpaceDN w:val="0"/>
        <w:spacing w:before="264" w:after="0" w:line="264" w:lineRule="exact"/>
      </w:pPr>
      <w:r>
        <w:rPr>
          <w:rFonts w:ascii="Charis SIL Regular" w:eastAsia="Charis SIL Regular" w:hAnsi="Charis SIL Regular"/>
          <w:color w:val="000000"/>
        </w:rPr>
        <w:t>The writing became a ritual, a form of self-preservation. Each word was a small victory, a testament to the resilience of the human spirit, a beacon of hope in the overwhelming darkness. The act of writing, of transforming chaos into order, of giving form to my amorphous emotions, provided a sense of purpose, a feeling of agency in a situation where I felt utterly powerless.</w:t>
      </w:r>
    </w:p>
    <w:p w14:paraId="157FE7FF"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In the stillness of space, surrounded by the infinite expanse of the cosmos, I confronted the fundamental truths of existence. My time was finite, my fate uncertain. The sheer scale of the universe </w:t>
      </w:r>
      <w:r>
        <w:br/>
      </w:r>
      <w:r>
        <w:rPr>
          <w:rFonts w:ascii="Charis SIL Regular" w:eastAsia="Charis SIL Regular" w:hAnsi="Charis SIL Regular"/>
          <w:color w:val="000000"/>
        </w:rPr>
        <w:t>dwarfed my own insignificance, emphasizing the fragility of life, the ephemeral nature of existence. Yet, this confronting reality became, paradoxically, a catalyst for profound self-reflection, a catalyst for growth, a deepening understanding of my own humanity.</w:t>
      </w:r>
    </w:p>
    <w:p w14:paraId="66F3CF6A" w14:textId="77777777" w:rsidR="00A946D2" w:rsidRDefault="00000000">
      <w:pPr>
        <w:autoSpaceDE w:val="0"/>
        <w:autoSpaceDN w:val="0"/>
        <w:spacing w:before="264" w:after="0" w:line="264" w:lineRule="exact"/>
      </w:pPr>
      <w:r>
        <w:rPr>
          <w:rFonts w:ascii="Charis SIL Regular" w:eastAsia="Charis SIL Regular" w:hAnsi="Charis SIL Regular"/>
          <w:color w:val="000000"/>
        </w:rPr>
        <w:t>The silence, for all its oppressive weight, was ultimately a blank canvas onto which I projected my own thoughts and feelings. It became a space for introspection, for self-discovery, for the quiet contemplation of my own mortality. In the vast emptiness, I found a strange, unexpected intimacy with myself, a chance to examine my life, my actions, my regrets, and to make peace with the man I had become.</w:t>
      </w:r>
    </w:p>
    <w:p w14:paraId="32691509"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This profound solitude did not break me; rather, it forged me anew. It stripped away the superficial layers of my being, revealing the core of my character. In the heart of that void, the human spirit, I found, was capable of an unexpected resilience. I rediscovered the power of hope, of dreams, of faith, all fuelled by my deepest </w:t>
      </w:r>
      <w:r>
        <w:br/>
      </w:r>
      <w:r>
        <w:rPr>
          <w:rFonts w:ascii="Charis SIL Regular" w:eastAsia="Charis SIL Regular" w:hAnsi="Charis SIL Regular"/>
          <w:color w:val="000000"/>
        </w:rPr>
        <w:t>connections to Earth, to humanity, to life itself.</w:t>
      </w:r>
    </w:p>
    <w:p w14:paraId="0458D9F5" w14:textId="77777777" w:rsidR="00A946D2" w:rsidRDefault="00000000">
      <w:pPr>
        <w:autoSpaceDE w:val="0"/>
        <w:autoSpaceDN w:val="0"/>
        <w:spacing w:before="266" w:after="0" w:line="264" w:lineRule="exact"/>
      </w:pPr>
      <w:r>
        <w:rPr>
          <w:rFonts w:ascii="Charis SIL Regular" w:eastAsia="Charis SIL Regular" w:hAnsi="Charis SIL Regular"/>
          <w:color w:val="000000"/>
        </w:rPr>
        <w:t xml:space="preserve">The uncertainty of my destiny remained, a constant companion, a shadow that stretched across the vastness of space. Yet, within that uncertainty, I found a strange kind of peace. My fate was no longer a source of terror, but a challenge, a final journey that I would face with the same courage that had brought me to this distant, silent star. The </w:t>
      </w:r>
      <w:r>
        <w:rPr>
          <w:rFonts w:ascii="Charis SIL Regular" w:eastAsia="Charis SIL Regular" w:hAnsi="Charis SIL Regular"/>
          <w:color w:val="000000"/>
        </w:rPr>
        <w:lastRenderedPageBreak/>
        <w:t>song of my life, played out against the backdrop of the endless cosmos, was far from over, its final note still yet to be sung. It was a song of isolation, yes, but also a song of resilience, of hope,</w:t>
      </w:r>
    </w:p>
    <w:p w14:paraId="5FAE3DC1" w14:textId="77777777" w:rsidR="00A946D2" w:rsidRDefault="00A946D2">
      <w:pPr>
        <w:sectPr w:rsidR="00A946D2">
          <w:pgSz w:w="8000" w:h="12000"/>
          <w:pgMar w:top="296" w:right="642" w:bottom="392" w:left="660" w:header="720" w:footer="720" w:gutter="0"/>
          <w:cols w:space="720"/>
          <w:docGrid w:linePitch="360"/>
        </w:sectPr>
      </w:pPr>
    </w:p>
    <w:p w14:paraId="3A840655" w14:textId="77777777" w:rsidR="00A946D2" w:rsidRDefault="00A946D2">
      <w:pPr>
        <w:autoSpaceDE w:val="0"/>
        <w:autoSpaceDN w:val="0"/>
        <w:spacing w:after="78" w:line="220" w:lineRule="exact"/>
      </w:pPr>
    </w:p>
    <w:p w14:paraId="75F3AFF6" w14:textId="77777777" w:rsidR="00A946D2" w:rsidRDefault="00000000">
      <w:pPr>
        <w:autoSpaceDE w:val="0"/>
        <w:autoSpaceDN w:val="0"/>
        <w:spacing w:before="60" w:after="0" w:line="264" w:lineRule="exact"/>
      </w:pPr>
      <w:r>
        <w:rPr>
          <w:rFonts w:ascii="Charis SIL Regular" w:eastAsia="Charis SIL Regular" w:hAnsi="Charis SIL Regular"/>
          <w:color w:val="000000"/>
        </w:rPr>
        <w:t>a testament to the enduring strength of the human spirit. The vast silence of space held its breath, awaiting the next verse.</w:t>
      </w:r>
    </w:p>
    <w:p w14:paraId="20B25C57" w14:textId="77777777" w:rsidR="00A946D2" w:rsidRDefault="00A946D2">
      <w:pPr>
        <w:sectPr w:rsidR="00A946D2">
          <w:pgSz w:w="8000" w:h="12000"/>
          <w:pgMar w:top="296" w:right="874" w:bottom="1440" w:left="660" w:header="720" w:footer="720" w:gutter="0"/>
          <w:cols w:space="720"/>
          <w:docGrid w:linePitch="360"/>
        </w:sectPr>
      </w:pPr>
    </w:p>
    <w:p w14:paraId="758D45B3" w14:textId="77777777" w:rsidR="00A946D2" w:rsidRDefault="00A946D2">
      <w:pPr>
        <w:autoSpaceDE w:val="0"/>
        <w:autoSpaceDN w:val="0"/>
        <w:spacing w:after="224" w:line="220" w:lineRule="exact"/>
      </w:pPr>
    </w:p>
    <w:p w14:paraId="47B7EAE6" w14:textId="77777777" w:rsidR="00A946D2" w:rsidRDefault="00000000">
      <w:pPr>
        <w:autoSpaceDE w:val="0"/>
        <w:autoSpaceDN w:val="0"/>
        <w:spacing w:after="0" w:line="330" w:lineRule="exact"/>
      </w:pPr>
      <w:r>
        <w:rPr>
          <w:rFonts w:ascii="Charis SIL Bold" w:eastAsia="Charis SIL Bold" w:hAnsi="Charis SIL Bold"/>
          <w:b/>
          <w:color w:val="000000"/>
        </w:rPr>
        <w:t>A Lasting Impression</w:t>
      </w:r>
    </w:p>
    <w:p w14:paraId="75BB5198"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rhythmic pulse of the spacecraft, once a comforting lullaby, now felt like a relentless drumbeat against the silence. It was a constant reminder of my physical existence, a stark counterpoint to the overwhelming sense of cosmic indifference. I began to </w:t>
      </w:r>
      <w:r>
        <w:br/>
      </w:r>
      <w:r>
        <w:rPr>
          <w:rFonts w:ascii="Charis SIL Regular" w:eastAsia="Charis SIL Regular" w:hAnsi="Charis SIL Regular"/>
          <w:color w:val="000000"/>
        </w:rPr>
        <w:t>meticulously document my experiences, not just in the sterile, clinical language of scientific observation, but in poetry, in prose, in song. My journal became a confessional, a space where I could pour out my soul, unburdening myself of the weight of isolation.</w:t>
      </w:r>
    </w:p>
    <w:p w14:paraId="2E361E78" w14:textId="77777777" w:rsidR="00A946D2" w:rsidRDefault="00000000">
      <w:pPr>
        <w:autoSpaceDE w:val="0"/>
        <w:autoSpaceDN w:val="0"/>
        <w:spacing w:before="264" w:after="0" w:line="264" w:lineRule="exact"/>
      </w:pPr>
      <w:r>
        <w:rPr>
          <w:rFonts w:ascii="Charis SIL Regular" w:eastAsia="Charis SIL Regular" w:hAnsi="Charis SIL Regular"/>
          <w:color w:val="000000"/>
        </w:rPr>
        <w:t>I wrote of the Earth, a distant blue marble hanging in the velvet blackness, a fragile jewel that held all that I had lost. I wrote of the faces that haunted my dreams, the loved ones whose absence was a physical ache, a constant reminder of the vibrant tapestry of human connection I had left behind. Each entry was a struggle against the encroaching void, a testament to my enduring spirit, a stubborn refusal to succumb to the despair that threatened to consume me.</w:t>
      </w:r>
    </w:p>
    <w:p w14:paraId="6D3BAAF2" w14:textId="77777777" w:rsidR="00A946D2" w:rsidRDefault="00000000">
      <w:pPr>
        <w:autoSpaceDE w:val="0"/>
        <w:autoSpaceDN w:val="0"/>
        <w:spacing w:before="264" w:after="0" w:line="264" w:lineRule="exact"/>
      </w:pPr>
      <w:r>
        <w:rPr>
          <w:rFonts w:ascii="Charis SIL Regular" w:eastAsia="Charis SIL Regular" w:hAnsi="Charis SIL Regular"/>
          <w:color w:val="000000"/>
        </w:rPr>
        <w:t>The beauty of the cosmos, once a source of wonder, now felt both terrifying and strangely comforting. The endless expanse of stars, the swirling nebulas, the celestial ballet of galaxies - it all served as a poignant backdrop to my own insignificance. In the face of such immensity, my own fears and anxieties seemed petty, almost laughable. Yet, the sheer scale of the universe only amplified my loneliness, highlighting the vast distance between myself and humanity, a distance measured not just in light-years but in the immeasurable chasm of silence.</w:t>
      </w:r>
    </w:p>
    <w:p w14:paraId="2519FF73"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My memories, once cherished possessions, became a double-edged sword. The joy of laughter shared with friends, the tenderness of a lover's embrace, the comforting warmth of my mother's presence -these memories were both solace and torment. They were anchors to a life I may never experience again, a life that felt increasingly like a </w:t>
      </w:r>
      <w:r>
        <w:rPr>
          <w:rFonts w:ascii="Charis SIL Regular" w:eastAsia="Charis SIL Regular" w:hAnsi="Charis SIL Regular"/>
          <w:color w:val="000000"/>
        </w:rPr>
        <w:lastRenderedPageBreak/>
        <w:t>distant dream. They were also constant reminders of what I had lost, of the connection I had severed, of the future I might never have.</w:t>
      </w:r>
    </w:p>
    <w:p w14:paraId="7169AA3A" w14:textId="77777777" w:rsidR="00A946D2" w:rsidRDefault="00000000">
      <w:pPr>
        <w:autoSpaceDE w:val="0"/>
        <w:autoSpaceDN w:val="0"/>
        <w:spacing w:before="206" w:after="0" w:line="322" w:lineRule="exact"/>
      </w:pPr>
      <w:r>
        <w:rPr>
          <w:rFonts w:ascii="Charis SIL Regular" w:eastAsia="Charis SIL Regular" w:hAnsi="Charis SIL Regular"/>
          <w:color w:val="000000"/>
        </w:rPr>
        <w:t>I started to understand the profound loneliness of the human spirit.</w:t>
      </w:r>
    </w:p>
    <w:p w14:paraId="7DB46FE6" w14:textId="77777777" w:rsidR="00A946D2" w:rsidRDefault="00A946D2">
      <w:pPr>
        <w:sectPr w:rsidR="00A946D2">
          <w:pgSz w:w="8000" w:h="12000"/>
          <w:pgMar w:top="442" w:right="658" w:bottom="364" w:left="660" w:header="720" w:footer="720" w:gutter="0"/>
          <w:cols w:space="720"/>
          <w:docGrid w:linePitch="360"/>
        </w:sectPr>
      </w:pPr>
    </w:p>
    <w:p w14:paraId="0E35BC13" w14:textId="77777777" w:rsidR="00A946D2" w:rsidRDefault="00A946D2">
      <w:pPr>
        <w:autoSpaceDE w:val="0"/>
        <w:autoSpaceDN w:val="0"/>
        <w:spacing w:after="78" w:line="220" w:lineRule="exact"/>
      </w:pPr>
    </w:p>
    <w:p w14:paraId="3E7CDF92" w14:textId="77777777" w:rsidR="00A946D2" w:rsidRDefault="00000000">
      <w:pPr>
        <w:autoSpaceDE w:val="0"/>
        <w:autoSpaceDN w:val="0"/>
        <w:spacing w:before="60" w:after="0" w:line="264" w:lineRule="exact"/>
      </w:pPr>
      <w:r>
        <w:rPr>
          <w:rFonts w:ascii="Charis SIL Regular" w:eastAsia="Charis SIL Regular" w:hAnsi="Charis SIL Regular"/>
          <w:color w:val="000000"/>
        </w:rPr>
        <w:t>It wasn't merely the absence of physical company; it was a deeper, existential loneliness, a profound disconnection from the very fabric of humanity. It was a feeling of being utterly alone, adrift in a universe that held no solace, no comfort, no understanding. This loneliness, however, forced me to confront the depths of my own being, to grapple with my own mortality, to face the fragility of existence with a newfound clarity.</w:t>
      </w:r>
    </w:p>
    <w:p w14:paraId="5799C67E" w14:textId="77777777" w:rsidR="00A946D2" w:rsidRDefault="00000000">
      <w:pPr>
        <w:autoSpaceDE w:val="0"/>
        <w:autoSpaceDN w:val="0"/>
        <w:spacing w:before="264" w:after="0" w:line="264" w:lineRule="exact"/>
      </w:pPr>
      <w:r>
        <w:rPr>
          <w:rFonts w:ascii="Charis SIL Regular" w:eastAsia="Charis SIL Regular" w:hAnsi="Charis SIL Regular"/>
          <w:color w:val="000000"/>
        </w:rPr>
        <w:t>Sleep became a refuge, a brief escape from the harsh realities of my solitary confinement. But even in sleep, the isolation pursued me.</w:t>
      </w:r>
    </w:p>
    <w:p w14:paraId="4160C38A" w14:textId="77777777" w:rsidR="00A946D2" w:rsidRDefault="00000000">
      <w:pPr>
        <w:autoSpaceDE w:val="0"/>
        <w:autoSpaceDN w:val="0"/>
        <w:spacing w:before="60" w:after="0" w:line="264" w:lineRule="exact"/>
      </w:pPr>
      <w:r>
        <w:rPr>
          <w:rFonts w:ascii="Charis SIL Regular" w:eastAsia="Charis SIL Regular" w:hAnsi="Charis SIL Regular"/>
          <w:color w:val="000000"/>
        </w:rPr>
        <w:t xml:space="preserve">My dreams were a chaotic tapestry of fragmented memories, </w:t>
      </w:r>
      <w:r>
        <w:br/>
      </w:r>
      <w:r>
        <w:rPr>
          <w:rFonts w:ascii="Charis SIL Regular" w:eastAsia="Charis SIL Regular" w:hAnsi="Charis SIL Regular"/>
          <w:color w:val="000000"/>
        </w:rPr>
        <w:t xml:space="preserve">anxieties, and longings. I dreamed of crowded streets, the </w:t>
      </w:r>
      <w:r>
        <w:br/>
      </w:r>
      <w:r>
        <w:rPr>
          <w:rFonts w:ascii="Charis SIL Regular" w:eastAsia="Charis SIL Regular" w:hAnsi="Charis SIL Regular"/>
          <w:color w:val="000000"/>
        </w:rPr>
        <w:t>comforting sounds of city life, a cacophony that was the opposite of the eerie silence of space. These dreams were like fleeting glimpses of a life that had ended, echoes of a reality that faded further with each passing day.</w:t>
      </w:r>
    </w:p>
    <w:p w14:paraId="383A50F6" w14:textId="77777777" w:rsidR="00A946D2" w:rsidRDefault="00000000">
      <w:pPr>
        <w:autoSpaceDE w:val="0"/>
        <w:autoSpaceDN w:val="0"/>
        <w:spacing w:before="264" w:after="0" w:line="264" w:lineRule="exact"/>
      </w:pPr>
      <w:r>
        <w:rPr>
          <w:rFonts w:ascii="Charis SIL Regular" w:eastAsia="Charis SIL Regular" w:hAnsi="Charis SIL Regular"/>
          <w:color w:val="000000"/>
        </w:rPr>
        <w:t>The writing, however, became a lifeline. It was my connection to humanity, a conduit to express the turmoil within, to communicate with an audience that I knew only existed in my imagination. I poured my soul onto the pages of my journal, transforming the raw chaos of my emotions into structured prose and rhythm. Each word was a victory, a tiny act of defiance in the face of oblivion.</w:t>
      </w:r>
    </w:p>
    <w:p w14:paraId="3040C050"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 xml:space="preserve">The act of creation became a ritual, a form of self-preservation. I poured over my words, refining, shaping, and honing each phrase until it perfectly captured the essence of my experience, </w:t>
      </w:r>
      <w:r>
        <w:br/>
      </w:r>
      <w:r>
        <w:rPr>
          <w:rFonts w:ascii="Charis SIL Regular" w:eastAsia="Charis SIL Regular" w:hAnsi="Charis SIL Regular"/>
          <w:color w:val="000000"/>
        </w:rPr>
        <w:t xml:space="preserve">transforming the overwhelming anxiety into art. In the act of creation, I found a purpose, a meaning that transcended my predicament, a spark of defiance in the vast, unforgiving </w:t>
      </w:r>
      <w:r>
        <w:br/>
      </w:r>
      <w:r>
        <w:rPr>
          <w:rFonts w:ascii="Charis SIL Regular" w:eastAsia="Charis SIL Regular" w:hAnsi="Charis SIL Regular"/>
          <w:color w:val="000000"/>
        </w:rPr>
        <w:t>indifference of the cosmos.</w:t>
      </w:r>
    </w:p>
    <w:p w14:paraId="3F1E99D3" w14:textId="77777777" w:rsidR="00A946D2" w:rsidRDefault="00000000">
      <w:pPr>
        <w:autoSpaceDE w:val="0"/>
        <w:autoSpaceDN w:val="0"/>
        <w:spacing w:before="266" w:after="0" w:line="264" w:lineRule="exact"/>
        <w:ind w:right="288"/>
      </w:pPr>
      <w:r>
        <w:rPr>
          <w:rFonts w:ascii="Charis SIL Regular" w:eastAsia="Charis SIL Regular" w:hAnsi="Charis SIL Regular"/>
          <w:color w:val="000000"/>
        </w:rPr>
        <w:t xml:space="preserve">I even attempted to compose music, humming melodies into the silence, creating songs that echoed the loneliness, the fear, the yearning for connection that consumed me. The melodies were melancholic, hauntingly beautiful, filled with the subtle </w:t>
      </w:r>
      <w:r>
        <w:br/>
      </w:r>
      <w:r>
        <w:rPr>
          <w:rFonts w:ascii="Charis SIL Regular" w:eastAsia="Charis SIL Regular" w:hAnsi="Charis SIL Regular"/>
          <w:color w:val="000000"/>
        </w:rPr>
        <w:lastRenderedPageBreak/>
        <w:t xml:space="preserve">undercurrents of despair and hope. They were a testament to the resilience of the human spirit, a song born of solitude, yet </w:t>
      </w:r>
      <w:r>
        <w:br/>
      </w:r>
      <w:r>
        <w:rPr>
          <w:rFonts w:ascii="Charis SIL Regular" w:eastAsia="Charis SIL Regular" w:hAnsi="Charis SIL Regular"/>
          <w:color w:val="000000"/>
        </w:rPr>
        <w:t>possessing a universal appeal. They were a testament to the enduring power of hope, a beacon in the endless night.</w:t>
      </w:r>
    </w:p>
    <w:p w14:paraId="1400088D" w14:textId="77777777" w:rsidR="00A946D2" w:rsidRDefault="00A946D2">
      <w:pPr>
        <w:sectPr w:rsidR="00A946D2">
          <w:pgSz w:w="8000" w:h="12000"/>
          <w:pgMar w:top="296" w:right="672" w:bottom="392" w:left="660" w:header="720" w:footer="720" w:gutter="0"/>
          <w:cols w:space="720"/>
          <w:docGrid w:linePitch="360"/>
        </w:sectPr>
      </w:pPr>
    </w:p>
    <w:p w14:paraId="6054B4FB" w14:textId="77777777" w:rsidR="00A946D2" w:rsidRDefault="00A946D2">
      <w:pPr>
        <w:autoSpaceDE w:val="0"/>
        <w:autoSpaceDN w:val="0"/>
        <w:spacing w:after="210" w:line="220" w:lineRule="exact"/>
      </w:pPr>
    </w:p>
    <w:p w14:paraId="2CAFDE05" w14:textId="77777777" w:rsidR="00A946D2" w:rsidRDefault="00000000">
      <w:pPr>
        <w:autoSpaceDE w:val="0"/>
        <w:autoSpaceDN w:val="0"/>
        <w:spacing w:before="60" w:after="0" w:line="264" w:lineRule="exact"/>
      </w:pPr>
      <w:r>
        <w:rPr>
          <w:rFonts w:ascii="Charis SIL Regular" w:eastAsia="Charis SIL Regular" w:hAnsi="Charis SIL Regular"/>
          <w:color w:val="000000"/>
        </w:rPr>
        <w:t xml:space="preserve">Sometimes, I would look out at the endless expanse of stars, the swirling nebulas, and the distant galaxies, and a profound sense of peace would wash over me. In the face of such vastness, my </w:t>
      </w:r>
      <w:r>
        <w:br/>
      </w:r>
      <w:r>
        <w:rPr>
          <w:rFonts w:ascii="Charis SIL Regular" w:eastAsia="Charis SIL Regular" w:hAnsi="Charis SIL Regular"/>
          <w:color w:val="000000"/>
        </w:rPr>
        <w:t>problems seemed small, my anxieties diminished. I realized that the universe was indifferent to my fate, but I could still determine the quality of my existence. I could choose to succumb to despair or find strength in the face of adversity, and I chose the latter.</w:t>
      </w:r>
    </w:p>
    <w:p w14:paraId="71E541AD" w14:textId="77777777" w:rsidR="00A946D2" w:rsidRDefault="00000000">
      <w:pPr>
        <w:autoSpaceDE w:val="0"/>
        <w:autoSpaceDN w:val="0"/>
        <w:spacing w:before="204" w:after="0" w:line="324" w:lineRule="exact"/>
      </w:pPr>
      <w:r>
        <w:rPr>
          <w:rFonts w:ascii="Charis SIL Regular" w:eastAsia="Charis SIL Regular" w:hAnsi="Charis SIL Regular"/>
          <w:color w:val="000000"/>
        </w:rPr>
        <w:t>I started to find a strange kind of beauty in the desolation of space.</w:t>
      </w:r>
    </w:p>
    <w:p w14:paraId="03157E37" w14:textId="77777777" w:rsidR="00A946D2" w:rsidRDefault="00000000">
      <w:pPr>
        <w:autoSpaceDE w:val="0"/>
        <w:autoSpaceDN w:val="0"/>
        <w:spacing w:before="60" w:after="0" w:line="264" w:lineRule="exact"/>
      </w:pPr>
      <w:r>
        <w:rPr>
          <w:rFonts w:ascii="Charis SIL Regular" w:eastAsia="Charis SIL Regular" w:hAnsi="Charis SIL Regular"/>
          <w:color w:val="000000"/>
        </w:rPr>
        <w:t>The stark, unforgiving landscape of the cosmos was also a canvas for the extraordinary: the celestial dance of light and shadow, the breath-taking spectacle of the Aurora Borealis, visible even from the vastness of space. These breathtaking displays of natural beauty became a source of quiet solace, a reminder of the majesty of the universe and its intrinsic wonder.</w:t>
      </w:r>
    </w:p>
    <w:p w14:paraId="6A97BAE7"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days followed a predictable rhythm – the mechanical whirring of the life support systems, the occasional crackle of static from the defunct communication system, the rhythmic pattern of my breath. Despite the predictability, there was a certain beauty in the routine. It was the predictability that held me together; it was the familiar comfort in the midst of the overwhelming strangeness of my </w:t>
      </w:r>
      <w:r>
        <w:br/>
      </w:r>
      <w:r>
        <w:rPr>
          <w:rFonts w:ascii="Charis SIL Regular" w:eastAsia="Charis SIL Regular" w:hAnsi="Charis SIL Regular"/>
          <w:color w:val="000000"/>
        </w:rPr>
        <w:t>situation.</w:t>
      </w:r>
    </w:p>
    <w:p w14:paraId="59EA0F3A" w14:textId="77777777" w:rsidR="00A946D2" w:rsidRDefault="00000000">
      <w:pPr>
        <w:autoSpaceDE w:val="0"/>
        <w:autoSpaceDN w:val="0"/>
        <w:spacing w:before="264" w:after="0" w:line="264" w:lineRule="exact"/>
      </w:pPr>
      <w:r>
        <w:rPr>
          <w:rFonts w:ascii="Charis SIL Regular" w:eastAsia="Charis SIL Regular" w:hAnsi="Charis SIL Regular"/>
          <w:color w:val="000000"/>
        </w:rPr>
        <w:t>Yet, the uncertainty lingered. Would I be rescued? Would I drift forever, a solitary speck of humanity adrift in the cosmic void? The answer remained elusive. But the uncertainty did not diminish my determination. It simply fueled my resilience. The fight for survival became not just a physical struggle, but also a spiritual one. It was a struggle against the encroaching despair, against the vastness of the cosmos, a struggle for the preservation of the human spirit.</w:t>
      </w:r>
    </w:p>
    <w:p w14:paraId="035716B7"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reflections on the nature of existence deepened. I had always considered myself an insignificant part of a much larger world, but in space, the insignificance seemed magnified, intensified. Yet, </w:t>
      </w:r>
      <w:r>
        <w:rPr>
          <w:rFonts w:ascii="Charis SIL Regular" w:eastAsia="Charis SIL Regular" w:hAnsi="Charis SIL Regular"/>
          <w:color w:val="000000"/>
        </w:rPr>
        <w:lastRenderedPageBreak/>
        <w:t>paradoxically, this awareness also brought a sense of freedom. The burden of expectation, the weight of societal norms seemed to fade away in the vast emptiness of space. I was free to explore my own being, to confront my own fears and insecurities, to make peace</w:t>
      </w:r>
    </w:p>
    <w:p w14:paraId="3F0F1A83" w14:textId="77777777" w:rsidR="00A946D2" w:rsidRDefault="00A946D2">
      <w:pPr>
        <w:sectPr w:rsidR="00A946D2">
          <w:pgSz w:w="8000" w:h="12000"/>
          <w:pgMar w:top="428" w:right="650" w:bottom="392" w:left="660" w:header="720" w:footer="720" w:gutter="0"/>
          <w:cols w:space="720"/>
          <w:docGrid w:linePitch="360"/>
        </w:sectPr>
      </w:pPr>
    </w:p>
    <w:p w14:paraId="4178D7A0" w14:textId="77777777" w:rsidR="00A946D2" w:rsidRDefault="00A946D2">
      <w:pPr>
        <w:autoSpaceDE w:val="0"/>
        <w:autoSpaceDN w:val="0"/>
        <w:spacing w:after="78" w:line="220" w:lineRule="exact"/>
      </w:pPr>
    </w:p>
    <w:p w14:paraId="53F4EC44" w14:textId="77777777" w:rsidR="00A946D2" w:rsidRDefault="00000000">
      <w:pPr>
        <w:autoSpaceDE w:val="0"/>
        <w:autoSpaceDN w:val="0"/>
        <w:spacing w:after="0" w:line="324" w:lineRule="exact"/>
      </w:pPr>
      <w:r>
        <w:rPr>
          <w:rFonts w:ascii="Charis SIL Regular" w:eastAsia="Charis SIL Regular" w:hAnsi="Charis SIL Regular"/>
          <w:color w:val="000000"/>
        </w:rPr>
        <w:t>with myself and with the world.</w:t>
      </w:r>
    </w:p>
    <w:p w14:paraId="7618D00E" w14:textId="77777777" w:rsidR="00A946D2" w:rsidRDefault="00000000">
      <w:pPr>
        <w:autoSpaceDE w:val="0"/>
        <w:autoSpaceDN w:val="0"/>
        <w:spacing w:before="264" w:after="0" w:line="264" w:lineRule="exact"/>
      </w:pPr>
      <w:r>
        <w:rPr>
          <w:rFonts w:ascii="Charis SIL Regular" w:eastAsia="Charis SIL Regular" w:hAnsi="Charis SIL Regular"/>
          <w:color w:val="000000"/>
        </w:rPr>
        <w:t>The silence of space, once a source of torment, transformed into a sanctuary. It allowed me to focus inwardly, to become deeply acquainted with my inner self. I discovered strengths I didn't know I possessed, a resilience that allowed me to confront my fears and emerge stronger.</w:t>
      </w:r>
    </w:p>
    <w:p w14:paraId="30F2A3BF" w14:textId="77777777" w:rsidR="00A946D2" w:rsidRDefault="00000000">
      <w:pPr>
        <w:autoSpaceDE w:val="0"/>
        <w:autoSpaceDN w:val="0"/>
        <w:spacing w:before="264" w:after="0" w:line="264" w:lineRule="exact"/>
      </w:pPr>
      <w:r>
        <w:rPr>
          <w:rFonts w:ascii="Charis SIL Regular" w:eastAsia="Charis SIL Regular" w:hAnsi="Charis SIL Regular"/>
          <w:color w:val="000000"/>
        </w:rPr>
        <w:t>The solitude of space did not break me. It forged me anew. It refined my spirit, stripping away layers of pretense, leaving behind the essence of who I was. I emerged from the experience, if not stronger, then certainly different. My understanding of the universe and my place within it had profoundly changed.</w:t>
      </w:r>
    </w:p>
    <w:p w14:paraId="67809733"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I knew that my destiny remained uncertain. However, I embraced the unknown. The future was no longer something to be feared but a challenge to be faced with courage and determination. In the vastness of space, I had found my own voice, my own purpose, my own resilience. The song of my life, interrupted by the silence of space, was not over. The final verse was yet to be written, and it would be a song of profound experience, a testament to the </w:t>
      </w:r>
      <w:r>
        <w:br/>
      </w:r>
      <w:r>
        <w:rPr>
          <w:rFonts w:ascii="Charis SIL Regular" w:eastAsia="Charis SIL Regular" w:hAnsi="Charis SIL Regular"/>
          <w:color w:val="000000"/>
        </w:rPr>
        <w:t>unwavering power of the human spirit.</w:t>
      </w:r>
    </w:p>
    <w:p w14:paraId="4B355DF0" w14:textId="77777777" w:rsidR="00A946D2" w:rsidRDefault="00A946D2">
      <w:pPr>
        <w:sectPr w:rsidR="00A946D2">
          <w:pgSz w:w="8000" w:h="12000"/>
          <w:pgMar w:top="296" w:right="662" w:bottom="1440" w:left="660" w:header="720" w:footer="720" w:gutter="0"/>
          <w:cols w:space="720"/>
          <w:docGrid w:linePitch="360"/>
        </w:sectPr>
      </w:pPr>
    </w:p>
    <w:p w14:paraId="596194EE" w14:textId="77777777" w:rsidR="00A946D2" w:rsidRDefault="00A946D2">
      <w:pPr>
        <w:autoSpaceDE w:val="0"/>
        <w:autoSpaceDN w:val="0"/>
        <w:spacing w:after="224" w:line="220" w:lineRule="exact"/>
      </w:pPr>
    </w:p>
    <w:p w14:paraId="0F9B5903" w14:textId="77777777" w:rsidR="00A946D2" w:rsidRDefault="00000000">
      <w:pPr>
        <w:autoSpaceDE w:val="0"/>
        <w:autoSpaceDN w:val="0"/>
        <w:spacing w:after="0" w:line="330" w:lineRule="exact"/>
      </w:pPr>
      <w:r>
        <w:rPr>
          <w:rFonts w:ascii="Charis SIL Bold" w:eastAsia="Charis SIL Bold" w:hAnsi="Charis SIL Bold"/>
          <w:b/>
          <w:color w:val="000000"/>
        </w:rPr>
        <w:t>The Beauty of the Unknown</w:t>
      </w:r>
    </w:p>
    <w:p w14:paraId="55B286CE" w14:textId="77777777" w:rsidR="00A946D2" w:rsidRDefault="00000000">
      <w:pPr>
        <w:autoSpaceDE w:val="0"/>
        <w:autoSpaceDN w:val="0"/>
        <w:spacing w:before="286" w:after="0" w:line="264" w:lineRule="exact"/>
        <w:ind w:right="144"/>
      </w:pPr>
      <w:r>
        <w:rPr>
          <w:rFonts w:ascii="Charis SIL Regular" w:eastAsia="Charis SIL Regular" w:hAnsi="Charis SIL Regular"/>
          <w:color w:val="000000"/>
        </w:rPr>
        <w:t>The rhythmic pulse of the spacecraft, a constant companion in this silent expanse, had become a metronome marking time in a realm where time itself seemed to warp and bend. I began to find a strange solace in its predictability, a counterpoint to the chaotic dance of stars and nebulae outside my viewport. It was a tangible link to a structured reality in the face of overwhelming cosmic indifference. This routine, however, did not diminish the profound beauty I found in the unknown.</w:t>
      </w:r>
    </w:p>
    <w:p w14:paraId="3CEA67F3"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cosmos unfolded before me, a breathtaking canvas of celestial artistry. Each night presented a new masterpiece, shifting </w:t>
      </w:r>
      <w:r>
        <w:br/>
      </w:r>
      <w:r>
        <w:rPr>
          <w:rFonts w:ascii="Charis SIL Regular" w:eastAsia="Charis SIL Regular" w:hAnsi="Charis SIL Regular"/>
          <w:color w:val="000000"/>
        </w:rPr>
        <w:t xml:space="preserve">constellations, vibrant nebulas, and galaxies spinning in an eternal waltz. It was a beauty unlike anything I had ever witnessed on Earth, a grandeur that transcended the limitations of human </w:t>
      </w:r>
      <w:r>
        <w:br/>
      </w:r>
      <w:r>
        <w:rPr>
          <w:rFonts w:ascii="Charis SIL Regular" w:eastAsia="Charis SIL Regular" w:hAnsi="Charis SIL Regular"/>
          <w:color w:val="000000"/>
        </w:rPr>
        <w:t>understanding. The Earth, a distant blue marble, a fragile testament to life itself, held a poignant beauty of its own. From this vantage point, it appeared incredibly vulnerable, its delicate atmosphere a thin shield against the unforgiving vacuum of space. It reinforced the understanding that everything is finite, precious, and ultimately fleeting.</w:t>
      </w:r>
    </w:p>
    <w:p w14:paraId="07A2AA53"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But it wasn't just the grand scale of the cosmos that captivated me. The subtle details, often overlooked in the overwhelming vastness, possessed an almost ethereal beauty. The shimmering trails of asteroids, the ethereal glow of distant suns, the dancing lights of the Aurora Borealis, even the stark darkness between the stars – all possessed a unique and captivating charm. They were testaments to the complexity, the mystery, the infinite potential inherent in the unknown. These weren't simply scientific phenomena; they were works of art, painted across the canvas of the universe. I found myself sketching them in my logbook, attempting to capture their fleeting essence, to translate their visual splendor into the </w:t>
      </w:r>
      <w:r>
        <w:br/>
      </w:r>
      <w:r>
        <w:rPr>
          <w:rFonts w:ascii="Charis SIL Regular" w:eastAsia="Charis SIL Regular" w:hAnsi="Charis SIL Regular"/>
          <w:color w:val="000000"/>
        </w:rPr>
        <w:t xml:space="preserve">limitations of pen and paper. It was an exercise in futility, really, an </w:t>
      </w:r>
      <w:r>
        <w:rPr>
          <w:rFonts w:ascii="Charis SIL Regular" w:eastAsia="Charis SIL Regular" w:hAnsi="Charis SIL Regular"/>
          <w:color w:val="000000"/>
        </w:rPr>
        <w:lastRenderedPageBreak/>
        <w:t>attempt to contain the uncontainable, but it was a testament to the wonder that filled me.</w:t>
      </w:r>
    </w:p>
    <w:p w14:paraId="066CEBDA" w14:textId="77777777" w:rsidR="00A946D2" w:rsidRDefault="00000000">
      <w:pPr>
        <w:autoSpaceDE w:val="0"/>
        <w:autoSpaceDN w:val="0"/>
        <w:spacing w:before="206" w:after="0" w:line="322" w:lineRule="exact"/>
      </w:pPr>
      <w:r>
        <w:rPr>
          <w:rFonts w:ascii="Charis SIL Regular" w:eastAsia="Charis SIL Regular" w:hAnsi="Charis SIL Regular"/>
          <w:color w:val="000000"/>
        </w:rPr>
        <w:t>I began to understand the interconnectedness of everything, the</w:t>
      </w:r>
    </w:p>
    <w:p w14:paraId="1BA0B86E" w14:textId="77777777" w:rsidR="00A946D2" w:rsidRDefault="00A946D2">
      <w:pPr>
        <w:sectPr w:rsidR="00A946D2">
          <w:pgSz w:w="8000" w:h="12000"/>
          <w:pgMar w:top="442" w:right="656" w:bottom="364" w:left="660" w:header="720" w:footer="720" w:gutter="0"/>
          <w:cols w:space="720"/>
          <w:docGrid w:linePitch="360"/>
        </w:sectPr>
      </w:pPr>
    </w:p>
    <w:p w14:paraId="7FD00A35" w14:textId="77777777" w:rsidR="00A946D2" w:rsidRDefault="00A946D2">
      <w:pPr>
        <w:autoSpaceDE w:val="0"/>
        <w:autoSpaceDN w:val="0"/>
        <w:spacing w:after="78" w:line="220" w:lineRule="exact"/>
      </w:pPr>
    </w:p>
    <w:p w14:paraId="6B248092" w14:textId="77777777" w:rsidR="00A946D2" w:rsidRDefault="00000000">
      <w:pPr>
        <w:autoSpaceDE w:val="0"/>
        <w:autoSpaceDN w:val="0"/>
        <w:spacing w:before="60" w:after="0" w:line="264" w:lineRule="exact"/>
        <w:ind w:right="144"/>
      </w:pPr>
      <w:r>
        <w:rPr>
          <w:rFonts w:ascii="Charis SIL Regular" w:eastAsia="Charis SIL Regular" w:hAnsi="Charis SIL Regular"/>
          <w:color w:val="000000"/>
        </w:rPr>
        <w:t>delicate balance of forces that govern the universe. I saw patterns and symmetries where I had previously perceived chaos. The graceful movements of celestial bodies, their precise dance across the void, spoke to an underlying order, an elegant harmony in the seemingly infinite randomness. The universe, in its vastness, was not random; it was profoundly organized, profoundly beautiful.</w:t>
      </w:r>
    </w:p>
    <w:p w14:paraId="726561D7" w14:textId="77777777" w:rsidR="00A946D2" w:rsidRDefault="00000000">
      <w:pPr>
        <w:autoSpaceDE w:val="0"/>
        <w:autoSpaceDN w:val="0"/>
        <w:spacing w:before="204" w:after="0" w:line="324" w:lineRule="exact"/>
      </w:pPr>
      <w:r>
        <w:rPr>
          <w:rFonts w:ascii="Charis SIL Regular" w:eastAsia="Charis SIL Regular" w:hAnsi="Charis SIL Regular"/>
          <w:color w:val="000000"/>
        </w:rPr>
        <w:t>And within this beauty, I found a reflection of my own inner self.</w:t>
      </w:r>
    </w:p>
    <w:p w14:paraId="3667583D" w14:textId="77777777" w:rsidR="00A946D2" w:rsidRDefault="00000000">
      <w:pPr>
        <w:autoSpaceDE w:val="0"/>
        <w:autoSpaceDN w:val="0"/>
        <w:spacing w:before="60" w:after="0" w:line="264" w:lineRule="exact"/>
        <w:ind w:right="144"/>
      </w:pPr>
      <w:r>
        <w:rPr>
          <w:rFonts w:ascii="Charis SIL Regular" w:eastAsia="Charis SIL Regular" w:hAnsi="Charis SIL Regular"/>
          <w:color w:val="000000"/>
        </w:rPr>
        <w:t xml:space="preserve">The vastness of space mirrored the vastness of my own </w:t>
      </w:r>
      <w:r>
        <w:br/>
      </w:r>
      <w:r>
        <w:rPr>
          <w:rFonts w:ascii="Charis SIL Regular" w:eastAsia="Charis SIL Regular" w:hAnsi="Charis SIL Regular"/>
          <w:color w:val="000000"/>
        </w:rPr>
        <w:t>consciousness, the seemingly infinite unknown within me echoing the boundless expanse of the cosmos. The silence, once a source of unbearable loneliness, became a space for introspection. In the absence of external stimuli, my inner voice grew louder, clearer, more profound. I delved into the depths of my being, confronting my fears, regrets, and aspirations. The unknown within became as captivating as the unknown without.</w:t>
      </w:r>
    </w:p>
    <w:p w14:paraId="35B0DBA0"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music evolved, mirroring the transformation in my inner landscape. The melancholic melodies of my early compositions were replaced by pieces that possessed a newfound depth and complexity. The rhythm and harmonies reflected the order I had discovered within the chaotic expanse of space. I started to </w:t>
      </w:r>
      <w:r>
        <w:br/>
      </w:r>
      <w:r>
        <w:rPr>
          <w:rFonts w:ascii="Charis SIL Regular" w:eastAsia="Charis SIL Regular" w:hAnsi="Charis SIL Regular"/>
          <w:color w:val="000000"/>
        </w:rPr>
        <w:t xml:space="preserve">incorporate the sounds of the spacecraft—the hum of the </w:t>
      </w:r>
      <w:r>
        <w:br/>
      </w:r>
      <w:r>
        <w:rPr>
          <w:rFonts w:ascii="Charis SIL Regular" w:eastAsia="Charis SIL Regular" w:hAnsi="Charis SIL Regular"/>
          <w:color w:val="000000"/>
        </w:rPr>
        <w:t xml:space="preserve">machinery, the occasional crackle of static—into my compositions, transforming these mundane noises into haunting, ethereal </w:t>
      </w:r>
      <w:r>
        <w:br/>
      </w:r>
      <w:r>
        <w:rPr>
          <w:rFonts w:ascii="Charis SIL Regular" w:eastAsia="Charis SIL Regular" w:hAnsi="Charis SIL Regular"/>
          <w:color w:val="000000"/>
        </w:rPr>
        <w:t>soundscapes.</w:t>
      </w:r>
    </w:p>
    <w:p w14:paraId="5CE65D31"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act of creation became a meditation, a journey of self-discovery that was inextricably linked to my exploration of the cosmos. My music and my writings became the vessels through which I </w:t>
      </w:r>
      <w:r>
        <w:br/>
      </w:r>
      <w:r>
        <w:rPr>
          <w:rFonts w:ascii="Charis SIL Regular" w:eastAsia="Charis SIL Regular" w:hAnsi="Charis SIL Regular"/>
          <w:color w:val="000000"/>
        </w:rPr>
        <w:t xml:space="preserve">processed my experiences, translated the awe and wonder, the loneliness and introspection, into tangible expressions of my </w:t>
      </w:r>
      <w:r>
        <w:br/>
      </w:r>
      <w:r>
        <w:rPr>
          <w:rFonts w:ascii="Charis SIL Regular" w:eastAsia="Charis SIL Regular" w:hAnsi="Charis SIL Regular"/>
          <w:color w:val="000000"/>
        </w:rPr>
        <w:t xml:space="preserve">journey. The unknown, both within and without, became the </w:t>
      </w:r>
      <w:r>
        <w:br/>
      </w:r>
      <w:r>
        <w:rPr>
          <w:rFonts w:ascii="Charis SIL Regular" w:eastAsia="Charis SIL Regular" w:hAnsi="Charis SIL Regular"/>
          <w:color w:val="000000"/>
        </w:rPr>
        <w:t>wellspring of my artistic expression.</w:t>
      </w:r>
    </w:p>
    <w:p w14:paraId="0C92195D" w14:textId="77777777" w:rsidR="00A946D2"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I began to appreciate the beauty of impermanence, the fleeting nature of things. The constant shifting of celestial bodies, the ephemeral beauty of a nebula's glow, the impermanence of my own existence—all reinforced the understanding that life, like the </w:t>
      </w:r>
      <w:r>
        <w:br/>
      </w:r>
      <w:r>
        <w:rPr>
          <w:rFonts w:ascii="Charis SIL Regular" w:eastAsia="Charis SIL Regular" w:hAnsi="Charis SIL Regular"/>
          <w:color w:val="000000"/>
        </w:rPr>
        <w:t>universe itself, is in constant flux. This realization, far from</w:t>
      </w:r>
    </w:p>
    <w:p w14:paraId="5BE3C23A" w14:textId="77777777" w:rsidR="00A946D2" w:rsidRDefault="00A946D2">
      <w:pPr>
        <w:sectPr w:rsidR="00A946D2">
          <w:pgSz w:w="8000" w:h="12000"/>
          <w:pgMar w:top="296" w:right="686" w:bottom="392" w:left="660" w:header="720" w:footer="720" w:gutter="0"/>
          <w:cols w:space="720"/>
          <w:docGrid w:linePitch="360"/>
        </w:sectPr>
      </w:pPr>
    </w:p>
    <w:p w14:paraId="4B9F02D0" w14:textId="77777777" w:rsidR="00A946D2" w:rsidRDefault="00A946D2">
      <w:pPr>
        <w:autoSpaceDE w:val="0"/>
        <w:autoSpaceDN w:val="0"/>
        <w:spacing w:after="78" w:line="220" w:lineRule="exact"/>
      </w:pPr>
    </w:p>
    <w:p w14:paraId="2E3BB3F0" w14:textId="77777777" w:rsidR="00A946D2" w:rsidRDefault="00000000">
      <w:pPr>
        <w:autoSpaceDE w:val="0"/>
        <w:autoSpaceDN w:val="0"/>
        <w:spacing w:before="60" w:after="0" w:line="264" w:lineRule="exact"/>
      </w:pPr>
      <w:r>
        <w:rPr>
          <w:rFonts w:ascii="Charis SIL Regular" w:eastAsia="Charis SIL Regular" w:hAnsi="Charis SIL Regular"/>
          <w:color w:val="000000"/>
        </w:rPr>
        <w:t xml:space="preserve">inducing despair, fueled a profound appreciation for every moment, every experience. It sharpened my senses, heightened my </w:t>
      </w:r>
      <w:r>
        <w:br/>
      </w:r>
      <w:r>
        <w:rPr>
          <w:rFonts w:ascii="Charis SIL Regular" w:eastAsia="Charis SIL Regular" w:hAnsi="Charis SIL Regular"/>
          <w:color w:val="000000"/>
        </w:rPr>
        <w:t>awareness, and imbued my life with a vibrant intensity.</w:t>
      </w:r>
    </w:p>
    <w:p w14:paraId="4372D7E0" w14:textId="77777777" w:rsidR="00A946D2" w:rsidRDefault="00000000">
      <w:pPr>
        <w:autoSpaceDE w:val="0"/>
        <w:autoSpaceDN w:val="0"/>
        <w:spacing w:before="264" w:after="0" w:line="264" w:lineRule="exact"/>
      </w:pPr>
      <w:r>
        <w:rPr>
          <w:rFonts w:ascii="Charis SIL Regular" w:eastAsia="Charis SIL Regular" w:hAnsi="Charis SIL Regular"/>
          <w:color w:val="000000"/>
        </w:rPr>
        <w:t>The solitude, while often difficult, allowed me to cultivate a deeper sense of self-reliance, a strength born of necessity. I learned to rely on my own resources, my own ingenuity, my own spirit. I honed my skills, my knowledge, and my resilience. The unknown became a crucible in which my character was forged, tested, and ultimately refined.</w:t>
      </w:r>
    </w:p>
    <w:p w14:paraId="27D0967A"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The vastness of space, initially terrifying, had become a source of comfort, a vast embrace that held me within its immensity. I was insignificant, yes, a tiny speck in the boundless expanse. But I was also part of something grand, something extraordinary, something profoundly beautiful. My loneliness was not isolation; it was solitude, a space where I could connect with myself, with the universe, and with the enduring power of the human spirit.</w:t>
      </w:r>
    </w:p>
    <w:p w14:paraId="08298198"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reflections on the nature of the universe deepened. The more I learned, the more I realized how little I knew. Each new discovery, each observation, opened up a new vista of wonders, unveiling further layers of complexity and mystery. The unknown, rather than being something to be feared, became a source of endless </w:t>
      </w:r>
      <w:r>
        <w:br/>
      </w:r>
      <w:r>
        <w:rPr>
          <w:rFonts w:ascii="Charis SIL Regular" w:eastAsia="Charis SIL Regular" w:hAnsi="Charis SIL Regular"/>
          <w:color w:val="000000"/>
        </w:rPr>
        <w:t xml:space="preserve">fascination, an endless pursuit of understanding, a life-long </w:t>
      </w:r>
      <w:r>
        <w:br/>
      </w:r>
      <w:r>
        <w:rPr>
          <w:rFonts w:ascii="Charis SIL Regular" w:eastAsia="Charis SIL Regular" w:hAnsi="Charis SIL Regular"/>
          <w:color w:val="000000"/>
        </w:rPr>
        <w:t>exploration.</w:t>
      </w:r>
    </w:p>
    <w:p w14:paraId="3B5D4B55"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uncertainty of my future, once a source of anxiety, became a challenge, a call to embrace the unknown with courage and </w:t>
      </w:r>
      <w:r>
        <w:br/>
      </w:r>
      <w:r>
        <w:rPr>
          <w:rFonts w:ascii="Charis SIL Regular" w:eastAsia="Charis SIL Regular" w:hAnsi="Charis SIL Regular"/>
          <w:color w:val="000000"/>
        </w:rPr>
        <w:t xml:space="preserve">resilience. My destiny was uncertain, but my spirit was not broken. I was adrift in the vastness of space, but I was not lost. I had found something far more valuable in the unknown – a profound </w:t>
      </w:r>
      <w:r>
        <w:br/>
      </w:r>
      <w:r>
        <w:rPr>
          <w:rFonts w:ascii="Charis SIL Regular" w:eastAsia="Charis SIL Regular" w:hAnsi="Charis SIL Regular"/>
          <w:color w:val="000000"/>
        </w:rPr>
        <w:t xml:space="preserve">appreciation for life, for beauty, and for the resilience of the human spirit. The song of my life, though interrupted, was far from over. The next verse was yet to be written, and it would be a testament to the beauty I had discovered in the face of the unknown. It would be a song </w:t>
      </w:r>
      <w:r>
        <w:rPr>
          <w:rFonts w:ascii="Charis SIL Regular" w:eastAsia="Charis SIL Regular" w:hAnsi="Charis SIL Regular"/>
          <w:color w:val="000000"/>
        </w:rPr>
        <w:lastRenderedPageBreak/>
        <w:t>of resilience, wonder, and the enduring strength of the human spirit in the face of the vast and mysterious cosmos.</w:t>
      </w:r>
    </w:p>
    <w:p w14:paraId="051FCEAE" w14:textId="77777777" w:rsidR="00A946D2" w:rsidRDefault="00A946D2">
      <w:pPr>
        <w:sectPr w:rsidR="00A946D2">
          <w:pgSz w:w="8000" w:h="12000"/>
          <w:pgMar w:top="296" w:right="640" w:bottom="656" w:left="660" w:header="720" w:footer="720" w:gutter="0"/>
          <w:cols w:space="720"/>
          <w:docGrid w:linePitch="360"/>
        </w:sectPr>
      </w:pPr>
    </w:p>
    <w:p w14:paraId="304891AC" w14:textId="77777777" w:rsidR="00A946D2" w:rsidRDefault="00A946D2">
      <w:pPr>
        <w:autoSpaceDE w:val="0"/>
        <w:autoSpaceDN w:val="0"/>
        <w:spacing w:after="224" w:line="220" w:lineRule="exact"/>
      </w:pPr>
    </w:p>
    <w:p w14:paraId="6B09509E" w14:textId="77777777" w:rsidR="00A946D2" w:rsidRDefault="00000000">
      <w:pPr>
        <w:autoSpaceDE w:val="0"/>
        <w:autoSpaceDN w:val="0"/>
        <w:spacing w:after="0" w:line="330" w:lineRule="exact"/>
      </w:pPr>
      <w:r>
        <w:rPr>
          <w:rFonts w:ascii="Charis SIL Bold" w:eastAsia="Charis SIL Bold" w:hAnsi="Charis SIL Bold"/>
          <w:b/>
          <w:color w:val="000000"/>
        </w:rPr>
        <w:t>A Poetic Conclusion</w:t>
      </w:r>
    </w:p>
    <w:p w14:paraId="5F66B522" w14:textId="77777777" w:rsidR="00A946D2" w:rsidRDefault="00000000">
      <w:pPr>
        <w:autoSpaceDE w:val="0"/>
        <w:autoSpaceDN w:val="0"/>
        <w:spacing w:before="286" w:after="0" w:line="264" w:lineRule="exact"/>
      </w:pPr>
      <w:r>
        <w:rPr>
          <w:rFonts w:ascii="Charis SIL Regular" w:eastAsia="Charis SIL Regular" w:hAnsi="Charis SIL Regular"/>
          <w:color w:val="000000"/>
        </w:rPr>
        <w:t xml:space="preserve">The silence of space, once a suffocating blanket, now felt like a comforting embrace. It wasn't the absence of sound, but the </w:t>
      </w:r>
      <w:r>
        <w:br/>
      </w:r>
      <w:r>
        <w:rPr>
          <w:rFonts w:ascii="Charis SIL Regular" w:eastAsia="Charis SIL Regular" w:hAnsi="Charis SIL Regular"/>
          <w:color w:val="000000"/>
        </w:rPr>
        <w:t>presence of something deeper, something ancient and profound. It was the silence of creation, the hush before the dawn of a new universe. In this silence, I found a clarity I had never known on Earth, a sharpness of perception that honed my senses to a razor's edge. The colors of the cosmos, once breathtaking in their vibrancy, now revealed themselves with a crystalline purity, each hue a testament to the universe's infinite palette. The stars, no longer distant pinpricks of light, became celestial beacons, guiding lights in my solitary journey.</w:t>
      </w:r>
    </w:p>
    <w:p w14:paraId="023FBD63"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My thoughts, once a chaotic jumble of memories and anxieties, began to coalesce, forming patterns, weaving narratives, creating a tapestry of self-understanding. I revisited my past, not with regret, but with a detached curiosity, acknowledging the choices I had made, the paths I had followed, and the person I had become as a result. The regrets I carried were not burdens, but lessons learned, scars that told a story of resilience and growth. The dreams I had once held dear, once dimmed by the harsh realities of life, now shone with a renewed brilliance, their potential undiminished by the passage of time.</w:t>
      </w:r>
    </w:p>
    <w:p w14:paraId="62511EE2" w14:textId="77777777" w:rsidR="00A946D2" w:rsidRDefault="00000000">
      <w:pPr>
        <w:autoSpaceDE w:val="0"/>
        <w:autoSpaceDN w:val="0"/>
        <w:spacing w:before="264" w:after="0" w:line="264" w:lineRule="exact"/>
      </w:pPr>
      <w:r>
        <w:rPr>
          <w:rFonts w:ascii="Charis SIL Regular" w:eastAsia="Charis SIL Regular" w:hAnsi="Charis SIL Regular"/>
          <w:color w:val="000000"/>
        </w:rPr>
        <w:t>The music I composed in the vacuum of space became a reflection of this newfound clarity, a symphony of self-discovery, a testament to the enduring power of the human spirit. Each note resonated with the vastness of the cosmos, each chord echoing the depths of my own being. My melodies became a dialogue between my inner self and the universe, a conversation between the finite and the infinite, the personal and the cosmic. The lyrics I penned spoke not only of my experiences, but of the shared human condition, the universal quest for meaning, the enduring search for connection in a seemingly indifferent universe.</w:t>
      </w:r>
    </w:p>
    <w:p w14:paraId="5D1AAC7A" w14:textId="77777777" w:rsidR="00A946D2" w:rsidRDefault="00000000">
      <w:pPr>
        <w:autoSpaceDE w:val="0"/>
        <w:autoSpaceDN w:val="0"/>
        <w:spacing w:before="264" w:after="0" w:line="264" w:lineRule="exact"/>
      </w:pPr>
      <w:r>
        <w:rPr>
          <w:rFonts w:ascii="Charis SIL Regular" w:eastAsia="Charis SIL Regular" w:hAnsi="Charis SIL Regular"/>
          <w:color w:val="000000"/>
        </w:rPr>
        <w:lastRenderedPageBreak/>
        <w:t>The fear of the unknown, once a crippling burden, had transformed into a thrilling adventure. I found myself embracing the uncertainty of my fate, not with resignation, but with a defiant optimism. The</w:t>
      </w:r>
    </w:p>
    <w:p w14:paraId="6357B622" w14:textId="77777777" w:rsidR="00A946D2" w:rsidRDefault="00A946D2">
      <w:pPr>
        <w:sectPr w:rsidR="00A946D2">
          <w:pgSz w:w="8000" w:h="12000"/>
          <w:pgMar w:top="442" w:right="644" w:bottom="364" w:left="660" w:header="720" w:footer="720" w:gutter="0"/>
          <w:cols w:space="720"/>
          <w:docGrid w:linePitch="360"/>
        </w:sectPr>
      </w:pPr>
    </w:p>
    <w:p w14:paraId="36F3332F" w14:textId="77777777" w:rsidR="00A946D2" w:rsidRDefault="00A946D2">
      <w:pPr>
        <w:autoSpaceDE w:val="0"/>
        <w:autoSpaceDN w:val="0"/>
        <w:spacing w:after="78" w:line="220" w:lineRule="exact"/>
      </w:pPr>
    </w:p>
    <w:p w14:paraId="2AFF5D14" w14:textId="77777777" w:rsidR="00A946D2" w:rsidRDefault="00000000">
      <w:pPr>
        <w:autoSpaceDE w:val="0"/>
        <w:autoSpaceDN w:val="0"/>
        <w:spacing w:before="60" w:after="0" w:line="264" w:lineRule="exact"/>
      </w:pPr>
      <w:r>
        <w:rPr>
          <w:rFonts w:ascii="Charis SIL Regular" w:eastAsia="Charis SIL Regular" w:hAnsi="Charis SIL Regular"/>
          <w:color w:val="000000"/>
        </w:rPr>
        <w:t xml:space="preserve">vastness of space, once a source of terrifying isolation, now felt like a boundless playground for the imagination. The possibility of a new beginning, a fresh start in a realm beyond the confines of Earth, ignited a spark of hope, a beacon of possibility in the </w:t>
      </w:r>
      <w:r>
        <w:br/>
      </w:r>
      <w:r>
        <w:rPr>
          <w:rFonts w:ascii="Charis SIL Regular" w:eastAsia="Charis SIL Regular" w:hAnsi="Charis SIL Regular"/>
          <w:color w:val="000000"/>
        </w:rPr>
        <w:t>seemingly endless darkness.</w:t>
      </w:r>
    </w:p>
    <w:p w14:paraId="21A29B4A"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My body, once weighed down by the gravity of Earth, felt liberated, unburdened by the physical constraints of terrestrial existence. I floated in the weightlessness of space, not as a prisoner, but as a free spirit, unbound by earthly limitations. My thoughts soared along with me, escaping the confines of my physical body, </w:t>
      </w:r>
      <w:r>
        <w:br/>
      </w:r>
      <w:r>
        <w:rPr>
          <w:rFonts w:ascii="Charis SIL Regular" w:eastAsia="Charis SIL Regular" w:hAnsi="Charis SIL Regular"/>
          <w:color w:val="000000"/>
        </w:rPr>
        <w:t>transcending the boundaries of time and space.</w:t>
      </w:r>
    </w:p>
    <w:p w14:paraId="762C233F" w14:textId="77777777" w:rsidR="00A946D2" w:rsidRDefault="00000000">
      <w:pPr>
        <w:autoSpaceDE w:val="0"/>
        <w:autoSpaceDN w:val="0"/>
        <w:spacing w:before="264" w:after="0" w:line="264" w:lineRule="exact"/>
      </w:pPr>
      <w:r>
        <w:rPr>
          <w:rFonts w:ascii="Charis SIL Regular" w:eastAsia="Charis SIL Regular" w:hAnsi="Charis SIL Regular"/>
          <w:color w:val="000000"/>
        </w:rPr>
        <w:t>I began to see the universe not as a cold, indifferent entity, but as a nurturing mother, enveloping me in her vast embrace. The cosmic radiation, once a potential threat, now felt like a celestial baptism, cleansing my soul, purifying my spirit. The starlight, once a distant glimmer, now became a warm, comforting presence, a soft light guiding my way through the darkness.</w:t>
      </w:r>
    </w:p>
    <w:p w14:paraId="16511F07"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And then, a shift. A subtle change in the rhythm of the stars, a faint tremor in the celestial dance. It was subtle, almost imperceptible, yet it was there. A glimmer of hope, a hint of possibility, a </w:t>
      </w:r>
      <w:r>
        <w:br/>
      </w:r>
      <w:r>
        <w:rPr>
          <w:rFonts w:ascii="Charis SIL Regular" w:eastAsia="Charis SIL Regular" w:hAnsi="Charis SIL Regular"/>
          <w:color w:val="000000"/>
        </w:rPr>
        <w:t>suggestion that maybe, just maybe, I wasn't as alone as I thought. A beacon in the night, a spark in the darkness, a sign that I wasn't adrift, but traveling, moving toward something, even if I didn’t know what it was.</w:t>
      </w:r>
    </w:p>
    <w:p w14:paraId="411FFBD3" w14:textId="77777777" w:rsidR="00A946D2" w:rsidRDefault="00000000">
      <w:pPr>
        <w:autoSpaceDE w:val="0"/>
        <w:autoSpaceDN w:val="0"/>
        <w:spacing w:before="264" w:after="0" w:line="264" w:lineRule="exact"/>
      </w:pPr>
      <w:r>
        <w:rPr>
          <w:rFonts w:ascii="Charis SIL Regular" w:eastAsia="Charis SIL Regular" w:hAnsi="Charis SIL Regular"/>
          <w:color w:val="000000"/>
        </w:rPr>
        <w:t>My music evolved again, shifting from the introspective melodies of my solitary journey to a more hopeful, optimistic tone. The rhythms became more buoyant, the melodies more uplifting, the lyrics imbued with a newfound sense of anticipation and expectation. I began to compose a song of hope, a ballad of resilience, a testament to the enduring power of the human spirit to overcome adversity. It was a song of gratitude, for the beauty I had witnessed, the lessons I had learned, and the newfound clarity I had gained.</w:t>
      </w:r>
    </w:p>
    <w:p w14:paraId="030CB4E8" w14:textId="77777777" w:rsidR="00A946D2"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 xml:space="preserve">In the vastness of space, I found my smallness, and within that smallness, my greatness. I was a single note in the cosmic </w:t>
      </w:r>
      <w:r>
        <w:br/>
      </w:r>
      <w:r>
        <w:rPr>
          <w:rFonts w:ascii="Charis SIL Regular" w:eastAsia="Charis SIL Regular" w:hAnsi="Charis SIL Regular"/>
          <w:color w:val="000000"/>
        </w:rPr>
        <w:t>symphony, a fleeting moment in the universe's grand scheme, yet</w:t>
      </w:r>
    </w:p>
    <w:p w14:paraId="1984E74C" w14:textId="77777777" w:rsidR="00A946D2" w:rsidRDefault="00A946D2">
      <w:pPr>
        <w:sectPr w:rsidR="00A946D2">
          <w:pgSz w:w="8000" w:h="12000"/>
          <w:pgMar w:top="296" w:right="654" w:bottom="392" w:left="660" w:header="720" w:footer="720" w:gutter="0"/>
          <w:cols w:space="720"/>
          <w:docGrid w:linePitch="360"/>
        </w:sectPr>
      </w:pPr>
    </w:p>
    <w:p w14:paraId="1AAA1F3D" w14:textId="77777777" w:rsidR="00A946D2" w:rsidRDefault="00A946D2">
      <w:pPr>
        <w:autoSpaceDE w:val="0"/>
        <w:autoSpaceDN w:val="0"/>
        <w:spacing w:after="78" w:line="220" w:lineRule="exact"/>
      </w:pPr>
    </w:p>
    <w:p w14:paraId="0B7D1C5D" w14:textId="77777777" w:rsidR="00A946D2" w:rsidRDefault="00000000">
      <w:pPr>
        <w:autoSpaceDE w:val="0"/>
        <w:autoSpaceDN w:val="0"/>
        <w:spacing w:before="60" w:after="0" w:line="264" w:lineRule="exact"/>
      </w:pPr>
      <w:r>
        <w:rPr>
          <w:rFonts w:ascii="Charis SIL Regular" w:eastAsia="Charis SIL Regular" w:hAnsi="Charis SIL Regular"/>
          <w:color w:val="000000"/>
        </w:rPr>
        <w:t>my existence, however brief, held its own unique significance. The universe didn’t care about my existence, or my experiences, but that didn’t diminish their value. My life, my journey, my music, became a testament to the enduring power of the human spirit to find meaning and purpose, even in the face of the seemingly infinite indifference of the cosmos.</w:t>
      </w:r>
    </w:p>
    <w:p w14:paraId="59B5CDE9"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final verse of my cosmic song remained unwritten, a testament to the ongoing narrative of life itself. The future remained a </w:t>
      </w:r>
      <w:r>
        <w:br/>
      </w:r>
      <w:r>
        <w:rPr>
          <w:rFonts w:ascii="Charis SIL Regular" w:eastAsia="Charis SIL Regular" w:hAnsi="Charis SIL Regular"/>
          <w:color w:val="000000"/>
        </w:rPr>
        <w:t>mystery, an uncharted territory teeming with possibilities, both terrifying and exhilarating. But I faced it not with fear, but with a sense of eager anticipation, a thirst for experience, a hunger for discovery. The unknown beckoned, and I, Major Tom, was ready to answer its call.</w:t>
      </w:r>
    </w:p>
    <w:p w14:paraId="2EA95157" w14:textId="77777777" w:rsidR="00A946D2" w:rsidRDefault="00000000">
      <w:pPr>
        <w:autoSpaceDE w:val="0"/>
        <w:autoSpaceDN w:val="0"/>
        <w:spacing w:before="264" w:after="0" w:line="264" w:lineRule="exact"/>
        <w:ind w:right="144"/>
      </w:pPr>
      <w:r>
        <w:rPr>
          <w:rFonts w:ascii="Charis SIL Regular" w:eastAsia="Charis SIL Regular" w:hAnsi="Charis SIL Regular"/>
          <w:color w:val="000000"/>
        </w:rPr>
        <w:t>My journey through the cosmos had been a pilgrimage of self-discovery, a quest for meaning in the face of the infinite unknown.</w:t>
      </w:r>
    </w:p>
    <w:p w14:paraId="30A24D73" w14:textId="77777777" w:rsidR="00A946D2" w:rsidRDefault="00000000">
      <w:pPr>
        <w:autoSpaceDE w:val="0"/>
        <w:autoSpaceDN w:val="0"/>
        <w:spacing w:before="60" w:after="0" w:line="264" w:lineRule="exact"/>
      </w:pPr>
      <w:r>
        <w:rPr>
          <w:rFonts w:ascii="Charis SIL Regular" w:eastAsia="Charis SIL Regular" w:hAnsi="Charis SIL Regular"/>
          <w:color w:val="000000"/>
        </w:rPr>
        <w:t>It was a journey marked by moments of profound loneliness and breathtaking beauty, moments of despair and soaring hope. It was a journey that stretched the boundaries of my soul, challenged my perceptions, and ultimately transformed the way I understood myself and my place in the universe.</w:t>
      </w:r>
    </w:p>
    <w:p w14:paraId="5D81FC42" w14:textId="77777777" w:rsidR="00A946D2" w:rsidRDefault="00000000">
      <w:pPr>
        <w:autoSpaceDE w:val="0"/>
        <w:autoSpaceDN w:val="0"/>
        <w:spacing w:before="264" w:after="0" w:line="264" w:lineRule="exact"/>
      </w:pPr>
      <w:r>
        <w:rPr>
          <w:rFonts w:ascii="Charis SIL Regular" w:eastAsia="Charis SIL Regular" w:hAnsi="Charis SIL Regular"/>
          <w:color w:val="000000"/>
        </w:rPr>
        <w:t xml:space="preserve">The cosmos, in all its majesty and mystery, had become my teacher, my muse, my confidante. It had taught me the beauty of </w:t>
      </w:r>
      <w:r>
        <w:br/>
      </w:r>
      <w:r>
        <w:rPr>
          <w:rFonts w:ascii="Charis SIL Regular" w:eastAsia="Charis SIL Regular" w:hAnsi="Charis SIL Regular"/>
          <w:color w:val="000000"/>
        </w:rPr>
        <w:t>impermanence, the profound value of every fleeting moment, the enduring strength of the human spirit. It had shown me the infinite potential for discovery, the endless possibilities for growth, and the boundless capacity of the heart to love, to hope, and to dream. The universe, in all its vastness, had become my home, and within it, I had found myself.</w:t>
      </w:r>
    </w:p>
    <w:p w14:paraId="5EB754C1" w14:textId="77777777" w:rsidR="00A946D2" w:rsidRDefault="00000000">
      <w:pPr>
        <w:autoSpaceDE w:val="0"/>
        <w:autoSpaceDN w:val="0"/>
        <w:spacing w:before="266" w:after="0" w:line="264" w:lineRule="exact"/>
      </w:pPr>
      <w:r>
        <w:rPr>
          <w:rFonts w:ascii="Charis SIL Regular" w:eastAsia="Charis SIL Regular" w:hAnsi="Charis SIL Regular"/>
          <w:color w:val="000000"/>
        </w:rPr>
        <w:t xml:space="preserve">And so, I drift onward, through the starry canvas of the night, my heart filled with a bittersweet symphony of memories, hopes, and dreams, my spirit soaring amidst the stars, a testament to the </w:t>
      </w:r>
      <w:r>
        <w:br/>
      </w:r>
      <w:r>
        <w:rPr>
          <w:rFonts w:ascii="Charis SIL Regular" w:eastAsia="Charis SIL Regular" w:hAnsi="Charis SIL Regular"/>
          <w:color w:val="000000"/>
        </w:rPr>
        <w:t xml:space="preserve">indomitable power of the human heart to find meaning and </w:t>
      </w:r>
      <w:r>
        <w:br/>
      </w:r>
      <w:r>
        <w:rPr>
          <w:rFonts w:ascii="Charis SIL Regular" w:eastAsia="Charis SIL Regular" w:hAnsi="Charis SIL Regular"/>
          <w:color w:val="000000"/>
        </w:rPr>
        <w:t xml:space="preserve">purpose, even in the face of the great unknown. The silence of space is </w:t>
      </w:r>
      <w:r>
        <w:rPr>
          <w:rFonts w:ascii="Charis SIL Regular" w:eastAsia="Charis SIL Regular" w:hAnsi="Charis SIL Regular"/>
          <w:color w:val="000000"/>
        </w:rPr>
        <w:lastRenderedPageBreak/>
        <w:t>no longer a void, but a canvas upon which my life continues to be painted, stroke by stroke, note by note, a cosmic masterpiece still in the making. The song is not yet over. The final verse remains</w:t>
      </w:r>
    </w:p>
    <w:p w14:paraId="3A3B55B7" w14:textId="77777777" w:rsidR="00A946D2" w:rsidRDefault="00A946D2">
      <w:pPr>
        <w:sectPr w:rsidR="00A946D2">
          <w:pgSz w:w="8000" w:h="12000"/>
          <w:pgMar w:top="296" w:right="642" w:bottom="392" w:left="660" w:header="720" w:footer="720" w:gutter="0"/>
          <w:cols w:space="720"/>
          <w:docGrid w:linePitch="360"/>
        </w:sectPr>
      </w:pPr>
    </w:p>
    <w:p w14:paraId="11543303" w14:textId="77777777" w:rsidR="00A946D2" w:rsidRDefault="00A946D2">
      <w:pPr>
        <w:autoSpaceDE w:val="0"/>
        <w:autoSpaceDN w:val="0"/>
        <w:spacing w:after="78" w:line="220" w:lineRule="exact"/>
      </w:pPr>
    </w:p>
    <w:p w14:paraId="6635B249" w14:textId="77777777" w:rsidR="00A946D2" w:rsidRDefault="00000000">
      <w:pPr>
        <w:autoSpaceDE w:val="0"/>
        <w:autoSpaceDN w:val="0"/>
        <w:spacing w:before="60" w:after="0" w:line="264" w:lineRule="exact"/>
      </w:pPr>
      <w:r>
        <w:rPr>
          <w:rFonts w:ascii="Charis SIL Regular" w:eastAsia="Charis SIL Regular" w:hAnsi="Charis SIL Regular"/>
          <w:color w:val="000000"/>
        </w:rPr>
        <w:t xml:space="preserve">unwritten, a testament to the enduring mystery and beauty of existence itself. The melody lingers, a haunting echo in the vast emptiness, a promise of something more, something greater yet to come. My journey through the cosmos continues, a testament to the resilience of the human spirit, a song played out against the </w:t>
      </w:r>
      <w:r>
        <w:br/>
      </w:r>
      <w:r>
        <w:rPr>
          <w:rFonts w:ascii="Charis SIL Regular" w:eastAsia="Charis SIL Regular" w:hAnsi="Charis SIL Regular"/>
          <w:color w:val="000000"/>
        </w:rPr>
        <w:t>backdrop of the endless night.</w:t>
      </w:r>
    </w:p>
    <w:p w14:paraId="35057D33" w14:textId="77777777" w:rsidR="00A946D2" w:rsidRDefault="00A946D2">
      <w:pPr>
        <w:sectPr w:rsidR="00A946D2">
          <w:pgSz w:w="8000" w:h="12000"/>
          <w:pgMar w:top="296" w:right="696" w:bottom="1440" w:left="660" w:header="720" w:footer="720" w:gutter="0"/>
          <w:cols w:space="720"/>
          <w:docGrid w:linePitch="360"/>
        </w:sectPr>
      </w:pPr>
    </w:p>
    <w:p w14:paraId="2EA0EFD6" w14:textId="77777777" w:rsidR="00A946D2" w:rsidRDefault="00A946D2">
      <w:pPr>
        <w:autoSpaceDE w:val="0"/>
        <w:autoSpaceDN w:val="0"/>
        <w:spacing w:after="224" w:line="220" w:lineRule="exact"/>
      </w:pPr>
    </w:p>
    <w:p w14:paraId="6F1DA434" w14:textId="77777777" w:rsidR="00A946D2" w:rsidRDefault="00000000">
      <w:pPr>
        <w:autoSpaceDE w:val="0"/>
        <w:autoSpaceDN w:val="0"/>
        <w:spacing w:after="0" w:line="330" w:lineRule="exact"/>
        <w:rPr>
          <w:rFonts w:ascii="Charis SIL Bold" w:eastAsia="Charis SIL Bold" w:hAnsi="Charis SIL Bold"/>
          <w:b/>
          <w:color w:val="000000"/>
        </w:rPr>
      </w:pPr>
      <w:r>
        <w:rPr>
          <w:rFonts w:ascii="Charis SIL Bold" w:eastAsia="Charis SIL Bold" w:hAnsi="Charis SIL Bold"/>
          <w:b/>
          <w:color w:val="000000"/>
        </w:rPr>
        <w:t>Acknowledgments</w:t>
      </w:r>
    </w:p>
    <w:p w14:paraId="707FC2CD" w14:textId="77777777" w:rsidR="00D862B4" w:rsidRDefault="00D862B4">
      <w:pPr>
        <w:autoSpaceDE w:val="0"/>
        <w:autoSpaceDN w:val="0"/>
        <w:spacing w:after="0" w:line="330" w:lineRule="exact"/>
      </w:pPr>
    </w:p>
    <w:p w14:paraId="493B2329" w14:textId="77777777" w:rsidR="00D862B4" w:rsidRPr="00D862B4" w:rsidRDefault="00D862B4" w:rsidP="00D862B4">
      <w:pPr>
        <w:rPr>
          <w:rFonts w:ascii="Charis SIL Regular" w:eastAsia="Charis SIL Regular" w:hAnsi="Charis SIL Regular"/>
          <w:color w:val="000000"/>
        </w:rPr>
      </w:pPr>
      <w:r w:rsidRPr="00D862B4">
        <w:rPr>
          <w:rFonts w:ascii="Charis SIL Regular" w:eastAsia="Charis SIL Regular" w:hAnsi="Charis SIL Regular"/>
          <w:color w:val="000000"/>
        </w:rPr>
        <w:t xml:space="preserve">I am deeply grateful to my family and friends, whose unwavering support and belief in my creative endeavors have been my constant guiding stars. Their love and patience have fueled my journey, even when the path seemed impossibly long and arduous. Special thanks to my best friend, whose insightful guidance and meticulous editing were essential in shaping this narrative. Her keen eye for detail and unwavering commitment to excellence elevated this work beyond my own capabilities. Finally, a heartfelt acknowledgment to David Bowie, whose timeless music inspired this tale of cosmic loneliness and profound connection. His artistry continues to resonate, a beacon illuminating the human condition across time </w:t>
      </w:r>
      <w:proofErr w:type="gramStart"/>
      <w:r w:rsidRPr="00D862B4">
        <w:rPr>
          <w:rFonts w:ascii="Charis SIL Regular" w:eastAsia="Charis SIL Regular" w:hAnsi="Charis SIL Regular"/>
          <w:color w:val="000000"/>
        </w:rPr>
        <w:t>and</w:t>
      </w:r>
      <w:proofErr w:type="gramEnd"/>
      <w:r w:rsidRPr="00D862B4">
        <w:rPr>
          <w:rFonts w:ascii="Charis SIL Regular" w:eastAsia="Charis SIL Regular" w:hAnsi="Charis SIL Regular"/>
          <w:color w:val="000000"/>
        </w:rPr>
        <w:t xml:space="preserve"> space.</w:t>
      </w:r>
    </w:p>
    <w:p w14:paraId="033C9781" w14:textId="77777777" w:rsidR="00A946D2" w:rsidRDefault="00A946D2">
      <w:pPr>
        <w:sectPr w:rsidR="00A946D2">
          <w:pgSz w:w="8000" w:h="12000"/>
          <w:pgMar w:top="442" w:right="796" w:bottom="1440" w:left="660" w:header="720" w:footer="720" w:gutter="0"/>
          <w:cols w:space="720"/>
          <w:docGrid w:linePitch="360"/>
        </w:sectPr>
      </w:pPr>
    </w:p>
    <w:p w14:paraId="468CD4E1" w14:textId="77777777" w:rsidR="00A946D2" w:rsidRDefault="00A946D2">
      <w:pPr>
        <w:autoSpaceDE w:val="0"/>
        <w:autoSpaceDN w:val="0"/>
        <w:spacing w:after="224" w:line="220" w:lineRule="exact"/>
      </w:pPr>
    </w:p>
    <w:p w14:paraId="23CF8B3E" w14:textId="77777777" w:rsidR="00A946D2" w:rsidRDefault="00000000">
      <w:pPr>
        <w:autoSpaceDE w:val="0"/>
        <w:autoSpaceDN w:val="0"/>
        <w:spacing w:after="0" w:line="330" w:lineRule="exact"/>
        <w:rPr>
          <w:rFonts w:ascii="Charis SIL Bold" w:eastAsia="Charis SIL Bold" w:hAnsi="Charis SIL Bold"/>
          <w:b/>
          <w:color w:val="000000"/>
        </w:rPr>
      </w:pPr>
      <w:r>
        <w:rPr>
          <w:rFonts w:ascii="Charis SIL Bold" w:eastAsia="Charis SIL Bold" w:hAnsi="Charis SIL Bold"/>
          <w:b/>
          <w:color w:val="000000"/>
        </w:rPr>
        <w:t>Appendix</w:t>
      </w:r>
    </w:p>
    <w:p w14:paraId="25ADB1EE" w14:textId="77777777" w:rsidR="00D862B4" w:rsidRDefault="00D862B4">
      <w:pPr>
        <w:autoSpaceDE w:val="0"/>
        <w:autoSpaceDN w:val="0"/>
        <w:spacing w:after="0" w:line="330" w:lineRule="exact"/>
        <w:rPr>
          <w:rFonts w:ascii="Charis SIL Bold" w:eastAsia="Charis SIL Bold" w:hAnsi="Charis SIL Bold"/>
          <w:b/>
          <w:color w:val="000000"/>
        </w:rPr>
      </w:pPr>
    </w:p>
    <w:p w14:paraId="4A573937" w14:textId="77777777" w:rsidR="00D862B4" w:rsidRPr="00D862B4" w:rsidRDefault="00D862B4" w:rsidP="00D862B4">
      <w:pPr>
        <w:autoSpaceDE w:val="0"/>
        <w:autoSpaceDN w:val="0"/>
        <w:spacing w:after="0" w:line="330" w:lineRule="exact"/>
        <w:rPr>
          <w:rFonts w:ascii="Charis SIL Bold" w:eastAsia="Charis SIL Bold" w:hAnsi="Charis SIL Bold"/>
          <w:b/>
          <w:color w:val="000000"/>
        </w:rPr>
      </w:pPr>
      <w:r w:rsidRPr="00D862B4">
        <w:rPr>
          <w:rFonts w:ascii="Charis SIL Bold" w:eastAsia="Charis SIL Bold" w:hAnsi="Charis SIL Bold"/>
          <w:b/>
          <w:color w:val="000000"/>
        </w:rPr>
        <w:t>Space Oddity</w:t>
      </w:r>
    </w:p>
    <w:p w14:paraId="6F60FE23" w14:textId="0B86162E" w:rsidR="00D862B4" w:rsidRDefault="00D862B4">
      <w:pPr>
        <w:autoSpaceDE w:val="0"/>
        <w:autoSpaceDN w:val="0"/>
        <w:spacing w:after="0" w:line="330" w:lineRule="exact"/>
        <w:rPr>
          <w:rFonts w:ascii="Charis SIL Bold" w:eastAsia="Charis SIL Bold" w:hAnsi="Charis SIL Bold"/>
          <w:b/>
          <w:color w:val="000000"/>
        </w:rPr>
      </w:pPr>
      <w:r w:rsidRPr="00D862B4">
        <w:rPr>
          <w:rFonts w:ascii="Charis SIL Bold" w:eastAsia="Charis SIL Bold" w:hAnsi="Charis SIL Bold"/>
          <w:b/>
          <w:color w:val="000000"/>
        </w:rPr>
        <w:t xml:space="preserve">Song by David Bowie </w:t>
      </w:r>
      <w:r w:rsidRPr="00D862B4">
        <w:rPr>
          <w:rFonts w:ascii="Noto Sans JP" w:eastAsia="Noto Sans JP" w:hAnsi="Noto Sans JP" w:cs="Noto Sans JP" w:hint="eastAsia"/>
          <w:b/>
          <w:color w:val="000000"/>
        </w:rPr>
        <w:t>‧</w:t>
      </w:r>
      <w:r w:rsidRPr="00D862B4">
        <w:rPr>
          <w:rFonts w:ascii="Charis SIL Bold" w:eastAsia="Charis SIL Bold" w:hAnsi="Charis SIL Bold"/>
          <w:b/>
          <w:color w:val="000000"/>
        </w:rPr>
        <w:t xml:space="preserve"> 1969</w:t>
      </w:r>
    </w:p>
    <w:p w14:paraId="0EB3B047" w14:textId="77777777" w:rsidR="00D862B4" w:rsidRDefault="00D862B4">
      <w:pPr>
        <w:autoSpaceDE w:val="0"/>
        <w:autoSpaceDN w:val="0"/>
        <w:spacing w:after="0" w:line="330" w:lineRule="exact"/>
      </w:pPr>
    </w:p>
    <w:p w14:paraId="6F5A96D5" w14:textId="77777777" w:rsidR="00D862B4" w:rsidRPr="00D862B4" w:rsidRDefault="00D862B4" w:rsidP="00D862B4">
      <w:pPr>
        <w:rPr>
          <w:rFonts w:ascii="Charis SIL Regular" w:eastAsia="Charis SIL Regular" w:hAnsi="Charis SIL Regular"/>
          <w:color w:val="000000"/>
        </w:rPr>
      </w:pPr>
      <w:r w:rsidRPr="00D862B4">
        <w:rPr>
          <w:rFonts w:ascii="Charis SIL Regular" w:eastAsia="Charis SIL Regular" w:hAnsi="Charis SIL Regular"/>
          <w:color w:val="000000"/>
        </w:rPr>
        <w:t>Ground Control to Major Tom</w:t>
      </w:r>
      <w:r w:rsidRPr="00D862B4">
        <w:rPr>
          <w:rFonts w:ascii="Charis SIL Regular" w:eastAsia="Charis SIL Regular" w:hAnsi="Charis SIL Regular"/>
          <w:color w:val="000000"/>
        </w:rPr>
        <w:br/>
        <w:t>Ground Control to Major Tom</w:t>
      </w:r>
      <w:r w:rsidRPr="00D862B4">
        <w:rPr>
          <w:rFonts w:ascii="Charis SIL Regular" w:eastAsia="Charis SIL Regular" w:hAnsi="Charis SIL Regular"/>
          <w:color w:val="000000"/>
        </w:rPr>
        <w:br/>
        <w:t>Take your protein pills and put your helmet on</w:t>
      </w:r>
    </w:p>
    <w:p w14:paraId="01596C82" w14:textId="77777777" w:rsidR="00D862B4" w:rsidRPr="00D862B4" w:rsidRDefault="00D862B4" w:rsidP="00D862B4">
      <w:pPr>
        <w:rPr>
          <w:rFonts w:ascii="Charis SIL Regular" w:eastAsia="Charis SIL Regular" w:hAnsi="Charis SIL Regular"/>
          <w:color w:val="000000"/>
        </w:rPr>
      </w:pPr>
      <w:r w:rsidRPr="00D862B4">
        <w:rPr>
          <w:rFonts w:ascii="Charis SIL Regular" w:eastAsia="Charis SIL Regular" w:hAnsi="Charis SIL Regular"/>
          <w:color w:val="000000"/>
        </w:rPr>
        <w:t>Ground Control to Major Tom</w:t>
      </w:r>
      <w:r w:rsidRPr="00D862B4">
        <w:rPr>
          <w:rFonts w:ascii="Charis SIL Regular" w:eastAsia="Charis SIL Regular" w:hAnsi="Charis SIL Regular"/>
          <w:color w:val="000000"/>
        </w:rPr>
        <w:br/>
        <w:t>Commencing countdown, engines on</w:t>
      </w:r>
      <w:r w:rsidRPr="00D862B4">
        <w:rPr>
          <w:rFonts w:ascii="Charis SIL Regular" w:eastAsia="Charis SIL Regular" w:hAnsi="Charis SIL Regular"/>
          <w:color w:val="000000"/>
        </w:rPr>
        <w:br/>
        <w:t>Check ignition and may God's love be with you</w:t>
      </w:r>
    </w:p>
    <w:p w14:paraId="5EA465E8" w14:textId="77777777" w:rsidR="00D862B4" w:rsidRPr="00D862B4" w:rsidRDefault="00D862B4" w:rsidP="00D862B4">
      <w:pPr>
        <w:rPr>
          <w:rFonts w:ascii="Charis SIL Regular" w:eastAsia="Charis SIL Regular" w:hAnsi="Charis SIL Regular"/>
          <w:color w:val="000000"/>
        </w:rPr>
      </w:pPr>
      <w:r w:rsidRPr="00D862B4">
        <w:rPr>
          <w:rFonts w:ascii="Charis SIL Regular" w:eastAsia="Charis SIL Regular" w:hAnsi="Charis SIL Regular"/>
          <w:color w:val="000000"/>
        </w:rPr>
        <w:t>Ten, Nine, Eight, Seven, Six, Five, Four, Three, Two, One, Lift off</w:t>
      </w:r>
    </w:p>
    <w:p w14:paraId="63E65557" w14:textId="77777777" w:rsidR="00D862B4" w:rsidRPr="00D862B4" w:rsidRDefault="00D862B4" w:rsidP="00D862B4">
      <w:pPr>
        <w:rPr>
          <w:rFonts w:ascii="Charis SIL Regular" w:eastAsia="Charis SIL Regular" w:hAnsi="Charis SIL Regular"/>
          <w:color w:val="000000"/>
        </w:rPr>
      </w:pPr>
      <w:r w:rsidRPr="00D862B4">
        <w:rPr>
          <w:rFonts w:ascii="Charis SIL Regular" w:eastAsia="Charis SIL Regular" w:hAnsi="Charis SIL Regular"/>
          <w:color w:val="000000"/>
        </w:rPr>
        <w:t>This is Ground Control to Major Tom</w:t>
      </w:r>
      <w:r w:rsidRPr="00D862B4">
        <w:rPr>
          <w:rFonts w:ascii="Charis SIL Regular" w:eastAsia="Charis SIL Regular" w:hAnsi="Charis SIL Regular"/>
          <w:color w:val="000000"/>
        </w:rPr>
        <w:br/>
        <w:t>You've really made the grade</w:t>
      </w:r>
      <w:r w:rsidRPr="00D862B4">
        <w:rPr>
          <w:rFonts w:ascii="Charis SIL Regular" w:eastAsia="Charis SIL Regular" w:hAnsi="Charis SIL Regular"/>
          <w:color w:val="000000"/>
        </w:rPr>
        <w:br/>
        <w:t>And the papers want to know whose shirts you wear</w:t>
      </w:r>
      <w:r w:rsidRPr="00D862B4">
        <w:rPr>
          <w:rFonts w:ascii="Charis SIL Regular" w:eastAsia="Charis SIL Regular" w:hAnsi="Charis SIL Regular"/>
          <w:color w:val="000000"/>
        </w:rPr>
        <w:br/>
        <w:t>Now it's time to leave the capsule if you dare</w:t>
      </w:r>
    </w:p>
    <w:p w14:paraId="1664CAAB" w14:textId="77777777" w:rsidR="00D862B4" w:rsidRPr="00D862B4" w:rsidRDefault="00D862B4" w:rsidP="00D862B4">
      <w:pPr>
        <w:rPr>
          <w:rFonts w:ascii="Charis SIL Regular" w:eastAsia="Charis SIL Regular" w:hAnsi="Charis SIL Regular"/>
          <w:color w:val="000000"/>
        </w:rPr>
      </w:pPr>
      <w:r w:rsidRPr="00D862B4">
        <w:rPr>
          <w:rFonts w:ascii="Charis SIL Regular" w:eastAsia="Charis SIL Regular" w:hAnsi="Charis SIL Regular"/>
          <w:color w:val="000000"/>
        </w:rPr>
        <w:t>This is Major Tom to Ground Control</w:t>
      </w:r>
      <w:r w:rsidRPr="00D862B4">
        <w:rPr>
          <w:rFonts w:ascii="Charis SIL Regular" w:eastAsia="Charis SIL Regular" w:hAnsi="Charis SIL Regular"/>
          <w:color w:val="000000"/>
        </w:rPr>
        <w:br/>
        <w:t>I'm stepping through the door</w:t>
      </w:r>
      <w:r w:rsidRPr="00D862B4">
        <w:rPr>
          <w:rFonts w:ascii="Charis SIL Regular" w:eastAsia="Charis SIL Regular" w:hAnsi="Charis SIL Regular"/>
          <w:color w:val="000000"/>
        </w:rPr>
        <w:br/>
        <w:t>And I'm floating in a most peculiar way</w:t>
      </w:r>
      <w:r w:rsidRPr="00D862B4">
        <w:rPr>
          <w:rFonts w:ascii="Charis SIL Regular" w:eastAsia="Charis SIL Regular" w:hAnsi="Charis SIL Regular"/>
          <w:color w:val="000000"/>
        </w:rPr>
        <w:br/>
        <w:t>And the stars look very different today</w:t>
      </w:r>
    </w:p>
    <w:p w14:paraId="33BFB05A" w14:textId="77777777" w:rsidR="00D862B4" w:rsidRPr="00D862B4" w:rsidRDefault="00D862B4" w:rsidP="00D862B4">
      <w:pPr>
        <w:rPr>
          <w:rFonts w:ascii="Charis SIL Regular" w:eastAsia="Charis SIL Regular" w:hAnsi="Charis SIL Regular"/>
          <w:color w:val="000000"/>
        </w:rPr>
      </w:pPr>
      <w:r w:rsidRPr="00D862B4">
        <w:rPr>
          <w:rFonts w:ascii="Charis SIL Regular" w:eastAsia="Charis SIL Regular" w:hAnsi="Charis SIL Regular"/>
          <w:color w:val="000000"/>
        </w:rPr>
        <w:t>For here</w:t>
      </w:r>
      <w:r w:rsidRPr="00D862B4">
        <w:rPr>
          <w:rFonts w:ascii="Charis SIL Regular" w:eastAsia="Charis SIL Regular" w:hAnsi="Charis SIL Regular"/>
          <w:color w:val="000000"/>
        </w:rPr>
        <w:br/>
        <w:t>Am I sitting in a tin can</w:t>
      </w:r>
      <w:r w:rsidRPr="00D862B4">
        <w:rPr>
          <w:rFonts w:ascii="Charis SIL Regular" w:eastAsia="Charis SIL Regular" w:hAnsi="Charis SIL Regular"/>
          <w:color w:val="000000"/>
        </w:rPr>
        <w:br/>
        <w:t>Far above the world</w:t>
      </w:r>
      <w:r w:rsidRPr="00D862B4">
        <w:rPr>
          <w:rFonts w:ascii="Charis SIL Regular" w:eastAsia="Charis SIL Regular" w:hAnsi="Charis SIL Regular"/>
          <w:color w:val="000000"/>
        </w:rPr>
        <w:br/>
      </w:r>
      <w:r w:rsidRPr="00D862B4">
        <w:rPr>
          <w:rFonts w:ascii="Charis SIL Regular" w:eastAsia="Charis SIL Regular" w:hAnsi="Charis SIL Regular"/>
          <w:color w:val="000000"/>
        </w:rPr>
        <w:lastRenderedPageBreak/>
        <w:t>Planet Earth is blue</w:t>
      </w:r>
      <w:r w:rsidRPr="00D862B4">
        <w:rPr>
          <w:rFonts w:ascii="Charis SIL Regular" w:eastAsia="Charis SIL Regular" w:hAnsi="Charis SIL Regular"/>
          <w:color w:val="000000"/>
        </w:rPr>
        <w:br/>
        <w:t>And there's nothing I can do</w:t>
      </w:r>
    </w:p>
    <w:p w14:paraId="5BDD494E" w14:textId="77777777" w:rsidR="00D862B4" w:rsidRPr="00D862B4" w:rsidRDefault="00D862B4" w:rsidP="00D862B4">
      <w:pPr>
        <w:rPr>
          <w:rFonts w:ascii="Charis SIL Regular" w:eastAsia="Charis SIL Regular" w:hAnsi="Charis SIL Regular"/>
          <w:color w:val="000000"/>
        </w:rPr>
      </w:pPr>
      <w:r w:rsidRPr="00D862B4">
        <w:rPr>
          <w:rFonts w:ascii="Charis SIL Regular" w:eastAsia="Charis SIL Regular" w:hAnsi="Charis SIL Regular"/>
          <w:color w:val="000000"/>
        </w:rPr>
        <w:t>Though I'm past one hundred thousand miles</w:t>
      </w:r>
      <w:r w:rsidRPr="00D862B4">
        <w:rPr>
          <w:rFonts w:ascii="Charis SIL Regular" w:eastAsia="Charis SIL Regular" w:hAnsi="Charis SIL Regular"/>
          <w:color w:val="000000"/>
        </w:rPr>
        <w:br/>
        <w:t>I'm feeling very still</w:t>
      </w:r>
      <w:r w:rsidRPr="00D862B4">
        <w:rPr>
          <w:rFonts w:ascii="Charis SIL Regular" w:eastAsia="Charis SIL Regular" w:hAnsi="Charis SIL Regular"/>
          <w:color w:val="000000"/>
        </w:rPr>
        <w:br/>
        <w:t>And I think my spaceship knows which way to go</w:t>
      </w:r>
      <w:r w:rsidRPr="00D862B4">
        <w:rPr>
          <w:rFonts w:ascii="Charis SIL Regular" w:eastAsia="Charis SIL Regular" w:hAnsi="Charis SIL Regular"/>
          <w:color w:val="000000"/>
        </w:rPr>
        <w:br/>
        <w:t>Tell my wife I love her very much she knows</w:t>
      </w:r>
    </w:p>
    <w:p w14:paraId="535222A8" w14:textId="77777777" w:rsidR="00D862B4" w:rsidRPr="00D862B4" w:rsidRDefault="00D862B4" w:rsidP="00D862B4">
      <w:pPr>
        <w:rPr>
          <w:rFonts w:ascii="Charis SIL Regular" w:eastAsia="Charis SIL Regular" w:hAnsi="Charis SIL Regular"/>
          <w:color w:val="000000"/>
        </w:rPr>
      </w:pPr>
      <w:r w:rsidRPr="00D862B4">
        <w:rPr>
          <w:rFonts w:ascii="Charis SIL Regular" w:eastAsia="Charis SIL Regular" w:hAnsi="Charis SIL Regular"/>
          <w:color w:val="000000"/>
        </w:rPr>
        <w:t>Ground Control to Major Tom</w:t>
      </w:r>
      <w:r w:rsidRPr="00D862B4">
        <w:rPr>
          <w:rFonts w:ascii="Charis SIL Regular" w:eastAsia="Charis SIL Regular" w:hAnsi="Charis SIL Regular"/>
          <w:color w:val="000000"/>
        </w:rPr>
        <w:br/>
        <w:t>Your circuit's dead, there's something wrong</w:t>
      </w:r>
      <w:r w:rsidRPr="00D862B4">
        <w:rPr>
          <w:rFonts w:ascii="Charis SIL Regular" w:eastAsia="Charis SIL Regular" w:hAnsi="Charis SIL Regular"/>
          <w:color w:val="000000"/>
        </w:rPr>
        <w:br/>
        <w:t>Can you hear me, Major Tom?</w:t>
      </w:r>
      <w:r w:rsidRPr="00D862B4">
        <w:rPr>
          <w:rFonts w:ascii="Charis SIL Regular" w:eastAsia="Charis SIL Regular" w:hAnsi="Charis SIL Regular"/>
          <w:color w:val="000000"/>
        </w:rPr>
        <w:br/>
        <w:t>Can you hear me, Major Tom?</w:t>
      </w:r>
      <w:r w:rsidRPr="00D862B4">
        <w:rPr>
          <w:rFonts w:ascii="Charis SIL Regular" w:eastAsia="Charis SIL Regular" w:hAnsi="Charis SIL Regular"/>
          <w:color w:val="000000"/>
        </w:rPr>
        <w:br/>
        <w:t>Can you hear me, Major Tom?</w:t>
      </w:r>
      <w:r w:rsidRPr="00D862B4">
        <w:rPr>
          <w:rFonts w:ascii="Charis SIL Regular" w:eastAsia="Charis SIL Regular" w:hAnsi="Charis SIL Regular"/>
          <w:color w:val="000000"/>
        </w:rPr>
        <w:br/>
        <w:t>Can you...</w:t>
      </w:r>
    </w:p>
    <w:p w14:paraId="11086166" w14:textId="77777777" w:rsidR="00D862B4" w:rsidRPr="00D862B4" w:rsidRDefault="00D862B4" w:rsidP="00D862B4">
      <w:pPr>
        <w:rPr>
          <w:rFonts w:ascii="Charis SIL Regular" w:eastAsia="Charis SIL Regular" w:hAnsi="Charis SIL Regular"/>
          <w:color w:val="000000"/>
        </w:rPr>
      </w:pPr>
      <w:r w:rsidRPr="00D862B4">
        <w:rPr>
          <w:rFonts w:ascii="Charis SIL Regular" w:eastAsia="Charis SIL Regular" w:hAnsi="Charis SIL Regular"/>
          <w:color w:val="000000"/>
        </w:rPr>
        <w:t>Here am I floating round my tin can</w:t>
      </w:r>
      <w:r w:rsidRPr="00D862B4">
        <w:rPr>
          <w:rFonts w:ascii="Charis SIL Regular" w:eastAsia="Charis SIL Regular" w:hAnsi="Charis SIL Regular"/>
          <w:color w:val="000000"/>
        </w:rPr>
        <w:br/>
        <w:t>Far above the Moon</w:t>
      </w:r>
      <w:r w:rsidRPr="00D862B4">
        <w:rPr>
          <w:rFonts w:ascii="Charis SIL Regular" w:eastAsia="Charis SIL Regular" w:hAnsi="Charis SIL Regular"/>
          <w:color w:val="000000"/>
        </w:rPr>
        <w:br/>
        <w:t>Planet Earth is blue</w:t>
      </w:r>
      <w:r w:rsidRPr="00D862B4">
        <w:rPr>
          <w:rFonts w:ascii="Charis SIL Regular" w:eastAsia="Charis SIL Regular" w:hAnsi="Charis SIL Regular"/>
          <w:color w:val="000000"/>
        </w:rPr>
        <w:br/>
        <w:t>And there's nothing I can do</w:t>
      </w:r>
    </w:p>
    <w:p w14:paraId="4428A576" w14:textId="77777777" w:rsidR="00A946D2" w:rsidRDefault="00A946D2">
      <w:pPr>
        <w:sectPr w:rsidR="00A946D2">
          <w:pgSz w:w="8000" w:h="12000"/>
          <w:pgMar w:top="442" w:right="756" w:bottom="1440" w:left="660" w:header="720" w:footer="720" w:gutter="0"/>
          <w:cols w:space="720"/>
          <w:docGrid w:linePitch="360"/>
        </w:sectPr>
      </w:pPr>
    </w:p>
    <w:p w14:paraId="66608817" w14:textId="77777777" w:rsidR="00A946D2" w:rsidRDefault="00A946D2">
      <w:pPr>
        <w:autoSpaceDE w:val="0"/>
        <w:autoSpaceDN w:val="0"/>
        <w:spacing w:after="224" w:line="220" w:lineRule="exact"/>
      </w:pPr>
    </w:p>
    <w:p w14:paraId="2051CD99" w14:textId="77777777" w:rsidR="00A946D2" w:rsidRDefault="00000000">
      <w:pPr>
        <w:autoSpaceDE w:val="0"/>
        <w:autoSpaceDN w:val="0"/>
        <w:spacing w:after="0" w:line="330" w:lineRule="exact"/>
      </w:pPr>
      <w:r>
        <w:rPr>
          <w:rFonts w:ascii="Charis SIL Bold" w:eastAsia="Charis SIL Bold" w:hAnsi="Charis SIL Bold"/>
          <w:b/>
          <w:color w:val="000000"/>
        </w:rPr>
        <w:t>Glossary</w:t>
      </w:r>
    </w:p>
    <w:p w14:paraId="7D4927FE" w14:textId="77777777" w:rsidR="00A946D2" w:rsidRDefault="00000000">
      <w:pPr>
        <w:autoSpaceDE w:val="0"/>
        <w:autoSpaceDN w:val="0"/>
        <w:spacing w:before="286" w:after="0" w:line="264" w:lineRule="exact"/>
        <w:ind w:right="288"/>
      </w:pPr>
      <w:r>
        <w:rPr>
          <w:rFonts w:ascii="Charis SIL Regular" w:eastAsia="Charis SIL Regular" w:hAnsi="Charis SIL Regular"/>
          <w:color w:val="000000"/>
        </w:rPr>
        <w:t>This glossary provides definitions for key terms and concepts related to space travel and astronomy used within the narrative.</w:t>
      </w:r>
    </w:p>
    <w:p w14:paraId="7A902B10" w14:textId="77777777" w:rsidR="00A946D2" w:rsidRDefault="00000000">
      <w:pPr>
        <w:autoSpaceDE w:val="0"/>
        <w:autoSpaceDN w:val="0"/>
        <w:spacing w:before="60" w:after="0" w:line="264" w:lineRule="exact"/>
        <w:ind w:right="720"/>
      </w:pPr>
      <w:r>
        <w:rPr>
          <w:rFonts w:ascii="Charis SIL Regular" w:eastAsia="Charis SIL Regular" w:hAnsi="Charis SIL Regular"/>
          <w:color w:val="000000"/>
        </w:rPr>
        <w:t>While some are self-explanatory, others may require greater clarification for a full understanding.</w:t>
      </w:r>
    </w:p>
    <w:p w14:paraId="07D10551" w14:textId="77777777" w:rsidR="00A946D2" w:rsidRDefault="00000000">
      <w:pPr>
        <w:autoSpaceDE w:val="0"/>
        <w:autoSpaceDN w:val="0"/>
        <w:spacing w:before="272" w:after="0" w:line="260" w:lineRule="exact"/>
      </w:pPr>
      <w:r>
        <w:rPr>
          <w:rFonts w:ascii="Charis SIL Bold" w:eastAsia="Charis SIL Bold" w:hAnsi="Charis SIL Bold"/>
          <w:b/>
          <w:color w:val="000000"/>
        </w:rPr>
        <w:t>Ground Control:</w:t>
      </w:r>
      <w:r>
        <w:rPr>
          <w:rFonts w:ascii="Charis SIL Regular" w:eastAsia="Charis SIL Regular" w:hAnsi="Charis SIL Regular"/>
          <w:color w:val="000000"/>
        </w:rPr>
        <w:t xml:space="preserve"> In this context, refers to the mission control center on Earth responsible for communicating with and monitoring Major Tom.</w:t>
      </w:r>
    </w:p>
    <w:p w14:paraId="78C5BBAE" w14:textId="77777777" w:rsidR="00A946D2" w:rsidRDefault="00000000">
      <w:pPr>
        <w:autoSpaceDE w:val="0"/>
        <w:autoSpaceDN w:val="0"/>
        <w:spacing w:before="70" w:after="0" w:line="258" w:lineRule="exact"/>
        <w:ind w:right="144"/>
      </w:pPr>
      <w:r>
        <w:rPr>
          <w:rFonts w:ascii="Charis SIL Bold" w:eastAsia="Charis SIL Bold" w:hAnsi="Charis SIL Bold"/>
          <w:b/>
          <w:color w:val="000000"/>
        </w:rPr>
        <w:t>Cosmic Radiation:</w:t>
      </w:r>
      <w:r>
        <w:rPr>
          <w:rFonts w:ascii="Charis SIL Regular" w:eastAsia="Charis SIL Regular" w:hAnsi="Charis SIL Regular"/>
          <w:color w:val="000000"/>
        </w:rPr>
        <w:t xml:space="preserve"> High-energy particles originating from outside our solar system, posing a threat to astronauts in space.</w:t>
      </w:r>
    </w:p>
    <w:p w14:paraId="54BDF872" w14:textId="77777777" w:rsidR="00A946D2" w:rsidRDefault="00000000">
      <w:pPr>
        <w:autoSpaceDE w:val="0"/>
        <w:autoSpaceDN w:val="0"/>
        <w:spacing w:before="70" w:after="0" w:line="258" w:lineRule="exact"/>
        <w:ind w:right="288"/>
      </w:pPr>
      <w:r>
        <w:rPr>
          <w:rFonts w:ascii="Charis SIL Bold" w:eastAsia="Charis SIL Bold" w:hAnsi="Charis SIL Bold"/>
          <w:b/>
          <w:color w:val="000000"/>
        </w:rPr>
        <w:t>Weightlessness:</w:t>
      </w:r>
      <w:r>
        <w:rPr>
          <w:rFonts w:ascii="Charis SIL Regular" w:eastAsia="Charis SIL Regular" w:hAnsi="Charis SIL Regular"/>
          <w:color w:val="000000"/>
        </w:rPr>
        <w:t xml:space="preserve"> The condition of experiencing no gravitational pull, as experienced by astronauts in orbit.</w:t>
      </w:r>
    </w:p>
    <w:p w14:paraId="16F11F88" w14:textId="77777777" w:rsidR="00A946D2" w:rsidRDefault="00000000">
      <w:pPr>
        <w:autoSpaceDE w:val="0"/>
        <w:autoSpaceDN w:val="0"/>
        <w:spacing w:before="70" w:after="0" w:line="258" w:lineRule="exact"/>
        <w:ind w:right="288"/>
      </w:pPr>
      <w:r>
        <w:rPr>
          <w:rFonts w:ascii="Charis SIL Bold" w:eastAsia="Charis SIL Bold" w:hAnsi="Charis SIL Bold"/>
          <w:b/>
          <w:color w:val="000000"/>
        </w:rPr>
        <w:t>Celestial Navigation:</w:t>
      </w:r>
      <w:r>
        <w:rPr>
          <w:rFonts w:ascii="Charis SIL Regular" w:eastAsia="Charis SIL Regular" w:hAnsi="Charis SIL Regular"/>
          <w:color w:val="000000"/>
        </w:rPr>
        <w:t xml:space="preserve"> The art of determining one's position and direction by observing the stars.</w:t>
      </w:r>
    </w:p>
    <w:p w14:paraId="3B537062" w14:textId="77777777" w:rsidR="00A946D2" w:rsidRDefault="00000000">
      <w:pPr>
        <w:autoSpaceDE w:val="0"/>
        <w:autoSpaceDN w:val="0"/>
        <w:spacing w:before="72" w:after="0" w:line="258" w:lineRule="exact"/>
        <w:ind w:right="576"/>
      </w:pPr>
      <w:r>
        <w:rPr>
          <w:rFonts w:ascii="Charis SIL Bold" w:eastAsia="Charis SIL Bold" w:hAnsi="Charis SIL Bold"/>
          <w:b/>
          <w:color w:val="000000"/>
        </w:rPr>
        <w:t>Parallax:</w:t>
      </w:r>
      <w:r>
        <w:rPr>
          <w:rFonts w:ascii="Charis SIL Regular" w:eastAsia="Charis SIL Regular" w:hAnsi="Charis SIL Regular"/>
          <w:color w:val="000000"/>
        </w:rPr>
        <w:t xml:space="preserve"> The apparent shift in the position of an object when viewed from different angles.</w:t>
      </w:r>
    </w:p>
    <w:p w14:paraId="0B0B407D" w14:textId="77777777" w:rsidR="00A946D2" w:rsidRDefault="00A946D2">
      <w:pPr>
        <w:sectPr w:rsidR="00A946D2">
          <w:pgSz w:w="8000" w:h="12000"/>
          <w:pgMar w:top="442" w:right="658" w:bottom="1440" w:left="660" w:header="720" w:footer="720" w:gutter="0"/>
          <w:cols w:space="720"/>
          <w:docGrid w:linePitch="360"/>
        </w:sectPr>
      </w:pPr>
    </w:p>
    <w:p w14:paraId="49B5A991" w14:textId="77777777" w:rsidR="00A946D2" w:rsidRDefault="00A946D2">
      <w:pPr>
        <w:autoSpaceDE w:val="0"/>
        <w:autoSpaceDN w:val="0"/>
        <w:spacing w:after="224" w:line="220" w:lineRule="exact"/>
      </w:pPr>
    </w:p>
    <w:p w14:paraId="5936F551" w14:textId="77777777" w:rsidR="00A946D2" w:rsidRDefault="00000000">
      <w:pPr>
        <w:autoSpaceDE w:val="0"/>
        <w:autoSpaceDN w:val="0"/>
        <w:spacing w:after="0" w:line="330" w:lineRule="exact"/>
      </w:pPr>
      <w:r>
        <w:rPr>
          <w:rFonts w:ascii="Charis SIL Bold" w:eastAsia="Charis SIL Bold" w:hAnsi="Charis SIL Bold"/>
          <w:b/>
          <w:color w:val="000000"/>
        </w:rPr>
        <w:t>References</w:t>
      </w:r>
    </w:p>
    <w:p w14:paraId="4B129C1B" w14:textId="3D1981ED" w:rsidR="00D862B4" w:rsidRDefault="00000000">
      <w:pPr>
        <w:autoSpaceDE w:val="0"/>
        <w:autoSpaceDN w:val="0"/>
        <w:spacing w:before="286" w:after="0" w:line="264" w:lineRule="exact"/>
        <w:ind w:right="144"/>
        <w:rPr>
          <w:rFonts w:ascii="Charis SIL Regular" w:eastAsia="Charis SIL Regular" w:hAnsi="Charis SIL Regular"/>
          <w:color w:val="000000"/>
        </w:rPr>
      </w:pPr>
      <w:r>
        <w:rPr>
          <w:rFonts w:ascii="Charis SIL Regular" w:eastAsia="Charis SIL Regular" w:hAnsi="Charis SIL Regular"/>
          <w:color w:val="000000"/>
        </w:rPr>
        <w:t>While the narrative is primarily fictional, the following resources were consulted for a more accurate portrayal of space travel, the psychological impact of isolation, and the scientific phenomena described within the story:</w:t>
      </w:r>
    </w:p>
    <w:p w14:paraId="34BA2789" w14:textId="77777777" w:rsidR="00D862B4" w:rsidRPr="00D862B4" w:rsidRDefault="00D862B4">
      <w:pPr>
        <w:autoSpaceDE w:val="0"/>
        <w:autoSpaceDN w:val="0"/>
        <w:spacing w:before="286" w:after="0" w:line="264" w:lineRule="exact"/>
        <w:ind w:right="144"/>
        <w:rPr>
          <w:rFonts w:ascii="Charis SIL Regular" w:eastAsia="Charis SIL Regular" w:hAnsi="Charis SIL Regular"/>
          <w:color w:val="000000"/>
        </w:rPr>
      </w:pPr>
    </w:p>
    <w:p w14:paraId="00D28EC2" w14:textId="4DFFFD3B" w:rsidR="00D862B4" w:rsidRPr="00D862B4" w:rsidRDefault="00D862B4" w:rsidP="00D862B4">
      <w:pPr>
        <w:rPr>
          <w:rFonts w:ascii="Charis SIL Regular" w:eastAsia="Charis SIL Regular" w:hAnsi="Charis SIL Regular"/>
          <w:color w:val="000000"/>
        </w:rPr>
      </w:pPr>
      <w:r>
        <w:rPr>
          <w:rFonts w:ascii="Charis SIL Regular" w:eastAsia="Charis SIL Regular" w:hAnsi="Charis SIL Regular"/>
          <w:color w:val="000000"/>
        </w:rPr>
        <w:t>--</w:t>
      </w:r>
      <w:r w:rsidRPr="00D862B4">
        <w:rPr>
          <w:rFonts w:ascii="Charis SIL Regular" w:eastAsia="Charis SIL Regular" w:hAnsi="Charis SIL Regular"/>
          <w:color w:val="000000"/>
        </w:rPr>
        <w:t xml:space="preserve">The Interplanetary Pioneers by William R. Corliss </w:t>
      </w:r>
    </w:p>
    <w:p w14:paraId="28BB4747" w14:textId="3C612FC4" w:rsidR="00D862B4" w:rsidRPr="00D862B4" w:rsidRDefault="00D862B4" w:rsidP="00D862B4">
      <w:pPr>
        <w:rPr>
          <w:rFonts w:ascii="Charis SIL Regular" w:eastAsia="Charis SIL Regular" w:hAnsi="Charis SIL Regular"/>
          <w:color w:val="000000"/>
        </w:rPr>
      </w:pPr>
      <w:r>
        <w:rPr>
          <w:rFonts w:ascii="Charis SIL Regular" w:eastAsia="Charis SIL Regular" w:hAnsi="Charis SIL Regular"/>
          <w:color w:val="000000"/>
        </w:rPr>
        <w:t>--</w:t>
      </w:r>
      <w:r w:rsidRPr="00D862B4">
        <w:rPr>
          <w:rFonts w:ascii="Charis SIL Regular" w:eastAsia="Charis SIL Regular" w:hAnsi="Charis SIL Regular"/>
          <w:color w:val="000000"/>
        </w:rPr>
        <w:t xml:space="preserve">Astronautics and aeronautics, 1986-1990: a chronology by Ihor </w:t>
      </w:r>
      <w:proofErr w:type="spellStart"/>
      <w:r w:rsidRPr="00D862B4">
        <w:rPr>
          <w:rFonts w:ascii="Charis SIL Regular" w:eastAsia="Charis SIL Regular" w:hAnsi="Charis SIL Regular"/>
          <w:color w:val="000000"/>
        </w:rPr>
        <w:t>Gawdiak</w:t>
      </w:r>
      <w:proofErr w:type="spellEnd"/>
      <w:r w:rsidRPr="00D862B4">
        <w:rPr>
          <w:rFonts w:ascii="Charis SIL Regular" w:eastAsia="Charis SIL Regular" w:hAnsi="Charis SIL Regular"/>
          <w:color w:val="000000"/>
        </w:rPr>
        <w:t xml:space="preserve"> </w:t>
      </w:r>
    </w:p>
    <w:p w14:paraId="33AA2C01" w14:textId="2B83D429" w:rsidR="00D862B4" w:rsidRPr="00D862B4" w:rsidRDefault="00D862B4" w:rsidP="00D862B4">
      <w:pPr>
        <w:rPr>
          <w:rFonts w:ascii="Charis SIL Regular" w:eastAsia="Charis SIL Regular" w:hAnsi="Charis SIL Regular"/>
          <w:color w:val="000000"/>
        </w:rPr>
      </w:pPr>
      <w:r>
        <w:rPr>
          <w:rFonts w:ascii="Charis SIL Regular" w:eastAsia="Charis SIL Regular" w:hAnsi="Charis SIL Regular"/>
          <w:color w:val="000000"/>
        </w:rPr>
        <w:t>--</w:t>
      </w:r>
      <w:r w:rsidRPr="00D862B4">
        <w:rPr>
          <w:rFonts w:ascii="Charis SIL Regular" w:eastAsia="Charis SIL Regular" w:hAnsi="Charis SIL Regular"/>
          <w:color w:val="000000"/>
        </w:rPr>
        <w:t xml:space="preserve">Expanding the envelope: flight research at NACA and NASA by Michael H. Gorn </w:t>
      </w:r>
    </w:p>
    <w:p w14:paraId="2649AFD3" w14:textId="635B3552" w:rsidR="00A946D2" w:rsidRDefault="00D862B4" w:rsidP="00D862B4">
      <w:pPr>
        <w:sectPr w:rsidR="00A946D2">
          <w:pgSz w:w="8000" w:h="12000"/>
          <w:pgMar w:top="442" w:right="742" w:bottom="1440" w:left="660" w:header="720" w:footer="720" w:gutter="0"/>
          <w:cols w:space="720"/>
          <w:docGrid w:linePitch="360"/>
        </w:sectPr>
      </w:pPr>
      <w:r>
        <w:rPr>
          <w:rFonts w:ascii="Charis SIL Regular" w:eastAsia="Charis SIL Regular" w:hAnsi="Charis SIL Regular"/>
          <w:color w:val="000000"/>
        </w:rPr>
        <w:t>--</w:t>
      </w:r>
      <w:r w:rsidRPr="00D862B4">
        <w:rPr>
          <w:rFonts w:ascii="Charis SIL Regular" w:eastAsia="Charis SIL Regular" w:hAnsi="Charis SIL Regular"/>
          <w:color w:val="000000"/>
        </w:rPr>
        <w:t>Reinventing NASA: human space flight, bureaucracy, and politics by Roger Handberg</w:t>
      </w:r>
    </w:p>
    <w:p w14:paraId="73EB02CC" w14:textId="77777777" w:rsidR="00A946D2" w:rsidRDefault="00A946D2">
      <w:pPr>
        <w:autoSpaceDE w:val="0"/>
        <w:autoSpaceDN w:val="0"/>
        <w:spacing w:after="224" w:line="220" w:lineRule="exact"/>
      </w:pPr>
    </w:p>
    <w:p w14:paraId="19D74173" w14:textId="77777777" w:rsidR="00A946D2" w:rsidRDefault="00000000">
      <w:pPr>
        <w:autoSpaceDE w:val="0"/>
        <w:autoSpaceDN w:val="0"/>
        <w:spacing w:after="0" w:line="330" w:lineRule="exact"/>
      </w:pPr>
      <w:r>
        <w:rPr>
          <w:rFonts w:ascii="Charis SIL Bold" w:eastAsia="Charis SIL Bold" w:hAnsi="Charis SIL Bold"/>
          <w:b/>
          <w:color w:val="000000"/>
        </w:rPr>
        <w:t>Author Biography</w:t>
      </w:r>
    </w:p>
    <w:p w14:paraId="2710F019" w14:textId="77777777" w:rsidR="008F5C14" w:rsidRPr="008F5C14" w:rsidRDefault="008F5C14" w:rsidP="008F5C14">
      <w:pPr>
        <w:autoSpaceDE w:val="0"/>
        <w:autoSpaceDN w:val="0"/>
        <w:spacing w:before="286" w:after="0" w:line="264" w:lineRule="exact"/>
        <w:rPr>
          <w:rFonts w:ascii="Charis SIL Regular" w:eastAsia="Charis SIL Regular" w:hAnsi="Charis SIL Regular"/>
          <w:color w:val="000000"/>
        </w:rPr>
      </w:pPr>
      <w:r w:rsidRPr="008F5C14">
        <w:rPr>
          <w:rFonts w:ascii="Charis SIL Regular" w:eastAsia="Charis SIL Regular" w:hAnsi="Charis SIL Regular"/>
          <w:color w:val="000000"/>
        </w:rPr>
        <w:t xml:space="preserve">Jason Clark is a Renaissance </w:t>
      </w:r>
      <w:proofErr w:type="gramStart"/>
      <w:r w:rsidRPr="008F5C14">
        <w:rPr>
          <w:rFonts w:ascii="Charis SIL Regular" w:eastAsia="Charis SIL Regular" w:hAnsi="Charis SIL Regular"/>
          <w:color w:val="000000"/>
        </w:rPr>
        <w:t>soul—a</w:t>
      </w:r>
      <w:proofErr w:type="gramEnd"/>
      <w:r w:rsidRPr="008F5C14">
        <w:rPr>
          <w:rFonts w:ascii="Charis SIL Regular" w:eastAsia="Charis SIL Regular" w:hAnsi="Charis SIL Regular"/>
          <w:color w:val="000000"/>
        </w:rPr>
        <w:t xml:space="preserve"> photographer, musician, and novelist who wields his art like a finely crafted telescope, peering into the depths of introspection, human connection, and the eternal quest for meaning amidst the indifferent grandeur of the cosmos. His work, a vibrant tapestry woven from threads of raw emotion and cosmic wonder, resonates with the echoes of artistic giants. From the celestial stardust of David Bowie to the primal screams of Maynard James Keenan, from the soulful storytelling of Peter Gabriel to the lyrical fire of Tupac Shakur, from the sun-drenched melodies of Bradley Nowell to the heartland poetry of Jelly Roll (Jason Bradley </w:t>
      </w:r>
      <w:proofErr w:type="spellStart"/>
      <w:r w:rsidRPr="008F5C14">
        <w:rPr>
          <w:rFonts w:ascii="Charis SIL Regular" w:eastAsia="Charis SIL Regular" w:hAnsi="Charis SIL Regular"/>
          <w:color w:val="000000"/>
        </w:rPr>
        <w:t>DeFord</w:t>
      </w:r>
      <w:proofErr w:type="spellEnd"/>
      <w:r w:rsidRPr="008F5C14">
        <w:rPr>
          <w:rFonts w:ascii="Charis SIL Regular" w:eastAsia="Charis SIL Regular" w:hAnsi="Charis SIL Regular"/>
          <w:color w:val="000000"/>
        </w:rPr>
        <w:t xml:space="preserve">), and the unbridled energy of Dave Grohl, Clark draws inspiration from a constellation of voices. He channels these influences into a unique creative expression, capturing the human spirit in all its beautiful complexity, exploring both its soaring triumphs and its breathtaking vulnerabilities. Clark believes art should be more than just a reflection of the world—it should be a bridge, spanning the </w:t>
      </w:r>
      <w:proofErr w:type="gramStart"/>
      <w:r w:rsidRPr="008F5C14">
        <w:rPr>
          <w:rFonts w:ascii="Charis SIL Regular" w:eastAsia="Charis SIL Regular" w:hAnsi="Charis SIL Regular"/>
          <w:color w:val="000000"/>
        </w:rPr>
        <w:t>chasms</w:t>
      </w:r>
      <w:proofErr w:type="gramEnd"/>
      <w:r w:rsidRPr="008F5C14">
        <w:rPr>
          <w:rFonts w:ascii="Charis SIL Regular" w:eastAsia="Charis SIL Regular" w:hAnsi="Charis SIL Regular"/>
          <w:color w:val="000000"/>
        </w:rPr>
        <w:t xml:space="preserve"> between us, connecting souls through shared experiences and the universal language of emotion. </w:t>
      </w:r>
      <w:r w:rsidRPr="008F5C14">
        <w:rPr>
          <w:rFonts w:ascii="Charis SIL Regular" w:eastAsia="Charis SIL Regular" w:hAnsi="Charis SIL Regular"/>
          <w:i/>
          <w:iCs/>
          <w:color w:val="000000"/>
        </w:rPr>
        <w:t>Major Tom</w:t>
      </w:r>
      <w:r w:rsidRPr="008F5C14">
        <w:rPr>
          <w:rFonts w:ascii="Charis SIL Regular" w:eastAsia="Charis SIL Regular" w:hAnsi="Charis SIL Regular"/>
          <w:color w:val="000000"/>
        </w:rPr>
        <w:t xml:space="preserve"> is a testament to this very belief, a journey into the vast expanse of space and the even more vast landscape of the human heart, a story of cosmic isolation and the indomitable strength that flickers within us all.</w:t>
      </w:r>
    </w:p>
    <w:p w14:paraId="1D0A4D49" w14:textId="138D1951" w:rsidR="00A946D2" w:rsidRDefault="00A946D2" w:rsidP="008F5C14">
      <w:pPr>
        <w:autoSpaceDE w:val="0"/>
        <w:autoSpaceDN w:val="0"/>
        <w:spacing w:before="286" w:after="0" w:line="264" w:lineRule="exact"/>
      </w:pPr>
    </w:p>
    <w:sectPr w:rsidR="00A946D2" w:rsidSect="00034616">
      <w:pgSz w:w="8000" w:h="12000"/>
      <w:pgMar w:top="442" w:right="662"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02363" w14:textId="77777777" w:rsidR="005F1AC2" w:rsidRDefault="005F1AC2" w:rsidP="00331AF9">
      <w:pPr>
        <w:spacing w:after="0" w:line="240" w:lineRule="auto"/>
      </w:pPr>
      <w:r>
        <w:separator/>
      </w:r>
    </w:p>
  </w:endnote>
  <w:endnote w:type="continuationSeparator" w:id="0">
    <w:p w14:paraId="6905F769" w14:textId="77777777" w:rsidR="005F1AC2" w:rsidRDefault="005F1AC2" w:rsidP="00331A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 w:name="Noto Sans JP">
    <w:panose1 w:val="020B0200000000000000"/>
    <w:charset w:val="80"/>
    <w:family w:val="swiss"/>
    <w:pitch w:val="variable"/>
    <w:sig w:usb0="20000287" w:usb1="2ADF3C10" w:usb2="00000016" w:usb3="00000000" w:csb0="0006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E3EC0" w14:textId="77777777" w:rsidR="005F1AC2" w:rsidRDefault="005F1AC2" w:rsidP="00331AF9">
      <w:pPr>
        <w:spacing w:after="0" w:line="240" w:lineRule="auto"/>
      </w:pPr>
      <w:r>
        <w:separator/>
      </w:r>
    </w:p>
  </w:footnote>
  <w:footnote w:type="continuationSeparator" w:id="0">
    <w:p w14:paraId="52A46B49" w14:textId="77777777" w:rsidR="005F1AC2" w:rsidRDefault="005F1AC2" w:rsidP="00331A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331AF9" w14:paraId="1561D467" w14:textId="77777777">
      <w:trPr>
        <w:trHeight w:val="720"/>
      </w:trPr>
      <w:tc>
        <w:tcPr>
          <w:tcW w:w="1667" w:type="pct"/>
        </w:tcPr>
        <w:p w14:paraId="6EEBFE08" w14:textId="77777777" w:rsidR="00331AF9" w:rsidRDefault="00331AF9">
          <w:pPr>
            <w:pStyle w:val="Header"/>
            <w:tabs>
              <w:tab w:val="clear" w:pos="4680"/>
              <w:tab w:val="clear" w:pos="9360"/>
            </w:tabs>
            <w:rPr>
              <w:color w:val="4F81BD" w:themeColor="accent1"/>
            </w:rPr>
          </w:pPr>
        </w:p>
      </w:tc>
      <w:tc>
        <w:tcPr>
          <w:tcW w:w="1667" w:type="pct"/>
        </w:tcPr>
        <w:p w14:paraId="6E7D640D" w14:textId="77777777" w:rsidR="00331AF9" w:rsidRDefault="00331AF9">
          <w:pPr>
            <w:pStyle w:val="Header"/>
            <w:tabs>
              <w:tab w:val="clear" w:pos="4680"/>
              <w:tab w:val="clear" w:pos="9360"/>
            </w:tabs>
            <w:jc w:val="center"/>
            <w:rPr>
              <w:color w:val="4F81BD" w:themeColor="accent1"/>
            </w:rPr>
          </w:pPr>
        </w:p>
      </w:tc>
      <w:tc>
        <w:tcPr>
          <w:tcW w:w="1666" w:type="pct"/>
        </w:tcPr>
        <w:p w14:paraId="5B743D55" w14:textId="77777777" w:rsidR="00331AF9" w:rsidRDefault="00331AF9">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389066A6" w14:textId="77777777" w:rsidR="00331AF9" w:rsidRDefault="00331A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9534008">
    <w:abstractNumId w:val="8"/>
  </w:num>
  <w:num w:numId="2" w16cid:durableId="506289107">
    <w:abstractNumId w:val="6"/>
  </w:num>
  <w:num w:numId="3" w16cid:durableId="1809467263">
    <w:abstractNumId w:val="5"/>
  </w:num>
  <w:num w:numId="4" w16cid:durableId="232742113">
    <w:abstractNumId w:val="4"/>
  </w:num>
  <w:num w:numId="5" w16cid:durableId="1478953559">
    <w:abstractNumId w:val="7"/>
  </w:num>
  <w:num w:numId="6" w16cid:durableId="7224610">
    <w:abstractNumId w:val="3"/>
  </w:num>
  <w:num w:numId="7" w16cid:durableId="492643327">
    <w:abstractNumId w:val="2"/>
  </w:num>
  <w:num w:numId="8" w16cid:durableId="607930048">
    <w:abstractNumId w:val="1"/>
  </w:num>
  <w:num w:numId="9" w16cid:durableId="334235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1AF9"/>
    <w:rsid w:val="005F1AC2"/>
    <w:rsid w:val="0088611F"/>
    <w:rsid w:val="008F5C14"/>
    <w:rsid w:val="0096073F"/>
    <w:rsid w:val="00A946D2"/>
    <w:rsid w:val="00AA1D8D"/>
    <w:rsid w:val="00B47730"/>
    <w:rsid w:val="00CB0664"/>
    <w:rsid w:val="00D862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0ECBE1"/>
  <w14:defaultImageDpi w14:val="300"/>
  <w15:docId w15:val="{30C44B09-F284-4036-AA13-8428396E9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43131">
      <w:bodyDiv w:val="1"/>
      <w:marLeft w:val="0"/>
      <w:marRight w:val="0"/>
      <w:marTop w:val="0"/>
      <w:marBottom w:val="0"/>
      <w:divBdr>
        <w:top w:val="none" w:sz="0" w:space="0" w:color="auto"/>
        <w:left w:val="none" w:sz="0" w:space="0" w:color="auto"/>
        <w:bottom w:val="none" w:sz="0" w:space="0" w:color="auto"/>
        <w:right w:val="none" w:sz="0" w:space="0" w:color="auto"/>
      </w:divBdr>
      <w:divsChild>
        <w:div w:id="1917012293">
          <w:marLeft w:val="0"/>
          <w:marRight w:val="0"/>
          <w:marTop w:val="0"/>
          <w:marBottom w:val="0"/>
          <w:divBdr>
            <w:top w:val="none" w:sz="0" w:space="0" w:color="auto"/>
            <w:left w:val="none" w:sz="0" w:space="0" w:color="auto"/>
            <w:bottom w:val="none" w:sz="0" w:space="0" w:color="auto"/>
            <w:right w:val="none" w:sz="0" w:space="0" w:color="auto"/>
          </w:divBdr>
          <w:divsChild>
            <w:div w:id="148983383">
              <w:marLeft w:val="0"/>
              <w:marRight w:val="0"/>
              <w:marTop w:val="60"/>
              <w:marBottom w:val="255"/>
              <w:divBdr>
                <w:top w:val="none" w:sz="0" w:space="0" w:color="auto"/>
                <w:left w:val="none" w:sz="0" w:space="0" w:color="auto"/>
                <w:bottom w:val="none" w:sz="0" w:space="0" w:color="auto"/>
                <w:right w:val="none" w:sz="0" w:space="0" w:color="auto"/>
              </w:divBdr>
              <w:divsChild>
                <w:div w:id="1096943252">
                  <w:marLeft w:val="0"/>
                  <w:marRight w:val="240"/>
                  <w:marTop w:val="0"/>
                  <w:marBottom w:val="0"/>
                  <w:divBdr>
                    <w:top w:val="none" w:sz="0" w:space="0" w:color="auto"/>
                    <w:left w:val="none" w:sz="0" w:space="0" w:color="auto"/>
                    <w:bottom w:val="none" w:sz="0" w:space="0" w:color="auto"/>
                    <w:right w:val="none" w:sz="0" w:space="0" w:color="auto"/>
                  </w:divBdr>
                  <w:divsChild>
                    <w:div w:id="1747920130">
                      <w:marLeft w:val="0"/>
                      <w:marRight w:val="0"/>
                      <w:marTop w:val="0"/>
                      <w:marBottom w:val="0"/>
                      <w:divBdr>
                        <w:top w:val="none" w:sz="0" w:space="0" w:color="auto"/>
                        <w:left w:val="none" w:sz="0" w:space="0" w:color="auto"/>
                        <w:bottom w:val="none" w:sz="0" w:space="0" w:color="auto"/>
                        <w:right w:val="none" w:sz="0" w:space="0" w:color="auto"/>
                      </w:divBdr>
                      <w:divsChild>
                        <w:div w:id="538467998">
                          <w:marLeft w:val="0"/>
                          <w:marRight w:val="0"/>
                          <w:marTop w:val="0"/>
                          <w:marBottom w:val="0"/>
                          <w:divBdr>
                            <w:top w:val="none" w:sz="0" w:space="0" w:color="auto"/>
                            <w:left w:val="none" w:sz="0" w:space="0" w:color="auto"/>
                            <w:bottom w:val="none" w:sz="0" w:space="0" w:color="auto"/>
                            <w:right w:val="none" w:sz="0" w:space="0" w:color="auto"/>
                          </w:divBdr>
                          <w:divsChild>
                            <w:div w:id="793400790">
                              <w:marLeft w:val="0"/>
                              <w:marRight w:val="0"/>
                              <w:marTop w:val="0"/>
                              <w:marBottom w:val="0"/>
                              <w:divBdr>
                                <w:top w:val="none" w:sz="0" w:space="0" w:color="auto"/>
                                <w:left w:val="none" w:sz="0" w:space="0" w:color="auto"/>
                                <w:bottom w:val="none" w:sz="0" w:space="0" w:color="auto"/>
                                <w:right w:val="none" w:sz="0" w:space="0" w:color="auto"/>
                              </w:divBdr>
                              <w:divsChild>
                                <w:div w:id="885987736">
                                  <w:marLeft w:val="0"/>
                                  <w:marRight w:val="0"/>
                                  <w:marTop w:val="0"/>
                                  <w:marBottom w:val="0"/>
                                  <w:divBdr>
                                    <w:top w:val="none" w:sz="0" w:space="0" w:color="auto"/>
                                    <w:left w:val="none" w:sz="0" w:space="0" w:color="auto"/>
                                    <w:bottom w:val="none" w:sz="0" w:space="0" w:color="auto"/>
                                    <w:right w:val="none" w:sz="0" w:space="0" w:color="auto"/>
                                  </w:divBdr>
                                  <w:divsChild>
                                    <w:div w:id="2075622480">
                                      <w:marLeft w:val="0"/>
                                      <w:marRight w:val="0"/>
                                      <w:marTop w:val="0"/>
                                      <w:marBottom w:val="0"/>
                                      <w:divBdr>
                                        <w:top w:val="none" w:sz="0" w:space="0" w:color="auto"/>
                                        <w:left w:val="none" w:sz="0" w:space="0" w:color="auto"/>
                                        <w:bottom w:val="none" w:sz="0" w:space="0" w:color="auto"/>
                                        <w:right w:val="none" w:sz="0" w:space="0" w:color="auto"/>
                                      </w:divBdr>
                                      <w:divsChild>
                                        <w:div w:id="70706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413348">
                                  <w:marLeft w:val="0"/>
                                  <w:marRight w:val="0"/>
                                  <w:marTop w:val="0"/>
                                  <w:marBottom w:val="0"/>
                                  <w:divBdr>
                                    <w:top w:val="none" w:sz="0" w:space="0" w:color="auto"/>
                                    <w:left w:val="none" w:sz="0" w:space="0" w:color="auto"/>
                                    <w:bottom w:val="none" w:sz="0" w:space="0" w:color="auto"/>
                                    <w:right w:val="none" w:sz="0" w:space="0" w:color="auto"/>
                                  </w:divBdr>
                                  <w:divsChild>
                                    <w:div w:id="1762264048">
                                      <w:marLeft w:val="0"/>
                                      <w:marRight w:val="0"/>
                                      <w:marTop w:val="0"/>
                                      <w:marBottom w:val="0"/>
                                      <w:divBdr>
                                        <w:top w:val="none" w:sz="0" w:space="0" w:color="auto"/>
                                        <w:left w:val="none" w:sz="0" w:space="0" w:color="auto"/>
                                        <w:bottom w:val="none" w:sz="0" w:space="0" w:color="auto"/>
                                        <w:right w:val="none" w:sz="0" w:space="0" w:color="auto"/>
                                      </w:divBdr>
                                      <w:divsChild>
                                        <w:div w:id="183934884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8293459">
                  <w:marLeft w:val="0"/>
                  <w:marRight w:val="0"/>
                  <w:marTop w:val="0"/>
                  <w:marBottom w:val="0"/>
                  <w:divBdr>
                    <w:top w:val="none" w:sz="0" w:space="0" w:color="auto"/>
                    <w:left w:val="none" w:sz="0" w:space="0" w:color="auto"/>
                    <w:bottom w:val="none" w:sz="0" w:space="0" w:color="auto"/>
                    <w:right w:val="none" w:sz="0" w:space="0" w:color="auto"/>
                  </w:divBdr>
                  <w:divsChild>
                    <w:div w:id="254940773">
                      <w:marLeft w:val="0"/>
                      <w:marRight w:val="0"/>
                      <w:marTop w:val="0"/>
                      <w:marBottom w:val="0"/>
                      <w:divBdr>
                        <w:top w:val="none" w:sz="0" w:space="0" w:color="auto"/>
                        <w:left w:val="none" w:sz="0" w:space="0" w:color="auto"/>
                        <w:bottom w:val="none" w:sz="0" w:space="0" w:color="auto"/>
                        <w:right w:val="none" w:sz="0" w:space="0" w:color="auto"/>
                      </w:divBdr>
                      <w:divsChild>
                        <w:div w:id="180508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578106">
      <w:bodyDiv w:val="1"/>
      <w:marLeft w:val="0"/>
      <w:marRight w:val="0"/>
      <w:marTop w:val="0"/>
      <w:marBottom w:val="0"/>
      <w:divBdr>
        <w:top w:val="none" w:sz="0" w:space="0" w:color="auto"/>
        <w:left w:val="none" w:sz="0" w:space="0" w:color="auto"/>
        <w:bottom w:val="none" w:sz="0" w:space="0" w:color="auto"/>
        <w:right w:val="none" w:sz="0" w:space="0" w:color="auto"/>
      </w:divBdr>
      <w:divsChild>
        <w:div w:id="1686900245">
          <w:marLeft w:val="0"/>
          <w:marRight w:val="0"/>
          <w:marTop w:val="0"/>
          <w:marBottom w:val="180"/>
          <w:divBdr>
            <w:top w:val="none" w:sz="0" w:space="0" w:color="auto"/>
            <w:left w:val="none" w:sz="0" w:space="0" w:color="auto"/>
            <w:bottom w:val="none" w:sz="0" w:space="0" w:color="auto"/>
            <w:right w:val="none" w:sz="0" w:space="0" w:color="auto"/>
          </w:divBdr>
        </w:div>
        <w:div w:id="1207840065">
          <w:marLeft w:val="0"/>
          <w:marRight w:val="0"/>
          <w:marTop w:val="0"/>
          <w:marBottom w:val="180"/>
          <w:divBdr>
            <w:top w:val="none" w:sz="0" w:space="0" w:color="auto"/>
            <w:left w:val="none" w:sz="0" w:space="0" w:color="auto"/>
            <w:bottom w:val="none" w:sz="0" w:space="0" w:color="auto"/>
            <w:right w:val="none" w:sz="0" w:space="0" w:color="auto"/>
          </w:divBdr>
        </w:div>
        <w:div w:id="758521483">
          <w:marLeft w:val="0"/>
          <w:marRight w:val="0"/>
          <w:marTop w:val="0"/>
          <w:marBottom w:val="180"/>
          <w:divBdr>
            <w:top w:val="none" w:sz="0" w:space="0" w:color="auto"/>
            <w:left w:val="none" w:sz="0" w:space="0" w:color="auto"/>
            <w:bottom w:val="none" w:sz="0" w:space="0" w:color="auto"/>
            <w:right w:val="none" w:sz="0" w:space="0" w:color="auto"/>
          </w:divBdr>
        </w:div>
        <w:div w:id="1530676113">
          <w:marLeft w:val="0"/>
          <w:marRight w:val="0"/>
          <w:marTop w:val="0"/>
          <w:marBottom w:val="180"/>
          <w:divBdr>
            <w:top w:val="none" w:sz="0" w:space="0" w:color="auto"/>
            <w:left w:val="none" w:sz="0" w:space="0" w:color="auto"/>
            <w:bottom w:val="none" w:sz="0" w:space="0" w:color="auto"/>
            <w:right w:val="none" w:sz="0" w:space="0" w:color="auto"/>
          </w:divBdr>
        </w:div>
        <w:div w:id="632365408">
          <w:marLeft w:val="0"/>
          <w:marRight w:val="0"/>
          <w:marTop w:val="0"/>
          <w:marBottom w:val="180"/>
          <w:divBdr>
            <w:top w:val="none" w:sz="0" w:space="0" w:color="auto"/>
            <w:left w:val="none" w:sz="0" w:space="0" w:color="auto"/>
            <w:bottom w:val="none" w:sz="0" w:space="0" w:color="auto"/>
            <w:right w:val="none" w:sz="0" w:space="0" w:color="auto"/>
          </w:divBdr>
        </w:div>
        <w:div w:id="1872113243">
          <w:marLeft w:val="0"/>
          <w:marRight w:val="0"/>
          <w:marTop w:val="0"/>
          <w:marBottom w:val="180"/>
          <w:divBdr>
            <w:top w:val="none" w:sz="0" w:space="0" w:color="auto"/>
            <w:left w:val="none" w:sz="0" w:space="0" w:color="auto"/>
            <w:bottom w:val="none" w:sz="0" w:space="0" w:color="auto"/>
            <w:right w:val="none" w:sz="0" w:space="0" w:color="auto"/>
          </w:divBdr>
        </w:div>
        <w:div w:id="1971353626">
          <w:marLeft w:val="0"/>
          <w:marRight w:val="0"/>
          <w:marTop w:val="0"/>
          <w:marBottom w:val="180"/>
          <w:divBdr>
            <w:top w:val="none" w:sz="0" w:space="0" w:color="auto"/>
            <w:left w:val="none" w:sz="0" w:space="0" w:color="auto"/>
            <w:bottom w:val="none" w:sz="0" w:space="0" w:color="auto"/>
            <w:right w:val="none" w:sz="0" w:space="0" w:color="auto"/>
          </w:divBdr>
        </w:div>
        <w:div w:id="802965198">
          <w:marLeft w:val="0"/>
          <w:marRight w:val="0"/>
          <w:marTop w:val="0"/>
          <w:marBottom w:val="180"/>
          <w:divBdr>
            <w:top w:val="none" w:sz="0" w:space="0" w:color="auto"/>
            <w:left w:val="none" w:sz="0" w:space="0" w:color="auto"/>
            <w:bottom w:val="none" w:sz="0" w:space="0" w:color="auto"/>
            <w:right w:val="none" w:sz="0" w:space="0" w:color="auto"/>
          </w:divBdr>
        </w:div>
        <w:div w:id="1715885135">
          <w:marLeft w:val="0"/>
          <w:marRight w:val="0"/>
          <w:marTop w:val="0"/>
          <w:marBottom w:val="0"/>
          <w:divBdr>
            <w:top w:val="none" w:sz="0" w:space="0" w:color="auto"/>
            <w:left w:val="none" w:sz="0" w:space="0" w:color="auto"/>
            <w:bottom w:val="none" w:sz="0" w:space="0" w:color="auto"/>
            <w:right w:val="none" w:sz="0" w:space="0" w:color="auto"/>
          </w:divBdr>
        </w:div>
      </w:divsChild>
    </w:div>
    <w:div w:id="234635524">
      <w:bodyDiv w:val="1"/>
      <w:marLeft w:val="0"/>
      <w:marRight w:val="0"/>
      <w:marTop w:val="0"/>
      <w:marBottom w:val="0"/>
      <w:divBdr>
        <w:top w:val="none" w:sz="0" w:space="0" w:color="auto"/>
        <w:left w:val="none" w:sz="0" w:space="0" w:color="auto"/>
        <w:bottom w:val="none" w:sz="0" w:space="0" w:color="auto"/>
        <w:right w:val="none" w:sz="0" w:space="0" w:color="auto"/>
      </w:divBdr>
      <w:divsChild>
        <w:div w:id="1847476045">
          <w:marLeft w:val="0"/>
          <w:marRight w:val="0"/>
          <w:marTop w:val="0"/>
          <w:marBottom w:val="0"/>
          <w:divBdr>
            <w:top w:val="none" w:sz="0" w:space="0" w:color="auto"/>
            <w:left w:val="none" w:sz="0" w:space="0" w:color="auto"/>
            <w:bottom w:val="none" w:sz="0" w:space="0" w:color="auto"/>
            <w:right w:val="none" w:sz="0" w:space="0" w:color="auto"/>
          </w:divBdr>
        </w:div>
      </w:divsChild>
    </w:div>
    <w:div w:id="326590095">
      <w:bodyDiv w:val="1"/>
      <w:marLeft w:val="0"/>
      <w:marRight w:val="0"/>
      <w:marTop w:val="0"/>
      <w:marBottom w:val="0"/>
      <w:divBdr>
        <w:top w:val="none" w:sz="0" w:space="0" w:color="auto"/>
        <w:left w:val="none" w:sz="0" w:space="0" w:color="auto"/>
        <w:bottom w:val="none" w:sz="0" w:space="0" w:color="auto"/>
        <w:right w:val="none" w:sz="0" w:space="0" w:color="auto"/>
      </w:divBdr>
      <w:divsChild>
        <w:div w:id="2083675290">
          <w:marLeft w:val="0"/>
          <w:marRight w:val="0"/>
          <w:marTop w:val="0"/>
          <w:marBottom w:val="0"/>
          <w:divBdr>
            <w:top w:val="none" w:sz="0" w:space="0" w:color="auto"/>
            <w:left w:val="none" w:sz="0" w:space="0" w:color="auto"/>
            <w:bottom w:val="none" w:sz="0" w:space="0" w:color="auto"/>
            <w:right w:val="none" w:sz="0" w:space="0" w:color="auto"/>
          </w:divBdr>
        </w:div>
      </w:divsChild>
    </w:div>
    <w:div w:id="510876534">
      <w:bodyDiv w:val="1"/>
      <w:marLeft w:val="0"/>
      <w:marRight w:val="0"/>
      <w:marTop w:val="0"/>
      <w:marBottom w:val="0"/>
      <w:divBdr>
        <w:top w:val="none" w:sz="0" w:space="0" w:color="auto"/>
        <w:left w:val="none" w:sz="0" w:space="0" w:color="auto"/>
        <w:bottom w:val="none" w:sz="0" w:space="0" w:color="auto"/>
        <w:right w:val="none" w:sz="0" w:space="0" w:color="auto"/>
      </w:divBdr>
      <w:divsChild>
        <w:div w:id="1867864354">
          <w:marLeft w:val="0"/>
          <w:marRight w:val="0"/>
          <w:marTop w:val="0"/>
          <w:marBottom w:val="0"/>
          <w:divBdr>
            <w:top w:val="none" w:sz="0" w:space="0" w:color="auto"/>
            <w:left w:val="none" w:sz="0" w:space="0" w:color="auto"/>
            <w:bottom w:val="none" w:sz="0" w:space="0" w:color="auto"/>
            <w:right w:val="none" w:sz="0" w:space="0" w:color="auto"/>
          </w:divBdr>
          <w:divsChild>
            <w:div w:id="1144159530">
              <w:marLeft w:val="0"/>
              <w:marRight w:val="0"/>
              <w:marTop w:val="60"/>
              <w:marBottom w:val="255"/>
              <w:divBdr>
                <w:top w:val="none" w:sz="0" w:space="0" w:color="auto"/>
                <w:left w:val="none" w:sz="0" w:space="0" w:color="auto"/>
                <w:bottom w:val="none" w:sz="0" w:space="0" w:color="auto"/>
                <w:right w:val="none" w:sz="0" w:space="0" w:color="auto"/>
              </w:divBdr>
              <w:divsChild>
                <w:div w:id="2145197462">
                  <w:marLeft w:val="0"/>
                  <w:marRight w:val="240"/>
                  <w:marTop w:val="0"/>
                  <w:marBottom w:val="0"/>
                  <w:divBdr>
                    <w:top w:val="none" w:sz="0" w:space="0" w:color="auto"/>
                    <w:left w:val="none" w:sz="0" w:space="0" w:color="auto"/>
                    <w:bottom w:val="none" w:sz="0" w:space="0" w:color="auto"/>
                    <w:right w:val="none" w:sz="0" w:space="0" w:color="auto"/>
                  </w:divBdr>
                  <w:divsChild>
                    <w:div w:id="631324142">
                      <w:marLeft w:val="0"/>
                      <w:marRight w:val="0"/>
                      <w:marTop w:val="0"/>
                      <w:marBottom w:val="0"/>
                      <w:divBdr>
                        <w:top w:val="none" w:sz="0" w:space="0" w:color="auto"/>
                        <w:left w:val="none" w:sz="0" w:space="0" w:color="auto"/>
                        <w:bottom w:val="none" w:sz="0" w:space="0" w:color="auto"/>
                        <w:right w:val="none" w:sz="0" w:space="0" w:color="auto"/>
                      </w:divBdr>
                      <w:divsChild>
                        <w:div w:id="1075778739">
                          <w:marLeft w:val="0"/>
                          <w:marRight w:val="0"/>
                          <w:marTop w:val="0"/>
                          <w:marBottom w:val="0"/>
                          <w:divBdr>
                            <w:top w:val="none" w:sz="0" w:space="0" w:color="auto"/>
                            <w:left w:val="none" w:sz="0" w:space="0" w:color="auto"/>
                            <w:bottom w:val="none" w:sz="0" w:space="0" w:color="auto"/>
                            <w:right w:val="none" w:sz="0" w:space="0" w:color="auto"/>
                          </w:divBdr>
                          <w:divsChild>
                            <w:div w:id="788010254">
                              <w:marLeft w:val="0"/>
                              <w:marRight w:val="0"/>
                              <w:marTop w:val="0"/>
                              <w:marBottom w:val="0"/>
                              <w:divBdr>
                                <w:top w:val="none" w:sz="0" w:space="0" w:color="auto"/>
                                <w:left w:val="none" w:sz="0" w:space="0" w:color="auto"/>
                                <w:bottom w:val="none" w:sz="0" w:space="0" w:color="auto"/>
                                <w:right w:val="none" w:sz="0" w:space="0" w:color="auto"/>
                              </w:divBdr>
                              <w:divsChild>
                                <w:div w:id="14700106">
                                  <w:marLeft w:val="0"/>
                                  <w:marRight w:val="0"/>
                                  <w:marTop w:val="0"/>
                                  <w:marBottom w:val="0"/>
                                  <w:divBdr>
                                    <w:top w:val="none" w:sz="0" w:space="0" w:color="auto"/>
                                    <w:left w:val="none" w:sz="0" w:space="0" w:color="auto"/>
                                    <w:bottom w:val="none" w:sz="0" w:space="0" w:color="auto"/>
                                    <w:right w:val="none" w:sz="0" w:space="0" w:color="auto"/>
                                  </w:divBdr>
                                  <w:divsChild>
                                    <w:div w:id="175657252">
                                      <w:marLeft w:val="0"/>
                                      <w:marRight w:val="0"/>
                                      <w:marTop w:val="0"/>
                                      <w:marBottom w:val="0"/>
                                      <w:divBdr>
                                        <w:top w:val="none" w:sz="0" w:space="0" w:color="auto"/>
                                        <w:left w:val="none" w:sz="0" w:space="0" w:color="auto"/>
                                        <w:bottom w:val="none" w:sz="0" w:space="0" w:color="auto"/>
                                        <w:right w:val="none" w:sz="0" w:space="0" w:color="auto"/>
                                      </w:divBdr>
                                      <w:divsChild>
                                        <w:div w:id="56337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10558">
                                  <w:marLeft w:val="0"/>
                                  <w:marRight w:val="0"/>
                                  <w:marTop w:val="0"/>
                                  <w:marBottom w:val="0"/>
                                  <w:divBdr>
                                    <w:top w:val="none" w:sz="0" w:space="0" w:color="auto"/>
                                    <w:left w:val="none" w:sz="0" w:space="0" w:color="auto"/>
                                    <w:bottom w:val="none" w:sz="0" w:space="0" w:color="auto"/>
                                    <w:right w:val="none" w:sz="0" w:space="0" w:color="auto"/>
                                  </w:divBdr>
                                  <w:divsChild>
                                    <w:div w:id="492574803">
                                      <w:marLeft w:val="0"/>
                                      <w:marRight w:val="0"/>
                                      <w:marTop w:val="0"/>
                                      <w:marBottom w:val="0"/>
                                      <w:divBdr>
                                        <w:top w:val="none" w:sz="0" w:space="0" w:color="auto"/>
                                        <w:left w:val="none" w:sz="0" w:space="0" w:color="auto"/>
                                        <w:bottom w:val="none" w:sz="0" w:space="0" w:color="auto"/>
                                        <w:right w:val="none" w:sz="0" w:space="0" w:color="auto"/>
                                      </w:divBdr>
                                      <w:divsChild>
                                        <w:div w:id="25089126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8692841">
                  <w:marLeft w:val="0"/>
                  <w:marRight w:val="0"/>
                  <w:marTop w:val="0"/>
                  <w:marBottom w:val="0"/>
                  <w:divBdr>
                    <w:top w:val="none" w:sz="0" w:space="0" w:color="auto"/>
                    <w:left w:val="none" w:sz="0" w:space="0" w:color="auto"/>
                    <w:bottom w:val="none" w:sz="0" w:space="0" w:color="auto"/>
                    <w:right w:val="none" w:sz="0" w:space="0" w:color="auto"/>
                  </w:divBdr>
                  <w:divsChild>
                    <w:div w:id="1800150948">
                      <w:marLeft w:val="0"/>
                      <w:marRight w:val="0"/>
                      <w:marTop w:val="0"/>
                      <w:marBottom w:val="0"/>
                      <w:divBdr>
                        <w:top w:val="none" w:sz="0" w:space="0" w:color="auto"/>
                        <w:left w:val="none" w:sz="0" w:space="0" w:color="auto"/>
                        <w:bottom w:val="none" w:sz="0" w:space="0" w:color="auto"/>
                        <w:right w:val="none" w:sz="0" w:space="0" w:color="auto"/>
                      </w:divBdr>
                      <w:divsChild>
                        <w:div w:id="14628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397407">
      <w:bodyDiv w:val="1"/>
      <w:marLeft w:val="0"/>
      <w:marRight w:val="0"/>
      <w:marTop w:val="0"/>
      <w:marBottom w:val="0"/>
      <w:divBdr>
        <w:top w:val="none" w:sz="0" w:space="0" w:color="auto"/>
        <w:left w:val="none" w:sz="0" w:space="0" w:color="auto"/>
        <w:bottom w:val="none" w:sz="0" w:space="0" w:color="auto"/>
        <w:right w:val="none" w:sz="0" w:space="0" w:color="auto"/>
      </w:divBdr>
      <w:divsChild>
        <w:div w:id="381564791">
          <w:marLeft w:val="0"/>
          <w:marRight w:val="0"/>
          <w:marTop w:val="0"/>
          <w:marBottom w:val="180"/>
          <w:divBdr>
            <w:top w:val="none" w:sz="0" w:space="0" w:color="auto"/>
            <w:left w:val="none" w:sz="0" w:space="0" w:color="auto"/>
            <w:bottom w:val="none" w:sz="0" w:space="0" w:color="auto"/>
            <w:right w:val="none" w:sz="0" w:space="0" w:color="auto"/>
          </w:divBdr>
        </w:div>
        <w:div w:id="1896308692">
          <w:marLeft w:val="0"/>
          <w:marRight w:val="0"/>
          <w:marTop w:val="0"/>
          <w:marBottom w:val="180"/>
          <w:divBdr>
            <w:top w:val="none" w:sz="0" w:space="0" w:color="auto"/>
            <w:left w:val="none" w:sz="0" w:space="0" w:color="auto"/>
            <w:bottom w:val="none" w:sz="0" w:space="0" w:color="auto"/>
            <w:right w:val="none" w:sz="0" w:space="0" w:color="auto"/>
          </w:divBdr>
        </w:div>
        <w:div w:id="1889565771">
          <w:marLeft w:val="0"/>
          <w:marRight w:val="0"/>
          <w:marTop w:val="0"/>
          <w:marBottom w:val="180"/>
          <w:divBdr>
            <w:top w:val="none" w:sz="0" w:space="0" w:color="auto"/>
            <w:left w:val="none" w:sz="0" w:space="0" w:color="auto"/>
            <w:bottom w:val="none" w:sz="0" w:space="0" w:color="auto"/>
            <w:right w:val="none" w:sz="0" w:space="0" w:color="auto"/>
          </w:divBdr>
        </w:div>
        <w:div w:id="1974368408">
          <w:marLeft w:val="0"/>
          <w:marRight w:val="0"/>
          <w:marTop w:val="0"/>
          <w:marBottom w:val="180"/>
          <w:divBdr>
            <w:top w:val="none" w:sz="0" w:space="0" w:color="auto"/>
            <w:left w:val="none" w:sz="0" w:space="0" w:color="auto"/>
            <w:bottom w:val="none" w:sz="0" w:space="0" w:color="auto"/>
            <w:right w:val="none" w:sz="0" w:space="0" w:color="auto"/>
          </w:divBdr>
        </w:div>
        <w:div w:id="312299241">
          <w:marLeft w:val="0"/>
          <w:marRight w:val="0"/>
          <w:marTop w:val="0"/>
          <w:marBottom w:val="180"/>
          <w:divBdr>
            <w:top w:val="none" w:sz="0" w:space="0" w:color="auto"/>
            <w:left w:val="none" w:sz="0" w:space="0" w:color="auto"/>
            <w:bottom w:val="none" w:sz="0" w:space="0" w:color="auto"/>
            <w:right w:val="none" w:sz="0" w:space="0" w:color="auto"/>
          </w:divBdr>
        </w:div>
        <w:div w:id="1308977570">
          <w:marLeft w:val="0"/>
          <w:marRight w:val="0"/>
          <w:marTop w:val="0"/>
          <w:marBottom w:val="180"/>
          <w:divBdr>
            <w:top w:val="none" w:sz="0" w:space="0" w:color="auto"/>
            <w:left w:val="none" w:sz="0" w:space="0" w:color="auto"/>
            <w:bottom w:val="none" w:sz="0" w:space="0" w:color="auto"/>
            <w:right w:val="none" w:sz="0" w:space="0" w:color="auto"/>
          </w:divBdr>
        </w:div>
        <w:div w:id="47270102">
          <w:marLeft w:val="0"/>
          <w:marRight w:val="0"/>
          <w:marTop w:val="0"/>
          <w:marBottom w:val="180"/>
          <w:divBdr>
            <w:top w:val="none" w:sz="0" w:space="0" w:color="auto"/>
            <w:left w:val="none" w:sz="0" w:space="0" w:color="auto"/>
            <w:bottom w:val="none" w:sz="0" w:space="0" w:color="auto"/>
            <w:right w:val="none" w:sz="0" w:space="0" w:color="auto"/>
          </w:divBdr>
        </w:div>
        <w:div w:id="1651399201">
          <w:marLeft w:val="0"/>
          <w:marRight w:val="0"/>
          <w:marTop w:val="0"/>
          <w:marBottom w:val="180"/>
          <w:divBdr>
            <w:top w:val="none" w:sz="0" w:space="0" w:color="auto"/>
            <w:left w:val="none" w:sz="0" w:space="0" w:color="auto"/>
            <w:bottom w:val="none" w:sz="0" w:space="0" w:color="auto"/>
            <w:right w:val="none" w:sz="0" w:space="0" w:color="auto"/>
          </w:divBdr>
        </w:div>
        <w:div w:id="1075709089">
          <w:marLeft w:val="0"/>
          <w:marRight w:val="0"/>
          <w:marTop w:val="0"/>
          <w:marBottom w:val="0"/>
          <w:divBdr>
            <w:top w:val="none" w:sz="0" w:space="0" w:color="auto"/>
            <w:left w:val="none" w:sz="0" w:space="0" w:color="auto"/>
            <w:bottom w:val="none" w:sz="0" w:space="0" w:color="auto"/>
            <w:right w:val="none" w:sz="0" w:space="0" w:color="auto"/>
          </w:divBdr>
        </w:div>
      </w:divsChild>
    </w:div>
    <w:div w:id="748693287">
      <w:bodyDiv w:val="1"/>
      <w:marLeft w:val="0"/>
      <w:marRight w:val="0"/>
      <w:marTop w:val="0"/>
      <w:marBottom w:val="0"/>
      <w:divBdr>
        <w:top w:val="none" w:sz="0" w:space="0" w:color="auto"/>
        <w:left w:val="none" w:sz="0" w:space="0" w:color="auto"/>
        <w:bottom w:val="none" w:sz="0" w:space="0" w:color="auto"/>
        <w:right w:val="none" w:sz="0" w:space="0" w:color="auto"/>
      </w:divBdr>
    </w:div>
    <w:div w:id="1238633049">
      <w:bodyDiv w:val="1"/>
      <w:marLeft w:val="0"/>
      <w:marRight w:val="0"/>
      <w:marTop w:val="0"/>
      <w:marBottom w:val="0"/>
      <w:divBdr>
        <w:top w:val="none" w:sz="0" w:space="0" w:color="auto"/>
        <w:left w:val="none" w:sz="0" w:space="0" w:color="auto"/>
        <w:bottom w:val="none" w:sz="0" w:space="0" w:color="auto"/>
        <w:right w:val="none" w:sz="0" w:space="0" w:color="auto"/>
      </w:divBdr>
      <w:divsChild>
        <w:div w:id="1587105482">
          <w:marLeft w:val="0"/>
          <w:marRight w:val="0"/>
          <w:marTop w:val="0"/>
          <w:marBottom w:val="0"/>
          <w:divBdr>
            <w:top w:val="none" w:sz="0" w:space="0" w:color="auto"/>
            <w:left w:val="none" w:sz="0" w:space="0" w:color="auto"/>
            <w:bottom w:val="none" w:sz="0" w:space="0" w:color="auto"/>
            <w:right w:val="none" w:sz="0" w:space="0" w:color="auto"/>
          </w:divBdr>
        </w:div>
      </w:divsChild>
    </w:div>
    <w:div w:id="1401559610">
      <w:bodyDiv w:val="1"/>
      <w:marLeft w:val="0"/>
      <w:marRight w:val="0"/>
      <w:marTop w:val="0"/>
      <w:marBottom w:val="0"/>
      <w:divBdr>
        <w:top w:val="none" w:sz="0" w:space="0" w:color="auto"/>
        <w:left w:val="none" w:sz="0" w:space="0" w:color="auto"/>
        <w:bottom w:val="none" w:sz="0" w:space="0" w:color="auto"/>
        <w:right w:val="none" w:sz="0" w:space="0" w:color="auto"/>
      </w:divBdr>
      <w:divsChild>
        <w:div w:id="1511946621">
          <w:marLeft w:val="0"/>
          <w:marRight w:val="0"/>
          <w:marTop w:val="0"/>
          <w:marBottom w:val="0"/>
          <w:divBdr>
            <w:top w:val="none" w:sz="0" w:space="0" w:color="auto"/>
            <w:left w:val="none" w:sz="0" w:space="0" w:color="auto"/>
            <w:bottom w:val="none" w:sz="0" w:space="0" w:color="auto"/>
            <w:right w:val="none" w:sz="0" w:space="0" w:color="auto"/>
          </w:divBdr>
        </w:div>
      </w:divsChild>
    </w:div>
    <w:div w:id="14224818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489</Pages>
  <Words>77182</Words>
  <Characters>439942</Characters>
  <Application>Microsoft Office Word</Application>
  <DocSecurity>0</DocSecurity>
  <Lines>3666</Lines>
  <Paragraphs>1032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2025-02-20T18:16:00Z</dcterms:created>
  <dcterms:modified xsi:type="dcterms:W3CDTF">2025-02-20T18:24:00Z</dcterms:modified>
  <cp:category/>
</cp:coreProperties>
</file>