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No Turning Back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the nameless millions who perished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battlefields of the Great War, their lives extinguished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cataclysm of mud, blood, and steel. Their silent screams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decades, a mournful testament to the senseless brutality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conflict. To those frozen in the icy grip of the Eastern Front,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names are lost to time, swallowed by the unforgiving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humble offering is a whispered prayer of remembrance.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also dedicated to those who returned, bearing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trauma deeper than any shrapnel wound. Their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silences, their haunting memories – these are the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battlefields that continue to rage long after the guns have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silent. They carry the weight of loss, a burden no medal can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alleviate. Their quiet courage, their unwavering resilience,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search for peace – these are the unsung victories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deserve far greater recognition.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work is an attempt, however inadequate, to give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voiceless, to illuminate the darkness that shrouds the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witnessed horrors beyond human comprehension.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spirit, its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both profound cruelty and remarkable compassion,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 unimaginable suffering, and its persistent hope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shadow of war. It is a somber reflection on the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a stark reminder of the human toll, and a quiet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peace. Let their sacrifice not be in vain. May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be forgotten. May their memories serve as a solemn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ultimate price of war. For those who fought, and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grapple with the consequences of their struggles, this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you. May finding peace, however elusive, find you.</w:t>
      </w:r>
    </w:p>
    <w:p>
      <w:pPr>
        <w:sectPr>
          <w:pgSz w:w="8000" w:h="12000"/>
          <w:pgMar w:top="442" w:right="654" w:bottom="12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Gathering Storm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cold, a pre-dawn chill that bit deeper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winter I'd ever known. It wasn't just the frost clinging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or the icy wind that sliced through the threadbare wool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greatcoat. It was the cold dread that seeped into my bones,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premonition that clung to me tighter than the mud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plastered my uniform. The ground trembled beneath me, a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guttural rumble that spoke of approaching destruction.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rasp of steel against steel, the metallic groan of the war machine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awakening, a symphony of death being tuned.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shell screamed overhead, a tearing shriek that 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silence. Then came the earth-shattering boom,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concussion that slammed against my chest, stealing the air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lungs. My ears rang, a relentless buzzing that drowned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terrified shouts of my comrades. The ground bucked and heaved,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sending me sprawling into the mire. The acrid stench of cordite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my nostrils, a suffocating blanket of burnt powder and fear.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it. This was the moment I'd dreaded, the moment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my every waking thought, every fitful sleep for months.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hammered against my ribs, a frantic drumbeat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tide of panic. The organized chaos of the pre-dawn assault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blur of movement and noise – the shuffling of boots,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clicking of rifles, the barked commands of officers lost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exploding shells. But beneath the surface of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precision, a raw, primal fear gnawed at me. I was a young 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more than a boy, facing a death that felt both inevitable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utterly incomprehensible.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clutched my rifle, the cold steel a familiar weight in my numb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hands. It was more than just a weapon; it was a burden,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duty, of my desperate hope for survival. Each grain of dirt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its stock, each scratch on its worn wood, told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marches, sleepless nights, and the ever-present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It was a weight not just of metal and wood but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responsibility, of the life and death it held within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grasp.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fragmented, a chaotic jumble of anticipation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dread. I remembered my mother's face, her gentle smile,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her embrace. A fleeting image of my little sister,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eyes filled with innocent wonder – a stark contrast to the hell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surrounded me. Then, the image faded, swallowed by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terror. These were memories I could cling to, but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 enough to keep me afloat in this maelstrom of death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shelling intensified, a relentless barrage that turned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into a smoking wasteland. Each explosion sent shrapnel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whistling past, tearing through the air like a swarm of angry bees.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screams of the wounded cut through the din, a haunting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and despair. I saw men fall, their bodies contorted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grotesque shapes, their lifeblood staining the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pushed myself up, my legs trembling, my senses reeling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overload. The air vibrated with the force of explosions,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shook beneath my feet. My ears were filled with a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roar, the smell of burning flesh and cordite filled my nostrils.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blood, metallic and bitter, lingered on my tongue.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the cold earth beneath me and the chilling wind stinging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It was a symphony of destruction, an overwhelming assault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senses that left me feeling disoriented,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smoke and chaos, I glimpsed the faces of my comrades.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etched with a mixture of fear and grim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wide with a terror that mirrored my own. Each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– a shared glance, a nod of acknowledgement –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fleeting bonds forged in the crucible of war.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could be broken in an instant.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soldier, his face streaked with blood and mud, stumbled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his eyes glazed over, his breath ragged and shallow.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muttered something unintelligible, his voice barely audible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thunder of the barrage. Then, he collapsed, disappearing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swirling dust and smoke. I continued my advance, only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man fall, his rifle clattering to the ground. He lay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motionless, the life draining from his eyes. There was no time for</w:t>
      </w:r>
    </w:p>
    <w:p>
      <w:pPr>
        <w:sectPr>
          <w:pgSz w:w="8000" w:h="12000"/>
          <w:pgMar w:top="428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grief, no time for mourning. Only the cold, hard reality of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rifle seemed to increase tenfold, pressing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shoulders, a physical manifestation of the psychological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carried. It was not just the weight of the weapon itself,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fear, my doubts, my profound sense of isolation.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steel felt like an extension of myself, a tool of destruction,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grave marker.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brief lull in the fighting offered a moment of respite. For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instant, the sounds of war receded, replaced by an almost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This was the moment that allowed me to look within.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quietest moments, there was no escaping the war's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grip. It remained in my heart, a phantom limb that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effects of every battle, regardless of physical distance.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came flooding back – memories that felt so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vibrantly real. My home village, the smell of freshly baked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bread, the laughter of children playing in the fields.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 ago, a different world, a world that seemed to exist only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fading recollections. The image of my family was both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comfort and a crushing reminder of what I might lose.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pre-dawn assault progressed, and the sound of battle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intense, I struggled to retain my humanity.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that felt impossible, yet one that I had to perform.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rifle seemed to increase tenfold, the steel pressing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shoulders, a physical manifestation of the psychological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weighing me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moved forward, my legs heavy, my body numb, but propelled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almost inexplicable desire to continue. Perhaps it was a primal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 to survive, or perhaps it was the ingrained military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kept me moving amidst the brutality. This war was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with weapons, but fought within the depths of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was not just on the eastern front, but within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being. This war was testing the boundaries of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And the battlefield was not just around me, but inside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as well. And as the day progressed, I could feel the tide turning,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around me and within.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Into the Maelstrom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whistle blew, a shrill, piercing sound that cut through the din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artillery barrage. It was the signal. The order to advance.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men, a human tide, surged forward, propelled by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adrenaline, fear, and a grim determination to survive. We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of our trenches, into the maelstrom of fire and death.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exploded around me. A cacophony of sound and fury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descended. The ground trembled beneath my feet,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shuddering that spoke of the immense power unleashed upon us.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Explosions ripped through the air, sending deafening booms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rattled my teeth and momentarily stole my breath. Shrapnel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whistled past, a deadly swarm of metallic bees, each one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my life in an instant. The air filled with the acrid stench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cordite, the metallic tang of blood, and the sickening sweet odor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flesh. It was a sensory overload, a symphony of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overwhelm my senses, to drown me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ran, my legs pumping, driven by a primal instinct to survive.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rifle felt heavy, cumbersome, but it was also my only shield,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hope. Each step was a struggle against the slick mud,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rising tide of fear that threatened to paralyze me. Around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screamed, fell, disappeared into the smoke and dust.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cries were swallowed by the deafening roar of the battlefield,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cacophony of war. I saw a comrade, his leg shattered, clutching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his wound, his face contorted in agony. He was a mere boy,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older than myself, his eyes wide with a terror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own. I had no time to help him. No time for pity.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desperate, frantic need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an explosion threw me to the ground, jarring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sending a searing pain through my arm. I felt a sharp sting,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sensation on my cheek. I reached up and touched my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coming away wet and red. Blood. The taste of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metallic, bitter, sickening. I spat it out, the taste lingering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tongue, a grim reminder of my vulnerability. I pushed myself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ignoring the pain, driven by an almost irrational desire to keep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fighting was close-quarters, brutal. Bayonets clashed, rifles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barked, men screamed and cursed. Death was everywhere, lurking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shadows, in the smoke, in the darkness. I saw men die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instant, their bodies collapsing without a sound, their lives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like snuffed-out candles. I fought, not with any skill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training, but with a desperate, animalistic instinct to survive. I fired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rifle, the recoil jarring my shoulder, but I barely registered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pain. My only thought was to kill before I was killed.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a man, an enemy soldier, charge at me, his bayonet glinting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dim light. We met in a desperate struggle, steel clashing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steel, a brutal dance of death. I felt the sting of his bayonet,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searing pain in my shoulder, but I managed to parry his thrust,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surge of adrenaline, I plunged my own bayonet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chest. He collapsed, his eyes wide in disbelief, his body twitching.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 was littered with the dead and dying. The stench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was overwhelming, a suffocating blanket that clung to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shroud. The screams of the wounded, the groans of the dying,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pounding of artillery fire created an infernal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horror. But I pressed on, driven by a primal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survive, to escape this nightmare.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separated from my unit, lost in the chaos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battle. The faces of my comrades were lost in the swirling smoke,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momentary glimpses of humanity amongst the carnage.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surrounded by death, and the fear was almost unbearable.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sensory overload threatened to consume me – the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guns, the screams, the explosions, the stench of death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cacophony of horror, relentless and unyielding.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 forward, my legs weary, my body aching, my senses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overwhelmed. The ground was slippery with blood and mud,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smoke and the stench of death. Yet, I pressed on.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to. Survival became my only motivation, my sole purpose.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was reduced to a primal struggle for existence, where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sound, every smell, every touch brought me closer to the very end.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 had become a blur, an intense battle for each breath I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a small group of my comrades huddled together,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support. For a brief moment, I felt a surge of hope.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 beacon, a small island of stability in a sea of chaos.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their presence was a stark contrast to the chill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battlefield, even if only for a brief while.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hope was quickly extinguished. Another barrage of artillery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shells landed nearby, and the ground exploded around us.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pain in my leg, a searing agony that made me cry out.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collapsed to the ground, my vision blurring, the world fading 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out. I knew this was the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thing I saw was the face of a fellow soldier, his eyes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mixture of fear and pity. He reached out to me, but I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couldn't save me. The world was darkening, the sounds of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into a distant hum. I closed my eyes, accepting my fate.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rasp of steel against steel, the thunder of cannons, the screams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dying, it all faded, until only the void remained. This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end. This was the inevitable conclusion of my journey. This was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final, chilling experience in the hell that is war.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Faces in the Fog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fog hung heavy, a greasy, grey shroud clinging to the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It muffled the sounds of war, turning the crackle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gunfire into a distant rumble, the screams of the dying into muffled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whispers. Visibility was reduced to a few yards, a swirling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that swallowed men whole, leaving only the occasional flash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rifle barrel or the fleeting glimpse of a uniform. This fog,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blanket, wasn't just a meteorological phenomenon;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collaborator in the carnage, a silent accomplice to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fog, faces flickered, fleeting apparitions in a world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violence. There was Private Dimitri, his eyes wide with a terror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profound it seemed to etch itself into his very soul. He clutched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rifle, his knuckles white as bone, his lips moving silently,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a prayer, perhaps a curse. I saw him only for a moment,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image caught in the swirling chaos before a shell burst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nearby, engulfing him in a cloud of dust and smoke. Whether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 or died, I never knew.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Sergeant Petrov, a grizzled veteran whose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etched with a grim determination, was now contorted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of pain. He had taken a bullet in the leg, but he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standing, supporting himself against a shattered tree trunk, his rifle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aloft like a broken spear. He was a picture of stoicism, his jaw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clenched tight, his eyes locked onto the enemy lines,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unfazed by the agony that wracked his body. His gaze, though,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depth of weariness that spoke volumes about the toll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conflict had taken on him. A weariness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within my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fleeting encounters, these brief moments of shared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brutality, were like islands in a sea of despair.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that even in the heart of this hellscape, there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men, still souls, still lives being played out in the shadow of death.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flashes of connection, of shared fear, of shared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so fleeting, so ephemeral, that the memory of them felt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hallucinatory. The fog seemed to absorb them, swallowing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whole, leaving behind only the lingering echo of their presence.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a young boy, no older than seventeen, his face streaked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grime and blood. He wasn't a soldier, not in uniform at least.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peasant, likely caught in the crossfire, his eyes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 terror that pierced me to the core. He was desperately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crawl away, his body shaking with fear, his limbs moving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jerky movements of a marionette whose strings have been cut.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just a child, caught in the grinding gears of war,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a desperate scramble for survival. I wanted to help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pull him to safety, but the sheer chaos, the relentless onslaught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fire, immobilized me, leaving me a helpless spectator to his terror.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face I saw was that of a man I recognized; Corporal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Ivanovich, a quiet, thoughtful soul, who always had a kind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smile for everyone. Now, his face was devoid of 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 canvas upon which the brutality of war had painted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gruesome masterpiece. His eyes were empty, lifeless windows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into a void. He lay sprawled on the ground, his chest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heaving, his breath ragged and shallow. He was still alive,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dying, a slow, agonizing death, as each breath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labored struggle. I stood there, frozen by a mixture of horror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helplessness, unable to offer aid, my own survival instincts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overruling any compassion I might have felt. His silence,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stillness, was more terrifying than any scream.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in the fog were more than just faces; they were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lives, splinters of humanity, caught in the relentless maelstrom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war. Each one was a story, a brief chapter in a saga of suffering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Each face a testament to the brutal indifference of war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fragility of life. Each face, a silent plea for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fog thickened, swallowing the battlefield whole. The artillery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infernal symphony, a relentless barrage of steel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that threatened to consume all. The ground shook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impact, the air vibrated with the shock waves of the explosions,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became a cacophony of destruction. Each explosion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crater, a wound in the earth, mirrored by the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inflicted upon the men who fought in 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swirling mist, glimpses of other soldiers surfaced. A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with a missing arm, his face streaked with mud and blood,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dragged himself forward, his one good hand clutching a rifle,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burning with a desperate determination that was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admirable and horrifying. A group of soldiers huddled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solace in shared terror, their faces etched with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fear. A lone figure, silhouetted against the horizon, stumbled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his silhouette appearing and disappearing as the fog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danced around him.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face, each brief encounter, served as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reality of war—the shared trauma, the fleeting camaraderie,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overwhelming sense of helplessness in the face of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destruction. These fleeting moments of connection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highlight the devastating impact of war on individuals.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statistics, these weren't just numbers on a page,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men, individuals with their own hopes, fears, and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mere fragments of humanity in the relentless maelstrom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combat.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fog concealed their identities, their histories; yet, they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shared suffering, the universal experience of fear and despair.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highlighted the brevity of human life, its fragility,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in the face of such overwhelming power. The fog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natural phenomenon, it was a symbol of war's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obscure, to conceal, to distort, and to ultimately destroy. It erased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identities, obliterating them in a sea of gray. But it also revealed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humanity, a universal understanding of suffering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nationality, language, and even enemy lines.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chaos, the fog created an eerie silence, broken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occasional thud of a falling body or the desperate cry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man. It was a silence that was more terrifying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 of the cannons, a silence that held within it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unspoken fears, anxieties and unspoken losses. The fog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chilling reminder of the uncertainty, the randomness,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war. It was a world where life and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in the balance, a world where the line between sanity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 became blurred, where hope was a distant flicker,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survival became the only goal.</w:t>
      </w:r>
    </w:p>
    <w:p>
      <w:pPr>
        <w:sectPr>
          <w:pgSz w:w="8000" w:h="12000"/>
          <w:pgMar w:top="296" w:right="71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in the fog, though fleeting, imprinted themselves upon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memory; etching themselves onto my soul. They were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cost of war, the brutal price paid by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in it, and the enduring impact it has on those who survive.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face, a silent witness to a tragedy, a testament to the futility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and a haunting reminder of the enduring horrors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The fog may have obscured their identities, but it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erase the memory of their suffering, the indelible mark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on my soul, forever shaping my perception of war's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and the haunting, enduring legacy of its brutality.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the Rifle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rifle was an extension of myself, a cold, metallic appendage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welded to my weary arm. It wasn't just wood and steel;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fear, a vessel for the chilling weight of responsibility.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 forward, each strained breath, was punctuated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pressure of its stock against my shoulder,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precarious existence. It felt heavier than it should,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heavier than its actual weight, burdened as it was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promises and the silent prayers I carried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wood, once smooth and polished, was now scarred and gouged,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surface bearing the silent testimony of countless skirmishes.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splinters, like tiny daggers, dug into my skin,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constant abrasion of war against my flesh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metal, cold and unforgiving, radiated a chilling dampness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seeped into my bones, a constant reminder of the icy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that hovered perpetually nearby. I could feel the faintest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in my hand, a subtle vibration that echoed the tremors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It was a silent conversation between man and weapon,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of dread and desperation, whispered in the hushed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of impending doom.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weight of the rifle itself, but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it represented. The weight of the lives entrusted to my 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decisions I'd made and the ones I still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make, the weight of the ever-present possibility of my own demise.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burden I carried not just on my shoulder, but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The rifle was more than a weapon; it was a symbol,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representation of the crushing weight of war,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responsibility, the crushing weight of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steel felt strangely comforting in a way, a stark,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presence in a world defined by its relentless chaos.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tangible link to reality, a grounding force in a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 horror. Yet, paradoxically, it was also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mortality. A single miscalculation, a single lapse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and the cold, unforgiving metal could just as easily bring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end to my life as it did to the lives of my enemies.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moment, etched into my memory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vividly as a photograph. We were pinned down behind a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wall, the incessant barrage of artillery shaking the very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our feet. The air was thick with the stench of cordite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acrid smell of burning flesh. The screams of the dying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maddening soundtrack to our desperate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And in the midst of that chaotic maelstrom, I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rifle, not just as a physical burden, but as a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one. It pressed down upon me, amplifying my fear, magnifying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steel pressed against my shoulder, a physical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burden I carried, the burden of my duty, the burden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It felt as if the rifle itself were weighing down my very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to the already overwhelming burden of survival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hellish landscape. It wasn't just the weight of the weapon,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lives I was responsible for, the weight of the decisions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forced to make, the weight of the possibility of my own death.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war itself, the weight of the world, was channeled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this simple instrument of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 hitched in my throat, my heart pounding a frantic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against my ribs. I closed my eyes, trying to find a semblance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calm in the midst of the storm, but the only thing I could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unwavering pressure of the rifle against my shoulder.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cold, hard presence that would not be denied,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precarious balance between life and death. The rifle, my rifle,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my own burden, a tangible embodiment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mortality.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rifle wasn't merely physical; it was psychological.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symbol of the responsibility I carried, the lives entrusted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care. Each soldier around me, their hopes, their fears,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dreams—all rested on the precarious balance of this weapon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will to survive. The weight pressed down not only on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shoulder but on my spirit, a constant reminder of the price of war.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weapon, a simple tool for killing, became an extension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anxieties. The weight of every bullet, every potential death,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felt not just in its physical heft but in the heavy pressure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exerted on my consciousness. It seemed that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its weight intensified, reflecting the growing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terror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unyielding metal became a physical representation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Surrounded by chaos, smoke, and the cries of men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around, the rifle was the only constant, a cold, steady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an unstable world. It was both a source of protection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the imminent danger that threatened us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longer the battle raged, the heavier the rifle seemed to become.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barrage of artillery, the screams of the wounded,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in the eyes of my comrades—all were absorbed and amplified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cold, unforgiving weight of the weapon pressed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shoulder. Each hour, each minute seemed to weigh a ton.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rifle wasn't just an instrument of war, it became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my exhaustion, my fear, my determination to survive.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stark, symbolic weight of my experience in this battle.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pressure, the cold steel, the threat of violence –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a feeling far greater than the physical burden.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war itself, the cumulative effect of the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trauma,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casting long, ominous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battlefield, the weight of the rifle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 exponentially. The fog, clinging to the ground like a shroud,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suffocating weight on my soul. I felt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war pressing down on me, the weight of every life lost,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shattered, every dream destroyed. It was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compressed into a single, cold, unyielding weapon.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rifle, in the end, wasn't just a tool of war, it was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 in the face of such brutal conflict;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weight of our choices, the burden of our duty,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our own mortality. It was the weight of fear,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grief, the weight of loss, the weight of the world upon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shoulders. The weight was unbearable, yet I carried it, because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to. I had no choice. It was simply the weight of being alive, in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midst of a war that seemed to have no end.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Moment of Clarity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barrage lifted as suddenly as it began. A strange,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descended, broken only by the ragged gasps of the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distant, mournful cry of a bird – a sound so incongruous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brutal symphony of death that had only moments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air, that it felt almost unreal. It was a silence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of cordite and blood, a silence pregnant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knowledge of impending doom, a silence that felt heavier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 explosion.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a battlefield in itself, screamed in protest. Each muscle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throbbed with a dull, persistent ache, a testament to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 of the artillery. My ears still rang with the phantom roar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cannons, a cacophony that echoed within the very core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My vision swam, blurring the already chaotic landscape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swirling vortex of smoke and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lowered my rifle, the weight, though still substantial,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less crushing. The cold steel remained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throbbing heat of my body, but for the first time, the cold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soothing, like a balm against the fiery wounds that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My hands, slick with sweat and grime, trembled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uncontrollably. I wiped them on my already blood-stained trousers,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smudges that mirrored the chaotic mess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of clarity pierced through the fog of war,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a life that seemed impossibly distant, a life so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hellscape that currently consumed me. It came unbidden,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unexpected flood of memories that washed over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tidal wave – a wave of sunlight, warmth, and laughter.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myself as a boy, running barefoot through fields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their vibrant colours a stark contrast to the dull,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greys of this battlefield. I remembered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baked bread from my mother's kitchen,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her embrace. I recalled the thrill of catching my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fish, the camaraderie of childhood friendships, the excitement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a hidden bird's nest, the quiet solace of reading a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a sprawling oak tree.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world of vibrant colours, of playful sunlight, of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fragrances – a stark contrast to the monochrome horror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me. The memory of it felt almost hallucinatory,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dreamlike vision from a distant, almost forgotten past. The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the wildflowers seemed to mock the grey, desolate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 battlefield, the warmth of my mother’s embrace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poignant counterpoint to the icy grip of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of my childhood friends felt like a cruel taunt,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life lost to the madness of war, a life that I may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 experience. These were not just memories;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sensations, echoes of a life so profoundly different from the one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living. Each memory, a sharp, stabbing contrast to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 present. The smells, the sounds, the feelings—all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vibrantly alive despite the passage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battlefield faded further into the background,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my past momentarily drowning out the brutal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present. The war, with all its horrors, seemed to recede,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for a tender reminiscence of a life both cherished and lost.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my mother’s smile, the warmth of her touch,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home-cooked meals, all painted a vibrant portrait of domesticity,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poignant contrast to the blood-soaked earth beneath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just as suddenly, the vision vanished, replaced by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situation. The silence was broken by a renewed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barrage, less intense this time, but the distant thundering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cannons served as a grim reminder of the fragility of my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though brief, was a profound experience –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life I had lost. It was a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and joy that had been stolen from me, a silent scream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merciless cruelty of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 vivid memory and the present reality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devastating. The peaceful innocence of my childhood stood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painful relief against the brutal, violent reality of the war.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vividness of the memory highlighted the stark reality of my</w:t>
      </w:r>
    </w:p>
    <w:p>
      <w:pPr>
        <w:sectPr>
          <w:pgSz w:w="8000" w:h="12000"/>
          <w:pgMar w:top="296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 death – a sudden, violent end to a life that once held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much promise.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clarity was fleeting, a brief respite from the constant onslaught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 and adrenaline. But it was enough. Enough to remind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I was fighting for, or rather, what I was fighting to protect—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the feelings, the essence of a life that war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mercilessly attempted to erase. The fleeting images of my past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embers, faint but tenacious, refusing to be extinguished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surrounding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respite ended as quickly as it began. The distant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resumed, and the weight of the rifle once more settled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upon my shoulder. But this time, the weight felt different.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carried the burden of responsibility, the fear of death, the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war. But now, nestled within that heavy weight,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layer, a layer of memory, a layer of remembrance, a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precious that I would fight to the bitter end to protect.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my childhood, however fragile, reinforced my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live, to survive, even if only for a moment longer.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memories were like anchors, grounding me in a sea of chaos.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reminders of a life worth fighting for, a life worth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to, no matter the overwhelming odds. The fleeting vision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peaceful past added a new dimension to the war,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that intensified the horror and the preciousness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at stake. The memory of those simple moments,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of my childhood, was now a powerful fuel for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survival, a vibrant ember in the heart of a dark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rifle was still there, a constant, physical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harsh reality of war. But now, intertwined with the cold steel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warmth of memory—a powerful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a silent defiance against the horrors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It fueled me, strengthening my resolve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death, making the weight of the rifle bearable, even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while. Because even in the face of overwhelming odds,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life's simple joys offered a flicker of hope, a reason to fight 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 to life, however tenuous. The battle raged on, but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of the soldier, a new battle was waged – a fight to preserve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to survive for the sake of a past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and profoundly lost. A fight for the echoes of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been, and might still be. A fight for something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dying for. A fight for life itself.</w:t>
      </w:r>
    </w:p>
    <w:p>
      <w:pPr>
        <w:sectPr>
          <w:pgSz w:w="8000" w:h="12000"/>
          <w:pgMar w:top="296" w:right="10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symphony of suffering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relative quiet was deceptive. It was the eye of a storm, a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 before the maelstrom of death resumed its furious dance.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rumble of artillery grew closer, morphing into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crescendo of explosions. The air, already thick with the stench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cordite and decay, became heavy with the anticipation of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carnage. Then, it began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the barrage was different. It wasn’t the impersonal,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devastation of the previous assault. This was focused,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precise, a deliberate attempt to grind the remnants of our defense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mud. Each explosion felt closer, more personal.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trembled beneath me, each tremor sending jolts of pain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ravaged body. The screams of the wounded, previously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hum to the symphony of destruction, now rose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crescendo. They were no longer distant cries;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visceral, raw expressions of pain, agony, and terror,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stab to my already wounded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sound of the explosions. It was the sound of flesh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tearing, of bones shattering, of men screaming in their final,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breaths. It was the rasping gasps for air, the choked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whimpers, the guttural groans of those whose bodies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and broken beyond repair. It was a symphony of suffering,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pain that pierced through my own agony,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echoed the turmoil within my own soul. Each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brushstroke on a canvas of horror, contributing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macabre masterpiece of destruction unfolding around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were not abstract; they were tangible, physical entities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assaulted my senses, that wrapped around me like a shroud,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me in their intensity.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focus on my own pain, to use it as a shield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wave of suffering that washed over me.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impossible. The pain of my own wounds was nothing compared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agonized screams that filled the air. Each scream was a separate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suffering, a testament to the brutal reality of war,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reminder of my own mortality. They were the cries of men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seen too much, suffered too much, and were now paying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ultimate price.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scream stood out from the rest, a particularly shrill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prolonged shriek that pierced the din like a knife. It was a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pure, unadulterated terror, a sound that echoed the fear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my own soul. I saw a young soldier, barely a man, his leg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twisted at an unnatural angle, his face contorted in a mask of pain.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eyes, wide with terror, darted around, seeking help,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seeking escape from the hell that had consumed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cried out again, a sound that expressed not just physical pain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deeper, more profound anguish of a soul lost in the maelstrom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cries were not isolated incidents. They were part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suffering, a gruesome mosaic woven from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agony and despair. All around me, men cried out in pain,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blending into a chorus of suffering that echoed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landscape. Each man's pain was unique, yet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a part of a larger whole, a collective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that transcended individual identities, weaving together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despair that was both terrifying and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moving. It was a shared experience, a bond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death, a horrific communion that united us in our shared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were amplified by the silence between the blasts.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pauses offered no respite, only a brief opportunity to absorb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horrors unfolding. In those moments of relative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screams and moans of the wounded resonated with amplified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The silence seemed to stretch and magnify the sound,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it into something more profound, more painful,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shut out the sounds, to focus on something else,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else, but it was futile. The sounds were woven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an inescapable part of my reality. They were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tangible force that pressed down upon me,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crushing me beneath their weight. The constant barrage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was not just auditory; it was an assault on my soul,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relentless, brutal attack on my very essence. It was a visceral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primal feeling that transcended the rational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plunged me into the depths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around at the men lying on the ground, their bodies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mangled and broken. Some were still alive, their breaths ragged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shallow, their eyes wide with fear and pain. Others were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dead, their lifeless bodies lying scattered among the mud and blood.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dead and the dying lay side-by-side, a macabre tableau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It felt like a charnel house, a place where death reigned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supreme, where life was reduced to a grotesque parody of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screams continued, weaving a gruesome tapestry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air itself seemed to vibrate with the sounds of agony,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constant, unrelenting assault on my senses. I focused on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agonized cry, a sound that seemed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the suffering around me, its pitch and volume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man struggled for his final breaths. It was a chilling example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capacity for both pain and endurance.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silence. A terrifying, absolute silence that was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frightening than the relentless cacophony that had preceded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not peaceful; it was the silence of death,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defeat, the silence that followed the final, desperate cry.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I heard the echoes of the screams, the rasping breaths,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groans of the dying. The silence was filled with the weight of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palpable presence of those who had fallen, the lingering horror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what had just occurred.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a physical weight, pressing down upon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me, overwhelming me with its despair. It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 and more chilling than any battle I had ever 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ultimate power of death, the finality of loss,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emptiness that follows the storm. And in that silence,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the symphony of suffering, I knew that I, too,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to joining the chorus of the dead. The silence pressed,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become a tomb, a vast and empty space where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would slowly fade away. But even in that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edge of oblivion, I fought. I fought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against the darkness, against the overwhelming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death. I fought for that faint flicker of life, for the memory of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warmth, for the hope of a sunrise that might never come.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fleeting glimpse of home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pressed, a physical entity suffocating me,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 entirely. It was a silence pregnant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death, the ghosts of screams clinging to the air like lingering smoke.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impossibly, a different kind of silence descended,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wasn't the absence of sound, but the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else entirely. A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gradual easing into recollection, not a soft whisper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recesses of my mind. No, it burst forth with the force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shrapnel blast, a blinding flash of light and color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monochrome landscape of death. I was there, transported, snatched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reeking mud and the stench of decay, back to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warmth, of laughter, of life untouched by the brutal hand of war.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summer's evening. The air, thick with the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honeysuckle and freshly cut grass, hummed with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 and distant children's laughter. The sun, a molten orb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sinking below the horizon, painted the sky in hues of fiery orange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soft pink. I could almost feel the warmth of its fading light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face, a stark contrast to the biting chill of the Russian winter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currently held me captive.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family. My home. A small, wooden cottage nestled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rolling hills, bathed in the golden glow of the setting sun. 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curled lazily from the chimney, carrying with it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freshly baked bread. The windows, glowing warmly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offered a glimpse into a haven of peace, a sanctuary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untouched by the storm raging outside.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a boy again, no longer a broken man clinging to the precipice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death. My father, his face etched with the lines of hard work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by the glow of love, sat on the porch, his calloused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mending a fishing net. His laughter, a rich, deep baritone,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warmth of the evening. My mother, her apron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dusted with flour, emerged from the cottage, a steaming loaf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bread in her hands, her smile as bright as the setting sun.</w:t>
      </w:r>
    </w:p>
    <w:p>
      <w:pPr>
        <w:sectPr>
          <w:pgSz w:w="8000" w:h="12000"/>
          <w:pgMar w:top="442" w:right="65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sister, her hair a cascade of golden curls, skipped towards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sparkling with mischief. We chased fireflies in the twilight,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tiny lights illuminating our faces, painting them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glow. The air was alive with their twinkling magic,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 a fleeting moment of joy, of innocence, of a life untouched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horrors of war. We played games, simple games of childhood,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games that existed only in the realm of pure, unadulterated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happiness. The sound of their laughter was a symphony of pure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the joy of living, the sweetness of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 held me captive, a brief respite from the hell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me. Every detail was sharp, vivid, heartbreakingly real.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texture of my father's calloused hands, the warmth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mother's smile, the feel of the cool evening air on my skin.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overload, a feast for my senses that contrasted sharply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deprivation and the brutality of my present reality.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honeysuckle, sharp and sweet, was a phantom smell, a ghost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painful reminder of what was lost, what might never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lasted only a moment, a fleeting glimpse into a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Then, with the cruel abruptness of a battlefield explosion,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gone. The memory vanished, leaving me back in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death, the silence once again pressing down upon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now, more suffocating, intensified by the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memory and the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became a deafening roar, the absence of sound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horrors around me. The groans of the dying,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silence of the dead, all returned with renewed intensity.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was unbearable, a torturous juxtaposition of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and hell found. The memory, while a beautiful and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interlude, served only to accentuate the harsh reality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situation, the imminence of my own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cruel trick of the mind, a brief reprieve followed by an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plunge into despair. The warmth of the memory had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 to highlight the icy grip of death that now held me captive.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of my family, their love, their joy,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amplify the loneliness and the despair of my current predicament. It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cruel irony, a bittersweet reminder of everything I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memory, though brief, had given me a glimpse of what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precious, of what was worth fighting for, even as death's cold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for me. It fuelled a desperate desire to live, a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cling to life, even for a single fleeting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enough time to see that sunrise, to feel the warmth of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my face once more, to hear the familiar sounds of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battlefield, once a canvas of chaotic violence,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serene in comparison to the turmoil within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barrage of explosions had subsided, but an internal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raged. A fight for survival, a struggle against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despair, a silent war against the inevitable. But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battle, fueled by the poignant memory of my family,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defiance, a refusal to surrender to the darkness. Even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loomed, the memory of home provided a beacon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 to fight, a reason to live, even if just for one more breath.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fight for survival, a silent, desperate struggle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inevitable, yet somehow, in that desperate battle, I found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renewed will to fight, even in the face of certain death.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stench of death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heavy, a suffocating blanket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death. It wasn't simply a smell; it was a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entity that clung to the back of my throat, coating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tongue with a metallic tang. It was the stench of cordite, acrid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a lingering reminder of the explosions that had ripped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earth just moments before, leaving behind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devastation. This scent, however, was merely a prelude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horror.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smell of blood, warm and metallic, a cloying sweetness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turned sickeningly bitter on the tongue. It was everywhere,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saturating the ground, staining the snow a dark, rusty crimson.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 of men, both friend and foe, mingled together in a macabre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communion, a testament to the indiscriminate nature of war.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my uniform, coating my boots in a sticky film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fully wash away. I could taste it, a coppery tang on my lips,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reminder of the violence that had engulfed us. Each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struggle, the foul air heavy with the metallic tang of spilled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the stench of blood paled in comparison to the final,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odor – the stench of decay. It was a slow,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creep, a creeping rot that emanated from the countless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across the battlefield. The air vibrated with the putrid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scent, a nauseating sweetness mixed with the acrid tang of death.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bodies, bloated and broken, lay scattered like discarded toys,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limbs twisted at unnatural angles, their faces frozen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agony and fear. The stench of their decomposing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flesh was a symphony of horror, a testament to the brutal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war. The cold Russian air did little to mask it, instead clinging to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it as a haunting reminder of lives lost. It was a stench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burrowed into the very fabric of my being, a permanent stain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eyes of the dead were open, vacant windows staring at nothing,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dark, empty void. Some were glazed over, fixed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final, agonizing stare; others were wide with terror, frozen in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their demise. These eyes, lifeless and unseeing,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haunting aspect of the scene, silent witnesses to the horrors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unfolded. They seemed to follow me as I moved, accusing,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judging, reminding me of the fragility of life and the inevitability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snow, once pristine and white, was now a gruesome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crimson threads of blood and stained with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splotches of decaying flesh. The ground was soft and 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boots, soaked through with blood and gore,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 a sickening squelch. The battlefield was not just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death; it was a charnel house, a vast graveyard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of men, their bodies slowly returning to the earth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they came.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sounds... The silence of the battlefield was deceptive.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the apparent quiet lay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horrors. The occasional groan, a rasping sigh from a man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thread of life, a low whimper escaping from beneath a pile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bodies. The chilling silence that punctuated these sounds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more terrifying; a void that was somehow more violent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that preceded it. It was the silence of death,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finality, the silence that mocked the living.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roar of the cannons or the crackle of gunfire that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me. It was the subtle sounds – the soft drip, drip, drip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melting snow from a dead man's upturned face, the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as a corpse shifted slightly, the creak of a fractured bone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weight of a decaying body. These were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death's slow, relentless march, an inexorable procession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Each sound, a tiny hammer blow against the fragile edifice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 forward, my legs heavy with exhaustion, my senses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suffocating atmosphere.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 pressed down upon me, a tangible reminder of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 and the certainty of death. The icy grip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 entirely, to pull me under the waves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horror that surged around me. The memory of my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warmth of my home, felt like a distant dream, a fading echo in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this overwhelming reality. The contrast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image of my past and the brutal reality of my present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unbearable, a sharp, piercing pain that tore at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stench of death clung to me, a shroud of horror that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It was woven into the very fibers of my being,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price of war. The coppery tang of blood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tongue, a phantom taste that lingered long after the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over. The putrid smell of decay, the low groans of the dying,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silence of the dead - these were the hallmarks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etched into my memory with the brutal precision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surgeon’s knife.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wasn't just a series of battles; it was an assault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senses, a brutal violation of the human spirit. It was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horror, a relentless onslaught of sights, sounds, and smells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 my soul and left behind a gaping wound that would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heal. The memory of home, of my family, was a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 in the suffocating darkness, offering a tiny spark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overwhelming despair. Yet, even that flickering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threatened by the relentless onslaught of the horrors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a testament to the resilience of the human spirit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cling to that hope, even as I was surrounded by the stench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death, the groans of the dying, and the chilling silence of the dead.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spark of hope, that memory of home, was all that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succumbing to the crushing weight of despair, all that gave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to push on, even in the face of certain death.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my loved ones was my shield against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of the battlefield, a beacon guiding me through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a testament to the power of love and the indomitable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 in the face of unimaginable horror.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stench of death, that relentless, suffocating odor, clung to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still, a constant, inescapable reminder of the price of war.</w:t>
      </w:r>
    </w:p>
    <w:p>
      <w:pPr>
        <w:sectPr>
          <w:pgSz w:w="8000" w:h="12000"/>
          <w:pgMar w:top="296" w:right="650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cold embrace of the earth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narrowed. Not in a sudden, explosive blackout, but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chilling constriction. My limbs, once fueled by adrenaline,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leaden, unresponsive. Each movement was a monumental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a struggle against the encroaching weight of exhaustion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coldness that seeped into my very core. The 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battlefield, now felt like a vast, unforgiving tomb. My knees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way, and I sank into the mud, the cold, damp earth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uniform like a second skin. It wasn't just the chill of the Russian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winter; it was something deeper, something more insidious, a bone-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cold that spoke of death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mud was thick, sucking at my boots, a viscous, clinging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 that mirrored the despair tightening its grip on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seeped into the fabric of my trousers, chilling me to the marrow,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relentless invasion that mirrored the encroaching darkness.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feel the icy grip of the earth seeping into my bones,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mortality, of the inevitable return to the dust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 came. Each breath was a struggle, the frigid air burning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lungs, a painful reminder of the fading embers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vision blurred, the edges of the battlefield dissolving into a hazy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indistinctness. The screams of the dying, once a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horror, were fading into a distant murmur, a muffled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agony. The thunder of the cannons, the crackle of gunfire,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receded, replaced by a growing silence, a profound and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that spoke of an end. The vibrant chaos of the battlefield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fading, replaced by the stark, cold reality of my own demise.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raise my hand, to wipe the blood from my eyes, but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 felt like a dead weight, unresponsive to my will. The cold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deep within my bones, freezing my muscles, numbing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senses. My body was betraying me, succumbing to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onslaught of exhaustion, injury, and the bitter cold. The earth,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unyielding, seemed to pull me down, a gravitational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drawing me towards oblivion.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snow, once a pristine blanket, was now a gruesome tapestry,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stained with blood and littered with the broken bodies of men.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flake that landed on my face felt like a cold kiss of death, a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 from the world of the living. The wind, a biting, icy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current, whipped around me, carrying with it the chilling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 and the faint, lingering whisper of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focused on a single, grotesque detail: a broken boot, half-buried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mud, its leather cracked and worn, its laces frayed and torn.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small thing, insignificant in the face of the vast carnage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me, yet it held a strange resonance, a haunting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life. This boot, like me, was worn down,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to be swallowed completely by the earth. The earth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final destination and a silent witness to the relentless brutality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war, indifferent to the suffering it absorbed.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dead swam into my vision, a grotesque procession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and fear. Their eyes, wide and vacant, seemed to pierce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own fading consciousness, judging, accusing,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of the weight of my own impending fate. Their frozen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expressions, etched with the last throes of agony, seemed to mock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desperate struggle to cling to life. They were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the brutal futility of war, a testament to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 humanity of its dignity and leave behind only a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suffering and death.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wandered back to my home, to the warmth of my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simple joys that once seemed so commonplace and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accessible. These memories, once vivid and tangible,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distant and hazy, fading into a dreamlike state,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harsh reality that surrounded me. The warmth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hearth, the laughter of children, the comforting presence of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– these cherished memories now seemed impossibly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removed, as if they belonged to another lifetime.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unrelenting cold, pressed down upon me, stealing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from my body, the life from my soul. It seeped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bones, numbing my senses, stealing the last vestiges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My breathing grew shallower, my heart beat slower,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pulse a fragile reminder of the fading flame of life.</w:t>
      </w:r>
    </w:p>
    <w:p>
      <w:pPr>
        <w:sectPr>
          <w:pgSz w:w="8000" w:h="12000"/>
          <w:pgMar w:top="296" w:right="65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 calmness settled over me, not a peace born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chilling quietude brought about by the complete exhaustion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and mind. The pain lessened, replaced by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numbness that spread from my extremities inward,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very core of my being. It was a silent surrender,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defeat, but a final relinquishing of the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embraced me, cold and unyielding. The damp mud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body, a final, suffocating embrace that mirrored the icy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death itself. I felt myself sinking deeper into the earth,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inexorable descent into oblivion, a gradual return to the dust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I came.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shrunk to a single point, a pinpoint of awareness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expanse of the frozen battlefield. The sounds faded, the smells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dissipated, and even the cold became less tangible, a mere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skin. My senses were failing, my thoughts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muddled, disjointed.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finally, the darkness enveloped me completely.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closer, filling every space, every crevice, every pore.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terrifying darkness, not a painful one, simply an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sensation, a release from the suffocating weight of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embrace of the earth had finally claimed me. The stench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the echoes of war, the memories of home – they all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nothingness. I was absorbed, consumed, becoming one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damp earth, a silent testament to the brutal, uncaring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war. My body, a broken vessel, emptied itself into the soil,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nourishment for the land that had witnessed my death.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battlefield, once alive with the horrors of conflict, absorbed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silent casualty, a nameless soldier returning to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whence he came. The snow fell gently on my lifeless form,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pristine coverlet concealing a life violently extinguished.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and death continued, indifferent to my individual suffering,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insignificance of a single life lost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war. The earth held me close, a cold, final embrace,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promise of oblivion. And in that oblivion, there was a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unsettling peace. A chilling, utter stillness.</w:t>
      </w:r>
    </w:p>
    <w:p>
      <w:pPr>
        <w:sectPr>
          <w:pgSz w:w="8000" w:h="12000"/>
          <w:pgMar w:top="296" w:right="650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Loss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grip of the earth tightened. It wasn't a physical pressure,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the cold seeping into my bones, but a deeper, more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constriction, a tightening of fate itself. The battlefield,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maelstrom of chaotic violence, fell silent around me,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receding to a distant hum, a fading echo of the horrors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This silence, however, was not peaceful; it was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oblivion, the quiet prelude to nothingness.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struggle, once a desperate, frantic fight for survival,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weary surrender. The adrenaline, that fierce, life-preserving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drug, had completely abandoned me. My body, ravaged and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 more resistance. It was as if the very essence of my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dissolving, seeping into the frozen ground, becoming one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earth that had witnessed so much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 calmness descended upon me, a chilling serenity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born of hope or acceptance, but of utter exhaustion.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tranquil peace of a life well-lived, but the numb resignation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 had reached the end of his road. The pain, once a searing,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torment, faded into a dull ache, a background hum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thoughts, once a chaotic jumble of fear and desperate pleas,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slowed, becoming clear, almost detached. They weren't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the traditional sense, but rather a succession of images,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flashes of my life – a sun-drenched childhood field, the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my mother, the comforting weight of my father's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shoulder. These weren't sentimental reminiscences,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fleeting glimpses, ethereal photographs in the fading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held no power to rouse me, to spark a resurgence of fight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flight, only the poignant understanding that these moments, once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alive, were now slipping away like sand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fingers. The irony wasn't lost on me: the memories that once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power, now served only as gentle reminders of what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losing, of what I was already lost to.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then, with a clarity that startled even my numb senses,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utter futility of my struggle. This wasn't a battle for glory, nor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heroic stand against insurmountable odds. It was simply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surrender to the inevitable. I was not a warrior,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hero, but merely a broken vessel, emptied of its contents, awaiting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final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brought with it not fear or despair, but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release. The weight of my struggle, the crushing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lifted. It wasn’t a joyful release, but a quiet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surrendering to the vast, indifferent forces of nature. The earth,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unyielding, beckoned me towards it, and I, drained of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will, found myself willingly succumbing to its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anger, no regret. The anger had long since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out in the fires of battle, leaving behind only the cold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exhaustion. Regret held no place here, in this silent twilight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What was there to regret? I had lived, I had loved,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fought. My life had been short, brutal, and ultimately meaningless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grand scheme of things, but it had been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my comrades, the men I had fought alongside, flickered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vision – their expressions a mixture of fear,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acceptance. They were all gone now, swallowed by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struggles reduced to a single, nameless loss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vast, indifferent landscape of war.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lay there, fading away, I understood. I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brutal, unforgiving reality of war, the relentless cycle of death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the utter indifference of the universe to the plight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mankind. War was not heroic; it was not glorious. It was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senseless waste of human life, a theater of suffering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annihilation.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snow continued to fall, softly blanketing the frozen earth,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pristine layer concealing the grotesque horror beneath.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snowflake, landing on my face, felt like a cold, gentle kiss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farewell. The wind whispered through the barren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carrying the faint scent of blood and decay, a mournful symphony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playing out the final act of my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breathing grew shallower, my heartbeat slower. Each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pulse, a fragile reminder of the rapidly fading flame of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 began to dissolve, the edges blurring,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fading into a muted gray. The sounds, the smells,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sensations, all began to recede, becoming distant echoes,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in the growing silence.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 darkness enveloped me completely, there was no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pain, only a profound sense of emptiness. It wasn’t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a quiet, peaceful nothingness. It was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 from the pain, the fear, the relentless struggle of existence.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earth embraced me, its damp chill a final,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that mirrored the icy grip of death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so vivid and tangible, faded into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echoes, becoming fragments of a life that was rapidly receding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My family, my home, the simple joys of life – all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impossibly far removed, existing in a realm that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increasingly inaccessible.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of my impending death brought with it not terror,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strange calmness. It was a weary acceptance of the inevitable,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relinquishing of the struggle. My body, exhausted and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 resistance. It simply ceased to function, its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quietly shutting down, one by 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shrunk to a single point, a pinpoint of consciousness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expanse of the frozen battlefield. The sensations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fade, the sounds becoming muted, the smells dissipating.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seemed less tangible, a mere pressure against my skin.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senses were failing, my thoughts becoming muddled, disconnected.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finally, the darkness enveloped me. It wasn't a black void, 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terrifying abyss, but simply an absence of sensation.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pain, the absence of fear, the absence of struggle.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release from the suffocating weight of existence. The earth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closer, filling every space, every crevice, every pore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 And in that oblivion, there was a strange, unsettling peace. A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chilling, utter stillness.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becoming one with the earth, a nameless soldier returning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from which I came. The cycle of life and death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to my suffering, a stark reminder of the insignificance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life lost in the vast expanse of war. The battlefield,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alive with the horrors of conflict, absorbed another silent casualty.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snow fell gently on my lifeless form, a pristine coverlet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concealing a life violently extinguished. The earth held me close,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final embrace, a silent promise of oblivion.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oblivion, I found a strange, unsettling peace. A chilling,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stillness. The war was over for me. My silent surrender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complete.</w:t>
      </w:r>
    </w:p>
    <w:p>
      <w:pPr>
        <w:sectPr>
          <w:pgSz w:w="8000" w:h="12000"/>
          <w:pgMar w:top="296" w:right="7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final stand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narrowed. No longer a vast, chaotic expanse of snow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blood, it became a claustrophobic circle of grey, defined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muzzles of the rifles pointed at me. Three of them, I counted, three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unforgiving barrels trained on my chest. My breath hitched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throat, a ragged, desperate gasp for air that felt like a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suffocating silence. The adrenaline, that fleeting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vanished, replaced by a bone-deep weariness, a surrender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fear, but to exhaustion.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rifle, my only friend in this desolate landscape, felt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unwieldy in my numb fingers. It was battered and stained,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brutal dance of death we had shared. The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slick with blood – mine, and theirs, a grim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lives extinguished in this frozen hell. I raised it, a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against the overwhelming odds, a final act of resistance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shot shattered the silence. The world exploded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roar, a searing pain ripping through my shoulder, sending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jolts of agony through my body. I stumbled, the impact knocking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from my lungs, but I didn't fall. I couldn't afford to fall.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yet.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fired back, a desperate, instinctive reaction. The recoil slammed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shoulder, compounding the agony, but the shot found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mark. One of the figures crumpled, a dark stain blooming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uniform, a grim punctuation mark in the silent ballet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remaining two pressed their attack, their shots a relentless hail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lead that ripped through the air around me, kicking up snow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ice. I ducked, weaved, and fired, each shot a desperate gamble,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 flung into the cold, uncaring void. My movements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sluggish, my aim erratic, but my will remained unbroken,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primal instinct to survive, to defy the inevitable.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cold bit deeper, seeping into my bones, numbing my senses, but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remained – a constant, searing reminder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My vision blurred, my hearing dulled, but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remained sharp, focused on the immediate threat.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was no longer a goal; it was an obsession,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clinging to the last vestiges of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bullet grazed my cheek, leaving a burning trail of fire. I tasted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blood, felt the warm liquid trickle down my face,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mortality. Yet, I continued to fight. I had to.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glory, about heroism. It was about defiance,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scream against the vast, indifferent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shot. This one found its mark in my leg, sending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excruciating pain through my body. I cried out, a raw, guttural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ripped from my throat, a silent testament to the agony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tore through me. I fell to one knee, the icy ground biting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exposed skin.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pressed their advance, their figures looming large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light. Their faces were obscured by shadow, yet I could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hard glint in their eyes – the eyes of men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same horrors, shared the same brutality, and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icy grip of death. They were not monsters; they were men,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like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raised my rifle one last time, the barrel trembling in my weakened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grip. It was a defiant gesture, a final act of resistance, a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roar of the storm. I aimed, squeezed the trigger,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emptied the last of my ammunition. The shot hit its mark, sending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last remaining soldier crashing to the 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collapsed, the weight of exhaustion finally overcoming my will.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remained, a constant, searing reminder of the brutal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just shared. My body felt broken, shattered, yet my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clear, surprisingly lucid.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returned, deeper, more profound than before.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peace, but the silence of annihilation. The snow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fall, blanketing the battlefield in a pristine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white, hiding the grotesque reality beneath.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 grew shallower, my heartbeat slower.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blurred, the colors fading into a muted gray. The sounds,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smells, the sensations, all began to recede, becoming distant echoes,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faint whispers in the growing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strange calmness descend upon me. Not the peace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not the tranquility of a life well-lived, but the numb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 of a man who had reached the end of his road.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no longer held power over me. It was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 hum to the relentless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consciousness slipped away, I saw them again, the faces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comrades, their eyes reflecting the same horror, the same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acceptance. They were gone now, swallowed by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struggles reduced to a nameless loss in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indifferent landscape of war.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darkness enveloped me completely, there was no fear,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only a profound sense of emptiness. It wasn't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a quiet, peaceful nothingness. It was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from the pain, the fear, the relentless struggle of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pressed closer, filling every space, every crevice,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pore of my being. And in that oblivion, there was a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unsettling peace. A chilling, utter stillness.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was over for me. My final stand was complete. The snow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 gently on my lifeless form, a pristine coverlet concealing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violently extinguished. The earth held me close, a cold, final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a silent promise of oblivion. And in that oblivion,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strange, unsettling peace. A chilling, utter stillness.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death continued, indifferent to my suffering,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insignificance of a single life lost in the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war. The battlefield, once alive with the horrors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absorbed another silent casualty. The snow fell softly,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blanketing the earth, a pristine shroud concealing the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 beneath. My final breath escaped my lips, a silent sigh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swirling snow, another life extinguished in the relentless,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maw of war. The war was over. For me, at least,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was complete.</w:t>
      </w:r>
    </w:p>
    <w:p>
      <w:pPr>
        <w:sectPr>
          <w:pgSz w:w="8000" w:h="12000"/>
          <w:pgMar w:top="428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brother in arms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swam back into focus, a slow, agonizing return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precipice of oblivion. My ears still rang with the phantom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gunfire, but the immediate, searing pain had dulled to a throbbing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ache. I lay there, a broken doll amidst a landscape of snow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the bitter taste of blood clinging to my tongue. Then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Dmitri. He was just a few feet away, sprawled in the snow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rag doll. His eyes, usually bright and full of mischief,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vacant, staring up at the grey, indifferent sky. The crimson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 spreading across his chest was a stark contrast to the pristine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of the snow, a grotesque blossom blooming in the frozen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wasteland. His hand, still clutching his rifle, lay limp, the weapon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testament to a life abruptly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hit me with the force of a physical blow. Dmitri.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brother. Gone.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just a comrade; he was family. We’d shared trenches,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rations, and countless whispered anxieties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Russian night. We'd laughed, we'd cried, we’d faced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shoulder to shoulder, a bond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unimaginable horror. And now, he was gone. Just like that.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Reduced to a lifeless husk in the unforgiving embrace of the snow.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nausea washed over me, a cold, sickening tide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pull me under. The pain in my shoulder, my leg,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insignificant now, dwarfed by the crushing weight of grief.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adrenaline-fueled rage of the fight; this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deeper, more profound, a raw, visceral agony that tore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pressed in, heavier than the snow that blanketed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battlefield. It wasn't the peaceful silence of a quiet night;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silence of death, the void left by a departed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emptiness that echoed the hollowness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sounds of the battle, the screams, the thunder of cannons, the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 of gunfire – they were all gone, replaced by an unnerving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quietude, punctuated only by the rhythmic whisper of the wind.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reach out to him, a desperate, futile gesture, my numb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unable to grasp his hand. I wanted to speak to him, to tell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something, anything, but the words caught in my throat,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by a sob that wouldn’t come. The emptiness within 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absolute, a vast, echoing chamber where once there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laughter, companionship, a shared dream of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my mother flashed before my eyes, her worried frown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my memory. The thought of telling her that Dmitri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 that he wouldn’t be coming home, was too much to bear.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her grief, her heart broken by the same merciless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stolen her son, was a sharp knife twisting in my gut.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the anger. A searing, uncontrollable rage that ignited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like wildfire. Not the controlled fury of combat,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untamed fury of a broken man, betrayed by fate and left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grapple with the stark reality of an unbearable loss. It was an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not at the enemy, but at the universe itself, at the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fate that had snatched Dmitri from my side,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alone in this desolate, icy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stared at Dmitri's body, a surge of grief and anger rising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wanted to scream, to rage against the heavens, but all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was a choked sob, a silent testament to the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me. The war had claimed another victim, but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another casualty; this was my brother, my friend, a part of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ripped away in the cruelest way imaginable.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fading light cast long, eerie shadows across the snow-covered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turning the familiar landscape into a nightmarish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panorama of death and destruction. The air was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smoke, gunpowder, and something else… something akin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metallic tang of blood, a persistent reminder of the horrors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witnessed.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bit deeper, penetrating my wounded body, but the icy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nothing compared to the frost that gripped my soul. The war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left its mark on my body, shattering my bones,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and broken, but it was the loss of Dmitri that truly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a wound far deeper and more profound than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injury.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around at the scene, the bodies scattered across the snow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fallen soldiers in a silent tableau of death. The horror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struck me anew. The war was not a glorious contest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heroes, but a macabre dance of destruction, where men died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brutally and needlessly, victims of senseless conflict.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wandered back to simpler times, to moments shared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Dmitri before the war, moments of laughter, camaraderie,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and simple pleasures. Those memories were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shards of light in the encroaching darkness, a flickering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overwhelming cold. They were memories I would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onto, cherish, and protect, for they were the remnants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brutally cut short, a life that would forever be etched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tear froze on my cheek, a testament to the sorrow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my soul. The silence was broken only by the howling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and the distant crackle of gunfire, the distant echoes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that continued, oblivious to my personal tragedy.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raged on, indifferent to the individual losses, to the broken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shattered lives it left in its wake.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desolation and grief, a spark of defiance flickered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Dmitri's death wouldn't be in vain. I would carry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his spirit, with me, and I would fight on, not for glory,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justice, for the memory of the man who had stood beside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shoulder to shoulder, until his last breath.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snow continued to fall, a silent curtain descending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veiling the horrors beneath its pristine white blanket.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memories, the pain, the loss, these would remain with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forever, indelibly etched into the fabric of my being. The war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end, but the scars, both physical and emotional, would stay with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the end of my days. Dmitri's memory was a beacon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a reminder that life was fragile, precious, and that the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brotherhood were the most enduring of all.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chilling, desolate landscape, amidst the fading light and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snow, I found a strength I didn’t know I possessed. A strength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of triumph, but of loss, a strength forged in the crucible of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fueled by the memory of a fallen brother. The silence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different silence now, one laced with the echoes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lived, a friendship cherished, and a loss that would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my existence. The war might have claimed Dmitri,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claim my spirit. The fight, in its own way,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blurring of reality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howled, a mournful dirge that seemed to penetrate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marrow of my bones. The snow, relentless and unforgiving,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fall, blanketing the battlefield in a pristine shroud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belied the carnage beneath. My vision blurred, the edges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softening, fading into a hazy indistinctness.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of Dmitri’s blood, once so shockingly bright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snow, now seemed muted, a watercolor wash in my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perception. The sounds of the battle, once a cacophony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explosions and screams, dwindled to a dull roar, a distant rumble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storm brewing far off at sea. Individual sounds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indistinct, blending together into a homogenous drone that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my eardrums.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felt heavy, leaden, as if each limb weighed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pounds. The pain, once sharp and distinct, now felt diffuse, a dull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that permeated my entire being. My shoulder throbbed,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throbbing pulse, but I barely registered it. It was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sensation, lost in the swirling vortex of my deteriorating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The cold, however, was unrelenting, a relentless 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that stole the warmth from my body, leaving me numb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shivering. It seeped into my very bones, chilling me to the core,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frigid embrace that mirrored the icy despair creeping into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began to tilt, to spin, as if I were caught in a dizzying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carousel. The snow-covered landscape, once a stark and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panorama, morphed into a swirling vortex of white and grey.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 before my eyes – Dmitri’s vacant stare, my mother’s worried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frown, the snarling faces of the enemy soldiers, all blurred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indistinct, like ghosts flitting through a fog. The memories,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and sharp, became fragmented, disconnected, like pieces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mirror.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hearing followed suit. The howling wind became a high-pitched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whine, the distant gunfire a dull thumping in my chest. Voices,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and distinct, morphed into indistinct murmurs, whispers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vast and echoing void. The sounds of the battlefield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ringing in my ears, a persistent, high-pitched whine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overwhelm all other sensations. It was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failing body, a desperate plea for respite that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unanswered.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Smells, too, became distorted. The metallic tang of blood, the acrid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bite of gunpowder, the sharp scent of pine from the distant forest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once distinct aromas blended into a single,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stench, a nauseating perfume of death and destruction. The air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thick, heavy, as if I were breathing through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blanket. Each breath was a labored effort, a struggle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tightening vise around my chest.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lost all meaning. Moments stretched into eternities,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collapsed into fleeting seconds. The boundary between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hallucination became blurred, indistinct. Were the faces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real, or merely figments of my overwrought imagination?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I heard echoes of the battle, or whispers from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side? The line separating the living from the dead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dissolve, merging into a single, amorphous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of blood, thick and metallic, lingered on my tongue,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mortality. Every swallow was a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agony, a confirmation of the damage inflicted on my body.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thirst was unquenchable, yet every drop of water I tried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intensified the pain. Hunger gnawed at my stomach,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constant, gnawing emptiness that mirrored the void 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intensified, its icy fingers penetrating my tattered uniform,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the very depths of my being. My limbs grew heavy,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unresponsive, as if weighted down by the chains of death. The snow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fall, a silent, suffocating blanket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smother me. It covered my body, blurring the distinction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the frozen landscape, rendering me indistinguishable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other fallen soldiers surrounding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thoughts, once coherent and focused, began to unravel,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disintegrating into a chaotic stream of half-formed ideas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memories. My mind raced, yet it was sluggish, slow,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bogged down in the mire of my deteriorating physical state.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mixed with resignation, then ebbed into a strange detachment. I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observer, a passive spectator, watching the slow and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unraveling of my own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raged on, a distant rumble that barely registered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consciousness. The screams of the dying, the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cannons, the crackle of gunfire – they all became a hazy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noise, a dull murmur that barely penetrated the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mind. The world narrowed, my focus tightening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sensations – the cold, the pain, the weight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body, the relentless fall of snow.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crept in, I found a strange, unsettling peace. The 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grief, the despair – they all receded, leaving behind a calm,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serene acceptance. The end, when it came, would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an escape from the pain, the suffering, the horrors of war.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a return to the quiet, unyielding embrace of oblivion.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light mirrored the fading embers of my own life,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extinguishing that brought with it not fear, but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images that imprinted themselves upon my mind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battle, the blood, the death, but of Dmitri’s face, smiling,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bright with mischief, our laughter echoing in the still, cold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last, fading moment, I saw not the horrors of war,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a life lived, a friendship cherished, a brother lost.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snow fell softly, muffling the sounds of the ongoing conflict,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me dissolved into darkness, the final chapter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written in the silent, pristine white of the Russian winter.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of reality was complete. And in that blur, I found a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peace.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surrender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snow continued its relentless descent, a soft, suffocating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muted the sounds of the war, a counterpoint to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death that still raged around me. My consciousness,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vibrant tapestry of thought and sensation, was now fraying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edges, unraveling like an old, worn tapestry.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once tightly woven, were now loose and disconnected,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drifting apart like leaves scattered by a relentless wind.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a vessel once brimming with life and vitality,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failing, its systems shutting down one by one. The cold,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companion, had seeped into my very bones, stealing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that had once flowed through my veins. My limbs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unresponsive, weighed down by the chains of death.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once a sharp, piercing agony, had dulled to a throbbing ache,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constant, dull reminder of the damage inflicted upon my body.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paradoxically, amidst this physical disintegration,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had settled over me. It wasn't the peace of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 the quietude of sleep. This was a different kind of peace,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of triumph but of surrender. A surrender not to the enemy,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inevitable. The fear, the rage, the despair that had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 so long, had finally receded, leaving behind a vast,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filled with an unsettling calm.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blissful serenity, not the kind one finds in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contemplation. It was more a weary resignation,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finality of my situation. I was a spent vessel,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emptied of its contents, ready to be swept away by the tide of time.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end, when it came, would be a release, an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suffering, the relentless horrors that had defined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thoughts, once sharp and clear, were now fragmented, drifting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smoke on a windless day. Memories flickered like dying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embers, fleeting images of a life lived, a life cut tragically short.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Dmitri’s face again, his laughing eyes, his mischievous smile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counterpoint to the greyness of my present reality. His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a violent, abrupt end, still echoed in the emptiness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constant, dull ache. But there was no longer the piercing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agony of loss, just a quiet sorrow, a deep sense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my mother, her face etched with worry, her eyes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love that I would never again feel. The image brought a tear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eye, not a tear of grief, but a tear of remembrance,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bonds of love that death itself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sever. Her love, I realised, was a gift that death could not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away. It was something intangible, something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cold embrace of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wandered to the battlefield itself, to the swirling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men and machines, to the cacophony of death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me for what seemed like an eternity. But even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horrors, once so vividly etched in my memory, were now fading,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muted, distant, like a half-remembered dream. The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of the blood, the acrid smell of gunpowder,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thunder of cannons - these once overwhelming sensations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fading into the background noise of my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I realised, had been a series of moments, some joyful,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agonizing, all contributing to the sum total of my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war, though it had brought pain and suffering beyond measure,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given me a perspective on life that few ever get to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forged me in the fires of adversity, and while it had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it had also tested me in ways that no ordinary life ever could.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glorious end, nor one filled with triumph or heroic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deeds. This was a simple, quiet ending, a gentle fade into oblivion,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unmarred by the regrets and bitterness that often accompany death.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faced my mortality, and in facing it, I had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peculiar kind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anger towards my enemies, no burning resentment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futility of war. Just weariness, and a quiet, solemn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fate. The battle raged on around me, a distant, muffled roar,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was no longer a part of it. I had withdrawn from the fray,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aside from the maelstrom of violence,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embrace of the snow.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tightened its grip, stealing the last vestiges of warmth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body. The darkness deepened, enveloping me in its icy embrace.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senses dulled, my perception blurred, and the world around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dissolve into a swirling vortex of white and grey. Yet,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those final moments, there was no fear, only a quiet,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snow fell softly, blanketing me in its pristine shroud.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fitting end, a silent, peaceful transition from the chaos of life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stillness of death. The final image that imprinted itself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was not of the battle, not of the blood, not of the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Dmitri, his face radiant with laughter, his spirit untamed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horrors of war. And in that fading moment, I found a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even death itself. A peace born not of victory,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not of triumph, but of acceptance. A peace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profoundly sad. The snow continued to fall.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faded to black.</w:t>
      </w:r>
    </w:p>
    <w:p>
      <w:pPr>
        <w:sectPr>
          <w:pgSz w:w="8000" w:h="12000"/>
          <w:pgMar w:top="428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final breath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kaleidoscope of swirling snow and crimson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stains, began to narrow. The sounds of battle, once a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roar, faded into a distant hum, like the drone of a dying bee.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icy fingers of death tightened their grip, stealing the last vestiges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 from my limbs. My breathing, once ragged and shallow,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even more labored, each inhale a struggle, each exhale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sigh.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snow, a silent witness to the carnage, continued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fall, a soft, ethereal curtain descending upon the battlefield.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snowflakes, delicate and ephemeral, landed on my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melting instantly against my cold skin, leaving behind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 of moisture. Each flake was a tiny mirror reflecting the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the day, a miniature representation of the world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receding from my grasp.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vision blurred, the edges of my perception softening,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the battlefield bleeding into a muted grey. Faces,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defined, now swam in and out of focus, indistinct shapes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swirling vortex of snow and smoke. The screams of the dying,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groans of the wounded, the thunder of the cannons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once so sharply etched into my consciousness, now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distant, muffled echo.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 tranquility settled over me, a calm that was not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or peace, but of a weary resignation. The fear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my soul for so long, the relentless terror that had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forward, now retreated, leaving behind a vast emptiness,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inevitable. It wasn't blissful, not in the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sense, but rather a tranquil surrender to the inexorable march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thoughts, once chaotic and fragmented, coalesced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singular focus – the memory of my mother. Her face,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of worry and hardship, floated before my eyes,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life I was leaving behind. Her love,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in the darkness, was a comforting presence, a warmth that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chilling embrace of death. I saw her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roughened by years of toil, gently stroking my hair,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boundless love she held for her son. That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entity, a force greater than any earthly power,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shield against the cold indifference of the approaching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there was Dmitri. His laughter echoed in my ears, a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in counterpoint to the grim symphony of war.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mischievous grin, his unwavering spirit, his absolute loyalty,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out in a silent film in my mind's eye, the final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a brutal counterpoint to the peaceful acceptance which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claimed me. His untimely demise became not a wound to lament,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symbol of the shared camaraderie of the battlefield.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brotherly bond, forged in the fires of unimaginable peril,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 beyond death, a testament to the endurance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even in the face of extinction.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our shared experiences flickered – the biting cold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Siberian winter, the warmth of camaraderie around a meager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fire, the thrill of a hard-won victory, the crushing despair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 defeat. These scenes, once so vivid, were now soft-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edged, as if viewed through a veil of mist. Yet, they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reminders of the preciousness of life, and the cruel brevity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passage. Each scene, a jewel, held firm in its place,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life that had so cruelly and unexpectedly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brought to an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sensations, once so intense, faded into a dull ache.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once a searing agony, became a muted numbness.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throbbing reminder of my wounds, subsided into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an almost comforting weight. My body, a vessel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life, was now emptied of its contents, preparing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final voyage.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no anger, no resentment, no regrets. There was only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weariness, a deep-seated acceptance of my fate. The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endless brutality and senseless violence, had come 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for me, not with a bang, but with a quiet sigh. This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heroic death, not a glorious end, but a simple, dignified departure,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devoid of the bitter aftertaste of unfulfilled desires or unanswered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 grew shallow, each inhalation a conscious effort,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exhalation a silent farewell. The world around me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fade, the sounds of battle receding further into the distance,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growing increasingly indistinct. The snow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fall, a soft, soothing blanket that covered me,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me like a loving mother.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breath came as a gentle release, not a gasp or a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quiet surrender. It was not an abrupt ending, but a slow fade,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peaceful transition from the turmoil of war to the quiet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The world dissolved into a hazy white, the last vestiges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fading into the infinite expanse of nothingness.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snow continued to fall, blanketing the battlefield in its pristine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The sounds of war were muted, lost in the vast emptiness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frozen landscape. My life, a chapter hastily closed,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footnote in the ongoing saga of human existence.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fall of snow, covering the bloody battlefield, marked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breath, the ultimate and irreversible end to a long,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soldier’s quiet and dignified death,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brutal war which claimed him. And so, the silence fell.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aftermath of battle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not the peaceful quiet of a summer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evening, but a heavy, suffocating blanket woven from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and despair. The rhythmic staccato of gunfire had ceased,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an unnerving stillness broken only by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 of a dying man, the mournful cry of a wounded bird,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whisper of the wind whistling through the skeletal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of shattered trees. The air, thick with the stench of cordite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blood, hung heavy and cloying, a nauseating perfume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ravaged landscape.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Snow, the relentless, impartial witness, continued its descent,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blanketing the battlefield in a deceptive layer of pristine white.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coated the frozen corpses, obscuring the grotesque details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injuries, transforming the scene of carnage into a macabre tableau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icy stillness. But the snow could not erase the evidence;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deceptive veneer, the ground was saturated, a morbid sponge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imbibing the crimson tide that had flowed so freely just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battlefield itself was a landscape of devastation. Cratered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bore testament to the relentless barrage of artillery fire, the scarred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a patchwork of churned mud and pulverized snow.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metal, the skeletal remains of tanks and armored vehicles,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amongst the corpses, jagged edges glinting menacingly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weak, winter sunlight. Torn uniforms, discarded rifles,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equipment were scattered like macabre confetti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field, grim reminders of the desperate struggle that had taken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dragged myself forward, inch by agonizing inch, my body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vessel leaking lifeblood. Each movement was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– a searing agony in my shattered leg, a dull ache in my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throbbing pain in my head. The world swam in and out of focus,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vision blurring into an indistinct tapestry of grey and white.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fog of pain, a perverse clarity emerged;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of my own mortality.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wasn’t alone. Around me, the field was strewn with the fallen, a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tapestry woven from the threads of human lives.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still, their faces frozen in expressions of agony or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resignation; others writhed in silent torment, their bodies contorted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postures of desperate pain. A young soldier, barely a man,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clutched in the arms of his comrade, his lifeless eyes staring blankly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heavens, his face pale and still. His once vibrant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contorted in agony, held a stillness that was more horrific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wounds from his side. His comrade, his face streaked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 and tears, continued to hold him close, his silent grief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 entity hanging heavy in the frigid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on, a group of wounded men huddled together for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support, their bodies shivering uncontrollably,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forming ghostly clouds in the freezing air. Their eyes,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haunted, reflected the profound exhaustion and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battlefield. They were a broken brotherhood,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bearing the scars, both physical and mental, of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war. The silent pleas for help from their eyes were more harrowing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 sound, a testament to the horrors they had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sounds of the battlefield, though muted, still echoed in my ears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distant cries of the wounded, the rhythmic moaning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dying, the soft crunch of snow underfoot. These sounds,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whispers, gnawed at the edges of my consciousness,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brutality of war and the fragility of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cries that echoed in the quiet silence were haunting, a morbid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that played with my fading sanity. It was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horrific truth – that the battle may have ended, but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remained.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dusk descended, painting the sky in hues of bruised purple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 orange, the temperature plummeted further. The cold,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and unforgiving enemy, seeped into my bones,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my body into an icy statue. I tried to move,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shelter, but my strength was failing. My breath, ragged and labored,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formed icy crystals on my lips, each exhale a silent farewell.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distance, faint flickering lights signaled the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medical personnel, their movements a distant, blurry dance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approaching night. Hope, a fragile ember, flickered within me, but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grip of death tightened, its cold embrace drawing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inexorably towards the abyss. I closed my eyes, surrendering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images of the battlefield – the carnage, the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faces of the dead – fading into a bleak, dreamless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brought with it a chilling silence,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howl of the wind and the distant crackle of a fire.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snow continued to fall, a relentless, ethereal curtain that draped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in a deceptive shroud of peace. The dead, frozen stiff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final poses, lay scattered like fallen soldiers, each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futility of war. Their silent suffering haunted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Each frozen form was a poignant reminder that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was but a small chapter in a much larger, more brutal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was not a heroic narrative, nor a victorious saga.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grim reality of war’s enduring legacy. The silent battlefield,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blanketed by a pristine layer of snow, held a chilling truth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surface. Underneath that innocent snow, lay countless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each tale an individual tragedy. This was a place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heroism met a silent and horrific end, a place where only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soldiers’ cold bodies lay as silent witnesses.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brought a slow and agonizing recovery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who survived. The wounded were taken to makeshift hospitals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in the ruins of nearby villages, where they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little medical attention was available. The stench of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constant reminder of the losses incurred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battle. The quiet whispers and the shared unspoken grief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became the new soundtrack of their days. They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eyes rather than words, sharing the trauma of the unspeakable.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 that followed was a slow and painful trek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aftermath.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they knew had fundamentally changed, and each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that change inside, etched in the lines of their faces,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emptiness in their eyes. Each of them carried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horrors of the battlefield, their minds scarred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death, of comrades’ lost limbs and lives.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of the survivors spoke louder than the sounds of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battlefield, a haunting and sorrowful symphony.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the battle was a long, slow process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physical and emotional. The physical wounds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heal, but the emotional scars, the trauma of having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such unimaginable brutality, would remain,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horrors of war, forever imprinted on their souls.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within would continue, long after the guns fell silent,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war that would plague them for the rest of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snow, which had initially served as a deceptive veil,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melted, revealing the grim reality of the battlefield in its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unvarnished form. The stench of decay filled the air,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 consequences of war. Each surviving soldier bore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personal war raging within them – a silent, unseen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ghosts of their past and the nightmares of their future.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snow, the initial concealer of horror, melted to reveal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 underneath. The lingering stench of death was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constant, a lasting reminder of those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Battlefield resonated far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aftermath. The loss, the suffering, the profound sense of futility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indelible mark on all those who had witnessed it, both soldiers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civilians alike. The collective silence was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sorrow, the lingering fear, and the everlasting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that bloody snow-covered battlefield, leaving an imprint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souls of all who had experienced it.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silence of death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a living thing, a malevolent entity that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me, a suffocating weight heavier than any artillery shell.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peaceful stillness of a tranquil forest, but a void carved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very fabric of death. The screams, the roars,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thunderous barrage of cannons – all were gone, swallowed by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quiet. Only the wind, a mournful keening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landscape, dared to break the spell. It whispered secrets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 and despair, weaving a chilling tapestry of the day's horrors.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ears still rang with the phantom echoes of battle – the metallic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shriek of tearing metal, the guttural cries of dying men, the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 of rifle fire. But these sounds, now muted, were mere ghosts,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phantoms haunting the edges of my consciousness. The reality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absence of sound, a vacuum that amplified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desolation. It was a silence pregnant with the weight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lives, a silence that screamed louder than any cannon.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snow, relentless in its descent, continued to blanket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a deceptive shroud of pristine white concealing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reality beneath. Each delicate flake was a silent tear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 upon a scene of unimaginable carnage. It settled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corpses, softening their outlines, muting the horror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injuries. But it couldn't erase the evidence. The crimson stain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there, soaking into the earth, a testament to the river of blood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flowed so freely.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looked around, my gaze sweeping across the decimated landscape.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 was a scarred and broken tapestry, a patchwork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churned mud and pulverized snow. Twisted metal, the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of war machines, lay scattered amongst the fallen,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edges reflecting the weak winter sunlight like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The air, thick with the smell of cordite and blood,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everything, a suffocating reminder of the brutal efficiency of death.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bodies of my comrades lay strewn around me like discarded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toys, each a silent testament to a life extinguished too soon.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frozen into grotesque positions of agony, their expressions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a permanent mask of pain and disbelief. Others lay still,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peaceful in death, as if finally released from the torment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war. I saw a young boy, no older than seventeen, his eyes wide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open, staring blankly at the sky, a single, crimson stain blooming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chest. His youth, so brutally stolen, was a searing indictment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senseless violence that had consumed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nausea threatened to overwhelm me. The stench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sharp and acrid, filled my nostrils, a suffocating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 reality I was trapped in. The cold, relentless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unforgiving, gnawed at my exposed skin. My body, battered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screamed in silent protest. Each breath was a painful labor,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movement a symphony of agony. My shattered leg throbbed,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a dull, constant companion. My chest felt tight, my lungs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draw in the frigid air. My head pounded,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drumbeat echoing the chaos within my 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move, to find shelter from the biting wind, but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cooperate. My strength, already depleted, was rapidly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fading. The icy grip of death tightened its hold, its cold embrace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prelude to oblivion. A faint flicker of hope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clinging to life, but it was a frail ember,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 by the winds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flickering lights in the distance, the faint glow of medical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personnel moving through the snow-covered battlefield, their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blurry and indistinct. A surge of longing, of desperate hope, pierced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fog of my pain. But even as I focused on those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grip of death tightened further, its icy fingers pulling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inexorably toward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deepened, an unyielding shroud that embraced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completely. The distant howls of the wind, the faint crackle of a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distance, were merely whispers in this vast, echoing silence.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silence that swallowed everything, a silence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it the weight of a thousand shattered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glory in this silence, no triumphant fanfare.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only the stark, brutal reality of death, the finality of a life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short. This was the silence of the battlefield, a silence that spoke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volumes, a silence that would forever haunt my memories,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forever resonate in my soul. It was a silence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than any explosion, more haunting than any scream.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silence of the dead, the silence of defeat, the silence of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pain and exhaustion,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agonizing crawl through the aftermath of battle. The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broken and battered, were taken to makeshift hospitals,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bodies a testament to the brutality of war. The air,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stench of decay, was a constant reminder of the lives lost,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comrades left behind. We were ghosts, wandering through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devastation, each carrying the weight of our losses,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marked by the invisible scars of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had changed irrevocably. The innocence, the naivete,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laughter – all were gone, replaced by a haunting emptiness,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loss. The faces of my comrades, their vacant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stares, their haunted expressions, were etched forever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We shared a bond forged in the crucible of war, a bond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trauma, a bond of unspoken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the pervasive and suffocating silence, was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sound, but the absence of hope, the absence of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future. It was a silence that would linger long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guns fell silent, a silence that would forever shape our lives.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it with us, a chilling reminder of the horrors we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witnessed, a silent testament to the futility of war. And even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the silence remains, an echo of the battlefield,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in the quiet corners of my soul.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was not merely the absence of sound; it was the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loss, a constant, suffocating reminder of everything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lost, everything that could never be regained. It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within it the weight of countless shattered dreams,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a world forever changed. It was a silence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 me into the twilight of my days.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silence, born of death and destruction, was a grim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devastating power of war. It held within it the echoes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and explosions, yet it was profoundly quieter,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desolate, than any of the prior chaos. It was a quietude that spoke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volumes, that held within it the weight of unspeakable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agonizing realization of loss. This was a silence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through me, shaping the person I was to become,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horrors witnessed and the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unforgiving landscape of war. The silence, paradoxically,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sound in itself – a symphony of loss, a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grief. It was a silence that resonated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a silence etched into the hearts and souls of all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witness to it.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the lost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rays of dawn, weak and watery, struggled to pierce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 of snow that blanketed the battlefield. It cast long,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from the twisted remnants of tanks and artillery pieces,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grotesque tableau of death scattered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ground. The silence, heavy and oppressive, was broken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mournful sigh of the wind whistling through the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and the occasional, sickening crunch of boots on frozen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corpses. This was not the silence of peace, but the chilling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 devastation, a silence that screamed louder than any cannon.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body screamed in protest, a symphony of aches and pains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carnage around me. The shattered leg, a throbbing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inferno of agony, pulsed with every frigid breath. My head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throbbed, a relentless hammer against the inside of my skull.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bit deep into my bones, a relentless assault against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dwindling strength. Yet, the immediate need to find the living, or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least identify the dead, eclipsed the crippling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began. It wasn’t a structured operation, no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teams or clear objectives. It was simply a chaotic scramble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landscape of carnage, a desperate, individual struggle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immense weight of loss. We moved like ghosts through the snow-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covered wasteland, our movements clumsy, our senses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overwhelmed by the chilling reality of the scene before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fallen comrade was a separate tragedy, a story cut short,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violently extinguished. I stumbled across a young man,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in the snow, his youthful features distorted by the rigor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mortis already setting in. His hands, still clutching a torn piece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photograph, were frozen in a desperate attempt to hold onto a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I gently brushed the snow from his face,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smile, a smile that would forever be frozen in time,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mockery of his stolen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further on, lay sprawled across a crater, his body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an unnatural angle, his limbs shattered and broken. The crimson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stain on the snow around him pulsed darkly, a ghastly echo of the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he'd lost. The look in his eyes, wide with terror,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moments of his existence, a horror that was mirrored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so many others. These were not just statistics,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numbers on a casualty report. These were men, boys, fathers,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brothers – individuals whose lives had been brutally snuffed out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maelstrom of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moved through the bodies, I started to recognize faces –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friends, comrades-in-arms, men I'd shared meals, stories,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hopes with, men who were now just lifeless husks, frozen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embrace of death. Their faces, once alive with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were now frozen masks of pain and disbelief,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vacant windows staring into the unforgiving winter sky.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brought a fresh wave of grief, a reminder of the terrible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senseless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snow, deceptively beautiful in its pristine whiteness, acted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and ironic backdrop to the carnage. It covered the bodies,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softening their outlines, creating a false sense of peace, an illusion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did little to mask the grim reality beneath. It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remnants of weapons and equipment, coating them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layer of ice, transforming them into macabre sculptures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wounded was an even more agonizing task.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moans, weak and fragmented, pierced the oppressive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me through a labyrinth of bodies to those still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Some were trapped beneath heavy machinery, their limbs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pinned beneath twisted metal. Others lay exposed to the elements,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bodies numb with cold, their breaths shallow and ragged.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eyes, hollow and pleading, bore witness to the horrors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endured, their bodies shattered, their spirits broken.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offer what little comfort I could, a word of encouragement,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 to hold.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worked alongside others, fellow survivors, our shared grief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binding us together in a grim solidarity. We worked tirelessly,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desperate hope to find signs of life amidst the carnage.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thick with the stench of cordite and death,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brutal reality that surrounded us. The bitter cold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into our bones, yet our resolve remained, fueled by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cocktail of adrenaline and duty.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melted into a blur of agonizing work. We moved from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body, identifying the dead, tending to the wounded, doing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could to ease their suffering. There was no glory in this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task, no triumphant fanfare, no recognition for our efforts.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reality of death, the overwhelming weight of loss,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of our collective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lights in the distance, the faint sounds of activity,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beacon of hope, a promise of aid. Yet, even that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was not enough to erase the deep wound inflicted on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souls. Each new discovery, each new confirmation of death,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the silence that hung heavy over the battlefield,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would forever resonate in our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finally set, casting long shadows across the snow-covered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the search continued, even as our bodies cried out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protest. We were weary, exhausted, our spirits broken, our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heavy. The weight of our losses felt insurmountable, our grief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burden. But we continued, driven by an almost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find some semblance of order in the chaos, some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the face of overwhelming despair. We continued,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rays of sunlight faded, leaving us in the deep, cold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night, each lost in our own silent battle with grief and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battlefield, a profound and chilling symphony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The search for the lost was not just a physical task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the depths of human suffering, a journey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death that left its indelible mark on our souls.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battlefield, the cries of the dying,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dead, would forever haunt our memories. This was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war, a reality we would carry with us long after the guns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fell silent.</w:t>
      </w:r>
    </w:p>
    <w:p>
      <w:pPr>
        <w:sectPr>
          <w:pgSz w:w="8000" w:h="12000"/>
          <w:pgMar w:top="296" w:right="646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Remembrance and mourning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snow continued to fall, a relentless, silent shroud that draped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over the battlefield, obscuring the horrors beneath. It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frozen fingers, each flake a tiny, icy tear, mirroring the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slowly consuming me. The search continued, a desperate,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frantic attempt to salvage something, anything,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the day. But the more I searched, the more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felt like a vast, frozen graveyard, each body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life brutally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Dmitri, his young face pale and still,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he'd always possessed. He’d always been the one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lighten the mood, his laughter echoing through the trenches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song against the backdrop of war. Now, his laughter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 replaced by a chilling silence that echoed the emptiness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heart. I knelt beside him, the cold seeping into my bones,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reminder of my own mortality. I traced the outline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face, my fingers tracing the faint lines of his smile, a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forever be etched in my memory, a bittersweet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cut tragically short. His hands, still clenched into fists,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but the icy grip of death. His eyes, once bright and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were now vacant, staring blankly into the unforgiving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frozen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 came upon Ivan, a giant of a man, whose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optimism had been a constant source of comfort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chaos. He lay sprawled across a shell crater, his massive frame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dwarfed by the immensity of the landscape of death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snow had partially covered his body, softening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his injuries. Yet, even through the snow, the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contortion of his body was evident, a silent scream frozen in time.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normally booming laugh was now replaced by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permeated the battlefield. His face, normally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good humor and a mischievous grin, was now a mask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unimaginable terror. I closed his eyes gently, a final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for a man who had given everything for a cause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left him nothing but a frozen grave in a foreign land.</w:t>
      </w:r>
    </w:p>
    <w:p>
      <w:pPr>
        <w:sectPr>
          <w:pgSz w:w="8000" w:h="12000"/>
          <w:pgMar w:top="442" w:right="66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work continued as the night descended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battlefield. The fading light cast long, haunting shadows,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into a macabre theater of death. We moved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to body, each fallen comrade a haunting reminder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mortality. We searched not just for the living, but also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closure, for a way to reconcile with the unimaginable losses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suffered. We were not merely soldiers; we were mourners,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mourners who had to bury their fallen comrades in the frigid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a land foreign to them. The night was punctuated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sounds of artillery, a relentless reminder that even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realm of death, the war continued.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body held a story, a life cut short, a future stolen.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triumphant battle cries, no glorious last stands, only the stark,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unvarnished truth of death. There was no heroism, only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war and the agonizing loss of men who had believed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more. The snow, once a symbol of serenity, now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macabre blanket, obscuring the horrors but not erasing them.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silent witness to the carnage, its pristine surface marred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bloodstains of fallen soldiers.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days were a blur of work. We dug graves in the frozen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ground, creating resting places for our fallen comrades.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a physical and emotional exertion. Every shovelful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was a reminder of our losses, every grave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of war. We buried them with what dignity we could muster,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arranging their belongings carefully beside them, a small offering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for their lives, a gesture of acknowledgment of the sacrifices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made. These were not just numbers, not just casualties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list; they were individuals, each with their own stories,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families waiting for their return.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official ceremonies, no somber pronouncements,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flags draped over caskets. Just the cold wind whistling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ground and our heavy hearts, echoing the deafening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fallen over the battlefield. The earth was frozen hard,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the task of digging even more challenging. Our hands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numb, our bodies aching, but our spirits were even more numbed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weight of our grief. The act of burial was a profound ritual,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of acknowledging our loss, of saying a final goodbye, of finding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simple act of giving our fallen comrades a place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as we buried the dead, the living continued to suffer.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cried out in pain, their cries lost in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silence between cries were agonizing, as heavy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snow. We did what we could to alleviate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tending to their wounds, offering comfort,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little hope we could summon. But our efforts felt futile,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dwarfed by the immensity of the suffering. We were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and it seemed that every effort, every act of kindness,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by the chilling indifference of the battlefield.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carnage, amidst the grief, a quiet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emerged. We found solace in each other's presence,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burden of our loss. We were bound together not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experiences but also by the mutual grief we all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our hearts. We had lost so much, but we had also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precious in our shared experience – a bond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war, a bond that transcended the horrors we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moments, the memories surfaced—fragments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conversations, shared meals, the camaraderie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trenches. These memories were a counterpoint to the horrific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battlefield, a reminder of the lives that were lost and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that remained. These memories were precious reminders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men had not only lived but also laughed, loved,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dreamed. But even these memories were tinged with sadness,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memory was a fresh reminder of what had been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echoes of the battlefield – the screams, the groans, the silence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 in our ears, imprinted onto our souls. It would always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constant reminder of the fragility of life and the brutality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war. It was a grief that would stay with us, a grief that could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contained, a grief that could not be erased. This was not a glorious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sacrifice; it was a profound and agonizing loss. We mourned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dead but the innocence and the hope that had been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with them. The battlefield, once a scene of conflict, had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cemetery, a place of remembrance and sorrow, a silent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tribute to the countless lives that had been extinguished in its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The echoes of the battlefield would forever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us, a testament to the enduring power of loss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impact of war.</w:t>
      </w:r>
    </w:p>
    <w:p>
      <w:pPr>
        <w:sectPr>
          <w:pgSz w:w="8000" w:h="12000"/>
          <w:pgMar w:top="296" w:right="8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lasting impact of war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weeks that followed were a slow, agonizing descent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hell. The physical wounds healed, or at least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to, but the unseen wounds, the wounds of the soul, festered.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battlefield of its own, a relentless replay of the horrors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witnessed, the screams of the dying echoing in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stench of blood and gunpowder clinging to the air even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We woke up drenched in a cold sweat, our hearts pounding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war drums, the memory of death clinging to us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 who returned home were changed. We carried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differently, moved differently, even breathed differently.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 in our steps, the youthful exuberance that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us, was gone, replaced by a heavy, almost leaden gait.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once a common sound among us, became rare,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 that could be shattered by the slightest trigger. A sudden loud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noise, a fleeting resemblance to a fallen comrade, a harsh word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of these things could send us spiraling back into the icy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about it, of course, but our words often felt inadequate,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imitations of the reality we carried within. The civilians,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our loved ones, didn't understand. How could they?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seen the look in a man’s eyes as he breathed his last,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body contorted in the final throes of death. They hadn't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icy grip of fear that paralyzed you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odds. They hadn't smelled the acrid stench of burning flesh,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tang of blood. How could they possibly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we carried?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attempts to reintegrate into civilian life felt like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quicksand. The world felt different, muted, almost unreal.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mundane tasks that once seemed so simple now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insurmountable. The simple act of going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market, once a common occurrence, now felt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a minefield. The sounds, the smells, the sheer density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triggered a cascade of memories, a visceral onslaught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us breathless and disoriented. We became hermits, retreating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quiet solitude of our homes, desperately trying to shut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noise of the world, the world that had so irrevocably 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we once cherished fractured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silent suffering. Our wives, our children, they didn’t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that haunted our nights, the flashbacks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us in the daytime. Our attempts to explain felt hollow,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words lost in the chasm of their incomprehension. The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 grew, an invisible wall built of unspoken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frustration. Silence became our refuge, a silent agreement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we were trapped in separate worlds.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physical scars were a stark reminder of what we had endured.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nothing compared to the invisible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marred our souls. We suffered from fits of anger, inexplicable rages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erupted with little warning, leaving us feeling ashamed, guilty,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more isolated. The memories of the battlefield invaded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 without warning, stealing moments of peace,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activities into horrific re-enactments. A simple trip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grocery store could become a terrifying experience when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flashing lights of a car triggered a nightmarish vision of explosions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gunfire.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moments, the moments when the echoes of the battlefield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were filled with a deep, persistent sense of emptiness.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that couldn't be filled with food, drink, or even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families. The world felt wrong, out of kilter, an alien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in which we were stranded, bereft of purpose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direction. The simple joys of life – the laughter of children,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sun, the comfort of a loved one’s embrace –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almost unattainable. They were echoes of a life we could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fully access.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guilt. The relentless, gnawing guilt. Guilt over the lives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taken, the lives we had failed to save. Guilt over surviving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so many others had not. The faces of the fallen comrades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us, their vacant eyes accusing us of our good fortune,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reminder of our own survival in the face of such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tragedy.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sought help, of course. We spoke to doctors, psychiatrists,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therapists. But their words often felt inadequate,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limited. They couldn’t comprehend the depths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the profound impact the war had had on our lives.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prescribed medications numbed the pain, but they couldn’t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the nightmares, the constant, ever-present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passed, decades even, but the echoes of the battlefield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faded. They remained, a constant, subtle hum in the background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lives. The memories, the nightmares, the guilt,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displacement – they were all part of us, inextricably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our being. We learned to live with them, to manage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we never escaped them. The war had changed us forever,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us scarred, forever marked by the horrors we had witnessed,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losses we had endured. The battlefield might have been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place, but its impact was far more pervasive, penetrating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corner of our lives and fundamentally altering who we were,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 could ever hope to be. It shaped our dreams,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our very identities. The war, it seemed, would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end. Its echoes resonated within us, a persistent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indelible mark it had left on our souls,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enduring, profound, and often agonizing impact of war.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quietest moments, even in the most peaceful settings,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battlefield lingered, a constant companion in our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life.</w:t>
      </w:r>
    </w:p>
    <w:p>
      <w:pPr>
        <w:sectPr>
          <w:pgSz w:w="8000" w:h="12000"/>
          <w:pgMar w:top="428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Letters from the front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leather-bound journal lay open on the makeshift table,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brittle with age and stained with the mud of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battlefields. Inside, nestled amongst pressed wildflowers and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photographs, were the letters. Letters penned in a shaky hand,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ink often smudged, the words a testament to a soul wrestling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 reality of war and the looming shadow of mortality.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the stiff, formal missives of official correspondence;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 raw, unfiltered expressions of a heart laid bare.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letter, dated a month before the final battle, spoke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loneliness that even the camaraderie of his fellow soldiers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quite alleviate. He wrote about the endless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Russian plains, the biting wind that seemed to penetrate to his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bones, and the ever-present fear that clung to him like a shroud.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faces of his comrades, etched with exhaustion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desperation, faces that mirrored his own. The laughter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been so abundant was now a rare and precious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commodity, a fragile thing easily shattered by the distant rumble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artillery or the piercing shriek of a shell overhead.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the dreams that haunted his sleep, dreams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screams of the dying, the stench of burning flesh,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silence of death. He spoke of a growing detachment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he once knew, a world that seemed to shrink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with each passing day, each lost comrade, each harrowing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with the enemy. He confessed to a growing weariness,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bone-deep fatigue that went beyond physical exhaustion;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of the soul, a sense that the fight was futile, a hopeless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against an overwhelming tide of violence and destruction.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questioned the point of it all, the endless bloodshed,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senseless sacrifice. The words were laced with a profound sadness,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deep-seated melancholy that permeated every line.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another letter, dated just weeks before his death, a different 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emerged. There was a newfound acceptance, a quiet resignation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fate. He wrote of the beauty he still found in the world,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moments of grace that pierced the darkness, the fleeting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hope that momentarily banished the despair.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vibrant colors of a sunset, the delicate song of a bird,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sharing a meager meal with his fellow soldiers,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solace in the shared experience of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he wrote, were like precious jewels, glittering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grime and chaos of war. They were fleeting, ephemeral,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they held a power that sustained him, giving him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the horrors that lay ahead. He spoke of his love for his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deep longing for their embrace, the faces of his loved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almost tangible in his mind’s eye, a beacon guiding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this acceptance, there was an undercurrent of anger,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rage against the absurdity of war, the senseless waste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life. He wrote of the young men who died beside him,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cut short, their potential unrealized. He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civilians caught in the crossfire, their lives shattered,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torn apart. His words burned with a righteous fury,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 of the forces that had thrust him and his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soldiers into this nightmare. The rage was a fierce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acceptance, a testament to his enduring humanity, his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silenced, even in the face of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later letter, written just days before the end, his words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fragmented, more desperate. The hand-writing grew shakier,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ink blots more prominent, mirroring the turmoil within.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returned, but it was a different kind of fear, not the paralyzing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 of the battlefield, but a fear that was tinged with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peace. It was the fear of the unknown, the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crossing of the threshold into the great beyond. Yet, paradoxically,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also a sense of release, a shedding of the burden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for so long. He spoke of a profound exhaustion that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physical, a weariness of the soul, a longing for an end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suffering.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letter, a mere fragment of a sentence, a single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scrawled on a scrap of paper, seemed to capture the essence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in those final moments – "Forgive." A single word, yet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of meaning contained within, a plea for understanding, a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wish for peace, not only for himself but for all those caught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maelstrom of war. It spoke volumes about his deep regret,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 for the horrors he had witnessed, and the part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in them. The missing words are left to the reader's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imagination, to the deep reflection on the totality of his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stark and poignant end to a series of letters that revealed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 of a man grappling with the ultimate sacrifice.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letters weren't just words on paper; they were fragments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soul, a testament to the indomitable spirit of a soldier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his mortality. They were a window into the heart of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experienced the unimaginable horrors of war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to find hope, even in the face of death.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 them now, years later, brought a fresh wave of sorrow,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loss, a deep respect for the courage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who fought and died on the battlefields of Russia.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their struggle, their sacrifice, were not simply events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but personal stories of pain, endurance and ultimate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brought back the memory of the men I had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with, their haunted eyes, their quiet suffering,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grief they bore, a weight I knew all too 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intertwined with the letters, the pages of the journal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with the battlefield, the cries of the dying blending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whispered words of these letters. The cold, unforgiving earth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Russia, soaked in blood and strewn with the remnants of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seemed to seep into the very fibers of the pages,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words into tangible relics of a bygone era of unimaginable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closed the journal, carefully placing it back in its protective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casing, I was struck by the overwhelming weight of the soldier's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– a legacy that transcended the battlefield, a legacy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acceptance, of forgiveness, and of an enduring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somehow, someday, the echoes of war would finally fade,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only the memory of those who fought,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fell, and the lessons they taught us about the fragility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It was a profound lesson,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condition, and one that I carried within,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and enduring as the scars that remained from my own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those desolate and unforgiving battlefields. The words resonated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own experiences, amplifying the echoes of a past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be silenced. The faint scent of old paper and dried mud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evoked the visceral reality of war's impact, far more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 historical text ever could.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letters, the photographs, the journal – these were not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artifacts. They were living testaments to the enduring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war, to the unbearable burden carried by those who survived,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returned home transformed, irrevocably changed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horrors they had witnessed, the horrors they were forced to endure.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brutal, visceral, and unforgettable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long-lasting psychological scars that war leaves on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a testament etched in the fragile ink of letters written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 of eternity. Their voices, though muted by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still echoed in the silence of my study, their stories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in my soul. It was a heavy burden to bear,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this profound empathy for those who fought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suffered, this undeniable link between the past and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ghosts of war and the living legacy they left behind.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was a burden I was forced to carry, a heavy weight upon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 perpetual reminder of the unfathomable cost of conflict.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that, tragically, still demanded a profound reckoning.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needed to remember, needed to learn, needed to ensure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sacrifices made were not in vain, that the horrors of war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remembered, but also understood, so that we might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learn to prevent the needless suffering and loss that are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 hallmarks. The letters were a testament to that need,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forceful and powerful reminder of the human cost of war. A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etched into every word, every line, every tear-stained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page.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Memories of a comrade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closed, its worn leather cool against my fingertips,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its contents settling heavily in my chest.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soldier's story that resonated; it was the echo of a thousand untold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tales, the whispers of comrades lost and battles fought.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a fire in my memory, bringing forth faces and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shared fears and fleeting moments of camaraderie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once felt so intensely 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Dmitri. He was a giant of a man, a bear of a soldier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laugh that could shake the very ground beneath our feet.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worn, well-loved accordion, a relic from a life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war, a life he seemed to have left behind as readily as he discarded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worn boots. He'd pull it out in the quiet moments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battles, filling the frigid air with melancholic melodies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of loved ones far away, of a future that seemed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with each passing day. His music was a lifeline, a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us to a world untouched by the horrors surrounding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we were fighting desperately to return to. Dmitri’s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beacon of hope in the darkness,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spirit's ability to find joy even in the face of unimaginable suffering.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beneath the laughter lay a deep well of sadness,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that was evident in the way his shoulders slumped,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etched around his eyes, the silence that often punctuated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It was a sadness I shared, a sadness that bound us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fraternity of shared experience, shared suffering,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grief. His final letter to his wife, tucked into the pages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tattered prayer book, spoke of his fear, of his hope for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immense love. Reading it, years later, brought back the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of his laughter, now forever 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Ivan, a quiet man with eyes that held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He seldom spoke, preferring the company of his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rifle to the boisterous conversations of his comrades. His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wasn't born of shyness or indifference; it was a deep well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contemplation, a quiet reflection on the horrors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witnessed, the losses he had endured. He seemed to bear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every fallen comrade, every shattered dream, every lost hope. His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calloused and scarred, moved with a surprising gentleness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he mended a tear in a fellow soldier's uniform or cleaned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weapon, his actions speaking volumes where words failed. He rarely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participated in conversations, but when he did, his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measured, deliberate, and heavy with meaning. He possessed a keen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 into the human condition, capable of sensing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unspoken emotions of those around him. His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silent comfort, an anchor in the storm. His death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a passing almost unnoticed in the relentless chaos of war.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 his quiet demeanor, in his thoughtful acts of kindness,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resilience, he embodied a strength that was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far more enduring than any act of physical courage.</w:t>
      </w:r>
    </w:p>
    <w:p>
      <w:pPr>
        <w:autoSpaceDN w:val="0"/>
        <w:autoSpaceDE w:val="0"/>
        <w:widowControl/>
        <w:spacing w:line="264" w:lineRule="exact" w:before="58" w:after="0"/>
        <w:ind w:left="0" w:right="33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memory was a constant reminder of the silent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of the quiet resilience that often outlasted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there was Alexei, the youngest of our company, barely a man.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 were filled with an almost childlike wonder, a naivete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clashed starkly with the brutal reality of his surroundings.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small, worn photograph of a young woman, his sister,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said, a treasured image that he often looked at during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reflection. The photo was his anchor to a life outside the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strength and hope when darkness threatened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wrote poems, crude yet poignant, filled with a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a desperate hope for survival. They were desperate pleas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life written on the edge of mortality, a testament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love and hope. His innocent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lingered on my face; his trusting nature made me his protector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confidant. His death was the most devastating to our squad.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 unexpectedly in the midst of chaos, a cruel blow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the illusions of hope he stubbornly clung to. His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whispered softly in the moments before he succumbed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injuries, were for his sister. The image of his sister's photograph,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clutched tightly in his hand, is still burned into my memory.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memories, these faces, these fragments of lives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my own existence, inseparable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reality of war. They were not just historical events,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in the corridors of time; they were living,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raw and visceral, as real and palpable as the scars that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marred my own body. They served as a grim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human cost of war, a sobering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indelible mark it leaves on the souls of those who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in the journal weren't just words on paper;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these lives, the reverberations of their experiences,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of war on the human spirit. The soldier's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– "Forgive" – resonated with the unspoken pleas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hung in the air between these men. Forgive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what? For the horrors witnessed? For the lives lost? For the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in the face of overwhelming terror? The question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unanswered, a haunting echo in the silence of my study. Yet,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silence, in the shared memories, in the unspoken remorse,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poignant sense of shared responsibility,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born of shared trauma, shared sorrow, and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of the profound and indelible impact of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night amplified the echoes of these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murmuring from the shadows, their stories still untold,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vividly present in the memories. The letters, the photos,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– they were the enduring legacy of those who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perished, a legacy that demanded to be remembered,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understood, and to be learned from, lest we are destined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 these horrors. Their sacrifice, their courage, their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quiet dignity, their desperate hopes, their unwavering loyalty,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unspoken fears, and their ultimately profound longing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are all etched forever in the hallowed halls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They are a legacy that weighs heavy on my conscience,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and a solemn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unfathomable cost of war. A cost that can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be repaid, but one that we are bound to remember, to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learn from, lest the echoes of their suffering fade away.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lingered, as persistent and unforgiving as the scars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weight of their shared experience, their collective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unspoken remorse – these were the true legacies of war,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profound and far more enduring than any battlefield glory.</w:t>
      </w:r>
    </w:p>
    <w:p>
      <w:pPr>
        <w:sectPr>
          <w:pgSz w:w="8000" w:h="12000"/>
          <w:pgMar w:top="296" w:right="66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impact on family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soldier's journal lay open on my desk, the faded ink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vibrant memories it evoked. Dmitri, Ivan, Alexei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faces, etched in my memory, were now superimposed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of this nameless soldier, their stories intertwining, a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the threads of shared sacrifice. But the journal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different perspective, a window into the lives left behind,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families fractured by the gaping hole left by their absence.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perspective that shook me to my core, a perspective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battlefield's brutal reality and delved into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 of those left to pick up the pieces.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soldier's letters, penned in hurried strokes, revealed glimpses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wife, Anya. She wasn’t just a name, a distant figure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photograph; she was a vibrant woman brought to life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– her laughter, the way she smelled of lilac and freshly baked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bread, the mischievous glint in her eyes that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mischievous glint in his. His words painted a picture of a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simple joys – quiet evenings by the fire, stolen kisses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summer moon, dreams of a future shared, a future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into a million pieces.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descriptions weren't just words; they were shards of a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a love story tragically interrupted. He wrote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cottage, nestled amongst rolling fields, of the vegetable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they tended together, the chickens they raised, and the plans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future family. He painted vivid images of their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emphasizing how such simplicity could bring immense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Each line was a loving testament to the life he left behind,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he desperately wished he could return to.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simple details was a glaring testament to the cruel brevity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stolen by the ravages of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weren't just filled with descriptions; they were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love. A palpable love for Anya that permeated every sentence,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that defied the horrors he witnessed daily. He spoke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her spirit, her unwavering faith in him and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 Her love provided him a bulwark against the brutality of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His words were not just love letters; they were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connection to the only thing he valued beyond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his beloved Anya. But it wasn't just a love for his wife;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 deep and unwavering love for his children.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mentioned them in hushed, reverent tones, his words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their futures, a future he may never witness. He mentioned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games they played together, their laughter, the way their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held onto his fingers, and the way they had looked at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complete and utter adoration.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letter contained a simple drawing of a small girl with pigtails,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wide with innocent curiosity. He described the dress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insisted on wearing—a vibrant red, her favorite— and the way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would chase away the shadows of war. This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insignificant detail provided a breathtaking glimpse into the father-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daughter bond, a connection brutally severed by the war's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machinations. The drawings were simple yet eloquent,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raw tenderness that defied the brutal reality of the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letters written after the initial optimism and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fade. The descriptions of the battlefield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frequent, the horrors more graphic. The letters to Anya transitioned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love letters and descriptions of their shared life to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 for forgiveness. The words were tinged with guilt, fear,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impending doom. He wrote of the nightmares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his sleep, the faces of the fallen men he saw repeatedly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dreams. He seemed to be burdened with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fatalism and acceptance of his imminent demise.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his darkest moments, his love for Anya and his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unwavering. It was the anchor that held him together,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 that kept him fighting. He pleaded with Anya to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to keep their memories alive, to never forget him. His pleas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words; they were a testament to his enduring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leave behind a legacy of love and hope.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 weren’t just words; they were the last vestiges of his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desperate love letters, written on the edge of oblivion.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abruptly ceased, the final entry marked by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word: "Forgive." A word that hung in the air, heavy with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meaning, a word that resonated with the silence of grief.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silence became the greatest testament to the brutal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war, a reality that went far beyond the battlefield itself. He wrote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brutally torn apart, a future erased, and a love left to mourn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silent aftermath of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Anya was devastating. The news of his death arrived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stark announcement but as a slow, agonizing realization,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creeping dread that took root in her soul. There was no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spectacle; just a quiet, muted knock on the door,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officious telegram that crumbled her world. The news destroyed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security, leaving her adrift in a sea of sorrow.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she had shared with her husband was now just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shock gave way to a profound and debilitating grief.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her anchor, her rock, the love of her life. Her once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was muted into quiet sobs. Her days became a monotonous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grief, punctuated by the echoes of his absent presence.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corner of their home held a memory, a phantom touch,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fragrance, an ever-present reminder of their shared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too young to fully comprehend the magnitude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were left with an incomprehensible void. Their father's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an echoing silence in their lives. Their innocent questions,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"Where is Papa?" and "When will Papa come home?" were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reminders of their irrecoverable loss. The vibrant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father had drawn were now their only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to his memory, a cruel reminder of a future stolen.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consequences extended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Anya’s parents, already burdened by age and the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own mortality, found themselves grappling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their daughter’s sorrow. They became unwilling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her suffering, their own grief intermingling with 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neighbors offered condolences, kind words, and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but could only offer feeble attempts to mend a soul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beyond repair. Their support, though appreciated,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fill the gaping void left by the soldier's absence. The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 extended through their community, creating a collective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were irrevocably changed, marked by a pervasive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 and a profound sense of what could have been.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their past were muted, replaced by a landscape of gray,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filled with the echoes of silence and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grief. The future that they had once envisioned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stolen, replaced by a harsh reality. The soldier’s legacy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battles fought or the sacrifices made; it was the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impact on the lives he left behind, a legacy etched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of his wife, the silent sorrow of his children, and the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a community that mourned his loss and suffered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them. The silence in their lives was a stark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immeasurable cost of war—a cost that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seeping into the hearts and souls of those left behind,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their lives forever. The echoes of war resonated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grief, a solemn reminder of the devastation that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battlefield itself. The memories, the lost dreams,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- these were the true legacies of war, legacies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lingered long after the guns fell silent.</w:t>
      </w:r>
    </w:p>
    <w:p>
      <w:pPr>
        <w:sectPr>
          <w:pgSz w:w="8000" w:h="12000"/>
          <w:pgMar w:top="296" w:right="7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grief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telegram arrived on a blustery autumn day, the wind howling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dirge that mirrored Anya’s own inner turmoil.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themselves that shattered her, but the implication,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absence of any comforting euphemisms. It simply stated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facts, cold and brutal, leaving no room for hope or denial.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gone. The earth, so recently soaked crimson with his comrades'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blood, now held him, claiming him as its own. The small cottage,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haven of warmth and laughter, now stood as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their lost happiness. The vibrant colors of her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 rich and full, were leached away, leaving behind a dull,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aching gray.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initial shock was a numbness, a void that swallowed her whole.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moved through her days like a ghost, her eyes unseeing,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mechanical. The familiar routines that once defined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life—the tending of the garden, the baking of bread,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rocking of her children to sleep—became hollow rituals,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The scent of lilac, once associated with cherished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only brought a fresh wave of agonizing sorrow. The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hand-crafted toys lay scattered across the floor, silent witnesses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fatherless future that lay ahead. The silence in the cottage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deafening, broken only by the soft, keening whispers of the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grief was not a quiet, subdued sorrow; it was a tempest,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storm that threatened to consume her. It manifested in fits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uncontrollable weeping, in sleepless nights haunted by nightmares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battlefield, in a profound exhaustion that stole the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 bones. The weight of her loss pressed down on 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her with its relentless intensity. She found herself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clutching his letters, their faded ink a stark reminder of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had been so abruptly stolen. Each word, each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penned sentence, was a fresh wound, tearing open the still-healing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scars. She would trace the looping strokes of his handwriting,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whispering his name as if to coax him back from the grave.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oblivious to the magnitude of their loss,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sought comfort in their mother’s arms. Their innocent questions,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"Where is Papa?" pierced Anya's heart like shards of glass,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query a brutal reminder of the chasm that had opened up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Their small hands, once soothed by their father's loving touch,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gripped hers with an intensity that spoke volumes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sorrow. They sensed her pain, instinctively absorbing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like thirsty plants soaking up rain. Their own grief,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and perhaps incomprehensible to them at their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age, was palpable, evident in their quiet demeanor and vacant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games, once filled with boisterous laughter and imaginative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play, were muted, replaced by a subdued, somber quiet.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 dress, so carefully drawn by their father, hung limp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in the closet, a cruel memento of a life that should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been. The toys that he had lovingly crafted became sacred relics,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guarded and clutched tight. Anya found herself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explain their father’s absence, their simple questions forcing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grim reality of his death. Each answer was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agonizing grief, a re-opening of wounds that had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begun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 community rallied around Anya, their support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bulwark against the crushing weight of her sorrow. Meals arrived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doorstep, neighbors helped with the chores, and kind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offered in hushed tones, but nothing could truly ease her pain.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gestures of compassion, though heartfelt, were like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drops of water in a vast desert, insufficient to quench the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thirst of her grief. The women of the village gathered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their own losses, to create a collective space of mourning,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understanding of their individual sorrows. Their quiet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kindness, their empathy, created a fragile thread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pervading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weight of her grief remained, a constant companion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every waking moment. It was present in the empty chair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dinner table, in the unfinished projects around the house,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a familiar voice, a familiar touch, a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It resided in the silence that filled the cottage,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profound and more heartbreaking than any spoken word.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as the days transitioned into weeks, and the weeks into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months, the depth of her sorrow showed no sign of diminishing.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 brought a different kind of grief, a quieter,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enduring sorrow. The sharp, stabbing pain began to dull,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aching emptiness remained. The memories, once excruciatingly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gradually began to transform into something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bittersweet, a tender tapestry woven from threads of love and loss.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solace in remembering the joy and happiness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the simple moments of connection that had defined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together. The laughter that had once filled their cottage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her heart, a reminder of the depth of love that they had 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Anya's grief was not merely personal; it was a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devastation wrought by war. It was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cost of conflict, the enduring impact of violence on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behind. Her sorrow echoed the silent suffering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the countless widows, orphans, and broken families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across the war-torn landscape. Her grief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futility of war, a powerful indictment of the violence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a loving husband, a devoted father, and a beloved member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community. Her silent sorrow was a powerful tribute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impact of war. The soldier's legacy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itself, etched in the indelible grief of those who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lost him, a legacy that would continue to resonate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The weight of that legacy was a burden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to bear alone.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nations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official casualty reports arrived in batches, each a fresh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over the already grief-stricken nation. They weren’t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personalized, these lists; they were cold, clinical enumerations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lives, reduced to numbers on a page, statistics in a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report. Each number, however, represented a life, a story, a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torn apart. Dmitri’s name, lost amongst thousands of others,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one more grain of sand in the vast, ever-growing desert of loss.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fanfare, no national mourning that adequately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sheer scale of the tragedy. The war,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 of death and destruction, churned on, oblivious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agonies it wrought.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Newspapers, initially filled with patriotic fervor and boasts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glorious victories, gradually began to reflect the mounting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casualties. The casualty lists, initially relegated to smaller,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prominent sections, grew steadily larger, eventually dominating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front pages. Photographs of grieving widows, orphaned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devastated families began to appear, offering a glimpse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cost of the conflict. But even these stark images couldn’t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convey the depth and breadth of the suffering.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 of loss numbed the public, transforming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tragedies into an overwhelming, almost abstract sense of 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government, caught in the maelstrom of war,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grapple with the enormity of the task. The official channels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were overwhelmed, unable to cope with the sheer number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widows, orphans, and families in need. The promised pensions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benefits were often delayed, lost in the bureaucratic labyrinth,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insult to injury for those already struggling to cope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 of loved ones. The promises made at the start of the war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glory, of swift victory, of a better future – now rang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a cruel mockery of the devastation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unleashed.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villages, once vibrant and full of life, now bore the scars of war.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Empty houses stood as silent testaments to the lives that had been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their absence casting a long, somber shadow over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laughter of children, once a constant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village life, was replaced by a hushed, uneasy silence. The fields,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carefully tended, were now neglected, their crops left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 and die, mirroring the decline of hope and vitality.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society had been torn, leaving behind a landscape scarred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loss and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churches, once places of solace and community, were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mourners. Memorial services, hastily organized,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conducted for those who couldn't be individually mourned.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prayers offered were choked with sorrow, a desperate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amidst the overwhelming despair. The clergy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sheer scale of the tragedy, struggled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consolation, their voices strained and weary.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collective grief hung heavy in the air, a palpable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could not be ignored.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had not only claimed the lives of soldiers; it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claimed the spirit of the nation. The initial patriotic fervor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way to a pervasive sense of weariness, a disillusionment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into every aspect of life. The future, once envisioned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and prosperous, now seemed uncertain, shrouded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loss and sacrifice. The war had stripped away the illusion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invincibility, revealing the fragility of life and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impact of the war was equally devastating.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factories, once humming with productivity, were now silent,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machinery rusting and unused. The workers, many of whom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drafted into the army, were gone, leaving behind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survive on meager resources. The agricultural output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declined significantly, leading to food shortages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hunger. The nation's infrastructure had been severely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damaged, with roads, bridges, and buildings reduced to rubble.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had drained the nation's resources, leaving behind a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poverty and hardship.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psychological toll of the war was perhaps the most insidious.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survivors, both soldiers and civilians, were haunted by the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they had witnessed. The memories of death and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bloodshed and brutality, clung to them like a persistent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them from healing and moving on. Many suffered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PTSD, plagued by nightmares, flashbacks, and intense anxiety.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retreated into themselves, withdrawn and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numb. The war had left an indelible mark on the nation's psyche,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trauma that would continue to resonate for generations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soldier's legacy, then, was not only his individual sacrifice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wider impact of his death on the nation. It was a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of suffering, of disillusionment, and of enduring trauma.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legacy etched in the countless empty chairs at dinner tables,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tears shed by grieving widows, in the haunted eyes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traumatized veterans, and in the shattered hopes of a nation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aftermath of war. It was a legacy that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beyond the battlefield, a stark reminder of the human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a testament to the futility of war, and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indictment of the violence that had claimed so many lives. Dmitri’s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like the stories of thousands of others, was a grim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price of war – a price far too high for any nation to bear.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Dmitri, and millions like him, became a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symbol of a generation’s loss, a weight that settled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consciousness, a reminder that lingered long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guns fell silent. The nation mourned, not just for its fallen soldiers,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shattered future that the war had created.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mourning was a silent testament to the devastating impact of war,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far heavier than any victory. The loss of Dmitri was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millions; the collective grief of a nation, a silent scream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generations. The wounds of war, both physical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emotional, were deep and enduring; a legacy far outlasting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 themselves.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senseless conflict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mud clung to everything, a thick, suffocating blanket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coated boots, rifles, and even the very air we breathed. It seeped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our wounds, turning crimson into a gruesome, dark brown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paste. The stench, a miasma of decaying flesh, burnt powder,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unwashed bodies, was a constant, nauseating companion.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through it, a sea of mud-caked men, each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each carrying the weight of exhaustion, fear, and a growing,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sickening sense of futility. This wasn't glory; this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agonizing descent into a hell of our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day, a day much like any other, the sun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disc through the smoke-choked sky. We were ordered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advance, to take a position that had already changed hands three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The orders themselves felt absurd, a pointless repetition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brutal cycle of death and destruction. What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objective were we pursuing in this morass of mud and blood?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could say for 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advanced, not with the triumphant roar of a charging army,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silent, grim determination born of fear and obedience.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was a struggle; the mud sucked at our boots, dragging us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mire. The air was thick with the sound of gunfire,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of the dying, and the rhythmic thump of artillery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distance. It was a symphony of destruction, orchestrated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cold, calculated precision.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a young man, barely a boy, collapse beside me, his eyes wide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mixture of terror and disbelief. A bullet had found its mark,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tearing through his chest. There was no heroic death, no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speech; just a silent gasp, a shudder, and then nothing.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on, stepping over his body, our faces impassive, numb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horror we had witnessed.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as we dug in for the night, I found myself staring at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coated in mud and blood. They felt alien, detached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 of my body. I wondered how long it would be before they,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joined the countless others in the silent, muddy embrace of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even worse. The shelling would intensify,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under the weight of exploding shells. The darkness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 with the sounds of dying men, their cries muted by the roar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guns. Sleep was impossible; the constant fear, the anticipation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next explosion, kept us on the edge of our sanity. We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for warmth, for comfort, but the only solace we could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in the shared misery of our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through it all, there was this nagging, persistent feeling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absolute futility. We were fighting for what, exactly?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land that would be saturated with blood and strewn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corpses by the end of the day? For a cause that seemed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death and destruction? The answers were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haze of war, obscured by the smoke and the blood, buried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exhaustion and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men driven mad by the endless violence, their minds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horrors they had witnessed. Some wept openly,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withdrawn and silent, their eyes empty of hope.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violence, finding a perverse satisfaction in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killing. All were broken. All were victims of a senseless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all victims, each carrying the burden of a thousand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wounds. The physical injuries were nothing compared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that marred our minds, the images that would haunt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for the rest of our lives. The memories of death, the sight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mangled bodies, the sounds of screams and groans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that could never be erased. They were etched into our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constant, painful reminder of the senseless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fleeting camaraderie, moments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despair, but they were just islands in a vast,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suffering. Those moments of human connection, rare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were, were precious. They were a reminder of the shared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being destroyed by the conflict. But even those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tainted by the knowledge of our impending doom.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days bled into weeks and weeks into months, a chilling apathy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set in. It wasn't that we had stopped caring; it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had simply run out of energy to care. The initial outrage,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 at the enemy, had been replaced by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weariness, a numb acceptance of our fate. We were soldiers,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heroes. We were not fighting for something great or noble.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pointless battle.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was a relentless machine, grinding us down, reducing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base instincts. It stripped us of our humanity,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our capacity for suffering. It left us with a sense of hollowness,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void where hope once resided. There was no glory, no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the endless cycle of death and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midst of all that, there was the silence.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explosions, the silence after the screams had died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away. It was a silence that was more terrifying than the noise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silence that spoke volumes of the futility of it all.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emptiness in our hearts. A silence that became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lost humanity, drowned out by the relentless roar of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machine.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brief respites, the moments of quiet reflection, were tinged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bitter taste of the senseless conflict. The letters from home,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assurances of love and support, felt almost cruel,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stark contrast between the lives we had left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brutal reality we were now living.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landscapes themselves reflected the brutality of war. Fields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lush and green were now pockmarked with craters,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marred by the scars of battle. Villages, once vibrant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were reduced to rubble, their inhabitants scattered, dead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disappeared. There was no beauty in war, only destruction.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finality of it all was devastating. Each day brought closer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this was not a noble fight, not a just war,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meaningless, senseless conflict fueled by forces far beyond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or control. The men we fought alongside, the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fought against; we were all victims. We were all pawns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game with no winners.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all dying, slowly, piece by piece, our bodies and minds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by the unending violence. The only hope lay in surviving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moment, the next hour, the next day. We moved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hope, but with a grim, desperate determination to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endure. The future held no promise; only the gnawing fear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 the devastation, a subtle resilience took root.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in the face of overwhelming odds. It wasn't a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but a stubborn refusal to be completely broken.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strength of the human spirit, however battered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bruised it may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as the war machine ground on, we clung to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of a life before the endless barrage of violence.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by the ghost of what was, a reminder of what we had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what we might never regain. That memory was not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but a reminder that fueled our silent defiance, a subtle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overwhelming darkness. The futility of the war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undeniable, but the human spirit, in its tenacity to survive, refused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extinguished. It was a quiet battle, fought within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souls, a battle for the faintest flicker of hope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despair. The war had taken everything, yet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defiance remained – the most resilient and defiant aspect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generation.</w:t>
      </w:r>
    </w:p>
    <w:p>
      <w:pPr>
        <w:sectPr>
          <w:pgSz w:w="8000" w:h="12000"/>
          <w:pgMar w:top="428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Political machinations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mud, the blood, the ceaseless barrage of artillery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tangible realities of our existence. But there was another,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enemy, one that lurked in the shadows of the battlefield,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its poison into the ears of those who held the reins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power: political expediency. We, the soldiers, were pawns in a game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 a chessboard of nations, our lives expendable pieces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sacrificed on the altar of 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official pronouncements, the carefully crafted speeches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rally the populace, painted a picture of righteous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a noble struggle against a common enemy. But the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hushed tones amongst the mud-caked soldiers,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brutal. We were fighting for territories, for resources,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sands of geopolitical power. The lives lost, the limbs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the minds broken – these were mere collateral damage,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unfortunate but necessary cost of achieving some abstract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political goal.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conversation, overheard in the dim light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field hospital, between two officers. Their words, devoid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empathy, were chillingly frank. They spoke of troop deployments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they were discussing the movement of chess pieces, calculating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optimal strategy to achieve maximum advantage.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cost, the devastating impact on the lives of real men and women,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completely absent from their calculations.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strategists, not humanitarians, their concern solely focused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 of their own careers, their nations' prestige,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masters' ambitions. The soldiers, we were nothing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cannon fodder, our sacrifice utterly meaningless.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 command, ensconced in their comfortable headquarters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the stench of death and decay, remained blissfully ignorant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suffering on the ground. They issued their orders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their directives often illogical and counterproductive,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 of strategies conceived in ivory towers devoid of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realities of combat. The battlefield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maelstrom of violence; their pronouncements felt like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abstract pronouncements designed to maintain a façade of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disconnect was profound. We fought, bled, and died for ideals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often contradictory and devoid of meaning. The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glory and honour felt like cruel jokes in the face of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we were forced to confront each day. We were told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for freedom, yet our own freedom was severely restricted.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told we were defending our homeland, yet our homeland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increasingly distant and irrelevant.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machinations were both far removed from and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in the theater of war. We were fighting not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foreign enemy but a far more insidious enemy: the cynical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machinations of those who sought to profit from our suffering.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newspapers back home, carefully curated to present a sanitized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 of events, painted a picture of heroism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But the reality was far more bleak, far more brutal.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not heroes; we were victims.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was a business transaction, a coldly calculated calculation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political gain and loss. The lives of thousands of soldiers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traded for strategic advantage, with little regard for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cost. The politicians, shielded from the horrors of the 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lines, were able to justify their actions, to rationalize the senseless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bloodshed. They spoke of national interests, of security,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stability, all while remaining oblivious to the suffering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they commanded. Their rhetoric was a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facade, a veil designed to hide the gruesome truth: that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nothing more than expendable pawns in a much larger game.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indifference of the powerful was particularly galling. They 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 fight, offering platitudes of patriotism and duty,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spoke louder than words. They were quick to send troops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battle but slow to provide adequate supplies, medical care,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They readily embraced our sacrifices but were hesitant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 the consequences of their decisions. Their apathy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as the enemy's bullets.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detachment was reflected in the inadequate equipment,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insufficient training, the poorly conceived strategies that sent us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impossible situations time and again. We were ill-equipped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at hand, sent to the slaughter with insufficient preparation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support. It felt as though our lives held little value,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was a secondary concern to the grand ambitions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political strategists.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distant pronouncements resonated hollowly in the 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on the ground. We were not fighting a war; we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an abattoir, guided by leaders who seemed more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their own agendas than our welfare. The political will,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seemed, had long since abandoned us. We were left to fend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ourselves, to endure the horrors of war with little hope of salvation.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victims of a political game, a pointless conflict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ambition, greed, and a complete disregard for human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fleeting moments of camaraderie, the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 and suffering, were overshadowed by the overarching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futility. We knew, deep down, that our sacrifices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meaningless. The political landscape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the power struggles would continue to rage, but our names,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faces, our lives would soon be lost to history, relegated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footnotes of a conflict no one would truly remember.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horrors we witnessed, the suffering we endured, were all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 of a political cause that seemed increasingly irrelevant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bled into weeks and weeks into months. The lives lost,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broken, the dreams shattered – all were casualties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chess game, played by men who had long since distanced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from the brutal realities of war. We fought, and we died,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be forgotten. The bitter taste of futility, the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betrayal, these were our constant companions. They lingered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after the gunfire had faded into silence. The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machinations, hidden from the battlefield's brutality, yet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for it, cast a long, dark shadow over everything.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was a testament to the cold indifference of power,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human cost of political games.</w:t>
      </w:r>
    </w:p>
    <w:p>
      <w:pPr>
        <w:sectPr>
          <w:pgSz w:w="8000" w:h="12000"/>
          <w:pgMar w:top="296" w:right="654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cost of ambition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frozen ground crunched under my boots, a sound strangely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sync with the screams echoing from the nearby trenches.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stench of cordite and decay, clung to my lungs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Each breath was a reminder of our mortality,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grandiose pronouncements of our leaders, who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glorious victories and inevitable triumph from their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heated offices. Their ambition, their thirst for power, had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here, to this desolate wasteland where death was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commonplace as the mud clinging to our uniforms.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told we were fighting for freedom, for a better future,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preservation of our way of life. But the freedom we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freedom from life itself, a chilling irony lost on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this charade. Our better future was a grave dug hastily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frozen earth, a future robbed by the very hands that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protected it. The way of life we were supposed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was being dismantled brick by brick, with each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comrade representing another piece of our collective identity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beyond repair. The cost of their ambition was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currency or land, but in the irreplaceable lives of young men,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broken dreams of their families.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Dimitri, a boy barely out of his teens, with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innocence that war had brutally stolen. He spoke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of becoming a teacher, of sharing his love of literature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generation. His dreams, like so many others, were silenced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stray bullet, a casualty of a conflict driven not by noble ideals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insatiable hunger of those in power. His life, cut short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prime of youth, was a stark reminder of the human cost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unchecked 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back home, the mothers, wives, and sisters left behind,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forever scarred by the absence of their loved ones,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bore the brunt of this war. Their anguish was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futility of our efforts, their tears a constant reminder of the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political maneuvering. They sent their sons, their husbands,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brothers, to fight a war that they never understood, a war that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nothing but loss and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villages we passed through, once vibrant and bustling with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skeletal remnants of their former selves. Homes reduced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rubble, businesses turned to ashes, schools and churches in ruins.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collateral damage; they were the direct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political ambition, the tangible manifestations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waged for reasons far removed from the suffering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bore its burden.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devastation was as profound as the human toll.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progress were erased in a matter of months,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scarred by poverty and despair. The infrastructure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shambles, the economy in tatters, and the future uncertain.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of ambition was not only measured in lives but in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society itself, a testament to the devastating ripple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landscape itself seemed to bear the scars of this senseless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The once fertile fields lay barren, poisoned by the residue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explosives. The rivers ran choked with debris, and the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the lingering scent of death. The environment, too,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casualty of this war, a poignant reminder of the far-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consequences of unchecked greed and political 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psychological wounds were perhaps the most enduring.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we witnessed, the atrocities we committed, the comrades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lost – these images seared themselves onto our minds,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waking hours and invading our dreams. The invisible wounds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were as devastating as any physical injury, leaving many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broken and adrift in a sea of despair. The war may have ended,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battle for our minds raged on, a testament to the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scars of conflict fueled by the insatiable hunger of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propaganda, so carefully crafted to glorify our cause,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cruel joke in retrospect. The heroes we were promised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victims of a political game played with human lives.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brave soldiers who stood their ground were reduced to pawns,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expendable resources in the service of ambition. The truth,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sanitized versions presented in the official reports, was brutal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unforgiving.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glory in the trenches, no honour in the blood-soaked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mud. Only the relentless pounding of artillery, the screams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dying, and the chilling awareness of our own impending mortality.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sacrifices, so readily accepted by those in power,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meaningless, lost in the annals of history as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futile chapter in the unending pursuit of political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war, in its entirety, was a tragic testament to the corrosive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ambition. The leaders, comfortable in their distant offices,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from the horrors they unleashed, remained oblivious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devastating human cost of their political games. They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play their chess match with human lives, unaware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devastation they wrought, indifferent to the suffering they inflicted.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ambition ultimately served as a cruel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chasm between those who wield power and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 its burden. The silence following the cessation of hostilities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deafening as the thunder of the cannons that had preceded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The cost of ambition was not merely a statistic; it was the sum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total of broken lives, shattered dreams, and a world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changed by the senseless carnage.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cost that could never truly be calculated, a debt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truly be repaid. The memory of those lost, the echoes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screams, the weight of the futility—these were the burdens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long after the guns fell silent. The silent accusation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lay heavy on our hearts, a constant reminder that the war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ended, but our suffering had not. The insatiable hunger for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blinding ambition of men, had left an indelible mark on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souls. And for that, there could be no forgiveness, no reconciliation,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enduring weight of a past that refused to let us go.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a permanent reminder of the bitter truth: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human cost of ambition.</w:t>
      </w:r>
    </w:p>
    <w:p>
      <w:pPr>
        <w:sectPr>
          <w:pgSz w:w="8000" w:h="12000"/>
          <w:pgMar w:top="296" w:right="644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human toll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after the guns fell silent was heavier than the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cannons. It wasn’t the peaceful quiet of a countryside dawn;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hush of a graveyard, a testament to the lives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extinguished, the dreams shattered, the futures stolen. We returned,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heroes, but as ghosts, haunted by the specters of our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comrades. Dimitri's face, frozen in a silent scream, remained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memory, a constant reminder of the price of someone else's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celebrations back home felt hollow, a jarring dissonance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echoing silence within us. Flags waved, bands played,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joy felt forced, a thin veneer over the gaping wound of loss.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paraded as victors, yet the victory tasted like ash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mouths. We had won a war, but lost ourselves in the process.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cheers of the crowds were a muffled roar, distant and unreal,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unable to penetrate the thick fog of trauma that enveloped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wounds healed, slowly, leaving scars that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reminders of the brutal reality of combat.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scars remained, festering beneath the surface,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unacknowledged. Sleep became a battlefield, where the horrors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front line replayed endlessly, a nightmarish loop of screams,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explosions, and the sickening thud of bodies hitting the frozen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were relentless, vivid and visceral, pulling us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trenches, to the stench of death, to the chilling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gripped our hearts. We relived the moments of terror, the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for survival, the agonizing slow death of those around us.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our dead comrades appeared in our dreams,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accusing eyes haunting our sleep, a silent reproach for the senseless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changed men, broken by the war, marked by an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brand that set us apart from those who had not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we had. Our experiences forged an unbreakable bond,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understanding that transcended words, a silent communion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 and trauma. We were brothers in arms, united by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by a shared understanding of the profound futility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 we had endured.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attempts at reintegration were clumsy and often failed.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outside the trenches seemed a foreign landscape,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couldn't comprehend the invisible wounds we carried.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attempts at comfort often felt like an insult, their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praise a mockery of our suffering. We were adrift,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normalcy, our lives irrevocably altered by the war, our spirits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by the relentless pounding of the cannons that echoed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families of the fallen mourned in their own ways, their grief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and deep as the ocean. The mothers wept silently, their tears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sons lost, their hopes extinguished. The wives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clutched their husbands’ photographs, their smiles fading with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unable to bridge the chasm of death. The sisters mourned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brothers who would never return, their empty chairs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their 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leaders, meanwhile, moved on, their faces untouched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suffering they had unleashed. Their pronouncements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rang hollow, their pronouncements of peace felt insincere.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untouched by the blood-soaked earth, unaffected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echoes of the screams, oblivious to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wounds of those left behind. Their speeches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 echoes of a reality they chose to remain distant from.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economic fallout was as devastating as the human toll.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Industries crumbled, farms lay fallow, families were impoverished,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rebuilding process was long and arduous. The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mirrored the emotional wounds,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ripple effect of war, a cruel reminder of the price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ambition. The nation’s prosperity was traded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devastation felt in thousands of homes and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reconstruction of the ravaged countryside was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work. Homes were rebuilt, businesses were resurrected,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scars remained, etched into the very landscape itself. The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earth, pockmarked by shell craters, served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war's devastation. The psychological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ran deeper. They were hidden, but they remained,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ever present in the memories of everyone affected.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had ended, but the battle for our minds continued,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war waged within ourselves, a constant struggle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horrors that haunted our every waking moment.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war were not easily erased; they etched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our very being, into our thoughts, and into our emotions.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changed men, and we carried those changes with us,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that we lived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survivors, yes, but also casualties, bearing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war. The human cost of this conflict, the cost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was incalculable, immeasurable. It was a cost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broken bodies, shattered minds, and lives cut tragically short.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cost of a generation lost, and it was a cost that our country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bore. It lingered in the air, in the silence that followed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And it remained in the hearts of those who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survived, a silent scream within the quiet of the post-war years.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futility of it all pressed down on us, a crushing weight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 us long after the guns fell silent. We had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bled for a cause we no longer believed in, for a future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from us. We had witnessed the worst aspects of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horrors that lurked just beneath the surface,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man’s 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leaders had spoken of honor and glory, but they were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hollow pronouncements designed to mask the grim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war. The true cost of their ambition lay not in the battlefields,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broken hearts and shattered lives of those who had returned.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had condemned a generation to a silent suffering,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 that transcended the physical and stretched far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psychological realm.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filled the void after the fighting ceased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trauma. A silence that whispered of pain, of loss,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unending battle that lay ahead for those left to cope with the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aftermath. The war might have ended, but its effects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 throughout society. It existed in the whispers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bore witness, in the hollow eyes of the grieving, in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remained visible and invisible.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attempts to return to the world outside of war, the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our experiences with the world as it was, were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difficulty. The chasm between our experiences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others felt insurmountable. We were forever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horrors that we had seen. The quiet of everyday life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amplify the sounds of war, the distant echoes of screaming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thunder of cannons reverberated even in times of supposed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reminded of our losses at every turn. The empty chair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dinner table, the vacant space in the family photo,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dreams, the unspoken words. Every holiday,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gathering served as a constant reminder of what war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stolen from us and from our country.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had cost more than lives; it had cost hope, it had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innocence, and it had cost faith. It had shattered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invincibility and replaced it with a harsh reality of human frailty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unfathomable cruelty that man was capable of inflicting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his fellow 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had taken everything from us; our future, our innocence,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our peace. But in our shared experience of loss and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suffering, we had found a profound and unshakeable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We were survivors; we were brothers; and we were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together, forever haunted by the ghosts of war.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our constant companion, a silent testament to the irreversible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of a conflict that could never truly be forgotten. We bore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world, the unseen burden of those lost,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knowledge that the futility of it all would forever haunt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The silence would never truly be broken; the echoes of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remain forever etched in our minds and hearts.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toll remained; a cost that could never be truly repaid.</w:t>
      </w:r>
    </w:p>
    <w:p>
      <w:pPr>
        <w:sectPr>
          <w:pgSz w:w="8000" w:h="12000"/>
          <w:pgMar w:top="296" w:right="712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unlearned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thick and suffocating as a shroud, clung to us long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guns fell silent. It wasn't a peaceful quiet; it was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 of a battlefield graveyard, a chilling testament to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extinguished, the dreams shattered, the futures stolen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insatiable hunger of war. We returned, not as heroes celebrated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parades, but as ghosts, hollow-eyed and haunted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specters of our fallen comrades. The faces of the dead, etched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landscape of our memories, haunted our waking hours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our sleep. Dimitri's face, contorted in a silent scream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shrapnel tore through him, remained a particularly vivid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memory; a constant, searing reminder of the brutal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another man's 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homecoming celebrations, meant to be a balm to our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jarringly out of sync with the reality of our inner turmoil. Flags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waved, bands played jaunty tunes, but the joy felt forced, a 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brittle veneer over the gaping wounds of trauma we carried.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paraded as victors, yet the victory tasted like ash and blood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mouths, a bitter and hollow recompense for the sacrifices we'd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made. The cheers of the crowds, meant to be uplifting,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muffled, distant, unreal; they couldn't penetrate the thick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that shrouded us, isolating us from the perceived normalcy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world that had moved on without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passed, and the physical wounds healed, leaving behind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grim reminders of the reality of combat. But the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the unseen wounds, festered beneath the surface,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time, twisting and turning in the dark recesses of our minds.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torturous battlefield, a relentless replaying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of the front line: the screams, the deafening explosions,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sickening thud of bodies hitting the frozen earth. Nightmares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dreams; they were visceral relivings of the terror,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struggle for survival, the agonizing, slow deaths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comrades.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dead haunted our dreams, their accusing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silently reproaching us for the senseless waste of life, for the futility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war itself. We were changed men, irrevocably altered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marked by an invisible brand that separated us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untouched by war's brutality. Our shared experience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unbreakable bond, a silent communion of grief and trauma.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brothers in arms, united by loss, bound together by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of the terrible, devastating futility of the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Reintegration into civilian life proved to be a herculean task,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even more daunting than those fought on the battlefield.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outside the trenches seemed like a foreign land, populated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who couldn't comprehend the invisible wounds we carried.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attempts at comfort often felt like clumsy, insensitive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intrusions; their praise felt like a mockery of our profound suffering.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adrift, lost in a sea of normalcy, unable to reconcile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 the life that continued around us. Our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altered by war, were forever out of sync with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so easily forgotten.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families of the fallen mourned their losses in their own ways,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grief as vast and deep as the ocean. Mothers wept silently,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tears a testament to the sons lost, their hopes extinguished.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Wives clutched their husbands' photographs, their smiles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time, their love unable to bridge the immeasurable chasm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Sisters mourned the brothers who would never return,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chairs a permanent reminder of their absence, a stark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grief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leaders, however, remained untouched by the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unleashed. Their pronouncements of victory were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echoes, their words of peace felt insincere. They were safely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removed from the blood-soaked earth, unaffected by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screams, oblivious to the enduring psychological wounds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behind. Their speeches, carefully crafted to maintain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illusion of control, were mere dissonances in a symphony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aftermath mirrored the human toll. Industries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crumbled, farms lay fallow, families were impoverished.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process was a slow, painful endeavor, mirroring the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torturous path to healing we were all forced to travel. The nation’s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prosperity was traded for the devastation in thousands of homes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hearts, a testament to the devastating ripple effect of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 and unfettered military might.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reconstruction of the ravaged countryside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laborious undertaking. Homes were rebuilt, businesses resurrected,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scars remained, etched deeply into the landscape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earth, pockmarked with shell craters, served as a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devastation. The psychological wounds,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 far deeper, unseen yet ever-present, a constant,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war's true cost.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might have ended, but the battle for our minds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relentless, internal war waged against the lingering horrors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our every waking moment. The memories of war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erased; they became an indelible part of our being,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thoughts, our feelings, and our very lives. We were survivors,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yes, but also casualties, bearing the invisible wounds of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cost of this conflict, the cost of unchecked ambition,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incalculable, immeasurable. It was a cost measured in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bodies, shattered minds, and lives brutally cut short. It was the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generation lost, a cost that our country still bears, still carries,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that falls across everything we do and all that we 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futility of it all pressed down on us, a crushing weight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long after the guns fell silent. We had fought and bled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 that felt increasingly hollow and meaningless,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stolen from us. We had witnessed the darkest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humanity, the depths of cruelty that lurked beneath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civilized society, the destructive power of unbridled 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leaders had spoken of honor and glory, but those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empty pronouncements designed to mask the brutal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war. The true cost of their ambition lay not only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battlefields, but in the broken hearts and shattered lives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returned. Their actions had condemned a generation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suffering, a torment that transcended the physical,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into our psychological being.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that filled the void after the fighting ceased was the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trauma; a silence that whispered of pain, of loss,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battle that lay ahead. The war might have ended, but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continued to reverberate through society, existing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those who had witnessed the horrors, in the hollow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grieving, in the scars – both visible and invisible –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indelibly etched upon our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attempts to return to normal life, to reconcile our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world that had moved on, were fraught with difficulty.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between our experiences and the experiences of others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We were forever changed by what we had 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marked by the horrors we had endured. The quiet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 only served to amplify the sounds of war;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screaming and the thunder of cannons reverberated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times of supposed peace. The memories returned in a wave,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overwhelm us, stealing our breath and leaving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gasping for air.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reminded of our losses at every turn: the empty chair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dinner table, the vacant space in the family photograph,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dreams, the unspoken words. Every holiday,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gathering served as a constant reminder of what war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stolen from us, from our families, from our 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had cost more than lives; it had cost hope, it had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innocence, and it had cost faith. It had shattered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invincibility, replacing it with a harsh awareness of human frailty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unfathomable capacity for cruelty that dwells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had taken everything from us: our future, our innocence,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our peace. Yet, in our shared experience of loss and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suffering, we found a profound and unshakeable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We were survivors, yes, but we were also casualties,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bound together by the invisible ties of war, by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of a profound, irretrievable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end, the most painful lesson remains unlearned: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continuing, cyclical nature of violence. The cycle of conflict,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ambition and fear, continues, and its devastating effects on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remain. The lessons learned on the brutal battlefields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 to be forgotten at every turn; the echoes of war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through time, a haunting reminder of our failure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past and the devastating consequences of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inaction. The silence persists, a monument to the lives lost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lessons that remain tragically, cruelly, stubbornly unlearned.</w:t>
      </w:r>
    </w:p>
    <w:p>
      <w:pPr>
        <w:sectPr>
          <w:pgSz w:w="8000" w:h="12000"/>
          <w:pgMar w:top="296" w:right="8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soldiers bravery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wind, a cruel Siberian mistress, whipped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expanse, stinging exposed skin and gnawing at our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depleted strength. The air, thick with the stench of cordite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flesh, clawed at our lungs, each breath a labored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suffocating atmosphere of death. Around me,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lay strewn with the broken remnants of men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machines – twisted metal, shattered limbs, and the chilling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fallen. Yet, amidst this carnage, a strange calm had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me, a chilling tranquility born of exhaustion and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my 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Dimitri, his eyes wide with a terror that mirrored my own,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me, his lifeblood staining the snow a gruesome crimson.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breath, a ragged gasp that escaped his lips,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 stark reminder of our shared mortality. The image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vacant stare, his face contorted in silent agony, would forever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deepest recesses of my memory,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 efficiency of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seen men die before, many men. I had witnessed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deaths, the desperate pleas for mercy choked by gurgling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blood, the vacant stares that mirrored the emptiness of the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its earthly prison. Each death, a searing wound upon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yet this one, Dimitri’s, felt different. Perhaps it was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the unspoken understanding that passed between us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moments. Perhaps it was the sudden, stark realization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vulnerability, my own impending demise.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enemy, a relentless tide of grey uniforms and steely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pressed in from all sides, their bayonets glinting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menacingly in the weak winter sun. The earth trembled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barrage of artillery fire, the rhythmic thunder of cannons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terrifying lullaby of death. Fear, cold and clammy, gripped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yet a strange clarity emerged from the chaos,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born of desperation and a fierce will to survive.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clutched my rifle, its familiar weight a source of comfort in this</w:t>
      </w:r>
    </w:p>
    <w:p>
      <w:pPr>
        <w:sectPr>
          <w:pgSz w:w="8000" w:h="12000"/>
          <w:pgMar w:top="442" w:right="72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maelstrom of violence. The weapon, worn and battered like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owner, had been my faithful companion through countless battles,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 to the horrors of war. It was more than just a tool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destruction; it was an extension of my own being, a conduit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defiance, my anger, my will to 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hammered against my ribs, a frantic drumbeat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the battlefield symphony. My hands, numb and stiff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cold, struggled to maintain their grip on the rifle.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came in ragged gasps, each inhalation a burning sensation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lungs. Yet, despite the overwhelming odds, despite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despair, a stubborn resolve burned within me.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would not surrender. I would not break. I would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enemy advanced relentlessly, their numbers seemingly endless,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determination unwavering. They were a wave of grey, a tide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destruction, threatening to engulf me entirely. Yet, I stood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ground, firing shot after shot, each bullet a defiant act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forces arrayed against me. Each shot was a prayer,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 for survival, a testament to the unyielding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comrades, scattered among the frozen corpses, fought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 ferocity, their actions a testament to our shared resolve,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desperation, our shared will to survive. Their screams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shouts were a counterpoint to the deafening thunder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cannons, a brutal symphony of courage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fought not for glory, not for honor, not for country,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survival, for the primal instinct to live, to breathe,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one more moment. Our actions were driven not by high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ideals, but by the most fundamental human desire: to avoid death.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 around me became a macabre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 and death. The air vibrated with the thunderous explosions,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stench of smoke and death filled my nostrils.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ached, my limbs screamed in protest, but I continued to fight,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by adrenaline and a primal will to live.</w:t>
      </w:r>
    </w:p>
    <w:p>
      <w:pPr>
        <w:sectPr>
          <w:pgSz w:w="8000" w:h="12000"/>
          <w:pgMar w:top="296" w:right="66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shot was a calculated risk, each movement a gamble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The enemy was relentless, their numbers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inexhaustible. Yet, I held my ground. Each moment was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overwhelming odds, a desperate struggle against the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embrace of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fighting raged around me, I found a strange clarity,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 in the midst of chaos. It was as if time had slowed,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observe my surroundings with a detached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objectivity. I watched as my comrades fell, their lives extinguished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horrifying ballet of death, their screams echoing in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that followed each blast.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would not falter. I would not give in. I would continue to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my last breath. My courage was not born of bravery,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of an unyielding will to survive, a silent promise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to myself, to my comrades, to those whose memories I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fighting continued for what felt like an eternity, a horrifying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death amidst the frozen wasteland. Slowly, gradually,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battle began to wane. The relentless advance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 began to falter, their relentless tide of grey began to recede.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thunder of the cannons faded into a distant rumble, the cries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dying softened to a low murmur.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Exhausted, battered, and bleeding, I found myself alone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carnage. The silence, thick and suffocating, descended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battlefield. The only sounds were the wind whistling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landscape and the frantic beating of my own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if it could even be called that, felt hollow, bittersweet,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pyrrhic triumph etched in blood and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surveyed the scene around me, my gaze resting on the faces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fallen, on their silent testament to the brutal cost of war.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brothers, my comrades, men whose lives had been sacrificed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altar of ambition, men whose sacrifices would never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forgotten. Their memory, a heavy weight, would forever be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my soul.</w:t>
      </w:r>
    </w:p>
    <w:p>
      <w:pPr>
        <w:sectPr>
          <w:pgSz w:w="8000" w:h="12000"/>
          <w:pgMar w:top="296" w:right="67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lay there, exhausted and bleeding, a deep sense of weariness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over me. The war, in its brutal reality, had taken its toll.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wounds, although severe, would heal, leaving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reminders of the battle, the scars that would serve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horrors I had endured. But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the psychological wounds, these would fester,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time, a silent torment that would haunt me for the rest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as I surveyed the landscape of death and destruction,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ignited within me. I was alive. I had survived.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depths of human cruelty and the heights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courage. I had survived against impossible odds,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resilience of the human spirit, a fragile ember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ashes of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my victory; not a grand, triumphant victory celebrated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front page of newspapers, but a quiet, personal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over despair, a testament to the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 promise to carry the memories of the fallen with dignity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honor, until the end of my days.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fear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wind howled a mournful dirge, a chilling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thump-thump-thump of my own heart. It hammered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ribs, a frantic drum solo in the orchestra of death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me. Fear, cold and clammy, slithered into my bones,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venomous serpent coiling around my insides. It wasn't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adrenaline-fueled terror of the initial charge, the blind rage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driven me forward amidst the chaos. This was different.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chilling, creeping dread of the aftermath, the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of my own vulnerability, the gnawing certainty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 might claim me at any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 hitched in my throat, a strangled gasp against the biting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wind. I tasted blood – mine, I suspected, from a gash on my lip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metallic tang mingled with the acrid stench of cordite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sickening sweetness of decay. The bodies of my comrades,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statues in their final poses, lay scattered around me,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macabre tableau of death. Their faces, etched with the agony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final moments, stared blankly at the unforgiving sky.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silent accusation, a testament to the brutality of war.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Duty, a cold, hard knot in my stomach, fought against the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of terror. I had sworn an oath, a vow to my country,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soldiers. To abandon my post now, to succumb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paralyzing grip of fear, would be a betrayal of everything I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for, everything I believed in. But the fear was relentless,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that threatened to smother the flickering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squeezed my eyes shut, trying to banish the horrifying images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flooded my mind. The screams of the dying, the guttural cries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wounded, the metallic clang of steel on steel – they were all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my ears, a gruesome soundtrack to my inner turmoil.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almost feel the phantom touch of death, its icy fingers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brushing against my skin, its cold breath whispering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oblivion.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then, a memory surfaced, a flicker of warmth amidst the icy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fear. It was the face of my younger sister, her bright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sparkling with mischief, her laughter echoing in my mind.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her, of the life that awaited me if I survived, fueled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surge of defiance. It was a fragile spark,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enough. It was enough to push back against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enough to give me the strength to fight one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forced myself to open my eyes, focusing on the task at hand.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 was still out there, a lurking presence in the swirling snow.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shadows danced at the edge of my vision,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danger that still threatened. But I was not alone. A few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their faces pale and drawn, were still fighting. Their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mirroring my own, was a source of both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huddled together, a small island of resistance in a sea of death.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 what little ammunition we had left, our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and deliberate. Each shot was a prayer, a desperate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a defiant act against the overwhelming odds. We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for glory or honor, but for the simple, primal instinct to 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shots was deafening, broken only by the wind’s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song and the occasional groan of a dying man.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thick with tension, the weight of expectation heavy on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shoulders. Each moment was a battle against fear, against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inevitable. Yet, we held our ground, our resolve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our shared experience, our shared trauma,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will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struggle raged within me, a relentless conflict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primal instinct for self-preservation and the unwavering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duty. Fear whispered insidious doubts in my ear, questioning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survive, tempting me to surrender to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arrayed against me. But duty, a stern and unyielding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taskmaster, pushed back against the relentless assault of terror.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the hours crawled by, each one an eternity in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had reached a stalemate, a grim truce between life and death.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snow fell relentlessly, blanketing the battlefield in a shroud of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white. It covered the blood, the bodies, the carnage, obscuring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reality beneath. But the silence held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horror, a tense, expectant silence that amplified the frantic beating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heart.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just as despair threatened to overwhelm me, a faint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my ears – the distant rumble of friendly artillery.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frail and fragile, flickered within me, a tiny ember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 Reinforcements were coming. We had survived.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relief was almost unbearable, the weight lifted from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shoulders. The fear still lingered, a ghostly presence in the icy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held the same power over me. I had faced my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them in the face, and survived. It wasn't a glorious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trumpets or fanfare. But it was a victory nonetheless,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indomitable human spirit, a silent pledge to fight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coming of dawn brought with it a bittersweet sense of survival.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bathed in the pale light of the rising sun,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panorama of destruction. But amidst the devastation,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and despair, a profound sense of gratitude bloomed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was alive. I had survived the unimaginable. The fear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haunting reminder of the horrors I had endured.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tempered now, by a hard-won resilience, a quiet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emerged from the crucible of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my sister, the vision of her smiling face,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strength. It was a beacon of hope, a guiding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darkness, a reminder of why I had fought, why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why I had survived.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to the enduring human spirit, a beacon that would guide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long, arduous journey of healing and recovery.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irrevocably changed me. But, I had also discovered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know I possessed – a strength forged in the fires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 A strength that would stay with me always.</w:t>
      </w:r>
    </w:p>
    <w:p>
      <w:pPr>
        <w:sectPr>
          <w:pgSz w:w="8000" w:h="12000"/>
          <w:pgMar w:top="296" w:right="648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defiance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emptiness in my stomach was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meager rations we’d been surviving 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days. Hunger gnawed at the edges of my consciousness, a dull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competed with the phantom pains in my limbs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throbbing in my head. Yet, even amidst this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depletion, a different kind of hunger burned within me – a hunger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defiance, for resistance, for a sliver of hope in this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weren't soldiers in the grand, romantic sense of the word.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glorious charge, no heroic last stand. Our acts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small, almost insignificant in the grand scheme of the war,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ours. They were the quiet gestures of survival,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acts of resistance born from the desperate clinging to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act was the sharing of our dwindling supply of water.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barely enough to keep ourselves alive, but we shared it equally.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one complained, no one grumbled. The unspoken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us together – a silent pact forged in the crucible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It wasn't a grand gesture of altruism; it was simply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our survival depended on our unity, on our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in the face of certain death. Each sip of water was a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act, a refusal to succumb to despair, a whispered vow to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next hour, the next day, whatever it may bring.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act of quiet resistance was the scavenging for scraps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food. We scoured the frozen earth, searching for anything edible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potato half-buried in the snow, a withered carrot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miraculously spared by the frost, a few berries clinging stubbornly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frost-covered bush. It wasn't much, but every calorie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a small rebellion against starvation, a tenacious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defeated by hunger. The slow, methodical search, the cautious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of a frozen potato, the careful nibbling of a berry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our small acts of defiance, reminders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deprivation, we could still find sustenance, still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way to keep ourselves alive.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sleep became an act of defiance. The nights were bone-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chillingly cold, the ground hard and unforgiving. Sleep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 from the gnawing fear, the constant alertness,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omnipresent threat of death. But to surrender to sleep was to invite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to risk becoming an easy target for the enemy patrols.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we slept in shifts, huddled together for warmth, our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close to conserve what little heat we could muster.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sleep snatched from the clutches of the unforgiving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small victory, a defiant refusal to succumb to the numbing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effects of the freezing temperatures.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other, more subtle forms of resistance. We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cleaned and repaired our weapons, despite our exhausted state,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the life of our limited arsenal. We maintained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watch, scanning the horizon for any sign of movement,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our eyelids felt heavy with exhaustion. We spoke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whispers, our words sparse but full of hope,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were still alive, still resisting.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an act of resistance. In the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respite, I would scribble notes on scraps of paper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a poem, a fleeting thought, a whispered prayer.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fragments of writing, hidden away in the lining of my coat,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my determination to survive, a repository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 defiance of the relentless attempt by war to erase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huddled around a small, almost extinguished fire,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comrade began to sing. His voice was weak and wavering,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filled the icy air with a strange blend of sorrow and defiance.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song of his homeland, a song of hope and resilience,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refused to be silenced by the war. We joined in, our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ragged and uncertain, but united in our shared experience,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struggle. The song, a simple melody, a collection of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became a defiant affirmation of our lives,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those freezing, agonizing nights forged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between us, a silent pact that transcended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deprivation and the threat of imminent death. We were survivors,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together by a shared trauma, a shared experience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horror. Yet, this shared trauma fueled us, galvanized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strengthened us in our collective act of resistance. Our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acts of defiance - the sharing of water,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scavenging for food, the vigilant watch, the silent whispers,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song, the desperate writing - were all gestures of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crushing weight of despair. These were our testaments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human spirit, proof that even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odds, the human will to survive, to resist, to defy, can never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It was a testament to our shared courage,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amidst the darkness. And this, perhaps,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greatest act of defiance of all.</w:t>
      </w:r>
    </w:p>
    <w:p>
      <w:pPr>
        <w:sectPr>
          <w:pgSz w:w="8000" w:h="12000"/>
          <w:pgMar w:top="296" w:right="7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Maintaining humanity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frostbitten ground offered little comfort, yet we found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small acts of kindness, desperate glimmers of humanity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abyss of war. One such moment stands out, etched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with the same stark clarity as the faces of the fallen.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soldier, barely a man, lay wounded, a gaping wound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 spewing blood onto the snow. His eyes, wide and unfocused,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terror that mirrored my own, yet there was something else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there, too – a silent plea for help.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limited medical supplies, barely enough to tend to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injuries. Yet, there was no hesitation. The grizzled veteran, Ivan,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 had seen more death than any man should, knelt beside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boy. His calloused hands, usually so efficient at wielding a rifle,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surprising gentleness as he cleaned the wound.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punctuated only by the young soldier's shallow breaths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rhythmic tearing of our already threadbare bandages. Ivan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a low, mournful tune, a song from his village, a lullaby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impending death. It was a gesture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a simple act of comfort that spoke of a humanity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 had yet to extinguish.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instance occurred during a fleeting moment of respite.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 in the shelling provided a deceptive peace, a fragile window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normalcy. We huddled around a meager fire, the flames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dying embers reflecting in our weary eyes. In the midst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gruff-voiced sergeant, known for his harsh discipline,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produced a worn harmonica from his knapsack. His fingers,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normally rigid with tension, moved with unexpected grace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instrument. A melancholic melody filled the air, a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home, love, and longing. The music was simple,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moving. It was a fragile thread of humanity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 tapestry of war, a testament to the enduring spirit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heart. It was a stark reminder of the lives we were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protect, the lives that lay beyond this icy hell. The music,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brief moments, transported us beyond the battlefield,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stench of death and the sound of exploding shells.</w:t>
      </w:r>
    </w:p>
    <w:p>
      <w:pPr>
        <w:sectPr>
          <w:pgSz w:w="8000" w:h="12000"/>
          <w:pgMar w:top="442" w:right="65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acts of compassion weren't mere gestures of pity;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desperate affirmations of our shared humanity, a refusal to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dehumanizing nature of war completely extinguish the 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souls. We were more than just killers; we were human beings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who, despite the horrors we witnessed, still clung to our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empathy, for kindness, for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grip of the Russian winter further tested our endurance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humanity. Freezing temperatures threatened to steal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from our bodies and, more insidiously, from our spirits.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this extreme environment, compassion found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 itself. We shared our meager rations, our limited blankets,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our scarce firewood, recognizing that survival depended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on individual strength but also on collective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of a single, frozen potato, a sliver of bread, or a few drops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precious water was more than a transaction; it was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solidarity, a reminder that even amidst the depths of despair,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still connected, still bound by a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also a quiet dignity in our suffering. We tended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not with self-pity, but with a grim determination.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our fallen comrades, not with sentimentality,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for their sacrifice. We did not mourn openly, for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displays of grief were perceived as signs of weakness. But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of our bearing, the solemn respect for those we lost,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volumes of a collective grief deeply etched in our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moments of intense fear and exhaustion, when our bodies cried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for respite and our minds were plagued with uncertainty,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the shared memories of our lives before the war.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swapped stories, not of glory or heroism, but of simple joys: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gatherings, of childhood games, of the love of a wife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child. These tales, whispered in the shadows of the trenches,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 the memory of the lives we were fighting for, the lives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everything we were fighting to protect.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from a world that seemed impossibly distant, yet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precious promise of a life beyond the brutal reality of war.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humanity wasn't just about acts of kindness; it was also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silent struggle to maintain our sense of self, to resist the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erosion of our morals. We saw acts of cruelty,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acts of violence, yet we tried to maintain a line, a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boundary between ourselves and the darkness that surrounded us.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struggle to retain our humanity was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battle, a constant struggle against the dehumanizing forces of war.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battle that we always won. The horrors we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themselves onto our minds, leaving indelible scars on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souls. We had moments of darkness, when the line blurred,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monster within threatened to consume us. But amidst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our shared humanity shone through – a beacon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us of who we were, of who we wanted to be.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soldiers, yes, but we were also men who had once lived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lives, and those lives were something worth preserving.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 man broke. The ceaseless bombardment and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 had driven him beyond the limits of endurance. His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gaze turned wild, his demeanor erratic. He lashed out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comrades, a stark display of the breakdown of his mental state.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subdued quickly, not with anger, but with the kind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reserved for a friend suffering from a mortal wound.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care and understanding shown by those around him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own fragile humanity – a demonstration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their own weariness and fear, the capacity to care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soldier, Dimitri, a gentle soul who had once painted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found a way to express his profound grief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art. Using soot from the fires and a piece of scavenged wood,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drew hauntingly beautiful pictures of fallen comrades,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the nobility, and the tragic loss. These weren't depictions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battles, but of the silent acceptance of death,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sorrow of war. His artwork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expression, a way to process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unthinkable and to share the grief and loss with others. His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our shared silent prayer, offering solace in a brutal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stole much from us—our innocence, our loved ones,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of mind. But it never took our humanity completely. Our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was a fragile thing, easily bruised, battered,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broken, but it never completely extinguished.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flickered, sometimes barely a spark, but it was there,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lives we were fighting to protect and the lives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return to, whenever, or if ever, that day came.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almost imperceptible acts of kindness, 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grief, the profound dignity in suffering, we found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 to survive. We discovered a tenacity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that even the darkest aspects of war could not wholly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diminish. This was our testament to courage; a testament not just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physical endurance, but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strength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 howled a mournful dirge across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 chilling counterpoint to the rhythmic thud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Each beat was a testament to my stubborn refusal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a defiant pulse against the encroaching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frost had seeped into my bones, a relentless cold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icy grip of fear that threatened to consume me. Yet, I clung to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tenacity that surprised even myself. It wasn’t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decision, not a heroic stance, but a primal instinct,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clinging to the faintest ember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was a tapestry of pain – frozen flesh, ragged wounds,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constant, nagging ache of exhaustion. Every breath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every movement an agonizing reminder of my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limitations. But the pain, while excruciating, was secondary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profound anguish that gnawed at my soul. The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fallen comrades, their lifeless eyes staring blankly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sky, haunted my waking hours and invaded my dreams.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were etched in my memory, a ghostly procession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fallen, a constant reminder of the price of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physical and emotional devastation,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took hold. It wasn’t a sudden surge of strength,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 recovery, but a slow, gradual realization that I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resilience I never knew I had. It was a quiet strength, born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bravado or defiance, but from the depths of my despair.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strength forged in the crucible of unimaginable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inner strength manifested itself in unexpected ways.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dramatic heroism of charging into enemy lines, but the quieter,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 acts of endurance – the act of simply breathing,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 to fight when every fiber of my being screamed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surrender. It was the will to keep moving forward,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odds. It was in the determination to protect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comrades, even as my own life hung precariously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balance. It was in the small acts of kindness, the shared glances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the unspoken bond that held us together.</w:t>
      </w:r>
    </w:p>
    <w:p>
      <w:pPr>
        <w:sectPr>
          <w:pgSz w:w="8000" w:h="12000"/>
          <w:pgMar w:top="442" w:right="64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sharing a single, frozen piece of bread with a comrade,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meager rations we had stretched as thin as our own endurance.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selfless act, not entirely. It was born of a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silent pact that recognized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act of sharing, of recognizing our shared fate,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unexpected comfort,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hellish landscape, we were not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under the cold, indifferent gaze of the stars, I watched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soldier die. He was barely older than my own brother.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clutched a faded photograph of a young woman, his face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heartbreaking mixture of terror and longing. His final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escaped his lips like a wisp of smoke, swallowed by the vast,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night. I felt a pang of unbearable grief, a visceral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 that threatened to overwhelm me. But even in that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sadness, a strange sense of calm settled over me. I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young soldier, in his final moments, would have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weight of loss pressed down, but it did not break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me. It solidified my resolve to keep fighting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weren't 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had stolen so much from me – my innocence, my peace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and a part of my soul that might never be recovered.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not steal my spirit. It could not erase the memories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before the war, a life that I clung to with desperate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 of my family, the warmth of my home, the love of my wife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memories, however faint, fueled my will to survive.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beacons in the darkness, reminders of what I was fighting for.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profound doubt, of crushing despair,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 felt too heavy to bear. But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fleeting, overshadowed by the unwavering resolve to endure.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fight against oblivion, a battle against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 to simply give up. But there was always something else,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inner strength, an unyielding force that propelled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despite the odds. It was a deep-seated resilience,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desperation and tempered by loss.</w:t>
      </w:r>
    </w:p>
    <w:p>
      <w:pPr>
        <w:autoSpaceDN w:val="0"/>
        <w:autoSpaceDE w:val="0"/>
        <w:widowControl/>
        <w:spacing w:line="266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true courage wasn't the absence of fear,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over it. It wasn't a grand gesture of defiance, but the quiet,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determination to keep going, even when every instinct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screamed for surrender. It was the capacity to find hope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to find kindness amidst the cruelty, and to find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shared vulnerability of my fellow soldiers. It was a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both fiercely individual and deeply communal.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those I lost stayed with me as a persistent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grief and motivation. Their sacrifice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capacity for resilience, a testament to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bonds of friendship forged in the face of unimaginable hardship.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this shared experience, this collective burden of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that became the bedrock of our survival. It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resolve and served as a constant reminder of the larger cause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fighting for - the chance to return to the lives we were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protect.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ended, but the memories remain. The physical scars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but the emotional wounds linger,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 of combat and the profound impact it has had on my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pain, there is a quiet satisfaction, a sense of having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 something unimaginable. And in that survival,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spirit, lies the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born from the heart of the Russian winter, a courage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forever remain etched within me. The courage that came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the unimaginable. The strength that came from surviving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unspeakable horrors of war and emerging, however scarred,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much alive. This was my victory. This was my testament.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Physical wounds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frostbite had claimed a piece of my left ear, leaving a jagged,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misshapen scar that felt perpetually cold,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unforgiving winter. It was a small thing, really, compared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damage, yet it held a strange significance. It was a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emblem of the unseen suffering, a silent testament to the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huddled in the snow, the desperate scramble for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icy grip of death.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once nimble and capable, were now scarred and stiff.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tendons in my right hand, shredded by shrapnel, had healed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imperfectly, leaving a permanent knot that limited my dexterity.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tasks, once effortless, now required a conscious effort,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 reminder of my limitations. I could still hold a pen,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still write, but the familiar comfort was laced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persistent, aching reminder of the price paid.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shrapnel wounds, though mostly healed, left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raised, puckered scars across my torso and legs. Each one was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map, charting a specific moment of violence,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 misses, the agonizing luck that had kept me alive. I could trace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my fingers, each raised ridge a ghost of pain,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the explosive force that had ripped through my flesh.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shallow, mere blemishes on the landscape of my skin,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their edges still faintly sensitive to the touch.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tapestry of my war experience, an unwelcome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adornment, a tangible map of my past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deeper scars, hidden beneath the surface. My left knee,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by a stray bullet, ached with a dull, persistent throb.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doctors had done their best, but the mobility wasn't fully restored.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joint was unstable, prone to giving way under pressure, sending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jolt of pain that shot up my leg. It was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fragility, a physical manifestation of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instability that I harbored inside.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physical damage, there were the internal scars,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invisible wounds that ran deeper than any shrapnel could reach. My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lungs, damaged by the toxic smoke of countless explosions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biting cold, wheezed with each breath, a raspy reminder of the air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choked on. The constant tightness in my chest, a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suffocation, was an unseen torment, a perpetual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battles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was a battlefield of its own. Nightmares stalked my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visions of the carnage, the faces of the fallen,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sounds of battle. I would wake drenched in sweat,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pounding, the phantom sounds of battle ringing in my ears,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horrors played out in the silent hours of the night.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vivid and merciless, clung to me like shadows, refusing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shaken off.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scars were the most insidious. The unrelenting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I failed to save gnawed at my conscience, a persistent,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ache that no medication could cure. The faces of my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comrades haunted my every waking moment, their deaths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price paid and of my own narrow escape.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their ghosts with me, a weighty burden that never quite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had stolen more than just a piece of my body; it had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my soul. The vibrant, carefree young man I once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a distant memory, a stranger to the hardened, haunted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back from the mirror. Confidence was replaced with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with a quiet resignation, and the simple joy of living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constant undercurrent of apprehension.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my relationships had been altered. The bond with my wife,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deep and vibrant, was now fragile, strained by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erected by the war. The unspoken trauma that hung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was an oppressive presence, a constant reminder of the gulf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opened up between our two worlds. It was difficult to explain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horrors of war, to convey the weight of the unseen wounds,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scars that ran deeper than any physical ones.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reminders of the war were tangible—the scars,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limp, the constant aches. But the invisible wounds,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psychological scars, were far more pervasive, far more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insidious. They haunted me in the quiet moments, in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hours of the night, a constant reminder of the brutal reality of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nightmares, the flashbacks, the crippling anxiety—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battles fought long after the war ended. I was home,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 was still trapped on that battlefield, forever replaying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terror, the overwhelming sense of loss. I fought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in the silence of my own mind, a solitary war waged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determination to survive this trauma and re-emerge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ghosts of the battlefield no longer hold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back was far from easy. Therapy was difficult,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too raw, the pain too sharp. The sessions were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sobs, hesitant confessions, and the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misunderstood, of not being able to convey the depth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chasm that separated me from the world around me.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began to find a path forward,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treacherous landscape of my own trauma, to find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semblance of peace amidst the chaos that still lingered.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accept my physical scars, acknowledging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emblems of survival, as reminders of the strength I discovered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adversity. The physical wounds were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ones. The physical scars were easily seen and measured,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emotional and mental ones were an ever-shifting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pain and trauma that needed tending.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 things, like holding my wife's hand, the touch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children's skin, the warm embrace of my home,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healing. These acts of everyday love were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beacons of hope in the vast darkness, reminders of the life I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hard to return to, a life that was now laced with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its fragility and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took much from me, it stole my innocence, the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youth, and etched indelible scars into my body and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did not conquer me. The physical wounds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 endured, but they were also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spirit, a testament to the indomitable will to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survive. They were a story of loss, of pain, of unrelenting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also a story of unwavering determination,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and of the enduring power of the human spirit to endure,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heal, and to find hope amidst the deepest despair. These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seen and unseen, are part of who I am, an indelible mark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forever changed by war, but also a testament to my unbroken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scars remained, but they no longer defined me.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let them. I would survive. I would endure.</w:t>
      </w:r>
    </w:p>
    <w:p>
      <w:pPr>
        <w:sectPr>
          <w:pgSz w:w="8000" w:h="12000"/>
          <w:pgMar w:top="296" w:right="7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Psychological trauma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 seemed to penetrate even the thickest wool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greatcoat, a constant, icy reminder of the Russian winter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claimed so much more than just my frostbitten ear.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though slowly healing, were mere surface scratches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compared to the chasm that had opened within me, a wound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than any bullet or shrapnel could inflict.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fleeting whispers in the darkest hours, now clawed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with a ferocity that matched the brutal reality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battlefield.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screams of the dying, the stench of cordite,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thunder of artillery that haunted me. It was the faces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wide, terrified eyes of the young recruit beside me,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in a flash of searing light; the vacant stare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sergeant, his body ripped apart by a mortar blast;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cries of the wounded, left behind in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advance. These images were burned into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replaying themselves relentlessly, a macabre film reel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unspooling endlessly in the dark chambers of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respite, no escape from the horrors.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of its own, where nightmares reigned supreme.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thrust back into the chaos, the relentless pounding of gunfire,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steel of a bayonet pressed against my throat. The fear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visceral, a suffocating weight that pressed down on my chest,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stealing my breath and choking the life from me. I would thrash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scream in my sleep, waking drenched in a cold sweat,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hammering against my ribs like a trapped bird.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weren't much better. The simplest of tasks – preparing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meal, writing a letter, even shaving – became Herculean efforts,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trembling uncontrollably, my mind adrift in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memories. The slightest noise, a sudden movement,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sound, would send me spiraling back into the past,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dissolving into a blur of panic and dread. I was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edge, hyper-vigilant, my senses heightened to a point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excruciating sensitivity.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vibrant tapestry of color and sound,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muted, its hues dulled, its sounds distorted. I existed in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unease, a prisoner of my own mind, forever tethered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the battlefield. The laughter of children, the chatter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crowds, the comforting silence of my own home – all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phantom sounds of war: the relentless crackle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gunfire, the agonizing screams of the wounded, the earth-shattering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wife, once a sanctuary of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became a source of intense frustration and guilt.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 explain the abyss that yawned within me,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me, the unrelenting weight of the memories? She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her love a fragile lifeline in the storm, but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I had erected were insurmountable. The intimacy we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was replaced by a painful distance, a chasm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impossible to bridge.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 act of looking in the mirror became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self-loathing. The man staring back at me was a stranger,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shell of the vibrant, hopeful young man I once was. My eyes,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with optimism, were now hollowed out, haunted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death and destruction. The lines etched into my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roadmap of my suffering, each crease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 fought and lost within the confines of my 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was a constant companion, a relentless gnawing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conscience. I replayed each moment, each decision, each near miss,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scrutinizing my actions with the cold, impartial eye of a judge.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done everything I could? Could I have saved them?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questions, unanswered and unanswerable, burrowed deep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leaving me with a profound sense of failure and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self-reproach.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a battlefield of its own, a struggle to articulate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unspeakable, to convey the depth of my suffering to someone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never experienced such horror. The sessions were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with broken words, with the raw, unfiltered pain of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grappling with the demons of war. It was a slow, painstaking</w:t>
      </w:r>
    </w:p>
    <w:p>
      <w:pPr>
        <w:sectPr>
          <w:pgSz w:w="8000" w:h="12000"/>
          <w:pgMar w:top="428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gradual chipping away at the emotional barriers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sealed me off from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long and arduous, filled with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despair. There were days when the darkness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insurmountable, days when the weight of my memories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crush me. But slowly, gradually, I began to find small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solace, small islands of peace in the storm. The love of my wife,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touch of my children, the simple beauty of the natural world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anchors that kept me tethered to reality, reminding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life, despite its pain and suffering, was still worth living.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 – both the visible marks of physical trauma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invisible wounds etched deep into my soul.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shackles that bound me to the past. They were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my strength, my capacity to endure.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spirit's capacity for healing,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hope amidst the ashes of despair. The war took so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me, but it did not break me. I am a survivor,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indomitable will to live, to heal, to find peace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unspeakable horror. And though the memories may forever haunt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they no longer define me.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Struggle for recovery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therapy was a brutal mirror reflecting the war's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assault. Each movement, each strained muscle,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the phantom weight of the rifle, the jarring recoil,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twist of a body thrown against the unforgiving earth.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arm, shattered by a mortar blast, felt like a collection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twigs beneath my skin, protesting with sharp stabs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every attempt at rehabilitation. The therapist, a kind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eyes that held both compassion and steely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me relentlessly, her gentle voice a counterpoint to the agony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wracked my body. She knew that physical healing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emotional recovery, that the body and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locked in a desperate dance, each influencing the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scars were far more elusive, far more resistant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treatment. The nightmares persisted, relentless waves crashing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drowning me in a sea of terror. I'd wake up screaming,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in sweat, my heart a frantic drum against my ribs.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the fallen, their expressions of fear and agony frozen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haunted my waking moments as well, blurring the lines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remembered horrors and the mundane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life. Ordinary sounds – the chirp of crickets, the distant bark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dog, even the soft breathing of my wife beside me in bed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trigger sudden, overwhelming flashbacks, sending me reeling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to the chaotic battlefield.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just as tormenting. The silence of the aftermath,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a shattered landscape, the silence that followed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roar of artillery fire. In that silence, the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 echoed louder than any gunshots ever could. It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as brutal and unforgiving as the war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attempts at conversation with my wife, Sarah,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frustration. The words caught in my throat, choked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pain. How could I possibly convey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my anguish, the sheer scale of my internal devastation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had never experienced such darkness?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gently touch my arm, offer a comforting word, but the invisible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that separated us remained insurmountable.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 felt like a gaping wound, as painful as any bullet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was an ever-present companion, gnawing 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conscience, accusing me of a thousand uncommitted sins. Was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more I could have done to save those men? Could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reacted quicker? Made a different decision? Prevented their deaths?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"what ifs" and the "should haves" echoed relentlessly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halls of my mind, making me feel utterly responsible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demise and leaving me a hollow shell of the man I once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psychiatrist, a man with tired eyes and a calming voice,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sort of battlefield medic for my soul. His office felt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sterile clinical space and more like a dimly lit battlefield trench,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helped me slowly dismantle the layers of trauma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suffocated me. Each session was a struggle, a battle fought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instead of weapons, with tears instead of blood.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pouring out my darkest secrets, confessing my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admitting my fears to someone who actually understood, if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empathised fully, the unique suffering of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progress, small glimmers of hope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A quiet evening with Sarah, where the silence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instead of oppressive. The gentle touch of my child’s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a warmth that eased the icy grip of fear. The beauty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a breathtaking sight that cut through the grey fog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These moments were fragile, easily shattered by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noise, a jarring memory, but they became essential anchors,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tethering me to the present, helping me to pull myself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progress was slow, frustratingly so.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threatened to consume me again, days when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battlefield seemed to overwhelm me, making me feel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 as I had been the day my life had fallen apart.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I would shut down completely, retreating into myself, unable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with Sarah or the children, unable to participate in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mundane activities of everyday life. These were the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my very existence felt pointless, hopeless.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felt like climbing a mountain,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requiring enormous exertion, with the ever-present threat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slipping back into the abyss. I stumbled and I fell,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repeatedly. I was pushed to the brink of despair, questioned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sanity, and felt that the emotional scars would never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completely. There were moments I yearned for the oblivion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death, for an escape from the unrelenting torment of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through perseverance and with the support of my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ones, I began to find a new footing. Art became a surprising outlet,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express the inexpressible, to transform the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into something tangible and beautiful. Painting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process, helping me regain a sense of control over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helping me find peace in the chaos. The canvases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where I fought my demons, a space where I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horrors of the past without being overwhelmed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the scars remained. The physical scars were a map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through hell, a constant reminder of the suffering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The emotional scars, though less visible, were just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a constant presence in the background of my life.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scars were no longer shackles, binding me to the past.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instead, battle wounds, symbols of survival, testaments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my ability to overcome even the most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hardship. They represented the battle fought and won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my own mind. The war had taken much from me,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 broken my spirit. I had emerged from the inferno, scarred,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alive, and I had found a way, a tortuous and arduous way,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 with the ghosts of my past.</w:t>
      </w:r>
    </w:p>
    <w:p>
      <w:pPr>
        <w:sectPr>
          <w:pgSz w:w="8000" w:h="12000"/>
          <w:pgMar w:top="428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Lingering effects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were a battlefield of a different kind, a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waged not with bullets and bombs, but with the insidious,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of PTSD. The physical wounds, though still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carnage I had witnessed, began to fade,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landscape of faded scars, a roadmap of pain that time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but not erased. The emotional wounds, however,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resilient, their tendrils wrapping themselves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and soul, constricting my breath, hindering my ability to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engage with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refuge, became a torturous battlefield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of the past relentlessly replayed. The nights were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cacophony of artillery fire, the screams of dying men,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silence of death. I would wake up gasping for air,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slick with sweat, my heart hammering against my ribs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bird. The faces of my fallen comrades, their eyes wide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pain, haunted my dreams, their silent accusations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emptiness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during the day, the memories clung to me like a shroud.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loud noise, a fleeting glimpse of a familiar silhouette,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woodsmoke—any of these seemingly innocuous triggers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send me reeling back to the heart of the conflict, reliving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terror, the chaos, the overwhelming sense of helplessness.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flashbacks were not merely memories; they were visceral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complete with the overwhelming sensory details: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acrid smell of burning flesh, the gritty taste of blood and dust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mouth, the chilling weight of death pressing down upon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my wife, bore witness to this silent war, her patience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 constant source of strength, though at times even she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darkness that engulfed me. She tried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to offer solace, but the gulf between our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vast and impassable. She couldn't comprehend the horrors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witnessed, the weight of the guilt I carried, the constant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gnawed at my soul. There were times when her frustration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helplessness mirrored my own despair, leading to moments of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silence, a stark reflection of the growing distance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too young to truly understand the depths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offered a different kind of solace. Their innocent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affection, their simple joy, were a gentle balm to my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Their laughter, their playful antics, served as a lifeline,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me back from the edge of the abyss, reminding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 was fighting so desperately to reclaim. But even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not entirely dispel the darkness. The fear of transmitting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this inherited burden, weighed heavily upon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vigilance, the effort to control my reactions, added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layer to my already heavy emotional load.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continued, each session a slow, arduous climb up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 mountain of pain. The psychiatrist, a man with gentle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quiet wisdom, became a guide through this treacherous terrain.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navigated the labyrinth of my memories, confronting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haunted me, slowly unpacking the layers of trauma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me in their icy grip. He helped me to understand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reactions were not weaknesses but rather the natural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 unimaginable ordeal. He helped me to separate myself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and shame that had become so deeply entrenched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psyche. He helped me to understand that my survival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 but a testament to my resilience, a validation of my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path to recovery was not a straight line.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when the darkness threatened to engulf me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more. There were times when the memories, intensified by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trigger, felt overwhelming, when the guilt returned with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weight, when the fear consumed me. During those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seemed to shrink, my breath caught in my throat,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prisoner of my own mind. Those episodes served as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war's enduring power. They proved the extent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yet to be won. They highlighted the extent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fragility.</w:t>
      </w:r>
    </w:p>
    <w:p>
      <w:pPr>
        <w:autoSpaceDN w:val="0"/>
        <w:autoSpaceDE w:val="0"/>
        <w:widowControl/>
        <w:spacing w:line="264" w:lineRule="exact" w:before="264" w:after="0"/>
        <w:ind w:left="0" w:right="59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became an unlikely ally in this protracted war. The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battlefield where I could wage war against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demons. I poured my pain, my fear, my rage onto the canvas,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raw, chaotic energy of trauma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and beautiful. The process was cathartic,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externalize the horrors that had haunted me, to wrest control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grip of memory. Painting became a meditation,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that allowed me to reconcile with my past, to begin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peace with the ghosts that had been pursuing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passed. The physical wounds healed, leaving behind the 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scars as a permanent reminder of the battles fought.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wounds, too, began to fade, their grip loosening,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part of me, forever interwoven with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They were a constant presence, a silent echo of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defined me, no longer held me captive.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my strength, my resilience, my capacity for survival.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represented the countless battles fought within my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had left its indelible mark, but it had not conquered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emerged from the inferno, scarred but not broken,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the human spirit.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and invisible, but they were no longer symbols of defeat;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badges of honor, emblems of my journey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back into the light. They were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battles fought and ultimately, the hard-won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was over, but the battle for my own soul continued,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healing, a constant quest for wholeness.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striving, in that enduring fight, I found a new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resilience forged in the crucible of trauma,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appreciation for the fragile beauty of life.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psychiatrist’s words, “The war is over, but the battle for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continues,” echoed in my mind long after our sessions ended.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comforting thought, not initially. It felt like a life sentence,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never-ending struggle against an invisible enemy. But gradually,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that statement began to shift. It transformed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into a challenge, a call to action. The fight for my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less a desperate defense and more a purposeful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in that journey was acceptance. Accepting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both visible and invisible, were a permanent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Accepting that the memories, the nightmares,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flashbacks, wouldn't simply vanish. Accepting that some days,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would still loom, heavy and suffocating. This wasn’t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surrender; it was a recognition of reality, a laying down of arms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that could never truly be won, but only managed.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paved the way for understanding.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reactions, the sudden outbursts of anger, the debilitating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withdrawal, were not character flaws but symptoms of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soul. Understanding that the guilt, the pervasive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stemmed not from a lack of courage but from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brutality of what I had witnessed. I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my experiences were not unique, that many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walked this same desolate path, wrestled with these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fostered compassion, not only for myself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had suffered similar trauma. I found solace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fellow veterans, sharing stories,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burden, and discovering a camaraderie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It was in these shared moments of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began to realize I was not alone, that my suffering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that my scars were not marks of shame but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was not linear. There were relapses,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the darkness threatened to consume me once more. The scent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woodsmoke from a neighbor's fireplace sent me spiraling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Russian front, the sounds of distant fireworks triggering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artillery barrages. These moments were painful, 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war's lingering power. But the difference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response. Instead of being overwhelmed, I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allowed them to wash over me without resistance,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with conscious effort, I pulled myself back to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anchoring myself to the reality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continued to be my sanctuary, my refuge. The canvas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my inner turmoil, a battlefield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in a non-violent conflict. My paintings evolved, shedding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initial raw, chaotic energy, evolving into more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emotion. They became less about the specific horrors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war and more about the internal journey of healing,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meaning in suffering, the search for peace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wreckage.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changed, too. Sarah, my wife, saw the shift. The 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 narrowed as I began to communicate my pain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effectively, sharing my experiences, not as a burden to be borne,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part of who I had become. Our communication improved,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a deeper understanding, a shared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we had faced and conquered together. The children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transformation. They learned about the war,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topic to be avoided, but as a part of their father’s story,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became a powerful ally in my healing process. 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outdoors, the quiet solitude of the forests, the immensity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the stillness of the mountains, helped me to center myself,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sense of calm and perspective. The natural world,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cycles of growth and decay, mirrored my own internal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that even in the face of devastation, life finds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endure and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exploration played a role, as well. I didn't find religion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traditional sense, but I found solace in meditation,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in connecting with something larger than myself.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in these moments of quiet reflection that I began to find a sense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a serenity that transcended the chaos of my past.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the totality of my experience, the darkness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light, the pain and the joy, without judgment or denial.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scars remained, a permanent map of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hell. But they were no longer a source of shame or self-pity.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reminders of my resilience, my endurance,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 and to overcome. They were symbols of the battles fought,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wars won within my own soul. They were testaments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peace is not a destination but a process,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and self-acceptance. It is a journey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moments of intense pain and overwhelming joy, of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breakthroughs, of darkness and light. It is a journey that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vulnerability, and an unwavering commitment to the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peace after war is not about forgetting or erasing the past.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about integrating the past into the present, learning from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using it to shape a more meaningful and fulfilling future.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 scars, visible and invisible,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them into symbols of strength, resilience, and hope.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about finding a new kind of peace, a peace born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a peace that embraces the whole of who we are,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And it is a peace that, while never fully achieved, is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pursuing relentlessly. For in that relentless pursuit, in that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striving, lies a profound and enduring sense of self, of purpose,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power of the human spirit. And that, in itself,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 worth celebrating.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loss of innocence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fallen, etched in the mud and smoke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haunted my dreams long after the guns fell silent.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just faces; they were stories, whispered on the wind,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scent of cordite and decay. Each one held a universe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extinguished in a flash of violence,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pitiless nature of war. And among those faces, I saw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boys, barely men, their youthful features contorted in death,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wide with a terror that mirrored my own. It was their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that truly resonated, the shattering of a world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seemed invincible, untouched by the brutal realities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war, innocence was a shield, a naive belief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goodness of humanity, a blind faith in the future.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young, full of dreams and aspirations, convinced that our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limitless. The war ripped that shield away, leaving us exposed,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and forever changed. The transition from carefree youth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hardened veteran was jarring, brutal, and immediate.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we were laughing, sharing stories, anticipating futures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with promise; the next, we were knee-deep in the carnage,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thick with the stench of death, the ground trembling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barrage of artillery. There was no gradual transition,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easing into the horror. It was a brutal, instantaneous shift,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descent into the abyss of human depravity.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boy in particular. His name was Dimitri, though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learned it later, from a dog-eared photograph found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pocket, clutched in his stiff, lifeless hand. He couldn’t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older than seventeen, his face still carrying the soft contours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adolescence. Yet, there he lay, his body riddled with shrapnel,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spirit extinguished by the cold embrace of death. His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blankly up at the overcast sky, held a haunting sadness,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loss that mirrored the devastation of his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In that moment, staring at his lifeless form, I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cost of war. It was not just the loss of life, but the annihilation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potential, the snuffing out of dreams, the obliteration of futures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to be written.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had stolen more than just lives; it had stolen innocence,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naiveté, and the very essence of youth. It had replaced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life with the monochrome hues of trauma, the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joy with the constant shadow of fear and despair. It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boundless optimism of youth with a grim cynicism, a world-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born of witnessing unspeakable horrors.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gunfire echoed in our ears long after the battles ceased, the screams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dying reverberated in our hearts, shaping our perception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world, coloring every aspect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experiences were not confined to the battlefield. The war 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our everyday lives, creating invisible wounds that festered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surface. Simple, once mundane sounds, such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of distant thunder, or the shriek of a car's brakes, triggered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flashbacks, sending us hurtling back to the chaos of battle.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smells of smoke and diesel fuel became inextricably linked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death and destruction, constantly reminding us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we had endured. The constant anticipation of danger,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sense of impending doom, became deeply ingrained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psyche, even in moments of relative peace. We learned to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one eye open, to trust no one, to always be on guard.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left its mark on our relationships, too. The chasm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fought and those who hadn't was profound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Civilians, with their lives untouched by the horrors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endured, struggled to understand the invisible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us. Their well-intentioned words, while meant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often felt superficial, failing to capture the depth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This created a sense of isolation, of disconnect,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The burden of our experiences, both visible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became difficult to communicate, leading to estrangement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loved ones and a feeling of being profoundly alone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had a particularly devastating impact on those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at the time of their service. Their lives were fundamentally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altered, their trajectories irreversibly changed. They missed out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formative experiences; they lost friends and loved ones, and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bore witness to the horrors of war at a time when they should have</w:t>
      </w:r>
    </w:p>
    <w:p>
      <w:pPr>
        <w:sectPr>
          <w:pgSz w:w="8000" w:h="12000"/>
          <w:pgMar w:top="428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focused on building their futures, not fighting for their lives.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innocence of youth, so easily shattered in the crucible of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them with a profound sense of loss, a haunting awareness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stolen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innocence, in itself, is not inherently negative;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step in the maturation process, a letting go of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naivete to embrace the complexities of adult life. But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brought about by war is different. It is a violent stripping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of the belief that the world is a safe and predictable place,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tearing apart of that foundational belief system. This loss is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visceral horror of witnessing unspeakable acts of violence,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forced to confront the darkest aspects of human nature.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behind a profound sense of vulnerability and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distrust of the world and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us spent years trying to recapture that lost innocence,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attempting to find a way to return to a world that no longer existed.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longing, this yearning for what will never be again,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reminder of the past and a barrier to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It became a recurring theme in my art,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war's relentless power to shape our perception of the world.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became a reflection of this internal struggle, an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the innocence of youth with the brutal reality of war.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became a medium for processing the trauma,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 unbearable pain, the yearning for what was lost,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to find meaning in a world that had lost its luster.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I found, was not about recovering our lost innocence.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erasing the past or pretending that the war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happened. It was about learning to live with the scars, both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invisible, transforming the trauma into a source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empathy. It was about integrating our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our lives, accepting the totality of our experience, and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we learned to build a more meaningful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future. It was about creating a new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innocence, a wiser, more grounded, and deeply felt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world, a vision shaped by both darkness and light.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healing was a long and arduous one. It involved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memories, acknowledging the pain, and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support of others. It meant working through the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shame, and the self-recrimination that plagued us. It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difficult task of learning to trust again, to find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after experiencing the horrors of war. But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through the suffering, through the struggle, we found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survive. We found a way to reconnect with the world, to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in our lives, and to rebuild our futures.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loss of innocence was a defining moment, a pivotal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 that irrevocably changed our lives. But it did not define us.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not merely victims of war; we were survivors.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and women who had faced unimaginable horrors and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darkness, scarred but not broken, carrying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experiences with courage, resilience, and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And in that, in our ability to heal, to grow, and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there was a profound victory,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spirit’s indomitable will. The faces of the lost, etched in the recesses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memories, would always be with us, a reminder of the price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war. But those faces would not define us; they would inspire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build a future worthy of those who fell, a future of peace,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compassion, a future where innocence,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lost, could be reborn in the hearts of those who survived.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death of dreams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mud clung to my boots, a heavy, suffocating presence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in my heart. It wasn't just the physical exhaustion,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hunger, or the ever-present fear that pressed down on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crushing weight of shattered dreams, the silent scream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ambitions extinguished in the brutal crucible of war. Before,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had stretched before me, a vast and vibrant canvas waiting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painted with the colors of my aspirations. I envisioned a life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experiences, a future brimming with potential,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talents and passions would flourish. Now, that canvas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smeared with the grime of battle, the vibrant hues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muted tones of despair.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dreams were not grand, not particularly ambitious.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simple, everyday aspirations of a young man: a life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loving family, a career that would challenge and fulfill me.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pictured a small cottage nestled in a quiet village,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woodsmoke and baking bread filling the air. I saw myself, sitting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crackling fire, surrounded by loved ones, the laughter of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rooms. Such simple pleasures, once so readily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attainable, now felt impossibly distant, like mirages in a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had stolen those dreams, not in one violent act, but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process of erosion. Each day brought a new dose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each night a new layer of fear and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shelling, the constant fear of death, the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war, gradually chipped away at my sense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faith in the future. The vibrant colors of my aspirations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the monochrome palette of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night, huddled in a foxhole,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under the incessant barrage of artillery. The air was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stench of cordite and fear, the sound of screaming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deafening background. That night, I lost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hope. I lost a part of myself, a fragment of my spirit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never return. It was the quiet death of possibility,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suffocation of dreams.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my own dreams that were destroyed. I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annihilation of countless others. I saw the dreams of young men,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out of adolescence, extinguished in a single, brutal instant.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faces, etched in the mud and smoke of the battlefield,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monuments to a future that would never be. I saw the ambition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eyes, the fire in their hearts, consumed by the flames of war.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hopes of their families, the dreams they had nurtured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sons, reduced to ashes.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death of dreams was a pervasive tragedy, far-reaching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in its impact. It wasn't merely the loss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aspirations; it was the destruction of an entire generation's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The young men who went to war were not just soldiers;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artists, musicians, writers, doctors, engineers, teachers.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architects of the future, the creators of tomorrow.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they were gone, their potential unrealized, their contributions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society forever missing.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loss that transcended the battlefield. The war’s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far beyond the lines of conflict, enveloping families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communities, casting a long pall over the lives of those left behind.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Mothers mourned sons they would never see again, fathers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mourned daughters they would never walk down the aisle with.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Wives mourned husbands lost before they could build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absence of those whose dreams were extinguished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a void, a gaping hole in the fabric of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this loss extends far beyond the immediate survivors.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a generation of young men and women,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talents and aspirations, profoundly impacts the future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as a whole. The trajectory of nations is altered,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stalled, and the potential for progress is diminished. The death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therefore, is not simply a personal tragedy; it is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a wound that affects the very soul of a 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after the guns fell silent was deafening. It was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quiet of a tranquil landscape; it was the unsettling hush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followed a catastrophic event. It was the silence of dreams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died, the vacant space left by lives cut short, ambitions unrealized.</w:t>
      </w:r>
    </w:p>
    <w:p>
      <w:pPr>
        <w:sectPr>
          <w:pgSz w:w="8000" w:h="12000"/>
          <w:pgMar w:top="428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echoed the hollowness in my own soul.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attempts to rebuild, to find new dreams, to recreate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painful and halting. The scars of war ran deep, both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invisible. The trauma created a chasm between my past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 space of disconnect that seemed impossible to bridge.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making plans for the future felt like a betrayal,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 of the loss I had experienced, a disavowal of the lives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those who fell, their youthful dreams stolen,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haunt me. They served as a constant reminder of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ephemeral nature of hope, and the immense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inherent in human nature. Their silent screams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dreams, a somber testament to the devastating toll of war.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stolen futures became a haunting refrain,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irreplaceable losses that war inflicts. I carry their memories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burden, a solemn oath to ensure that their sacrifices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be forgotten and to work towards a future where such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devastation would never again be visited upon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gradual, painful, and complex, and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 physical and psychological scars. It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profound sense of loss, of confronting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shattered dreams, both my own and those I had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perish. It required confronting the profound sense of injustice,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unfairness of a world that allows such senseless destruction.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a relentless pursuit of meaning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sorrow, a desperate search for purpose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upside down. The pursuit of healing, in its own way,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kind of dream, a new aspiration born from the ashes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old.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years that followed, I dedicated myself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commemoration of the fallen, to keeping their memories alive,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their sacrifices would not be in vain. I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peace, a voice for those who had been silenced by war.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dedicated my life to creating a future worthy of the dreams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stolen, a future built on hope, compassion,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pursuit of peace. And in that pursuit, I found a new kind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meaning, a new source of purpose, a renewed sense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resurrected from the ashes of the battlefield. It was a fragile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loss and sorrow, but nonetheless a powerful force,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force of a life dedicated to building a better world for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A future where dreams would not be shattered,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be extinguished, and the innocent would never again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forced to face the horrors of war.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grief of loved ones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after the guns fell silent was a different kind of horror.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blessed quiet of a peaceful dawn; it was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the cacophony of war, a vacuum filled with the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of the dead and the choked sobs of the living. This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void, was the breeding ground for a grief so profound, so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encompassing, it threatened to swallow everything whole.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physical absence of loved ones; it was the obliteration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futures, the shattering of dreams, the annihilation of hopes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nurtured and cherished for years, decades even.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it in Anya’s eyes, a woman whose husband, Dimitri,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with a laugh that could charm the birds from the trees,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reduced to a nameless corpse in a mass grave. Her eyes,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with love and laughter, were now hollow pools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gray sky of her despair. The vibrant color had leached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face, leaving behind a ghostly pallor that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in her heart. She clutched a faded photograph, its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smooth from countless caresses, a testament to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brutally ripped away. The picture showed Dimitri, his 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her, their smiles radiant against the backdrop of a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field, a stark contrast to the bleak reality of her present.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 was a cruel mockery, a reminder of what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stolen from her, a relentless assault on her already fractured soul.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speak much, just sat there, rocking gently,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unbearable weight of her loss. The silence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was punctuated only by the occasional, heartbroken sob,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 that echoed the immeasurable grief that consumed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old Nikolai, a stooped figure with eyes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carry the weight of centuries of sorrow. His only son, young Ivan,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life and dreams of becoming a renowned artist, had perished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early days of the offensive. Ivan's canvases, vibrant and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promise, lay untouched in the family’s small cottage,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life cut short, a testament to the cruel irony of war's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indiscriminate nature. Nikolai had dedicated his life to his 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supporting his artistic endeavors, pouring all his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into fostering Ivan’s talent. Now, his hands, once deft and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trembled as he reached for a paintbrush, his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unsure. He carried the weight of his son's unrealized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his unfinished masterpieces, as a heavy burden,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could have been. The silence in his cottage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unspoken grief, a suffocating blanket of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in the air. He spoke of Ivan’s passion, his talent,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he had envisioned, his voice choked with emotion,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a testament to a father’s immeasurable love and unfathomable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grief of these families wasn't a fleeting emotion;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pervasive, consuming presence, a shadow that stretched into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their lives. The laughter of children, the familiar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home, the simple rituals of daily life – all were tainted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their loved ones, their absence a constant,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profound loss. Mealtimes were solemn affairs,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chair a stark representation of the void left behind. Holidays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observed with a heavy heart, the festivities muted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sorrow. The silence in their homes wasn't just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sound; it was the absence of joy, of hope, of the vibrant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loved 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cost of war extended far beyond the battlefield.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Wives became widows, parents became orphans, children grew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fathers or mothers. The emotional scars were as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lasting as any physical wounds. The trauma of loss manifested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ways: insomnia, nightmares, flashbacks, depression,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anxiety. Many struggled with a sense of survivor's guilt, questioning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why they had been spared while others perished. Others grappled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moral ambiguities of war, wrestling with the conflicting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of patriotism and the horror they had witnessed.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experiences was unbearable, the burden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insurmountable.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young woman, Katerina, whose brother had died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ambush. She had been a lively and vivacious young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laughter echoing through the streets. Now, her laughter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sadness, a haunting stillness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in her heart. She would sit for hours by the riverbank,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staring into the water, lost in her grief. Her world had shrunk, the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her life dulled by the profound shadow of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of her memories were replaced by a monochromatic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palette of sorrow, her joy replaced by a profound and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melancholy. Her days were filled with a deep sense of emptiness,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nights haunted by the vivid images of her brother’s death.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was forever altered, the wound of her loss as raw and as deep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freshly cut wound.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had not only taken lives; it had stolen futures,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and ripped apart families. It left behind a trail of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and shattered lives. The faces of the fallen were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names on a list; they were the embodiment of shattered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unfulfilled dreams. They were the silent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human cost of war. Their absence was felt deeply,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profound grief and the immeasurable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permeated the lives of those left behind. The war may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ended, but its impact on those who had endured its horrors, and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lost loved ones in its brutality, was far from over.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held the weight of their stories,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pain of war's lasting wounds. The echoes of loss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generations, an inescapable reminder of the human price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The grief was not just a temporary affliction;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for life, a constant reminder of what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lost. And in the quiet moments, in the solitude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they found solace in remembrance, seeking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pain and the enduring strength of their collective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battlefield was replaced by the silence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grief, a constant and unbearable reminder of the war's lasting toll.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emptiness left behind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unspoken grief that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landscape like a persistent fog. It wasn't just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devastation, the shattered buildings and the scarred earth;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emptiness, the profound sense of incompletion that settled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bones, a chilling reminder of the lives abruptly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extinguished, the futures stolen, the dreams forever unfulfilled.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void that no amount of rebuilding, no number of memorials,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ever truly fill.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it in the eyes of the young mother, Elena, who clutched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tattered doll, its face stained with the tears she could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shed. Her husband, Dmitri, had been a carpenter, his hands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calloused from years of honest work. He had promised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 beautiful house, a home filled with laughter and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baked bread. Now, his tools lay rusting in the shed, his plans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discarded, his dreams scattered like fallen leaves in the wind. Elena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his unfulfilled promise, the weight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stolen, a life cut short before its time. Her laughter, once bright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infectious, was now a faint echo, a ghost of its former self,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a mountain of sorrow. The emptiness in her eyes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spaces in her heart, a space that no earthly thing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fill. The vibrant tapestry of her life had been ripped apart,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only fragments of what once was, a stark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reminder of the war's brutal legacy.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old Fyodor, a former blacksmith whose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were now gnarled and trembling with age and grief.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workshop, once a haven of creative energy and the rhythmic clang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hammer against steel, was now silent, a mausoleum of memories.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only son, a promising young engineer, had perished in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of the fighting. Fyodor would often sit alone in the gathering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dusk, staring at his son's unfinished blueprints, the faint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still lingering in the air. He saw in those designs the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never be realized, the innovations that would never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of day. The silence in his workshop was not just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sound; it was the absence of his son's presence,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 of the laughter, the camaraderie, the shared moments of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He’d trace the lines of his son’s drawings, his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on the sketches, a silent testament to a bond that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never sever.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incompletion hung heavy in the air, palpable in the deserted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in the half-finished buildings, in the silent homes that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war. It was in the unfinished letters, the unsent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postcards, the unspoken words that lingered in the hearts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behind. It was a constant reminder of lives cut short, of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of futures stolen. It was a sense of being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adrift, perpetually searching for a shore that no longer existed.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had not only taken lives; it had robbed the world of potential,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innovation, of creativity. It had left behind a wasteland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physical destruction, but also of unrealized potential, a wasteland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of the village, their faces etched with sorrow, gathered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a small fire in the evenings, their voices low and hushed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 stories of loss, of the men they had loved, the sons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lost. Their stories were not simply tales of death;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richness of the lives that had been brutally snuffed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the vitality that had been extinguished. They spoke of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dreams, of futures that war had stolen, their words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hope and sorrow,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in the face of unimaginable suffering. In those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there was a certain solace, a sense of solidarity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grief, a recognition that their pain was not unique,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alone in their suffering. The firelight flickered,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shadows on their faces, mirroring the dance between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despair that played out in their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emptiness remained, a constant companion, a gnawing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 amount of shared grief could ever fully obliterate.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in the homes, the empty chairs at the dinner table,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familiar voices, the constant reminder of the lives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lost, the dreams that would never be realized.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incompletion that followed them like a shadow,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days and intruding upon their nights. It was the sense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adrift, of being forever incomplete, of carrying the weight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time itself seemed unable to heal.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faces of loss, etched upon the souls of the survivors,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enduring symbols of war’s devastating impact.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simply the faces of the dead; they were the faces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living, haunted by the memories of what had been lost, 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weight of unspoken grief. They were the faces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scarred, their lives forever altered by the brutality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war. They were faces that held a deep and unfathomable sadness,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that spoke volumes about the emptiness that war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behind, a silence that spoke louder than any cannon’s roar,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echoes of shattered dreams and a future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loss. The faces whispered stories of the past,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resonating in their somber expressions. Their eyes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countless unspoken words, of unfulfilled promises,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futures snatched away too soon. Their silent sorrow spoke volumes,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legacy of war’s devastation,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grief and loss, a haunting ballad of lives forever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altered. The war had ended, but their battles had only just begun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to live with the wounds, both visible and invisible,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to find meaning in the midst of immeasurable loss, the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a semblance of peace in a world forever changed.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moments, in the solitude of their grief, they found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forgetting, but in remembering – remembering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lost, remembering the lives that had been, remembering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had been shared, remembering the dreams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dashed. For in remembrance, they found a measure of solace,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honor the memories of those who had fallen, and a way to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to live in the shadow of loss, to live in the face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Their silent sorrow became a beacon of hope,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human spirit, a reminder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times, the embers of hope can still glow.</w:t>
      </w:r>
    </w:p>
    <w:p>
      <w:pPr>
        <w:sectPr>
          <w:pgSz w:w="8000" w:h="12000"/>
          <w:pgMar w:top="428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rasping cough tore through the still night air, a sound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as the beating of my own heart. It belonged to Dmitri,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was left of him. His once vibrant eyes, the color of a stormy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sea, were now dull, clouded with a grief that seemed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entirely. He sat hunched over, a skeletal figure draped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threadbare clothes, the flickering candlelight barely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 lines etched into his face – a roadmap of suffering,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wrinkle a testament to the horrors he had witnessed, the atrocities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endured. He hadn't spoken much since returning,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by an unseen weight, a burden that pressed down on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force of a collapsing building.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silence was deafening, heavier than any artillery barrage.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nightmares that haunted his waking hours, of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clawed at him, relentless and unforgiving. The battlefield,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seemed, had followed him home, its ghostly presence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like the stench of cordite and death. He would often sit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staring blankly into the distance, his gaze fixed on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horror, his fingers tracing invisible patterns in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replaying the relentless assault, the desperate scramble for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screams of his fallen comrades.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what he saw. I saw it too, every night, in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my own sleep. The faces of my friends, their eyes wide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terror, their bodies twisted into grotesque shapes by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explosions. The screams, the guttural cries of men tearing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apart from the inside, echoes that reverberated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hollow chambers of my own soul. We were all haunted, each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carrying our own private hells, our own individual burdens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But Dmitri's burden seemed heavier, more profound,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seemingly crushed under the weight of his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village, once a vibrant tapestry of life and laughter,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tableau of grief and desolation. The joy had been drained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it, leaving behind only a hollow shell, a stark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lives within. The children, their laughter once bright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unrestrained, were now unusually quiet, their games subdued, their</w:t>
      </w:r>
    </w:p>
    <w:p>
      <w:pPr>
        <w:sectPr>
          <w:pgSz w:w="8000" w:h="12000"/>
          <w:pgMar w:top="442" w:right="70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etched with an understanding beyond their years.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things no child should ever see, heard things no child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hear. The innocence of their childhood had been stolen,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haunting awareness of the fragility of life,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shadow of death.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dogs seemed to sense the collective grief, their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playful barks replaced by low whimpers, their tails hanging limp.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air hung heavy with sorrow, a palpable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everything, to the crumbling walls, to the deserted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weary faces of the survivors. The silence was deafening,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occasional sigh, a whispered prayer,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creak of a broken windowpane. It was a silence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volumes, a silence that was thick with unspoken sorrow,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more haunting than any scream.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reach out to Dmitri, to offer what little comfort I could,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words felt inadequate, my gestures clumsy. How could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possibly comprehend the depth of his despair? How could I 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alleviate the crushing weight of his memories? I had seen death,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icy breath on my neck, but I had also experienced the relief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the joy of returning home. Dmitri had survived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but he had not escaped its clutches. The battlefield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him home, its grim shadow clinging to him, tormenting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him, slowly eroding his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wife, Anya, moved through the days in a daze, her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mechanical, her face devoid of expression. She had lost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her husband in the war. She had lost her future, her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sense of purpose. The vibrancy that had once animated her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extinguished, leaving behind only a hollow shell, a ghost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former self. She carried the weight of his absence,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unspoken words, the crushing weight of his memories.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future, once bright and hopeful, had been reduced to ashes,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war’s relentless brutality.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young Ivan, Dmitri's son, barely a teenager.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his father's slow descent into despair with a quiet stoicism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heartbreaking and deeply unsettling. He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beyond his years, the weight of witnessing his father’s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the unspoken understanding of the immeasurable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both endured. He was forced to grow up too quickly,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innocence snatched away by the cruel hand of fate.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once sparkling with youthful exuberance, now held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 of sadness, a premature wisdom that hinted at the battles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already fighting within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had ended, but the battle within continued,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waged in the silent chambers of the human heart. The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visible and invisible, ran deep, leaving an indelible mark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souls of those who had survived. It was a war without end,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never-ending conflict between the past and the present,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of what had been and the reality of what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loss were etched upon the souls of the survivors,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reminders of the lives lost, the dreams shattered,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futures stolen. These were not simply the faces of the dead;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faces of the living, burdened by the weight of memory,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grief, by the relentless echoes of a past that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silenced. They were the faces of a generation scarred,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changed by the brutal reality of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the worst, filled with the cacophony of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horrors, the screams of the dying, the thunder of cannons,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cries for help that were never answered. Sleep offered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respite, only a fleeting escape into a world of terror,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were as real as the memories. And in the morning,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remained, heavy and inescapable,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reminder of the war's enduring legacy.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memory, the weight of loss – these were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continued to bleed long after the guns had fallen silent.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silent killers, slowly eroding the spirits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survived the physical horrors of war, leaving them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hollowed out, haunted by the echoes of a past they could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And so, the faces of loss, those etched with the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suffering, became the enduring symbols of war’s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impact, a haunting reminder of the price of conflict,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profound and lasting wounds that war inflicts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soul. The war had ended, but for many, the battles had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just begun. The battle to live with the memories, the battle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peace, the battle to find meaning in a world forever changed.</w:t>
      </w:r>
    </w:p>
    <w:p>
      <w:pPr>
        <w:sectPr>
          <w:pgSz w:w="8000" w:h="12000"/>
          <w:pgMar w:top="296" w:right="8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Returning home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hissed to a halt, the screech of metal a jarring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unsettling quiet that had settled over me. Home. The word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foreign, alien on my tongue, a concept as distant and unreachable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star-dusted sky above the Siberian plains. Stepping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platform, the scent of woodsmoke and damp earth, usually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now felt sharp, almost aggressive, a reminder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I’d left behind, a life I wasn't sure I could ever fully reclaim.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faces blurred, a kaleidoscope of anxious smiles and well-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embraces. Familiar figures reached for me, their voices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hum against the rising tide of my own internal turmoil.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mother's hand, usually warm and reassuring, felt strangely cold,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devoid of its usual comforting strength. Her eyes,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tears, held a deep, unsettling fear. She had seen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photographs, the grainy images of a gaunt, hollow-eyed man,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masquerading in my uniform. That man was a ghost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soldier I once was, a spectral figure haunted by the ghosts of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home, a physical odyssey across a vast expanse of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strangely insignificant compared to the internal journey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undertaking. The train had carried me through fields of ripening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wheat, past villages brimming with life, yet I remained detached,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looking in from a distance. The world outside the carriage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seemed to exist in a different dimension, vibrant and alive,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I was trapped in a monochrome landscape of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room, unchanged, was a suffocating reminder of the life I’d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behind. The worn wooden desk, the chipped paint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windowsill, the faded tapestry on the wall – each object a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past that now felt impossibly distant. I moved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space like a stranger, my hands clumsy, my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uncertain. The quiet hum of the house was oppressive,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constant roar of artillery that had become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of my existence. Silence, once a refuge,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torment, a constant reminder of the absence of the sounds of battle,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cacophony of conflict that had filled my days and nights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respite. The nights were a relentless assault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senses, a symphony of screams, the stench of cordite, the acrid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fear. I would wake in a cold sweat, my body wracked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tremors, my heart pounding like a drum against my ribs.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were visceral, too real, a horrifying replay of the horrors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the faces of my fallen comrades etched into my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wide with terror, their bodies twisted into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shapes. I would thrash and scream, the phantom weight of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upon me, leaving me gasping for breath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darkness of my own bed.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weeks into months, yet the transition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civilian life felt impossible. The simple routines of daily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foreign, jarring. The laughter of children, once a source of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set my teeth on edge, a painful reminder of innocence lost,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futures stolen. The mundane tasks of living – eating, sleeping,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– felt like an insurmountable burden, each one a herculean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 that sapped my energy, draining my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my home was filled with the ghosts of battle.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gunfire reverberated through my mind, the screams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a haunting chorus that followed me everywhere. I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in solitude, isolating myself from my family, retreating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my own making, where the horrors of war were real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of home felt like a cruel illusion. The eyes of my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held a mixture of concern and confusion, a reflection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comprehend the invisible wounds that were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consuming me from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proved impossible. My hands, once steady and sure,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trembled uncontrollably. Concentrating on even the simplest tasks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struggle, my mind wandering, drifting back to the battlefield,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chaos, the carnage, the cold, hard reality of death.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colleagues, well-meaning but clueless, offered words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empty platitudes that only served to highlight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that separated our experiences. They spoke of normalcy,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routine, of the comfort of routine, but to me, normalcy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distant, unattainable dream, a world I was no longer a part of.</w:t>
      </w:r>
    </w:p>
    <w:p>
      <w:pPr>
        <w:sectPr>
          <w:pgSz w:w="8000" w:h="12000"/>
          <w:pgMar w:top="428" w:right="66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sounds could trigger a panic attack, sending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reeling back into the maelstrom of memory. A car backfiring, a dog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barking, a sudden loud noise – each sound a jarring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explosions, the gunfire, the screams that had become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of my existence. I would freeze, my body tensing,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 overwhelmed, the world around me blurring into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 of sights and sounds, until the wave of panic subsided,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trembling and exhausted.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wounds, the scars on my body, were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compared to the invisible wounds that festered within.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scars, the emotional trauma, the unrelenting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memory – these were the wounds that refused to heal,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that continued to bleed, day after day, night after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my fallen comrades haunted my dreams,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 with terror, their bodies ravaged by the war. I could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their hands reaching out to me, their voices whispering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in the darkness. Their deaths, their suffering, felt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burden, a weight that pressed down upon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crush me beneath its immense gravity. I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the horrors I had witnessed with the normalcy of civilian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to bridge the gap between the brutal reality of war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peaceful illusion of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had ended, but the battle raged on within,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between the horrors of the past and the fragile hope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I was struggling to grasp. The battlefield, it seemed,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me home, its ghostly presence clinging to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shroud, preventing me from finding peace, from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healing, from letting go of the horrors that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haunt me. The return home was not a homecoming,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a desolate and unfamiliar landscape, a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indelible mark war had left upon my soul.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my home, I found myself forever alone, a prisoner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memories, a ghost wandering through the ruins of a life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no longer recognize.</w:t>
      </w:r>
    </w:p>
    <w:p>
      <w:pPr>
        <w:sectPr>
          <w:pgSz w:w="8000" w:h="12000"/>
          <w:pgMar w:top="296" w:right="696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Struggling with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long, dancing shadows across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ceiling, transforming familiar objects into grotesque parodies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 wardrobe became a monstrous figure, its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mimicking the gaping maw of a cannon. The chair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usually a comforting companion during quiet evenings,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resembled a skeletal form, its legs like the spindly limbs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 I’d seen strewn across the frozen earth of Russia. Sleep,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balm for the weary soul, remained a distant,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were relentless, a nightly replay of the horrors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witnessed. I was back on the battlefield, the air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stench of cordite and the metallic tang of blood. The deafening roar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artillery punctuated the screams of the dying, a horrific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pain and terror. I could almost feel the icy grip of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clammy sweat clinging to my skin, the pounding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against my ribs, a frantic drumbeat against the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it was the face of Dmitri, my closest friend, his eyes wide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terror, his body contorted in a grotesque parody of life,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my mind. His last breath, a ragged gasp for air, echoed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recesses of my soul. Another night, it was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charge, the feeling of icy dread as we advanced into a hail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bullets, the agonizing realization that survival was a cruel gamble,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death was a certain outcome for most. I could feel the bullets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ripping through my comrades, the searing pain, the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life, followed by the stark silence of death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succeeded.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flashbacks were just as brutal, invading my waking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the fragile illusion of peace. A sudden loud noise,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barking dog, a car backfiring – any sharp sound would transport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the heart of the conflict. I would find myself crouched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room, my body trembling, my heart hammering against my ribs,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overwhelming, raw and visceral. The faces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dead, their screams, the chaos of battle – it was as if the war had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followed me home, refusing to relinquish its grip.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of woodsmoke, the scent of the earth after a winter 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children playing – even the most innocuous stimuli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trigger a flood of memories, leaving me paralyzed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loss and grief. I felt constantly teetering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 of a precipice, my sanity a fragile thing, ready to crumble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moment.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rationalize, to convince myself that it was just a bad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dream, a nightmare, but the memories were too vivid, too real.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part of me, an inextricable piece of my being,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aching reminder of the horrors I’d endured. My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self-medication proved futile. Alcohol brought temporary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oblivion, but the respite was short-lived, the horrors returning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vengeance as the fog of intoxication lifted.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my home was a torment. It was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cacophony of war, to the deafening roar of artillery, the screams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dying, the metallic clang of steel on steel. The silence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burden, a constant reminder of the peace I could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embrace. It was the silence of the dead, the silence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irrevocably altered.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family, their love and support a lifeline in the tempest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watched helplessly as I retreated into myself, a solitary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by the specters of war. Their concern, their gentle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comfort, were met with a stony silence, a wall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that I was incapable of breaking down. Their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however sincere, echoed meaninglessly against the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turmoil. The chasm between our experiences was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vast, too profound to be bridged.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doctors, with their clinical detachment and their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offered little solace. They spoke of shellshock, of PTSD,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therapy. Their words, while well-intentioned, held little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me. Their medical jargon only served to highlight the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gulf between their understanding of my suffering and the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experiences. The pills they prescribed did little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alleviate the torment, only masking the symptoms, not addressing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root cause of my pain.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tasks became Herculean efforts. The very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eating, of sleeping, of working, was a struggle. My body,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and resilient, was now weakened by the invisible wounds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war. My hands, once steady and capable, trembled uncontrollably.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concentration, once sharp and focused, was shattered, drifting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back to the battlefield, the horrors I'd witnessed,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sense of loss and grief.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gnawed at me, a relentless presence, an invisible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shoulders. The guilt over the lives lost, the suffering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witnessed, the atrocities committed, both by myself and my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soldiers. Was it possible to reconcile the horrors of war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peace? Could I ever erase the indelible mark war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upon my soul? Could I ever forgive myself for what I had 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what I had done?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weeks into months, and still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me like a shroud. The war was over, but the battle 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within. I was trapped in a relentless cycle of nightmares,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flashbacks, and profound grief, a prisoner of my own mind.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battlefield had been physical, but the war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 was far from over. The scars, both visible and invisible,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constant, aching reminder of the horrors I had endured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impact war had had upon my life, my spirit,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peace I craved remained elusive, a phantom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beyond my reach, forever mocking my efforts to grasp it.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Isolation and alienation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my family, usually a source of comfort,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their expressions of concern mirroring a pain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comprehend, couldn't share. Their gentle words, meant to soothe,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pebbles thrown into a vast, echoing chasm. How could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 the chilling reality of a frozen battlefield, the stench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clinging to the air like a shroud, the screams that still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ears, long after the guns had fallen silent? How could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 the crushing weight of responsibility for actions taken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fog of war, the decisions made in a heartbeat, with lives hanging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balance? They saw the physical scars, the tremors in my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haunted look in my eyes, but the wounds that truly tormented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were invisible, festering deep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at conversation were clumsy, stilted,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silences filled with an unspoken grief. I tried to describe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charge, the icy terror that gripped my heart as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into the maelstrom of bullets, the agonizing loss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comrades, the deafening roar of artillery that drowned out all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sound. But the words seemed inadequate, hollow, pale 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visceral reality. My descriptions felt like a poorly rendered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 compared to the horrifying masterpiece of horror painted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blood and ice of the Russian front. Their sympathetic looks,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attempts at understanding, only served to widen the 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emphasizing the unbridgeable chasm between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solace in solitude, retreating further into myself,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impenetrable wall of silence around my heart.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with its mundane routines and its trivial concerns,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alien, irrelevant, a distant echo in a world that had ceased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mine. The laughter of children playing in the 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chatter of neighbors, the mundane hum of daily life – all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once comforting, now grated on my nerves, sharp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a peace I could not find within myself. I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ghost, wandering the edges of a world that had moved on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a stranger in a familiar land.</w:t>
      </w:r>
    </w:p>
    <w:p>
      <w:pPr>
        <w:sectPr>
          <w:pgSz w:w="8000" w:h="12000"/>
          <w:pgMar w:top="442" w:right="67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intimate moments with my wife,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comfort, were now fraught with tension. Her touch,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balm to my soul, now evoked a sense of unease, a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the fragile facade of normalcy I had constructed.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we once shared was now clouded by a vast, unspoken gulf,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gulf filled with the horrors of war and the unshakeable grief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wrought. I yearned for connection, for understanding,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attempt to bridge the divide left me feeling even more isolated,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alone.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my home was deafening,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the battlefield. It was the silence of a life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altered, the silence of a soul scarred by war.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recoiling from the gentle touch of my children, their innocent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about my "sadness" causing an unbearable wave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wash over me. How could I explain the things I had seen,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I had done, to them? How could I convey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wounds that tormented me without filling their innocent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 with the horrors of war?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veterans' associations offered some semblance of camaraderie,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amidst the shared trauma, yet even there,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eluded me. We spoke in code, our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unspoken, the unspoken horrors hanging heavy in the air. We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 chilling memories, the bitter laughter at absurd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survival, the shared grief, but even with my brothers in arms,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between what I felt and what I could express remained.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bonded us, yet still, we were solitary figures,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grappling with their own demons in the quiet solitude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hells.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doctors, with their clinical pronouncements and well-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intentioned platitudes, only amplified my sense of isolation.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terminology – "PTSD," "shell shock," "anxiety" – felt like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labels slapped onto a complex, multifaceted experience that defied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definition. Their attempts at therapy seemed to misunderstand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depth of my suffering, failing to grasp the visceral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experiences. I often found myself leaving their offices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alienated, more misunderstood than ever before.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prescribed pills offered a temporary numbness, a fleeting reprieve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relentless turmoil, but they did nothing to heal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solace in literature, in the words of other writers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attempted to capture the brutality and the alienation of war.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even in those works, I found a disconnect. The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sentences, the polished prose, couldn't match the chaotic,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own experience. The words, however eloquent,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inadequate, unable to convey the true depth of my suffering.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 word, a tool capable of capturing the nuances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failed to capture the overwhelming horror and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engulfed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my own mind was a battleground, every crevice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 scarred by the relentless war within. The memories,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flashbacks, the nightmares, the guilt, the shame, the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– these were the relentless enemies that occupied my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the peace I so desperately yearned for from finding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footing. I was a prisoner of war, my battlefield a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tortured memories, a war that continued long after the guns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fallen silent. The isolation was crushing,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unshared trauma a constant burden, a heavy cloak that weighed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my spirit and stifled my soul. The world around me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relentless journey toward peace, but I was trapped in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purgatory, forever haunted by the spectral images of a war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never end. The hope of finding solace, of bridging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misunderstanding that separated me from those who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my experiences, remained a distant, elusive dream.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back from the battlefield was far from over.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Veterans' Center smelled of stale coffee and despair,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cocktail that clung to the worn armchairs and chipped paint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walls. It was a place where silence spoke volumes,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understood by those who had stared into the abyss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to tell – or rather, not tell – the tale. Men sat hunched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corners, their eyes distant, lost in the labyrinth of their own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hells. Some clutched mugs, their hands trembling slightly,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anticipating a phantom jolt from a distant explosion. Others stared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blankly ahead, their faces etched with a weariness that went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simple fatigue. It was the weariness of a soul 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 wounds, a soul perpetually on the edge of collapse.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seat in the furthest corner, hoping to blend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background, to remain unnoticed. The shared silence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a tangible reminder that I wasn't alone in my struggle.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also a prison, a wall of unspoken emotions that separated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others, isolating me even within a community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We were islands in a sea of suffering, each surrounded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ocean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 with a weathered face and eyes that held the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battles approached. He didn't speak, just nodded a curt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greeting, a silent acknowledgment of our shared burden. He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from me, the space between us filled with an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mutual respect born of shared sacrifice. We sat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companionable silence for a long time, the only sound the low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fluorescent lights overhead and the occasional cough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veteran lost in their own silent battle.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finally spoke, his voice raspy, barely a whisper. "The snow,"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said, his eyes drifting to a distant point, "it never melts, does it?"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what he meant. The snow wasn't literal; it was the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frost that covered the landscape of our memories, the icy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that refused to release its hold. "No," I replied, my voice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rough as his. "It never melts."</w:t>
      </w:r>
    </w:p>
    <w:p>
      <w:pPr>
        <w:sectPr>
          <w:pgSz w:w="8000" w:h="12000"/>
          <w:pgMar w:top="442" w:right="69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need an explanation. He understood. He'd seen the snow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We spoke little, but in those few words,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in our eyes, there was a connection, a bond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shared experience. It wasn't a profound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real. It was a connection built not on words, but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 of unspoken horrors, the mutual recognition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 that defied description.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veteran joined us, a younger man with a nervous tremor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hands. He looked lost, adrift in a sea of unspoken emotions.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silently for a while, observing us, before hesitantly speaking,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strained. "I...I don't know how to...to talk about it,"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stammered.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veteran simply nodded, his expression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empathy. "It's alright," he said gently, "you don't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to."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knew. He understood the paralyzing grip of trauma,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unleashing the floodgates of memory. Sometimes,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only language capable of conveying the full depth of the pain.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silence filled with understanding, a shared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unspeakable horrors we had witnessed.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hours together that day, sharing stories not in words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glances, in nods, in shared silences. The unspoken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mutual recognition of a shared trauma, was a bond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spoken word. The silence was a language we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a language of shared pain and unspoken grief.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born of loss and forged in the fires of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 attended a support group. The air was thick with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unspoken fears and anxieties. The shared space was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our past, with the echoes of explosions and screams.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that atmosphere of collective distress, there was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community, a feeling of shared understanding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individual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spoke in fragments, in choked whispers, in hesitant phrases.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story, however fragmented, added another piece to the puzzle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experience, a shared understanding of the invisible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bound us together. A young veteran spoke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nightmares, of the constant replay of images that haunted his sleep.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described the overwhelming sense of isolation,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connect with those who hadn't shared his experiences.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her voice trembling, spoke of the profound guilt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her, a burden she carried alone, until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listened, silently, empathetically. Each shared story chipped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wall of silence that surrounded me, bridging the gulf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 and those of others. In their stories, I saw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suffering, a confirmation that I wasn't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pain was real, that my experiences were shared.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 in this shared vulnerability, in the shared struggle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in the chaos and devastation.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didn't offer solutions, not really. We didn't offer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that could erase the memories or diminish the trauma.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offered something more profound, more valuable: we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understanding, the mutual recognition of a pain that defied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description, a bond forged in the fires of a shared experience.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warriors, broken but not defeated, clinging to the lifeline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 in the turbulent waters of our shared trauma.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sessions concluded with a shared silence,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our continued struggle. The silence was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unspoken emotions, heavy with unspoken grief,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silence, and in that shared silence, there was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a sense of belonging, a fragile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a blur of therapy sessions, group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meetings, and solitary walks, each encounter chipping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layer of isolation. The shared experience, though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bond, was a lifeline. I began to realize that the silence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necessarily a barrier, but rather, a shared language, a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horrors we’d endured.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in a shared glance, the unspoken comfort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nod, replaced the awkward attempts at explanation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only deepened the chasm between me and those who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my experiences.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hesitantly, I began to share fragments of my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the intention of explaining the unexplainable, but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ground, to find a shared understanding. I found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smallest detail, a shared observation of the incongruity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of routine and the world of unrelenting trauma,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of connection. The smell of woodsmoke triggering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flashback to the fires of a destroyed village, the jarring sound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dropped object evoking the memory of a falling shell. These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triggers, these moments of involuntary recognition, became points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contact, bridges across the silent chasm.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solace in shared silence; the quiet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shared burden. The shared trauma was a language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words, a dialect understood only by those who had lived 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comfortable silence of peace, but a shared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fires of a collective struggle, a heavy silence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carried the weight of a thousand battles.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shared silence, I began to find a way back.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within continued, the spectral images of the battlefield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my nights, but now there was a difference. I wasn’t alone.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my family still held a mirror to my unseen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 understood that their concern stemmed from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powerlessness in the face of my suffering. Their empathy,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frustration, became a wellspring of strength.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I forged with fellow veterans weren't a cure,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removal of the pain, but an affirmation of its reality,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that I wasn't alone in my struggle, a quiet promise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would navigate this shared trauma together. The journey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battlefield was still long and arduous, but now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it hand in hand with brothers and sisters who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the treacherous terrain of shared suffering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grief. And that, I realized, made all the difference.</w:t>
      </w:r>
    </w:p>
    <w:p>
      <w:pPr>
        <w:sectPr>
          <w:pgSz w:w="8000" w:h="12000"/>
          <w:pgMar w:top="428" w:right="650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Rebuilding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office smelled faintly of lemon and antiseptic,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acrid scent of cordite that still clung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He was a kind man, Dr. Albright, with gentle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quiet understanding of the invisible wounds that war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behind. He didn’t press, didn’t pry, didn’t demand explanations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silences that stretched between my halting words. 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listened, his presence a calm anchor in the storm of my memories.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“Purpose,” he said one day, his voice soft but firm, “that's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you're searching for, isn't it?”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hung in the air, heavy with unspoken implications.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word felt foreign, almost obscene, after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 of war. On the battlefield, purpose had been stark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simple: survive, kill, survive. Now, in the suffocating normalcy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civilian life, purpose felt like a distant, unattainable star.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shrugged, unable to articulate the chaotic jumble of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swirled within me. The war hadn't just taken lives;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stolen my sense of self, leaving behind a hollow shell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silence and the phantom limb pain of memories. I’d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 the void with routine – the predictable rhythm of waking,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working, sleeping – but the routines felt hollow, mechanical, devoid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meaning. Each day bled into the next, indistinguishable except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recurring nightmares that punctuated my sleep.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employment, taking a job at a local warehouse, lifting boxes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in and day out. The work was mindless, physically demanding,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offered a temporary distraction. The monotony was a shield,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buffer against the relentless onslaught of memories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overwhelm me. But the numbness was only temporary.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fluorescent lights, the repetitive movements, the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warehouse – they all served as unwelcome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battlefield. The stark, metallic scent of the warehouse floor,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inexplicably, brought back the stench of blood and burnt flesh.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Evenings were worse. The silence of my apartment was deafening,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a stark reflection of the void within me. I’d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 it with television, with video games, but the images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screen were shallow, fleeting, unable to penetrate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that clung to me like a second skin. The world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vibrant, alive, but I was trapped in a perpetual twilight,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 of fading light and ghostly memories.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volunteering at the local animal shelter, a decision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by desperation than genuine altruism. The dogs,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 and unwavering loyalty, were a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soul. Their simple joy, their unburdened affection,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touched a part of me that the war had almost entirely destroyed.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Caring for them, feeding them, cleaning their cages – 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service provided a sense of purpose, a feeling of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shelter was a sanctuary, a place where I could forget, if only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few hours, the horrors I’d witnessed.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the sanctuary of the animal shelter, the shadows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followed. The quiet whimpering of an injured dog triggered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flashback to the battlefield, the frantic cries of the wounded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ears. The sudden barking of a frightened animal sent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racing, mirroring the adrenaline-fueled panic of combat.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war, it seemed, was inescapable, an unwelcome companion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lurked in the periphery of my consciousness, ready to pounce at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unexpectedly, during a particularly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thunderstorm. The roar of the thunder, the blinding flashes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lightning, brought back the chaos of the battlefield with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I was overwhelmed by a wave of nausea, my body wracked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tremors. I collapsed to the floor, a broken man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horrors of his past.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something shifted. Instead of succumbing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tide of memory, I found myself reaching out,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 called a fellow veteran from the support group,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Thomas, whose calm voice cut through the storm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panic. He didn’t try to fix things, to make the pain disappear.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listened, offering a quiet reassurance that I wasn't alone.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wasn’t condescending, or pitying, but shared. It was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only a fellow veteran could offer.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Thomas’s support was a lifeline. We started spending time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stories, reminiscing about shared experiences, often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speaking of the war directly. The silent recognition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enough. Simple things – a shared laugh over a bad movie,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about our families, a friendly competition at a bowling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 – helped to weave a new fabric, a tapestry of normalcy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threads of trauma were less prominent.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my life was agonizingly slow,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 out of a dark pit. There were setbacks,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nights when the nightmares returned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ferocity. But I clung to the threads of connection I’d begun to forge,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small victories, to the quiet moments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 shelter remained a haven. I continued volunteering,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 simple act of caring for others. But now, I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use my experience to mentor other veterans,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my struggles, my hard-won lessons. Helping them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turbulent waters of post-traumatic stress, helping them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path towards recovery, offered me a new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renewed sense of self-worth. My own journey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finished, but by sharing it, by helping others find their own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from the brink, I was finally beginning to piece together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went beyond the battlefield. The scars remained,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but they no longer defined me. They were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battles fought, and the battles won, in my ongoing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purpose, and a future beyond the echoes of war.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long, but now it was a journey I was sharing,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that was slowly, painstakingly, being built.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future, I realised, not in spite of the war, but because of it.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Invisible scars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numbness, the carefully constructed routine, began to crack.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shattering, but a slow, insidious erosion,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glacier carving its way through solid rock. The warehouse,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became a torment. The rhythmic clang of metal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metal, the squeak of forklift tires, echoed the sounds of battle.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metallic tang in the air, a scent I'd previously dismissed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industrial, now brought back the cloying sweetness of blood,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acrid bite of burning flesh. The faces of the men I'd fought beside,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expressions frozen in moments of fear or defiance, haunted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 of my vision, superimposed over the faces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coworkers.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battlefield. The nightmares returned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ferocity, a relentless assault on my sanity. I would wake screaming,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in sweat, my heart hammering against my ribs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bird. The images were vivid, brutally realistic: the screams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dying, the stench of death, the relentless barrage of gunfire.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find myself thrashing in bed, reliving the chaos, the terror,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During the day, I'd find myself perpetually on edge, jumpy,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easily startled. A sudden noise, a harsh word, a stray movement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could trigger a flashback, sending me spiralling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maelstrom of my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to find solace in the animal shelter faltered.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whimpers of injured animals, the anxious panting of frightened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dogs, triggered waves of nausea and dizziness.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withdrawing, isolating myself, afraid of the unpredictable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responses. The simple act of petting a dog,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now brought back the chilling touch of death,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 dying comrade in my arms. The unconditional love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animals, once a balm to my wounded soul, was now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my own emotional fragility.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depression settled in like a thick fog, a suffocating blanket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stifled my emotions, my thoughts, my very will to live. It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dramatic, melodramatic depression often portrayed in movies.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slow, insidious drain, a steady erosion of hope and vitality. I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interest in things that had once brought me joy. The books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devoured, the music I loved, the simple pleasures of life – they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dull, meaningless, irrelevant. The world appeared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colourless, as though viewed through a thick veil of despair.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colours of the animal shelter, once a source of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have lost their luster, replaced by a pervasive grayness.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trauma bore down on me, crushing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 tried to talk to people, to explain what I was going through,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words failed me. The experience was too vast, too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profoundly personal to be captured in simple words.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alone, isolated, adrift in a sea of despair. My attempts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were met with awkward silences, pitying glances,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well-meaning but ultimately unhelpful platitudes. People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understand, and I couldn't blame them. How could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possibly comprehend the sheer horror, the brutal reality of combat?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dark night, consumed by the relentless onslaught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memories, I found myself staring out of my apartment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window. The city lights blurred, distorted, mimicking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disorienting chaos of the battlefield. The thought of ending it all,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the ceaseless torment, felt intensely tempting.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thought, a momentary lapse in judgment, but it was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whisper in the recesses of my mind. It was a chilling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depth of my despair, of the extent to which the war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ravaged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I was contemplating suicide was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wake-up call. I knew I needed help, but the very idea of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assistance felt overwhelming. The stigma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illness, particularly within the veteran community,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insurmountable barrier. I’d been raised with a stubborn code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self-reliance, a belief that vulnerability was weakness. The notion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admitting my struggles, of revealing my inner turmoil,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shameful, a betrayal of everything I believed 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breakthrough came unexpectedly, during a chance encounter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another veteran at a local coffee shop. He was older,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weathered, his eyes holding a depth of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words. He saw something in me, a flicker of pain and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masked by a carefully constructed facade of normalcy.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struck up a conversation, an easy exchange of stories initially,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evolved into something deeper, a shared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beyond the superficial. He spoke of his own struggles,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battles, not with pride or bravado, but with quiet honesty.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resonated deeply within me. It was the first time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seen, truly understood. His story was different from mine,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underlying thread of shared trauma, the collective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wounds, created an invisible bond between us.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provided a sense of solace, a shared humanity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eased the crushing weight of isolation. He encouraged me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help, not as a sign of weakness, but as an act of strength,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acknowledgement of the need for support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encouragement, I finally sought professional help.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difficult, agonizingly so. It involved confronting the horrors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reliving the trauma, facing the demons that haunted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It was a slow, painstaking process, a gradual unraveling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years of repressed emotions. But it was also a process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reclaiming my life, of rebuilding my sense of self. The therapist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understand that my experiences were not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that my struggles were not a sign of weakness,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taught me techniques to manage my flashbacks, to cope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to regulate my emotions. He helped me develop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coping mechanisms, strategies to navigate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PTSD and depression. The journey was far from easy,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process of confronting my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future that transcended the echoes of war.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deep and indelible marks on my soul,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me. They were a part of my story, a reminder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and the battles won, in my ongoing struggle for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and a future beyond the battlefield. The fight wasn't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road ahead, though still uncertain, was now one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with courage, with hope, and with the support of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travellers who understood the invisible wounds of war.</w:t>
      </w:r>
    </w:p>
    <w:p>
      <w:pPr>
        <w:sectPr>
          <w:pgSz w:w="8000" w:h="12000"/>
          <w:pgMar w:top="296" w:right="658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stigma of mental illness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trauma pressed down, a crushing burden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in silence. It wasn't just the nightmares, the flashbacks,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hypervigilance; it was the profound shame, the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belief that my struggles were a personal failing, a weakness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 me apart from the "strong" men I'd served alongside.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 of seeking help, of admitting my vulnerability,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of everything I'd ever believed in. The military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in us a fierce code of self-reliance, a stoic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equated vulnerability with weakness. Asking for help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admitting defeat.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ingrained stigma, this pervasive culture of silence, was a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formidable enemy than any I'd faced on the battlefield.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war fought within the confines of my own mind,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ingrained societal norms and a deeply ingrained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code. In the trenches, courage was measured in acts of bravery,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willingness to charge into the face of danger. Here,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of war, courage felt like admitting defeat,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vulnerability that contradicted everything the military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conditioned me to believe.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we told ourselves, the stories we told each other,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steeped in machismo and a relentless denial of weakness.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stoicism, resilience, and an almost superhuman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withstand pain. Mental health struggles were viewed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suspicion, often dismissed as moral failings, a sign of character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rather than the complex consequences of trauma.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code was reinforced by a culture of silence,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seen as a sign of weakness and could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careers or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twisted irony, the juxtaposition of brutal physical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almost complete denial of the equally brutal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We faced death with unflinching courage,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retreated into a shell of silence when confronted with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festered within. The battlefield was a place of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violence, where wounds, both physical and emotional, were visible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all. But the transition back to civilian life was a jarring shift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realm where invisible wounds were judged, minimized,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 altogether. The scars on my body were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my experiences, but the scars on my soul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invisible, leaving me feeling isolated and misunderstood.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my comrades shared this silent suffering. We’d gather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bars, the clinking of glasses a fragile attempt to drown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gunfire, the screams of the dying. Our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usually about trivial things – sports, work, the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everyday life. We avoided the elephant in the room,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weight of our collective trauma. A fleeting mention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a sudden jump at a loud noise, were quickly dismissed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self-deprecating laugh, a shrug, a hasty change of subject.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wore masks of normalcy, carefully constructed facades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shield our vulnerability from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unspoken pact of silence was a form of self-preservation.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 our struggles felt like admitting defeat, a betrayal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brotherhood, a vulnerability that could be exploited. The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trained us to be strong, to endure, to overcome. Seeking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relinquishing that hard-earned strength, admitting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broken, irreparably damaged. The very idea of weakness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anathema to our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support within the veteran community itself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compounded the problem. There was a prevailing sense that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issues were a personal failing, a sign of weakness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jeopardize future careers and opportunities. The fear of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ostracization, were powerful deterrents.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soldiers, after all, trained to overcome obstacles, to withstand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Asking for help felt like admitting that we couldn't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handle it, that we were not as strong as we were supposed to be.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through this wall of silence was a monumental task,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 struggle against deeply ingrained societal norms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ingrained personal code. It required a profound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willingness to acknowledge my own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seek the support I needed. But the path to recovery was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marked by setbacks and moments of profound despair. It was a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battle against the insidious voices of doubt,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shame, and the persistent feeling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 was a powerful, suffocating force. It whispered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lies, telling me that I was weak, a failure, unworthy of help.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the ingrained belief that seeking help was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a betrayal of the ideals that had defined my life. It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trapped in a cycle of silence, isolation, and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steps towards recovery felt like navigating a minefield.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interaction, each attempt at communication, was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judgment, of rejection, of being seen as weak or broken.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felt like a hostile place, a space where my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constantly under threat.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unexpectedly, during a chance encounter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social worker. She wasn't a therapist; she was someone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without judgment. She understood the language of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through technical jargon or clinical assessments,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genuine understanding. She didn't try to fix me;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validated my experiences, affirming that my feelings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valid, normal, even expected given what I'd been through.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validation was the first crack in the wall of shame. It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begin the process of self-acceptance, of acknowledging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without feeling diminished or ashamed.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step on a long and difficult road to recovery. It wasn’t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but a slow, gradual shift in perspective.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redefining what it meant to be strong,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as a sign of courage, not weakness.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there, I sought professional help, a decision I wouldn't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without the support of the social worker. Therapy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process, a journey into the darkest corners of my mind.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involved confronting the horrors I’d witnessed, reliving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and acknowledging the profound impact it had on my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painful, agonizing, but also 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erasing the past or forgetting the horrors of war,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learning to live with them, to integrate them into my life in a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that didn't define me. It was about learning to manage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symptoms, to develop coping mechanisms, and to build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echoes of the battlefield. It was about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healing is not a linear process, that there will be setbacks,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progress is still possible. It was about finding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about understanding that seeking help isn't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 testament to the incredible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scars remain, both visible and invisible, but they are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defining features of my story. They are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reminder of the battles fought, and the battles won,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ongoing struggle for peace and a future beyond the battlefield.</w:t>
      </w:r>
    </w:p>
    <w:p>
      <w:pPr>
        <w:sectPr>
          <w:pgSz w:w="8000" w:h="12000"/>
          <w:pgMar w:top="296" w:right="7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help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worker’s quiet understanding had been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thrown across the chasm of my isolation. But her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scratched the surface. The deep wounds of war,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etched onto my soul, required more than just a listening ear;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demanded professional intervention. The shame,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formidable obstacle. It clung to me like a shroud,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insidious doubts, reinforcing the deeply ingrained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seeking professional help was a sign of weakness, a betrayal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self-imposed code of stoicism.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stigma surrounding mental health within the veteran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was a chilling reality. It wasn't just a matter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shame; it was a systemic issue, a culture of silence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cultivated over generations. We were taught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overcome, to bear the burden of our suffering in silence.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viewed as a liability, a potential weakness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exploited by enemies, both real and imagined.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 of seeking professional help was tantamount to admitting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defeat, to acknowledging a fragility that could undermine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constructed image of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pervasive culture of silence had fostered a climate of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misunderstanding. Many veterans, like myself, suffered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their pain unseen, their struggles unheard. We were masters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disguise, adept at concealing our inner turmoil beneath a veneer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normalcy. We laughed at inappropriate times, joked about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and deflected any attempts at genuine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our experiences. We were trapped in a vicious cycle,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reinforcing our isolation, our isolation fueling our shame,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our shame perpetuating the silence.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free from this cycle required a herculean effort,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 to dismantle the walls I had so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around myself. It meant confronting the deeply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norms and personal beliefs that had kept me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of silence. It meant acknowledging my vulnerability,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for help, without feeling diminished or ashamed.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was the hardest. It was a terrifying leap of faith,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plunge into the unknown. I remember the agonizing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debate, the conflicting emotions that battled within me. One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doubts and fears, reinforcing the stigma and the shame.</w:t>
      </w:r>
    </w:p>
    <w:p>
      <w:pPr>
        <w:autoSpaceDN w:val="0"/>
        <w:autoSpaceDE w:val="0"/>
        <w:widowControl/>
        <w:spacing w:line="264" w:lineRule="exact" w:before="60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other, a much fainter voice, urged me to seek help,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my need for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to seek professional help was not a sign of weakness;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 of profound courage. It was an acknowledgment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limitations, a recognition that I couldn't overcome these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It was a willingness to surrender my self-imposed armor,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my vulnerabilities to another human being, to trust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wouldn’t judge me, wouldn’t dismiss my suffering.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right therapist was crucial. It was a process of trial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error, a search for someone who understood the unique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by veterans, someone who could speak the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without resorting to clinical jargon or condescending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platitudes. I needed someone who could validate my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could help me make sense of the chaos and the pain,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could guide me through the labyrinth of my 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process was not easy. It was a journey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corners of my psyche, a confrontation with memories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tried to bury. It involved reliving the horrors I’d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witnessed, confronting the emotional and psychological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festered within me for years. There were days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overwhelmed, when the weight of my trauma felt unbearable,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 so intense that I wanted to retreat into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of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there were also moments of profound clarity, moments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moments of healing. Through therapy, I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connection between my experiences in war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struggles. I began to recognize the insidious ways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had shaped my perceptions, my behaviors, my relationships.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identify my triggers, to develop coping mechanisms,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 my symptoms.</w:t>
      </w:r>
    </w:p>
    <w:p>
      <w:pPr>
        <w:sectPr>
          <w:pgSz w:w="8000" w:h="12000"/>
          <w:pgMar w:top="428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wasn’t about erasing the past; it was about integrating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life in a way that didn’t define me. It was about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with my scars, both visible and invisible, without letting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 my future. It was about finding meaning and purpose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beyond the battlefield, beyond the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is a long and winding one, filled with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challenges. There are days when the pain resurfaces,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return, when the memories overwhelm me. But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these moments with greater resilience,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understanding of myself and my capabilities.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my family and friends has been invaluable.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 and acceptance have been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encouragement, reminding me that I am not alone in my journey.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They've learned to understand the invisible wounds of war,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subtle ways in which trauma manifests itself. They've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listen, to offer support, to offer comfort,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 or 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professional help was not an admission of weakness;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 of strength, a testament to my resilience, my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overcome the challenges I faced. It was a decision that has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my life, allowing me to live a more fulfilling,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existence, beyond the shadow of war. The scars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are no longer the defining features of my story. They are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narrative, a reminder of the battles fought,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won, in my ongoing struggle for peace and a future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battlefield. And for those still struggling in silence, I urge you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 out. Help is available. You are not alone. Your pain is valid.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strength is undeniable. And your recovery is possible.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may be arduous, but the destination is worth the fight.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courage it takes to seek help is a testament to your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strength far greater than any battlefield bravery. Don't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unseen wounds define you; let them be a testament to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your journey to healing, and the strength you possess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Reach out. Find your voice. Your life is worth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for. And you are worthy of peace.</w:t>
      </w:r>
    </w:p>
    <w:p>
      <w:pPr>
        <w:sectPr>
          <w:pgSz w:w="8000" w:h="12000"/>
          <w:pgMar w:top="296" w:right="67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path to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of returning home, the relief of escaping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hellish landscape of the battlefield, quickly faded. It was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gnawing emptiness, a void where purpose and camaraderie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resided. The silence of my apartment mocked the ceaseless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gunfire that echoed relentlessly in my mind.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battlefield in itself, a nightly onslaught of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that left me drenched in sweat and gasping for 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the fallen, their screams, their final gasps, haunted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hours as well, intruding upon even the most mundane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tasks. Simple everyday sounds – a car backfiring, a slammed door,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child’s cry – sent jolts of adrenaline through my system, triggering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flashbacks that plunged me back into the heart of the carnage.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to navigate this new reality were clumsy, desperate,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 futile. I tried to bury myself in work, hoping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 myself from the ever-present horrors that gnawed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sanity. But the work became a blur, my concentration shattered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intrusive memories, leaving me perpetually exhausted, yet unable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respite in sleep. I tried to reconnect with old friends, but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were met with strained silences and awkward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conversation. They didn't understand. How could they? They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through the valley of the shadow of death. They hadn’t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things I had seen, felt the things I had felt. They couldn’t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 the chasm that separated us, a chasm carved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unrelenting brutality of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was crushing. It felt as if an invisible wall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erected between me and the world, a wall built of trauma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shame. I retreated further into myself, my silence becoming a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prison. I became a master of deception, hiding my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carefully constructed facade of normalcy. I forced a smile,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hollow reassurances, and deflected any attempt at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about my experiences. But beneath the surface,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tempest raged.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unspoken suffering grew heavier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day. The constant internal struggle between the desire to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my burden and the ingrained fear of judgment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exhausting. The stigma surrounding mental health,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veterans, felt like an insurmountable obstacle, a cruel joke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by a universe that seemed determined to inflict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To acknowledge my pain, to ask for help,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of everything I had fought for, a confession of weakness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would invalidate my years of service.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unexpectedly, during a chance encounter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old sergeant. We hadn't spoken since the war, but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understanding between us, a silent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we had both endured. He saw through my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facade, recognizing the flicker of pain in my eyes,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in my voice. He spoke to me not with platitudes or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reassurances, but with a gruff honesty, a blunt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invisible wounds that plagued us both. He had sought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himself, he confided, and it had saved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were a lifeline, a crack in the wall of silence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imprisoned me for so long. They gave me permission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to acknowledge my pain, to seek the help I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needed. Finding the right therapist was a journey in itself,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trial and error. Some therapists lacked the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challenges faced by veterans, their clinical jargon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and unhelpful. Others seemed to view my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pity, a condescending approach that only fueled my shame.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I found a therapist who understood. He was a veteran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a man who spoke the language of trauma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 or pretense.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process was an arduous journey into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recesses of my psyche. It was a grueling confrontation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I had fought so hard to bury, memories that came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unbidden, vivid and horrific. The sessions were emotionally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draining, often leaving me exhausted and emotionally raw.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when I questioned the process itself, wondering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 worth the effort. There were days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trauma felt unbearable, when the nightmares returned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vengeance, when the memories threatened to overwhelm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completely.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slowly, gradually, the therapy began to work its magic.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quick fix, a miraculous cure, but a painstaking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unpacking the layers of trauma, of understanding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in which my experiences in war had shaped my perception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my relationships, my identity. I began to see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between my past and present, understanding how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horrors I had witnessed had manifested themselves in my daily life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in my sleep disturbances, in my volatile temper, in my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 helped me develop coping mechanisms, strategies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my flashbacks and nightmares, to control my anxiety.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mindfulness techniques, helping me to ground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moment, to break free from the cycle of intrusive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memories. He helped me recognize and challenge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self-talk that had become a constant companion. He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be kind to myself, to forgive myself for the things I had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linear. There were setbacks, relapses,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felt like I was losing ground. But each time I faltered,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strength to pick myself up again, to continue the fight,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knowledge that I was not alone. The support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and friends, though initially limited by their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gradually deepened as they began to comprehend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my struggle. They learned to listen, to offer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hold space for my pain, without judgment or 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isn’t about forgetting; it's about integrating.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with the scars, visible and invisible,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them to define my existence. The path to healing is a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journey, filled with challenges and setbacks, but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worth taking. It’s a journey of self-discovery,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journey that has led me to a place of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echoes of war no longer dominate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remain, reminders of the battles fought and won,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 who I am. They are a testament to my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to my unwavering resilience, to my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and to my journey toward a future beyond the shadow of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war. It's a future I embrace with hope and gratitude, knowing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 have found was hard-earned, and is a precious gift,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for and won, not on any battlefield, but within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chambers of my own heart. And it’s a future I hope to share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 testament to the power of healing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 silence is broken.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breaking of that silence, there is hope.</w:t>
      </w:r>
    </w:p>
    <w:p>
      <w:pPr>
        <w:sectPr>
          <w:pgSz w:w="8000" w:h="12000"/>
          <w:pgMar w:top="296" w:right="8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recovery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imitation of its former glory, filtered weakly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grimy windowpane,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Dust motes danced in the weak light, a silent ballet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within me. It had been months since my sergeant's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had cracked the dam of my silence, months since I’d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stepped onto the path toward healing. The journey had been, to put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mildly, brutal. It wasn't the physical pain, though the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limb sensations still flared occasionally, a burning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 I’d lost on that frozen Russian field. No, the pain was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insidious, residing in the shadows of my mind, in the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recesses of my memory.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therapy session was a battlefield in itself, a grueling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horrors I had witnessed, the choices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 lives I had taken. My therapist, a man who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of war without the need for translation, guided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minefield of my past, helping me to disarm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explosive devices of guilt and shame. He didn't flinch at the 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descriptions, the visceral images that still rose unbidden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He simply listened, his gaze unwavering, offering a safe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my pain to be unleashed, to be acknowledged, to be processed.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session, in particular, stands out. We were discussing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 at the bridge, the moment I'd lost my leg, the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world had imploded around me. I’d meticulously avoided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dwelling on that specific memory, burying it deep beneath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 and self-recrimination. But that day, under the therapist's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guidance, I allowed myself to revisit it, to experience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anew, not as a fragmented, distorted nightmare, but as a coherent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recounted the chaos, the screams, the smell of cordite and blood,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agonizing pain, the crushing weight of the collapsing structure.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described the sheer terror, the bone-chilling fear of death,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 of acceptance before everything went black.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spoke, the memories flooded back, vivid and brutal,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strangely, without the overwhelming sense of panic that had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accompanied them. The therapist’s calm presence,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created a sanctuary within the storm.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break the memory down, analyzing each element,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dissecting the emotions involved, until the terrifying experience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rendered manageable, less of an all-consuming monster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of a manageable beast.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key, I realized. It wasn’t about erasing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understanding them, about contextualizing them,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them into the narrative of my life. The therapist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reframe the narrative, shifting the focus from victimhood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He helped me to recognize my own resilience,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my own courage in the face of unimaginable horror.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continued, of course. They were a less frequent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visitor now, though, less violent, less nightmarish. Instead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sheer terror of the battlefield,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 events from a distance, almost as a detached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observer. The images were still disturbing, but I was no longer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mercy. I learned to manage them, to breathe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to ground myself in the present moment. Mindfulness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once alien and ineffective, became my refuge,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anchor in the turbulent seas of my subconscious.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therapy, I discovered other sources of strength. I joined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veterans’ support group, a community of men and women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my struggles without the need for explanation.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space, a place where I could share my experiences, my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hopes, without feeling judged or stigmatized. The camaraderie,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understanding, was a balm to my soul, a reminder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alone in my journey.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nature, in the quiet beauty of the woods.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seasons, the gentle rustling of leaves,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majesty of the trees, helped to soothe my frazzled nerves, to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within. I found a quiet connection to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grounding force that helped me to anchor myself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moment.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activity also played a crucial role in my recovery. I started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short walks, gradually increasing the distance and intensity.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exertion, the focus required for each step, helped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my mind, to distract me from the intrusive memories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me. It became a form of meditation, a way to reconnect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my body, to reclaim my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family changed too. The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awkwardness and misunderstandings gradually gave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empathy. They began to learn the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PTSD, to recognize my triggers, to offer support without judgment.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and acceptance became a lifeline,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is not a straight line; it is a winding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challenges and setbacks.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threatened to overwhelm me, days when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too vivid, the anxiety too intense, the pain too deep.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these dark moments, to recognize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setbacks, not as failures. I learned that healing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journey, a process of constant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look back on that journey, I see not only the scars of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 strength I discovered in myself, the resilience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cultivated, the capacity for love and connection I rekindled.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may have scarred me, but it has also transformed me.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same man I was before the war, but I am, perhaps,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man, stronger, more empathetic, more aware of the fragility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preciousness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hope, I realize. A tangible, enduring hope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despair, a hope fueled by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hope rooted in the quiet triumph of overcoming adversity,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battle won within the chambers of one's own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is indeed broken, and in the resonance of that broken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there is a profound and enduring melody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a testament to a life lived and a battle fought, but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chain binding me to the past; they are now a map,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me toward a brighter future. A future earned, not given,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one worth fighting for, not on a battlefield, but within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 of my own soul.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Remembering the fallen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office, usually a sanctuary, felt sterile that 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comforting aroma of old books and faint coffee was absent,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chilling emptiness that mirrored the hollowness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chest. We hadn't spoken much about the fallen. It felt too raw,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to dissect their deaths like specimens under a microscope.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silence itself was a testament to their absence,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reminder of the lives extinguished too soon, lives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in the unspoken spaces between our words.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gently, “Today, I want to talk about the men you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alongside. The ones who didn’t make it home.”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hung in the air, heavy with unspoken grief. I looked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window, the city a blur of indistinct movement below.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each car, each person seemed to hold a phantom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lost faces, of their laughter, their fears, their hopes.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Dimitri, his face perpetually smudged with grime and a mischievous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grin permanently etched onto his lips. He’d always been the one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lighten the mood, even amidst the relentless barrage of shelling.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a swift, brutal end in a hail of machine-gun fire,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 that resonated far beyond the physical loss. It was a shattering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innocence, a stark reminder of the fragility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Sergeant Petrov, a hardened veteran whose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face bore the map of a thousand battles. He’d taught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about survival than any military manual ever could. His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his unwavering loyalty, had been a beacon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hours. His death was slower, more agonizing. A sniper's bullet,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bleed, a fading light in his eyes as he looked at me,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 etched onto his features. The image, burned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still haunted my dreams.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recalled the faces, a kaleidoscope of expressions frozen in time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wide-eyed terror of young recruits, the stoic determination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soldiers, the quiet resignation of those who had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 their fate. Each face a story, each life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threads of courage, fear, hope, and despair. They were more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names on a list; they were individuals, each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dreams, their own families, their own unique histories.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others – the nameless, faceless soldiers, reduced to numbers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casualty reports. Their stories lost to the mists of time,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relegated to cold statistics. Yet, their absence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a palpable void that tugged at my soul. Their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screams, their unfulfilled dreams, echoed in the desolate spaces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them wasn’t just about acknowledging their deaths;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acknowledging their lives, their contributions,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sacrifices. It was about honoring their memories, cherishing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legacies, ensuring that their stories wouldn’t be lost to the ravages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 and war. It was about understanding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absence, the void they left behind. The silence that followed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was not just the absence of sound, but the absence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laughter, of companionship, of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fallen was a deafening roar. It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cost of war, of the human price of conflict,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 loss that extended far beyond the battlefields.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torn apart, dreams shattered, futures extinguished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repercussions of war rippled outwards, touching countless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 after 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remembrance wasn't merely a duty; it was a necessity.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grapple with the enormity of loss, to process the trauma,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meaning in the face of profound sorrow.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their sacrifices became meaningless,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mere statistics. Their stories, their experiences,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 would be lost, swallowed by the relentless tide of time.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the fallen was also a way to honor the survivors.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invisible scars they carried, the burdens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shouldered, the traumas they endured. To understand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to empathize with their pain, to offer support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To create a space for healing, for reconciliation, for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take root in the desolate landscape of their hearts.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remembrance itself was a powerful form of healing.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to find meaning in the chaos, to connect with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lost, to reaffirm the bonds of friendship, camaraderie,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that had been forged under the crucible of war.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resilience of the human spirit,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love, compassion, and forgiveness,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unimaginable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sterile room, as I spoke about the men I had known,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flooded back, raw and visceral, but this time,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solely defined by the horrors of war. They were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camaraderie, loyalty, and love. The images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merely of death and destruction, but also of laughter,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unbreakable bonds of friendship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of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experiences, the jokes, the shared anxieties,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hopes – these memories, too, had been burned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constant reminder of the strength and beauty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Remembering them, I discovered, wasn't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commemorating their deaths; it was also about celebrating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their characters, the irreplaceable impact they had on 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legacy of courage and friendship they had left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absence was a constant ache, a reminder of everything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lost. But within that ache, there was also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gratitude, a deep appreciation for the time I had shared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remarkable individuals. Their sacrifice had not been in vain;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memories would live on, not only in my heart,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of those who knew them, in the stories that were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generations, in the actions and values that we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 in their name.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the fallen was an act of defiance against oblivion,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let their sacrifices be forgotten. It was a pledge to honor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memory by striving to build a world more peaceful, more just,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compassionate, a world worthy of their ultimate sacrifice.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act of remembrance, in that quiet tribute to those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souls, I found a measure of peace, a flicker of hope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times, a sense of purpose that transcended the devastation of war.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therapist’s office was no longer an empty void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filled with the echoes of laughter, the whispers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echoes of lives lived with courage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Their memories were no longer painful ghosts;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cherished companions, walking alongside me, guiding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steps, reminding me of the extraordinary beauty and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And in that realization, in the profound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I found not only healing but a path toward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future shaped by the sacrifices of those who had fallen,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future worthy of their unwavering courage.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absence remained, but it was now a weight shared,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carried not in isolation, but as a communal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remembrance, of tribute, and of enduring hope.</w:t>
      </w:r>
    </w:p>
    <w:p>
      <w:pPr>
        <w:sectPr>
          <w:pgSz w:w="8000" w:h="12000"/>
          <w:pgMar w:top="428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Memorialization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 nodded, a silent acknowledgment of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words. He didn’t push, didn’t pry,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grief wasn’t something to be dissected, but something to be felt,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lived with, to be carried. He shifted the focus, his voice gentle,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"How do you think societies remember their fallen? How do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try to make sense of such immense loss?"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hung in the air, a stark contrast to the swirling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the battlefield. My mind wandered, a disjointed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procession of images and emotions. I thought of the stark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crosses row upon row in military cemeteries, each a silent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life cut short, a stark, uniform landscape of loss. Each cross,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placed, precisely aligned, spoke volumes of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order, a deliberate attempt to impose structure on the chaos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Yet, the sheer scale, the overwhelming uniformity,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 the individuality of the fallen, reducing them to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vast, impersonal landscape. The pristine rows seemed to betray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sanitized version of the brutal reality, a carefully curated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 that sanitized the horrors of war.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I pictured the individual memorials, the small,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tributes – photographs tucked into weathered headstones,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small, hand-painted stones with names and dates.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kind of weight, a deeply personal touch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unique lives that had been lost, stories etched in fading ink,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whispered on the wind. These felt more genuine, more visceral,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personal; a small rebellion against the anonymity of the mass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graves and formal cemeteries. They felt less like a state-sanctioned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remembrance and more like a testament to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makeshift memorials erected on battlefields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crude crosses fashioned from salvaged wood, tattered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flags, faded photographs – temporary markers in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by conflict. These spoke of the immediate aftermath,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grief of those left behind, the desperate need to mark the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a loved one fell, to acknowledge the brutality, to claim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order amidst the chaos. They are ephemeral, transient,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existence often as short-lived as the lives they commemorated,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their profound poignancy transcended their impermanence.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drifted to the monuments and statues in city squares,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imposing structures of bronze and granite, idealized representations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soldiers, often presented in heroic poses. These seemed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removed from the raw reality of the battlefield, a romanticized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version of war, devoid of the blood and grime, the fear and despair.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served a different purpose; to inspire patriotism, to instill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national pride, to reinforce the narrative of victory or sacrifice.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their grandeur sometimes felt disconnected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experiences of those who had perished.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the museums, repositories of artifacts,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photographs, and personal accounts, meticulously curated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collections designed to educate and inform future generations.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tried to preserve the memory of war, to maintain a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record, to educate, to prevent the repetition of past horrors.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kind of value. They offered a more complete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picture, allowing the individual stories to weave their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larger historical narrative. The physical objects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reminders of the past, capable of evoking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response in the observer.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considered the memorials woven into the fabric of everyday life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 names, parks, schools, buildings dedicated to the fallen.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constant reminders, a pervasive, unspoken 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 integrated into the rhythm of daily life.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into the commonplace ensured that remembrance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alive and relevant in the collective memory. The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with these memorials served as a constant,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reminder, preventing the past from being forgotten.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were other, less tangible ways societies remember.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the stories, passed down from generation to generation, keeping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 the memories of those lost, weaving their narratives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consciousness. These were the living memorials,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residing not in stone or metal, but in the spoken word,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memories, the family traditions. These stories hold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stories, giving faces and names to the nameless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faceless, breathing life back into the cold statistics.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and shared memory far outlived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permanency of marble or bronze.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were the rituals, the ceremonies, the parades,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collective mourning and remembrance,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grief and gratitude, designed to create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loss and remembrance. These created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solidarity, a shared acknowledgement of sacrifice,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collective healing. They were communal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gratitude and grief, creating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and purpose in the face of shared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different forms of memorialization each served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reflecting the complex and multifaceted ways societies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grapple with the immense loss of war. The military cemeteries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a sense of order and respect, but they could feel impersonal.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individual memorials were intimate and poignant,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limited in scope. The monuments and statues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patriotism, but they could feel disconnected from reality.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museums sought to educate and inform, but they could be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academic. And the stories, rituals, and everyday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life served to keep the memory of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alive and relevant in the collective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method, though, ultimately aimed to achieve the same goal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honor the memory of those who had died, to acknowledge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sacrifice, to ensure that their lives were not forgotten, and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lessons of war. The true power of remembrance lay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single form of memorialization but in the totality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approaches, in the multiplicity of ways societies choose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and honor those who gave their lives in service.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effort, a testament to the human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respect, and empathy,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loss. The silence of the fallen was indeed deafening,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silence that could, and should, be countered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chorus of collective remembrance.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 listened patiently, his silence a comfort,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the weight of these memories, the gravity of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forms of remembrance, was something that couldn’t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summarized. He gently steered the conversation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"What do you think is the most important aspect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memorialization?"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hung in the air for a long time. It wasn't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answer. But as I considered the stark white crosses, the hand-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stones, the imposing monuments, the quiet street names,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whispered stories, I realized the most important aspect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form of remembrance itself, but the enduring impact it had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living. It was about the lessons learned, the values upheld,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implemented to prevent future conflicts.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 sacrifices of the fallen were not in vain,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deaths served as a catalyst for positive change, for the promotion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understanding, and reconciliation. That, I realized,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and most enduring legacy of the fallen, a legacy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than any monument or memorial. The true memorial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commitment to a future shaped by the lessons of the past,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worthy of the sacrifice they had made. And in that commitment,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continuous effort toward peace, I found a measure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and a hope for a future devoid of the horrors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Keeping their memory alive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question hung in the air, a challenge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countless graves I’d seen. It wasn't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remembering; it was about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why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Why bother to etch names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stone, to build towering monuments, to whisper stories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generations? What tangible difference did it make,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such overwhelming loss?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answer, I realized, lay not in the grandeur of the memorial,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ripple effect it created. The simple act of remembering,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individual stories behind the statistics,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humanized the abstract concept of war. It shattered the sanitized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glory and victory, replacing it with the raw,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loss, suffering, and the ultimate sacrifice. The memorials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just static objects; they were catalysts for empathy,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for a deeper comprehension of the human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young faces in faded photographs, the names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scratched onto weathered headstones – lives cut short, futures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stolen. Each represented a unique story, a tapestry of hopes,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relationships, and experiences, abruptly silenced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of war. Remembering them wasn't merely a duty;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respect, a recognition of their individual worth, a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 their stories vanish into the anonymity of history’s footnotes.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Keeping their memory alive wasn't simply about remembering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fallen; it was about learning from their sacrifice.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root causes of conflict, examining the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dynamics that led to the carnage, and striving to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tragedies. The memorials served as stark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unchecked ambition, hatred, and indifference.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celebrations of violence, but somber warnings,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 offering profound lessons about the fragility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importance of diplomacy.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memorials, in their diverse forms, served as a bridge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generations. They connected those who lived through the conflict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those who never experienced it, fostering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and collective remembrance. The stories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families, the shared narratives of loss and survival,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testaments to the enduring impact of war. They instilled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the human cost of conflict,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and influencing attitudes toward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This was not just history; it was living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into the fabric of family life, a potent force for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considered the families who visited the gravesites, year after year,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flowers, lighting candles, whispering memories.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transformed the silent rows of headstones into spaces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connection, living memorials where grief found solace,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transcended death. It was in these personal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 that the true power of memory resided –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grandiose statements, but in quiet acts of devotion, in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bonds of love and loss that defied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memory also extended beyond the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families. Communities rallied to support the veterans,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 and resources for their rehabilitation and reintegration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civilian life. This collective effort underscored the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to care for those who had borne the brunt of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sacrifices and ensuring they received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they needed to heal and rebuild their lives. This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demonstrated that remembrance wasn't just about honoring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fallen but also actively caring for the survivors.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remembrance extended to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 and politics. The memories of past conflicts helped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and international policies aimed at conflict resolution,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building, and the promotion of human rights.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from past wars were not simply academic exercises;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used to inform decision-making processes, to guide strategies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preventing future conflicts, and to shape international relations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ways that promoted peace and security. This demonstrated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 wasn't just a sentimental exercise; it was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component of promoting a more peaceful and just world.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impact of remembering extends to the very essence of our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It shapes our moral compass, influencing our attitudes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violence and conflict, and fostering a greater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sanctity of life. It challenges the dehumanizing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warfare, reminding us that every casualty was an individual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story, and a legacy. By keeping their memories alive,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 our commitment to humanity, our shared values,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work towards a world free from violence. This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legacy of the fallen – the inspiration for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peaceful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these considerations settled upon me, a sobering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raw emotions of the battlefield. It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simply remember; we needed to act 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remembrance. We needed to engage in active reconciliation,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for victims, and to promote restorative justice initiatives.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support organizations dedicated to peace building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resolution. The remembrance of those who perished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lead to mere sadness but to a profound commitment to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future devoid of the horrors of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memorials, in all their forms, serve as touchstones for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tangible reminders of the sacrifices made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learned. They are a testament to the enduring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remembrance, for empathy, and for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peace. The silence of the fallen must be answered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more silence, but with a resounding chorus of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a testament to our commitment to learning from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building a future free from the shadows of war. Their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not be mere echoes of a past tragedy, but the foundation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more just and peaceful future, a future worthy of their sacrifice.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that, I realized, is the true power of remembrance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grief into action, the channeling of loss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a better world. In this lies the ultimate,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legacy of the fallen.</w:t>
      </w:r>
    </w:p>
    <w:p>
      <w:pPr>
        <w:sectPr>
          <w:pgSz w:w="8000" w:h="12000"/>
          <w:pgMar w:top="296" w:right="670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from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mud clung to my boots, a grim souvenir from the frozen hell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Russian front. Years later, sitting in that sterile therapist’s office,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stench of cordite and decaying flesh still haunted my nostrils,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 of a past I couldn't outrun. The therapist's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prodding had unearthed something deeper than the trauma;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 the lessons buried beneath the layers of grief and PTSD.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the individual deaths, the shattered bodies,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that echoed in the endless night. It was about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the human flaws, the cascading errors that led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blood-soaked fields and the overflowing cemeteries.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scale of it all threatened to overwhelm. Millions of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extinguished, entire generations decimated, cities reduced to rubble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statistics were numbing, abstract. But then, I started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behind the numbers. I recalled the young lieutenant, barely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man, his eyes wide with a terror that mirrored my own, his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a silent gasp swallowed by the roar of artillery.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grizzled veteran, his face a roadmap of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battles, his hand clutching a faded photograph of a smiling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child – a future stolen by the relentless march of war.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represented a unique story, a universe of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and dreams that vanished in a heartbeat.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these lost lives was a crushing burden,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devastating consequences of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weren't just about the mechanics of warfare,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strategy, the tactics. Those were merely the superficial aspects.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lessons resided in the deeper, more profound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nature. We learned about the seductive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nationalism, the ease with which fear and propaganda 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 the masses, the chilling efficiency of dehumanization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violence palatable. We saw the seductive allure of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dangerous hubris of unchecked ambition, the catastrophic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failing to understand the perspectives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grievances of others.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war exposed the fragility of peace. It demonstrated how quickly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civility could crumble, how easily reasoned discourse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brute force and unchecked aggression. It showed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impact of unchecked hatred and the potent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indifference. It shattered the naive belief that rational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actors always make rational decisions. The irrationality of war,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unpredictability of human behavior during times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emerged as a stark and sobering lesson. This wasn't a chess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game; it was a chaotic maelstrom of human emotions,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rational calculation frequently yielded to fear, anger, and primal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instincts.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lessons were etched not only in the physical scars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ones too. The constant fear, the pervasive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ubiquitous death, these left an indelible mark on the psyche.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survivors, those who returned home physically intact,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invisible wounds, the invisible scars of trauma. PTSD,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depression, anxiety – these were the unseen battlefields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veterans fought long after the guns fell silent.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and complexity of these invisible wounds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lesson, a sobering reminder that the cost of war extends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immediate battlefield.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weren't confined to the battlefield. They reached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and social spheres as well. The war exposed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conventional diplomacy, the inadequacy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mechanisms for conflict resolution, and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to address the root causes of conflict. It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dangers of appeasement, the futility of relying on military solutions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and the critical importance of addressing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political, economic, and social factors that fuel violence. The post-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period brought a critical examination of these failures,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calls for reform in international relations, efforts to strengthen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global governance, and a renewed focus on preventative diplomacy.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perhaps the most profound lesson was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remembrance. The act of remembering the fallen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sentimental gesture; it was a vital act of moral and historical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It was a way of acknowledging the profound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of conflict, of affirming the unique value of each individual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lost, of ensuring that their sacrifices weren't in vain. It was a way of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transmitting the hard-earned lessons of war to future generations,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 the recurrence of similar tragedies.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memorials, cemeteries, and museums – these weren't just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monuments to the dead; they were living reminders of the sacrifices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and the lessons learned. They served as powerful tools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for empathy, for historical understanding, and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commitment to peace. The stories etched into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spaces, the stories whispered across generations,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testaments to the enduring impact of war.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antidotes to the sanitized narratives that often accompany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warfare, counteracting the tendency to romanticize or glorify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relevance of remembrance extended to the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level. The stories of veterans, the oral histories transmitted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and communities, these contributed to a collective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shapes our collective understanding of war. It's in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narratives, in the personal accounts of loss and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true lessons of war are often found, in the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of those who lived through the brutality. These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humanize the abstract concept of war, making it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real, more visceral, more relatable.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legacy of war extends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combatants. It impacts families, communities,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nations for generations. The economic and social consequences,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effects on health and well-being, the political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disruption – these ripple effects must be acknowledged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addressed. This acknowledgment should inform our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true costs of warfare and guide our efforts to prevent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conflicts. This realization went beyond simple pacifism;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practical understanding of the holistic impact of conflict.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of the past are not static; they are evolving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complex. They require constant reflection, continuous re-evaluation,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ongoing commitment to learning. The world is not static,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neither are the lessons we learn from the past. New conflicts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arise, new challenges emerge, and the lessons of past wars must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constantly re-evaluated and reinterpreted in the context of these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realities. This isn’t about being trapped in the past;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applying the lessons of history to the present and the future.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utilizing the lessons of past errors to make better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today and avoid similar mistakes tomorrow.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remembrance, therefore, isn't simply about honoring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dead; it's about acting on the lessons learned from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sacrifices. It's about building a world where such horrors are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likely to occur again. It's about a commitment to peace,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diplomacy, a commitment to addressing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of conflict, and a commitment to promoting 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rights. It's about using the past as a guide for the future,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world where the sacrifices made are not forgotten, but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powerful catalyst for change. The fallen didn’t die in vain;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are a powerful tool to forge a more peaceful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worthy of their ultimate sacrifice. Their silence must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answered not with more silence, but with a resolute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– a peace earned through the bitter lessons of war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remembrance.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Honoring the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those lost lives, those shattered futures, pressed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me, a physical burden I carried long after I left the frozen hell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Russian front. It wasn't just the individual tragedies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 – though those were enough to break a man –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failure, the cascading errors that led to the senseless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slaughter. The sheer scale of the devastation, millions upon millions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lives extinguished, cities razed to the ground, generations wiped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in a blink, was almost too vast to comprehend.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scream echoing across time, a silent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 that threatened to drown out all else.</w:t>
      </w:r>
    </w:p>
    <w:p>
      <w:pPr>
        <w:autoSpaceDN w:val="0"/>
        <w:autoSpaceDE w:val="0"/>
        <w:widowControl/>
        <w:spacing w:line="264" w:lineRule="exact" w:before="266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silence, in the spaces between the screams,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 individual voices. I saw, with terrifying clarity,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I had fought alongside, the faces of those I had fought against.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their fear, their courage, their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amidst the carnage. I remembered the young recruit,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wide with a mixture of naivete and terror, clutching a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of his family – a future that would never come.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recalled the grizzled sergeant, his face etched with the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battles, his hand trembling as he whispered a prayer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children. Even the enemy soldiers, their faces hidden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masks of aggression, were, in the end, just men trying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numbers on a casualty report;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each with a story, a family, a life that was brutally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short. Each one represented a universe of potential, of 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of laughter and love, all extinguished by the indiscriminate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of war. And in remembering them, I began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cost of conflict, a cost that extends far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battlefield. It’s a cost that reaches into the heart of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every family, every nation touched by the devastation.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war is a complex tapestry woven from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resilience, and remembrance. It's a legacy that demands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difficult truths, the uncomfortable realities, the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 that often accompany armed conflict. It forces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the seductive power of nationalism, the ease with which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propaganda can manipulate masses into accepting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unspeakable acts of violence, the chilling efficiency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dehumanization in making war seem acceptable. It challenges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allure of power, the devastating hubris of unchecked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the catastrophic consequences of failing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 and grievances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must also confront the seductive siren song of easy answers,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simplistic solutions to complex problems. War, we learn,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rarely provides simple answers. The realities are messy,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multiple factors – political, economic, social –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 to create the conditions for conflict. It is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clear-cut solutions that can be the most dangerous, blinding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full spectrum of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on those blood-soaked fields weren't confined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battlefield itself; they extended into every facet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interaction. The war revealed the fragility of peace, the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 with which civility can crumble, the speed with which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reasoned discourse can be replaced by brute force. It showed us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impact of unchecked hatred and the destructive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indifference. It shattered the naïve belief that rational actors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make rational decisions. The irrationality of war,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unpredictability of human behavior in moments of crisis,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stark, sobering lesson. It wasn’t a game of chess;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maelstrom of human emotions, a whirlwind of fear,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primal instincts that frequently overwhelmed any attempt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rational calculation.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both personal and collective, are not just relics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They are potent tools for shaping the future.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memorials, the cemeteries, the museums – these are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monuments to the dead; they are vibrant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living reminders of the sacrifices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 battles fought, the lessons learned. They stand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tools for education, fostering empathy,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understanding, and cultivating a deeper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These spaces serve as antidotes to the often sanitized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that accompany warfare, countering the tendency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romanticize or glorify violence.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personal stories of veterans, the oral histories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families and communities – these contribute to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that shapes our collective understanding of war. It is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individual narratives, in the raw, unfiltered accounts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survived the brutality, that the true lessons of war are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found. These narratives humanize the abstract concept of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 more real, more visceral, more relatable. They serve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 reminders of the human cost of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war extends far beyond the battlefield, impacting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communities, and nations for generations. The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consequences, the long-term effects on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health, the political and social disruptions – these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must be acknowledged and addressed. This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crucial in informing our understanding of the true costs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warfare, guiding our efforts to prevent future conflicts. This isn’t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matter of pacifism; it’s a pragmatic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comprehensive impact of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of war are not static; they are dynamic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multifaceted. They demand constant reflection, continuous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evaluation, and an unwavering commitment to learning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world is constantly evolving, and so too are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face. The lessons of past wars must be constantly reinterpreted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light of new realities. This isn’t about remaining trapped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it’s about applying the wisdom of history to the present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It’s about leveraging the lessons of past mistakes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informed decisions today, to prevent similar tragedies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recurring tomorrow.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Honoring the legacy of the fallen isn’t just about remembering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sacrifices; it’s about acting on the lessons learned from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It's about building a world where such horrors are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likely to occur. It’s a commitment to peace,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diplomacy, a commitment to addressing the root causes of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commitment to promoting justice and human rights.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 past as a compass, guiding us towards a more peaceful,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future.</w:t>
      </w:r>
    </w:p>
    <w:p>
      <w:pPr>
        <w:sectPr>
          <w:pgSz w:w="8000" w:h="12000"/>
          <w:pgMar w:top="428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didn't die in vain. Their memories are a powerful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change, a driving force towards a world worthy of their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sacrifice. Their silence should be answered not with more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resolute commitment to creating a world where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 was not in vain, a world built upon the hard-won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war and the enduring power of remembrance.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is not just a dream, but a reality forged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a reality born from the profound and lasting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remembrance. A world where the echoes of their screams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quiet hum of a lasting peace. That is the true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who perished, and that is the sacred duty of those of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remain. We must honor their memory by building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We must build a world where the power of remembrance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translates into the power of lasting peace. We must never forget.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Generational trauma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frozen earth of Russia held more than just the bodies of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soldiers. It held the seeds of a silent, insidious plague – generational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The echoes of gunfire and the screams of the dying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 with the cessation of hostilities. They reverberated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through communities, through entire nations, poisoning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well of future generations. I saw it firsthand, in the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of the children of my comrades, in the nervous tics and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outbursts of those who had never known the front lines but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the invisible wounds of their fathers' wars.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son, born years after my return, was a testament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inheritance. He never knew the horrors I endured, yet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bore the scars. He was plagued by nightmares – not of trenches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explosions, but of shadowy figures, of suffocating darkness,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nameless terror that left him trembling in the night. His fear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own; it was a phantom limb, an inherited legacy of anxiety,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the trauma that had etched itself into my very being.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inherited not just my genes, but the residue of my experiences,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psychic wounds that festered beneath the surface of my apparent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normalcy.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 wasn’t always so dramatic. Often, the trauma manifested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subtle ways – in a heightened sense of anxiety, an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lasting relationships, a propensity for anger and isolation.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it in my friends, men who returned seemingly unscathed,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lives were fractured, whose marriages crumbled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trauma, whose children struggled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withdrawn, emotionally distant fathers they barely knew.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spoke volumes, a testament to the unspoken grief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articulate the horrors they had witnessed.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familial curse, a grim inheritance passed down from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 to the next.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a matter of PTSD, although that certainly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significant role. It was something deeper, something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pervasive, a cultural inheritance of fear and anxiety that shaped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of those who came after. It manifested in various ways,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overtly, sometimes subtly, but always present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undercurrent of unease, a pervasive sense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nagging feeling that the world was a dangerous,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It colored their perspectives, shaping their choices,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their very identities.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beyond the immediate family. Entire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bore the scars of war. Towns and villages decimated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conflict struggled to rebuild, not just their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infrastructure, but also their social fabric. The loss of loved 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devastation, the disruption of social structures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collective trauma that extended far beyond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absence of fathers, the emotional unavailability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returned changed the dynamic of family life,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social dysfunction and increased rates of poverty, crime,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substance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generational trauma wasn't limited to the direct participants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war. It rippled outwards, affecting subsequent generations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that were often unpredictable and difficult to understand.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Grandchildren of veterans might exhibit symptoms of PTSD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knowing the source, their anxieties and fears stemming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inherited legacy of trauma. The collective memory of the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unspoken and unacknowledged, shaped the family's 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values, its sense of self. It impacted everything from parenting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styles to career choices, to how families coped with grief and loss.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insidious aspects of generational trauma was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invisibility. It wasn't something that could be seen or measured.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physical wound that could be treated with bandages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medication. It was a psychic wound, an invisible scar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family's emotional landscape, shaping behaviors,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beliefs, and relationships. It was passed down silently,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subtle cues, unspoken anxieties, and ingrained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behavior. Children learned to mimic their parents' responses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stress and trauma, internalizing these patterns as their 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mental health was profound and far-reaching.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rates of depression, anxiety, substance abuse,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health disorders were frequently observed in the children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grandchildren of veterans. The cycle of trauma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perpetuated, with each generation bearing the weight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it on to the next. It's a silent epidemic, a pervasive problem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often went unrecognized and untreated.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social and economic repercussions of war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the immediate conflict. The loss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capital, the destruction of infrastructure, and the disruption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structures had long-term economic consequences, impacting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prosperity and well-being of entire communities for generations.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hardship often exacerbated existing inequalities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social unrest and instability. These factors contributed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poverty and disadvantage, further perpetuating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effects weren't merely psychological. The physical health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generations was also affected. Studies have shown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correlation between exposure to trauma and a higher risk of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illnesses. The stress and anxiety associated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generational trauma could weaken the immune system,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more susceptible to various diseases. The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health was another insidious aspect of this silent plague,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hidden cost of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this cycle of trauma requires a multifaceted approach.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acknowledging the existence of generational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its impact on individuals and families, and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treatment for those affected. It demands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to create a culture of healing and understanding,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fosters open communication and emotional resilience. It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mental health awareness, reducing stigma, and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access to mental health services.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it necessitates addressing the underlying social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factors that contribute to the perpetuation of trauma.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includes investing in education, job creation, and social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that help families overcome adversity and build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calls for creating communities that are supportive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inclusive, where individuals feel safe, valued, and connected.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is long and arduous, and the path is not always clear.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effort is essential. The cost of inaction is far too high, not just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suffering, but in the lost potential of future generations.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surrounding generational trauma must be broken.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war must be acknowledged and addressed,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fought on the battlefields, but for all those who carry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scars of conflict. The future, the well-being of our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grandchildren, depends on it. The legacy of the fallen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not only remember them, but that we actively work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that their sacrifice contributes to a brighter, more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for all. A future where the echoes of war are silenced,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sounds of healing, resilience, and hope. That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way to truly honor their memory, the only way to break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violence and trauma, the only way to ensure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horrors of war never again haunt the future generations.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Societal consequences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frozen earth of Russia, a graveyard of dreams and ambitions,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yielded more than just the skeletal remains of fallen soldiers.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bequeathed a legacy far more insidious, a silent epidemic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through families and communities like a creeping frost: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consequences of war. The immediate aftermath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towns, the mangled infrastructure, the desperate scramble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survival – was merely the prelude to a far longer, more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drama, a drama unfolding across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devastation was staggering. Entire industries lay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ruins, livelihoods vanished overnight, leaving behind a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despair. The men who had survived the trenches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to a world that had fundamentally changed,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little solace or opportunity. The skills they possessed, honed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brutal realities of war, were largely useless in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Many found themselves unable to reintegrate into civilian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their minds and bodies scarred by the horrors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witnessed. Unemployment soared, fueling resentment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unrest. The families left behind, often headed by widows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provide for their children, faced an insurmountable uphill battle.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poverty, compounded by the emotional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wounds of war, created a toxic cocktail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hopelessness.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economic hardship exacerbated existing social divisions.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between the wealthy and the poor widened, creating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ripe for conflict. The inequalities, already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war, were amplified by the uneven distribution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opportunities in the post-war reconstruction.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influence and connections thrived, while others were left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fend for themselves, trapped in a cycle of poverty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to escape. This created a climate of bitterness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fueling social instability and undermining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foundations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disruption of social structures was profound. Families were torn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apart by death, injury, and displacement. The absence of fathers,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brothers, and sons left gaping holes in the fabric of society,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ripple effect that touched every aspect of daily life.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norms and support systems were shattered, leaving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vulnerable and disorganized. The loss of the male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breadwinner often plunged families into poverty, forcing women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on roles for which they were ill-equipped, further increasing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strain on already overburdened communities. The social fabric,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frayed by years of conflict, was further weakened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strong male figures and the ensuing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difficulties.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mental health toll was equally devastating.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war – the trauma, the PTSD, the depression –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widespread, affecting not only the veterans themselves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families and communities. The silence that shrouded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injuries was deafening, preventing sufferers from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help, exacerbating their suffering. The stigma surrounding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issues meant that many struggled in isolation, their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unacknowledged, their needs unmet. The ripple effect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suffering was devastating, affecting every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life, from family relationships to productivity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workforce. Children witnessed the struggle of their parents,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internalizing the unspoken anxieties and fears, inheriting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of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psychological scars extended beyond the immediate post-war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period. Generations to come bore the weight of a collective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heightened anxiety, difficulty forming lasting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and increased rates of substance abuse and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illness. The silent inheritance of war, passed down through families,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legacy of suffering that resonated for decades,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centuries. The children and grandchildren of veterans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displayed symptoms of PTSD without ever experiencing the horrors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battlefield, their inherited anxiety and fear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generational trauma.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societal consequences of war transcended national boundaries.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conflict extended far beyond the battlefields,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impacting international relations, economic stability, and the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 of power. The scars left by war, both visible and invisible,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social, economic, and political landscape,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of challenges that lingered for generations.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of life, the destruction of infrastructure, the displacement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populations, and the disruption of social and economic systems,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contributed to a long and arduous road to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consequences of war extended to the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sphere. The conflict often led to increased tensions between nations,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mistrust and animosity. The economic disruption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 global recession, impacting trade, investment, and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Furthermore, the flow of refugees and displaced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 could destabilize entire regions, causing social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unrest. The global impact of even regional conflicts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grim reminder of the interconnectedness of the world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far-reaching effects of armed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 societal consequences of war required a concerted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multifaceted approach. It demanded a commitment to investing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rebuilding of infrastructure, the creation of jobs,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provision of social support programs aimed at alleviating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fostering economic growth. It necessitated a conscious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 mental health awareness, reduce the stigma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illness, and expand access to mental health services.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Crucially, it demanded a national conversation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issue of generational trauma, offering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treatment to those affected and creating a culture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 long and arduous, often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obstacles. Yet, the effort was essential. The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inaction was far too high – not just in terms of human suffering,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in terms of lost economic potential and social cohesion.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confronting the profound societal consequences of war,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and unseen, could nations truly begin to heal and build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and prosperous future for all. The memory of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not only remembrance but also a profound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breaking the cycle of violence and ensuring that the horrors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never again cast a shadow over future generations.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be broken; the wounds, addressed; the future, secured.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 would the true cost of war – and the profound resilience of the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– be fully understood.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Political ramifications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frozen earth of Russia, a silent testament to the brutality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war, had yielded a harvest far beyond the dead.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aftermath, the shattered landscape and the staggering human cost,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only the prologue to a far longer and more insidious drama: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erosion of political stability. The very foundations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 were shaken, leading to a cascade of repercussions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reverberated through the decades. The war, far from ending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cessation of hostilities, had sown the seeds of future conflicts,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political instability, and a deep-seated distrust amongst nations.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post-war period was marked by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a weariness born not just of physical attrition,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psychological toll exacted by years of conflict. The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landscape offered fertile ground for extremism and radical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ideologies. The disillusionment felt by the populace, many of whom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 loved ones and everything they owned, was exploited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opportunists seeking to seize power. The very institutions meant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govern, often weakened and demoralized by the war,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order. The resulting power vacuum invited instability,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threat of further conflict loomed large.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had not merely decimated armies; it had shattered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contract. The promises of prosperity and security, once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bedrock of political legitimacy, were now ashes. This bred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cynicism toward established authorities, fueling distrust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skepticism. The disillusionment fueled a cycle of instability;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trust in government undermined the effectiveness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institutions, leading to further instability, and further eroding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faith. This created a self-perpetuating spiral of discontent,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opening the door for populist movements and extremist factions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radical solutions, often based on scapegoating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devastation, as previously discussed,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exacerbated the political turmoil. The collapse of industries,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unemployment, and the crippling poverty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fertile ground for radicalization. Desperate populations, deprived of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basic necessities and stripped of their dignity, were more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manipulated by those offering simplistic, albeit often violent,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solutions. The resulting social unrest frequently morphed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outright political rebellion, further undermining the already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structures of government.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war's impact on international relations was equally profound.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alliances forged during the conflict, initially born of necessity,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 fractured in the aftermath. The shifting power dynamics,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resentment simmering between nations, and the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disparities created a breeding ground for future conflicts.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victors, often burdened by their own internal political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anxieties, found it difficult to forge a lasting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peace. The defeated, consumed by a sense of humiliation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resentment, were equally resistant to reconciliation. This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period of simmering tensions, a delicate balance maintained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precarious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refugee crisis, a consequence of mass displacement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destruction, further complicated the political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Millions of people, uprooted from their homes and stripped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livelihoods, flooded into neighboring countries, straining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exacerbating social tensions. The influx of refugees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friction between host nations and their own populations, frequently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fueling xenophobia and resentment. The governments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countries, struggling to cope with their own internal problems,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ill-equipped to handle the humanitarian crisis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political fallout that ensued.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war's lasting impact on the psychological health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population created a political dimension of its own.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trauma, the pervasive anxiety, and the deeply rooted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distrust, all contributed to a society ill-equipped to engage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rational political discourse. The wounds of war, both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psychological, were not easily healed. The pervasive sense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uncertainty hindered attempts at reconciliation and hampered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toward political stability. This created a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vulnerable to manipulation and prone to cycles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rise of authoritarianism and the erosion of democratic norms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significant consequences of the conflict.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instability of the post-war period often allowed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consolidation of power by strongmen and dictators promising 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stability, even if at the expense of individual liberties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democratic processes. This created a cycle of oppression,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fueling resentment and hindering the prospects for lasting peace.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war, the trauma and the hardship,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exploited by these autocrats to justify their actions,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of control where dissent was ruthlessly suppressed.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ramifications extended beyond the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aftermath. The war's legacy cast a long shadow over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shaping international relations,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development, and domestic political systems. The trauma,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insecurity, and the deep-seated resentment fueled a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mistrust and instability, making future conflicts more likely.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war, both physical and emotional,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battlefields themselves, creating a profound and lasting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political 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and reconciliation proved far more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initially anticipated. The process of rebuilding trust, restoring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democratic institutions, and addressing the lingering effects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required a sustained and collaborative effort.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cooperation, crucial for addressing the multitude of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challenges, was often hampered by mistrust and national interests.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reconstruction, a vital component of stability,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 proved inadequate, leaving behind vast disparities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and opportunity, thereby perpetuating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from the war's political ramifications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deeply unsettling. They underscored the vital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diplomacy, conflict resolution, and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cooperation in preventing future conflicts.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cost of war, far surpassing the immediate human toll,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stark warning about the fragility of peace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threat of political instability. The path to recovery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and winding one, marked by setbacks and challenges, but the</w:t>
      </w:r>
    </w:p>
    <w:p>
      <w:pPr>
        <w:sectPr>
          <w:pgSz w:w="8000" w:h="12000"/>
          <w:pgMar w:top="296" w:right="72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essential for building a more peaceful and equitable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unwavering commitment and a profound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intricate and far-reaching consequences of war. Only then,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the ghost of conflict finally be laid to rest.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Environmental damage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scorched earth stretched as far as the eye could see,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not just by the fury of battle, but by the insidious,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creeping damage inflicted by war's brutal hand upon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earth. The immediate devastation—the craters gouged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fields, the shattered buildings, the twisted metal carcasses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vehicles—was stark, immediate, and readily apparent. But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yet equally devastating, was the longer-term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impact, a silent, slow-burning catastrophe that would plague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for generations. The air, thick with the lingering stench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cordite and burning flesh, was now poisoned with unseen toxins,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fallout from explosive ordinance and industrial pollution.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soil, once fertile and life-giving, was saturated with heavy metals,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unexploded ordnance, and chemical contaminants. It would bear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scars of war long after the last soldier had marched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forests, once majestic and verdant, were reduced to charred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skeletal remains, vast swathes of woodland destroyed by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bombardment. The intricate balance of the ecosystem,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crafted over centuries, was violently disrupted,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barren wasteland bereft of its natural biodiversity.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birdsong, once a comforting symphony of life, was silenced,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animals scattered or perished, their habitats irrevocably destroyed.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tapestry of nature had been brutally unravelled,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grim, silent testament to the destructive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waterways, vital arteries of life, were contaminated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industrial waste, oil spills, and the leaching of toxic substances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ravaged earth. The water, once clear and pure, now ran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pollutants, its natural flow disrupted by the destruction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riverbanks and the construction of hasty fortifications. The fish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died, the wildlife perished, and the water, once a source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toxic agent of disease and death. Even the air itself,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and clean, carried the stench of decomposition, a grim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countless bodies left to rot, their decay leaching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poisons into the soil and contaminating the water.</w:t>
      </w:r>
    </w:p>
    <w:p>
      <w:pPr>
        <w:sectPr>
          <w:pgSz w:w="8000" w:h="12000"/>
          <w:pgMar w:top="442" w:right="64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devastation extended beyond the immediate battlefield.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 plumes from burning cities and military installations blotted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the sun, casting a pall of darkness over the landscape. This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changes in weather patterns, causing prolonged periods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drought in some regions and devastating floods in others.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itself seemed to be altering, a consequence of the war’s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catastrophic environmental impact. The long-term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disruptions were far-reaching and devastating, leading to crop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failures, famine, and widespread disease.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effects of chemical weapons were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insidious, contaminating the soil and water for decades to come.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persistent toxins poisoned the land, rendering it infertile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causing birth defects and illnesses in the human and animal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populations. The ecological damage was not confined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vicinity of the battlefield; the winds carried the toxic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particles, spreading the contamination far and wide, inflicting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silent, creeping death across the 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 of napalm, with its horrifying capacity to incinerate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in its path, left behind a landscape scarred by fire.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earth, devoid of life, would take decades, perhaps centuries,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recover. The forests, once vibrant havens of biodiversity,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ashes, their intricate ecological systems shattered.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thick with toxic fumes, remained hazardous for years to come,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deadly inheritance for those who remained.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destruction of infrastructure, from roads and bridges to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grids and water treatment plants, had a devastating impact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 damaged infrastructure hampered efforts to clean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the contamination and to provide essential services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affected populations. The lack of sanitation and clean water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outbreaks of waterborne diseases, further compounding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agriculture was equally profound. The destruction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farmland, the contamination of soil, and the disruption of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led to widespread crop failures and famine.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populations, already suffering from the horrors of war, now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additional threat of starvation. The loss of agricultural capacity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long-term implications for the region's food security, impacting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lives of millions of people for decades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devastation, the long-term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were even more alarming. The disruption of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ecosystems led to the loss of biodiversity, impacting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nature. The disappearance of certain species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stability of entire food chains, leading to unpredictable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throughout the environment. The long-term effects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climate were also significant, with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desertification and other climatic abnormalities. The scarred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and barren, would serve as a somber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power of war for generations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environmental devastation was not merely an unfortunate 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war; it was an integral part of the overall destruction.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used, the strategies employed, the sheer scale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conflict—all contributed to the environmental catastrophe.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 not just against people but against the very planet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 of environmental damage would continue to affect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of future generations, a haunting reminder of the true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conflict. The land, once vibrant and teeming with life,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a wasteland for decades, a stark warning against the folly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Remediation efforts, even when undertaken, were often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and incomplete. The scale of the destruction was so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 was impossible to fully repair the damage. The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cleaning up the contamination was astronomical, often exceeding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resources available. Moreover, the sheer complexity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problems made it difficult to devise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solutions.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international cooperation often hindered remediation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efforts. The countries involved in the conflict, often preoccupied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own internal problems, often lacked the resources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will to address the environmental damage.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despite their efforts, often found it difficult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coordinate the necessary assistance. The legacy of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damage lingered, a testament to the failure of international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psychological impact of the environmental devastation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The loss of their land, their homes, and their livelihoods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the affected populations with a deep sense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exposure to environmental toxins led to health problems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increased the risk of disease. The cumulative effects of war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damage created a cycle of poverty and suffering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for decades.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left an indelible mark on the landscape, etching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 into the very heart of the earth itself. The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was not merely a physical phenomenon; it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violation of the natural world, a consequence of the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conflict. It served as a stark warning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protect the environment, to prevent future conflicts,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interconnectedness between human actions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The ghosts of war were not only seen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remains of buildings and the silent testimony of the fallen;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lingered in the poisoned soil, the polluted waters,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earth. The echoes of conflict resonated not only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and minds of those who had experienced the brutality,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the land itself, a landscape irrevocably altered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impact of war. The earth bore witness to the cost,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chronicle etched in soil and stone,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devastating, and long-lasting consequences of human folly.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lasting legacy of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mournful sigh across the ravaged landscape,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 the whispers of countless lost souls. It whistled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remains of trees, a chilling lament for the vanished forests,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vibrant lungs of the earth, now reduced to ashen husks.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a pale and watery orb, offered little warmth, its rays muted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perpetual haze of smoke and dust that clung stubbornly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This was not merely a battlefield; it was a tomb, a vast,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graveyard stretching to the horizon, where the dead lay buried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beneath the soil, but also within the very fabric of the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impact of war extended far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carnage. The visible wounds – the cratered fields, the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buildings, the rusting remnants of war machines – were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conflict's brutal efficiency. But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the insidious, creeping damage inflicted upon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were far more pervasive and long-lasting. The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 wept, its tears a mixture of polluted water and poisoned soil.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would inherit this poisoned legacy. Children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with deformities, their bodies bearing silent witness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toxins that permeated their world. Their lives would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struggle for survival, a relentless battle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effects of a war they had never seen. The air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breathed, the water they drank, the food they ate – all would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 taste of conflict, a constant reminder of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price paid for the folly of humankind.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psychological scars were as deep and enduring as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ones. The survivors, haunted by the specters of war, carried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like a heavy cloak, their lives forever shadowed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death and destruction. The loss of loved ones,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of their homes, the violation of their land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never truly healed, leaving a legacy of grief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would be passed down through families for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come.</w:t>
      </w:r>
    </w:p>
    <w:p>
      <w:pPr>
        <w:sectPr>
          <w:pgSz w:w="8000" w:h="12000"/>
          <w:pgMar w:top="442" w:right="66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resilient landscape bore the indelible mark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The forests, once teeming with life, now stood as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sentinels, their scarred branches reaching towards a sky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veiled in a grey shroud. The rivers, once lifebloods of the region,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carried the poison of war, their waters choked with pollutants,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banks lined with the wreckage of lives and hopes. The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fields, once vibrant with life, lay barren and desolate, their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contaminated, unable to sustain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animals, too, suffered a catastrophic loss. Their habitats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their food sources poisoned, they dwindled in numbers,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once-vibrant populations decimated, leaving a ghostly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places where once their calls echoed through the forests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plains. The intricate balance of nature,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over centuries, had been brutally disrupted, its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torn asunder, leaving behind a scarred and barren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consequences were equally devastating.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of infrastructure, the loss of agricultural land,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disruption of trade – all contributed to widespread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instability. The region, once a thriving hub of activity,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crippled, its future uncertain, its inhabitants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their lives in the shadow of war's enduring legacy. The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reconstruction, both physical and emotional, was astronomical,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that would weigh heavily upon future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process was slow, agonizingly slow.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war were readily apparent, but the emotional wounds,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trauma that had permeated the fabric of society,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difficult to address. The survivors, burdened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their losses, struggled to find solace,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marked by the horrors they had endured.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if it could even be called that, was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testament to the enduring impact of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genuine reconciliation further compounded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wounds of war, both physical and emotional,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festered, fuelled by resentment and mistrust. The absence of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failure to hold those responsible for the atrocities accountable,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a bitter taste in the mouths of the survivors, a sense of injustice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added another layer to their already considerable burden.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towards healing remained blocked, overshadowed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resentment and bitterness.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 act of remembrance became a burden,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losses suffered. The memorials, the cemeteries,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unmarked graves – all served as stark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cost of war, their silence amplifying the grief and loss felt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survivors. The weight of memory pressed down upon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horrors they had endured,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war had never truly ended.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turned into decades, yet the scars of war remained. The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and blighted, served as a constant reminder of the conflict's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legacy. The survivors, their bodies and minds bearing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their experience, continued to carry the burden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The memories of the fallen, the echoes of gunfire,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of the dying – these remained vivid in their minds,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companion in their everyday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of the survivors, born into a world scarred by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inherited their parents' trauma. The stories of the past,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generations, were imbued with a sense of loss,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for a world that had been irrevocably altered. They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ancestors' suffering,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impact of conflict. The legacy of loss, woven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their lives, served as a sobering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consequences of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land, scarred and wounded, stood as a silent monument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impact of war, a haunting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human conflict. The memories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the suffering of the survivors, the scars upon the land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simply historical events; they were a living legacy,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price of war, a price that continued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paid long after the last shot had been fired. The wind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barren fields, carrying with it the echoes of a war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never truly end, its impact etched into the very soul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land, a haunting testament to the futility and devastation of human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The earth itself mourned,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of loss.</w:t>
      </w:r>
    </w:p>
    <w:p>
      <w:pPr>
        <w:sectPr>
          <w:pgSz w:w="8000" w:h="12000"/>
          <w:pgMar w:top="296" w:right="12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pursuit of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the cessation of hostilities was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horror than the cacophony of war. The absence of gunfire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replaced by a gnawing emptiness, a void that echoed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fallen comrades and the unfulfilled dreams of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generation. The very air seemed to vibrate with unspoken trauma,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 tension that hung heavy over the ravaged landscape.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was not merely a matter of brick and mortar;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herculean task of resurrecting hope from the ashes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peace, however, was not a simple matter of 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arms. It was a complex, multifaceted endeavor requiring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in mindset, a conscious decision to dismantle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of conflict and build a foundation for lasting harmony.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struggle fought not on battlefields, but in the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 of men – a battle against ingrained prejudices,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hatreds, and the deeply rooted belief that violence was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viable path towards resolution.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Diplomacy, often relegated to the sidelines during times of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paramount weapon in this new war. The 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negotiation, compromise, and understanding, once viewed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cynicism and derision, became the cornerstone of a new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order. The leaders of nations, once masters of military strategy,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navigating the intricate labyrinth of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relations, learning to speak the language of peace – a language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subtle and nuanced than the roar of cannons or the shriek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bombs.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of reconciliation was particularly challenging. The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war, both visible and invisible, festered deep within the hearts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survivors. The memories of lost loved ones, the horrors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witnessed, the unspeakable atrocities committed –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forgotten. The bitterness and resentment ran deep, poisoning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well of hope and hindering the process of healing. Trust,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needed to be painstakingly rebuilt, brick by brick,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 and often painful undertaking.</w:t>
      </w:r>
    </w:p>
    <w:p>
      <w:pPr>
        <w:sectPr>
          <w:pgSz w:w="8000" w:h="12000"/>
          <w:pgMar w:top="442" w:right="67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and justice were integral to this process. The victims of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deserved not only compensation for their losses but also a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accounting of the events that led to their suffering. Without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 understanding of the past, the path to the future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darkness. Accountability for the atrocities committed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paramount, not for the sake of retribution, but for the sake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profound injustice inflicted and setting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precedent for preventing future acts of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peace also required a concerted effort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causes of conflict. Poverty, inequality, oppression,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instability – these were the fertile ground upon which wars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sown. Addressing these underlying issues through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development, social reform, and political democratization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in creating a world where conflict would be less likely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erupt. This demanded an investment in education, healthcare,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infrastructure—a long-term commitment to building a better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all. It meant tackling the systemic inequalities that fueled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and discontent, fostering an environment of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fairness where all individuals had a stake in a peaceful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building a sustainable peace was not confined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borders. It was a grassroots endeavor, demanding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participation of all segments of society. Civil society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community leaders, religious institutions,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institutions all played a vital role in promoting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reconciliation, and peaceful coexistence. The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survivors, often marginalized and ignored, needed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their stories shared, their experiences acknowledged,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ensure that their suffering was not in vain.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international mechanisms for conflict resolution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peacekeeping was also crucial. International organizations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treaties, once viewed as mere instruments of power politics,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evolve into effective vehicles for peaceful diplomacy.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international law, with robust mechanisms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enforcement, became increasingly important in upholding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norms and promoting adherence to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humanitarian law. This required a commitment from all nations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the sovereignty and territorial integrity of other nations,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refraining from aggression and interference in their internal affairs.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role of education in cultivating a culture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not be overstated. Education was more than simply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transmission of knowledge; it was about shaping attitudes, values,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beliefs. A curriculum that emphasized peace education,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thinking, empathy, and conflict resolution would be indispensable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building a more peaceful society. This included promoting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intercultural understanding and tolerance, countering extremist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ideologies, and encouraging dialogue and exchange between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of building a more peaceful world was immense,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challenge that required the concerted effort of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humankind. There were no easy solutions, no quick fixes.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demanded courage, perseverance, and a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the ideals of peace, justice, and human dignity.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battle fought not with weapons, but with the tools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diplomacy, understanding, and reconciliation – a struggle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the active participation of all individuals in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the haunting specter of war would finally fade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past, replaced by the radiant light of lasting peace. The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arduous, fraught with setbacks and disappointments,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peace remained an imperative, a noble endeavor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deserved the unwavering dedication of all those who yearned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free from the horrors of conflict. The path towards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was a long and winding one, but it was a journey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undertaking, for the sake of humanity itself.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Conflict resolution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artillery fire still resonated in the hollows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constant, dull throb beneath the surface of what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peace. The physical wounds had healed, leaving behind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scars that served as a grim reminder of the brutal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death. But the deeper wounds, those etched onto the soul,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raw and open, festering in the silence. Seeking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forgetting; it was about finding a way to live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ghosts, to integrate the horrors into a narrative that allowed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semblance of normalcy,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 of the conflict resembled a wasteland,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scarred by the relentless fury of war. Homes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rubble, lives shattered, and futures stolen. The air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heavy, thick with the lingering scent of gunpowder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tang of blood. It was a world stripped bare, its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defaced, its vitality drained. The task before us was monumental,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Sisyphean labor of rebuilding both the physical structures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psyches of a 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rebuilding wasn't simply a matter of bricks and mortar,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shattered windows and repairing broken walls.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lay in the restoration of faith, in the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rebuilding trust – trust in each other, trust in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in the possibility of peace. This required a conscious,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concerted effort on the part of everyone involved. It demanded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in the way we viewed one another, a dismantling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ingrained animosity that had fueled the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first steps toward resolution involved the establishment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channels for communication. The lines of hatred, built over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conflict, needed to be broken down. This wasn't a simple task.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harbored deep-seated resentments, their trust betrayed,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dashed. But through painstaking negotiation, facilitated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neutral third parties, we began to build bridges, to establish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for dialogue, a process that involved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listen, to empathize, to understand the perspectives of those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considered our enemies.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Mediation played a crucial role in this process. Skilled mediators,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with a deep understanding of conflict resolution,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the complex web of grievances and accusations.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facilitate open communication, creating a safe space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emotions, for the airing of grievances,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past hurts. It was a delicate dance,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tact, and a deep understanding of human psychology.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 wasn't to assign blame but to create a context where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begin.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involved more than just talk; it required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action. This included initiatives aimed at addressing the socio-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disparities that often fueled conflicts. Investment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infrastructure, education, and healthcare became vital components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healing process. Economic empowerment, job creation,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living conditions helped alleviate the conditions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lead to resentment and conflict. It was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isn't simply the absence of war, but a positive state of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state that requires equitable access to resources and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too, was an essential component of this healing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atrocities committed during the conflict could not be ignored,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swept under the rug. Accountability was paramount, not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sake of retribution, but for the sake of recognition,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acknowledgement, of closure. Those responsible for crimes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were brought to justice, not through vengeance,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fair and impartial process that served to uphold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principles of human dignity and the rule of law.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This, however, was not without its complexities and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those who resisted the process of reconciliation,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their hatreds, who refused to let go of the past.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war, both physical and psychological, ran deep.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with post-traumatic stress disorder, haunted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they had witnessed. Others struggled with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survivor's guilt, haunted by the loss of their loved ones.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required empathy, understanding,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 the emotional and psychological scars left by war.</w:t>
      </w:r>
    </w:p>
    <w:p>
      <w:pPr>
        <w:sectPr>
          <w:pgSz w:w="8000" w:h="12000"/>
          <w:pgMar w:top="428" w:right="71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former combatants back into society was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major hurdle. Many returning soldiers found themselves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and alienated, struggling to adjust to civilian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faced unemployment, homelessness, and social isolation.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from a life of conflict to a life of peace demanded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guidance, and programs designed to help them reintegrate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community. This included access to mental health services,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job training programs, and community support networks.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creation of lasting peace required a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mindset, a shift away from a culture of violence towards a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peace. This required a profound transformation in education,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starting in early childhood. Introducing peace education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schools, promoting values of tolerance, understanding,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became crucial in creating a generation less prone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This encompassed fostering critical thinking skills, teaching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how to resolve conflicts peacefully, and instilling a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diversity and human rights.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vision for peace extended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post-conflict period. It demanded a commitment to building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peace, creating institutions that promoted dialogue,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and democratic governance. This included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civil society organizations, empowering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and strengthening democratic institutions.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 of independent judiciary, free and fair elections,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protection of human rights all played a critical role in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stable and peaceful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conflict resolution was a marathon, not a sprint.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 and disappointments, moments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Yet, the unwavering commitment to peace,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reconciliation, finally bore fruit. The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instantaneous, but gradual, a slow but steady shift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violence to a culture of understanding, of cooperation,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shared humanity. The scars of war remained,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becoming less prominent, fading into the background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a peaceful future began to emerge.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long and arduous, but in the end, the pursuit of peace proved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 worthwhile endeavor, a testament to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its capacity for forgiveness, its resilience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adversity, and its unwavering hope for a brighter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once a symbol of loss and devastation, slowly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sanctuary of hope, a quiet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Diplomacy and negotiation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silence that followed the cessation of hostilities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unsettling than the thunder of cannons. It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pregnant with unspoken grievances, a silence that echoed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fallen comrades and shattered dreams.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reconstruction was underway, the rubble slowly being cleared,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 wounds, the emotional scars of a war-torn 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stubbornly resistant to healing. This was where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for peace began, a battle fought not on the battlefield, but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negotiating table, a battle of words, of compromise,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faith in the possibility of a brighter 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Diplomacy, in its purest form, wasn't simply about polished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speeches and carefully crafted pronouncements;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intricate tapestry of human emotion,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treacherous currents of mistrust and resentment.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listening, truly listening, not just to the words spoken,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the unspoken anxieties, the lingering fears,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that lay beneath the surface. This required empathy on a scale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rarely seen in the heat of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with small steps, cautious, tentative gestures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Representatives from both sides, their faces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weariness of war, met under the watchful eyes of neutral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mediators. The initial meetings were fraught with tension,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suspicion. Every word was measured, every gesture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scrutinized. The memories of the atrocities committed, the losses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cast long shadows over the proceedings.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mediators, seasoned veterans of conflict resolution, patiently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through the treacherous minefield of emotions. They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peace wasn't born from instant forgiveness, but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gradual, painstaking process of understanding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however, wasn't a simple matter of exchanging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pleasantries. It was about confronting difficult truths,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past mistakes, and accepting responsibility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inflicted. This involved listening to harrowing testimonies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those who had endured unimaginable horrors – the rapes, the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murders, the destruction of homes and livelihoods. Their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sorrow and anger, shook the foundations of our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composure. We were forced to confront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what we had done, what we had allowed to happen,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deep wounds that would take generations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negotiations were often agonizingly slow, each concession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hard-fought, every inch of progress earned through relentless effort.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clashed over land boundaries, over the distribution of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question of accountability for war crimes. Old grudges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flared up unexpectedly, threatening to derail the entire process.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mediators, with their calm demeanor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peace, managed to steer us back from the brink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collapse. They reminded us constantly of the alternative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cycle of violence, the unending spiral of bloodshed.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without its setbacks.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it seemed as if all hope was lost, when the chasm between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too wide to bridge. Hardliners on both sides resisted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compromise, clinging to their grievances, fueled by a potent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cocktail of fear, anger and mistrust. They saw negotiations as a sign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weakness, a surrender to the enemy. Countering this deep-rooted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required a delicate balance of firmness and empathy.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show them that peace was not about defeat,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future where everyone could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employed a multi-pronged approach. We started with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steps, addressing the immediate needs of the population.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food, shelter, and medical assistance to those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affected by the conflict. We began rebuilding infrastructure,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repairing damaged roads, restoring water supplies. These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built trust and demonstrated our commitment to their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We also worked to rebuild the economy, supporting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and creating jobs. This created a sense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stability, essential ingredients for lasting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Parallel to these practical measures, we pursued a wider program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exchange. We organized workshops, seminars, and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to foster understanding and mutual respect. We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artists, musicians, and writers from both sides to share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 and perspectives. The power of art and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language barriers, forging connections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diplomacy alone could not reach. Sharing stories, hearing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voices, sharing our vulnerabilities – this proved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catalyst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peace wasn't linear; it was a winding path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twists and turns. There were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setbacks that threatened to undermine all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achieved. Yet, we persevered, driven by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peace was possible, that a future free from violence was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reach. We learned that diplomacy and negotiation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resolving conflicts; they were about building bridges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about fostering empathy, about creating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former enemies could live side-by-side in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success of our efforts came down to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perspective. We had to move beyond the simplistic notion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"us versus them," to recognize our shared humanity. We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peace was not simply the absence of war,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state of being, characterized by cooperation,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and a commitment to building a better future for 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war would always remain, a painful reminder of the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but they served as a powerful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and its enduring capacity for hope,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lasting peace. The silence that once haunted our memories,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devastation and loss, gradually transformed into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peaceful dawn, a dawn born not from the barrel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gun, but from the careful crafting of words, of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human dignity.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International cooperation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peace, painstakingly constructed from the wreckage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war, was not solely a domestic achievement. Its survival, its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hinged on the willingness of the international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engage, to invest, and to believe in the possibility of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This wasn't merely a matter of offering financial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military support; it was about fostering a genuine,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shared commitment to building a peaceful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of distrust that had separated us during the conflict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beyond our national borders. To bridge this divide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level of international cooperation, a level unprecedented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scope and ambition.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response from the global community was hesitant,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cautious. Many remained skeptical, their doubts fueled by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 of the conflict and the deeply ingrained prejudices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fueled it. Some saw the peace process as inherently unstable,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doomed to collapse under the weight of unresolved grievances.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viewed our nation, scarred by war and burdened by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divisions, as a liability, a source of instability in an already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This skepticism wasn't entirely unwarranted. The wounds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ran deep, and the path to reconciliation was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a small group of nations, led by those with firsthand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in mediating complex conflicts, took a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approach. They saw not a failed state, but a nation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a nation yearning for a future free from the horrors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war. They understood that investing in peace, in our nation's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was not just an act of charity but a strategic imperative.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stable, peaceful nation, they reasoned, was far more valuable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community than a perpetual source of conflict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instability. This group of nations became our steadfast allies,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partners in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support wasn't simply financial; it extended to crucial areas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conflict resolution, transitional justice, and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development. They provided expert assistance in establishing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judiciaries, impartial law enforcement agencies,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and reconciliation commissions. These institutions,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built on the foundations of international best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played a crucial role in promoting accountability,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wounds of the past, and preventing future atrocities.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these allies provided training for our diplomats,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culture of diplomacy and conflict resolution within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government. They helped us to build an enduring framework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international cooperation.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international collaboration extended beyond institutional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reforms. It encompassed a comprehensive strategy to revitalize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war-torn economy. International organizations, alongside our allied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nations, provided significant financial assistance for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Roads, bridges, schools, and hospitals, symbols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past, gradually rose from the rubble,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 and global solidarity. This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wasn't simply about bricks and mortar;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jobs, generating opportunities, and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among our people. Furthermore, the international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us to diversify our economy, reducing our dependence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industries vulnerable to conflict and exploitation.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cultural exchange program, originally a small-scale initiative,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a major collaborative effort. Artists, musicians, writers,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academics from all over the world came to our nation,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experiences, collaborating with their local counterparts,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to foster a new sense of national identity based on inclusion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peace. This cultural diplomacy, often underestimated, proved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incredibly effective in breaking down stereotypes,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understanding, and building bridges between disparate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It helped to create a more inclusive and tolerant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a society where the scars of the past were 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not allowed to define our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bilateral partnerships, we actively engaged in multilateral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initiatives, seeking to leverage the combined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community to address the challenges we faced.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active participants in various peacekeeping operations,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our hard-won lessons and experiences to prevent future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conflicts. We contributed to global efforts to address the root causes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conflict, such as poverty, inequality, and climate change.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lasting peace required a multifaceted approach,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addressed not just the symptoms but the underlying causes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without its obstacles. There were disagreements,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tensions, and moments of frustration, as different nations pursued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agendas and interests. However, the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multilateralism, to a shared vision of a more peaceful world,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interactions and helped to overcome these challenges.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importance of compromise, of finding common 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 the perspectives of others, even when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diverged sharply from our own. This willingness to engage in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dialogue, to listen to different points of view, proved invaluable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the complexities of the international arena.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international community's role extended beyond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assistance; it also involved providing long-term support for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nation's efforts to build a stable and just society. This included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training and technical assistance in areas such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governance, human rights, and conflict resolution. It meant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our citizens to participate in international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and forums, helping them to develop the skills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necessary to become active contributors to global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security. We realized that lasting peace wasn't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the fighting; it was about creating a society where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prevailed, where the rights of all citizens were protected, and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principles of democracy and human rights were upheld.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our peace-building efforts depended heavily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community's unwavering support and commitment.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power of global cooperation,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that when nations work together, overcoming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seemingly insurmountable challenges is possible.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long and arduous, filled with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disappointments, but the unwavering faith in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future, shared both within our nation and by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allies, fueled our progress. The silence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a haunting reminder of the war's brutality was gradually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quiet hum of reconstruction, the steady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and the hopeful promise of a peaceful future. This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 not a gift, it was a shared accomplishment,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victory earned through unwavering international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cooperation and the profound shared belief in the promise of peace.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world without war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punctuated only by the distant echo of artillery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and the mournful cries of the wind whistling through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buildings, now held a different resonance. It was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rebuilding, the pregnant pause before the next brick was laid,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sapling planted, the next child's laughter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streets. This was a silence born not of devastation, but of a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peace. It was a peace that whispered of possibilities,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capacity for hope,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unimaginable horror.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not instantaneous; it was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process, a gradual unwinding of the trauma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gripped our nation for so long. The scars remained, visible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etched onto the landscape and into the hearts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people. The twisted metal skeletons of destroyed factories stood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reminders of the conflict’s brutal efficiency, yet amidst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structures slowly rose, their foundations laid not just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and steel, but in the shared resolve of a nation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forge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who had known only the sounds of gunfire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fear, now played in streets once scarred by battle.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initially tentative, grew bolder, their games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elaborate, mirroring the growing confidence of their nation.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sandcastles on beaches once littered with the debris of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small hands sculpting dreams of a peaceful tomorrow,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unaware of the weight of history that lay beneath their feet.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was a powerful antidote to the bitter legacy of conflict,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the future we were striving to create.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economy, once crippled by war, began to revive, spurred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aid and a resurgence of entrepreneurial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factories, rebuilt and modernized, hummed with renewed activity,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producing not instruments of destruction but goods that fueled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prosperity. The fields, once barren and scarred,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yielded bountiful harvests, feeding not only the nation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regional food security, a testament to the resilience</w:t>
      </w:r>
    </w:p>
    <w:p>
      <w:pPr>
        <w:sectPr>
          <w:pgSz w:w="8000" w:h="12000"/>
          <w:pgMar w:top="442" w:right="72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land and the unwavering determination of its farmers.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shifted from the grim necessities of survival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of progress, a subtle yet profound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without its challenges. The ghosts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occasionally surfacing in moments of conflict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disagreement. The deep-seated divisions that had fueled the war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vanish overnight; they required ongoing dialogue,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willingness to confront the uncomfortable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 of our shared history. But the shared desire for peace,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free from the ravages of conflict, ultimately prevailed, 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powerful unifying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of war, both physical and psychological, were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embedded in the national psyche. The physical scars were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thanks to the tireless efforts of medical professionals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support of the international community.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scars were more profound, more insidious.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nightmares, in flashbacks, in a pervasive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and uncertainty. Healing these wounds required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approach, encompassing everything from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to community-based support programs. The creation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centers, staffed by compassionate and skilled professionals,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crucial in helping those affected by the war to rebuild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and find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international community played an indispensable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process. Their ongoing support transcended mere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assistance; it extended to the development of robust systems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and accountability, ensuring that those responsible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atrocities were brought to justice while those who suffered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they desperately needed. International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tirelessly to create safe spaces for victims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to find solidarity in shared experiences, and to begin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process of healing and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 of truth and reconciliation commissions,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international best practices, played a pivotal role in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past. These commissions provided a forum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victims to confront their abusers, to share their testimonies, and to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 redress. The process was often painful and emotionally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but it also provided a crucial opportunity for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helping to reconcile conflicting narratives and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understanding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reconciliation was not confined to formal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institutions; it also unfolded in the everyday lives of the people.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sharing stories, of acknowledging the shared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played a vital role in healing the deep-seated divisions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plagued the nation for so long. The creation of spaces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and remembrance, such as memorials and museums,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crucial in promoting shared understanding and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commitment to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without war was not a utopia, but a reality shaped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of individuals and nations to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It was a world where the values of compassion,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understanding were prioritized, where the lessons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served as a guide for the future, and where the pursuit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an aspiration, but a continuous, collective effort.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where the ghosts of the past no longer haunted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echoes of conflict were replaced by the quiet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and where the hope for a peaceful future burned brightly,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illuminating the path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vision of a world without war was not simply a dream,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possibility, a testament to the extraordinary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It was a vision born from the ashes of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by international cooperation, and sustained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a future free from the horrors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This vision, once a distant hope, was gradually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shape, one brick, one seed, one act of kindness at a time.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slowly being built, not by armies and weapons,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aspirations of people who had experienced the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and emerged with a fierce determination to ensure that no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 would have to endure such suffering.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human capacity for hope, for resilience, and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peace.</w:t>
      </w:r>
    </w:p>
    <w:p>
      <w:pPr>
        <w:sectPr>
          <w:pgSz w:w="8000" w:h="12000"/>
          <w:pgMar w:top="296" w:right="642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acrid smell of cordite still clung to my memory,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that would forever haunt my waking hours. It mingled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coppery tang of blood, a pervasive odor that seemed to seep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my being. Even years removed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hell of the Russian front, the echoes of gunfire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reverberated within my skull, a relentless percussion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the quiet moments of my life. The lessons learned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desolate battlefield were not etched in textbooks or manuals;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seared into my soul, indelible marks of a brutal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profound lesson, the one that resonated above all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utter fragility of life. One moment, I was charging across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snow-covered field, the adrenaline pumping through my veins,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 of artillery a deafening symphony. The next, I was staring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uncaring face of death, my body wracked with pain,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rasping in my throat. The transition was instantaneous,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brutal, and utterly devoid of drama. There was no heroic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stand, no poignant farewell. Just the abrupt and irreversible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cessation of existence. This stark realization, this visceral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mortality, altered my perspective irrevocably.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away the veneer of invincibility that youth and naivete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afforded me, replacing it with a profound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nature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lesson, equally crucial, was the profound impact of fear.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Hollywood-style terror, the dramatic, cinematic fear.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far more insidious, pervasive thing; a cold, clammy grip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constricted my chest, stole the air from my lungs, and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in the face of overwhelming odds. It wasn't just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death, though that was certainly a significant component.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failing my comrades, the fear of witnessing their deaths,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the unknown, the fear of the relentless, inescapable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 that surrounded us. This fear wasn't something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overcome; it was something to be acknowledged, understood,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managed. It was a constant companion, a relentless shadow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danced at the edges of my consciousness, a potent reminder of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vulnerability in the face of brutal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battlefield also revealed the paradoxical nature of camaraderie.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chaos and destruction, amidst the constant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strong bonds of brotherhood formed. We were bound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not by shared beliefs or ideologies, but by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by shared suffering, by the simple act of surviving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These bonds were forged in the crucible of combat,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fires of mutual dependency and shared desperation. We relied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each other for our very survival, a shared burden borne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understanding that transcended words. Those bonds,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to their limits, proved to be the most resilient aspect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They became a lifeline, a source of strength and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unimaginable horror. They represent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of the human spirit to find connection and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forced upon me a profound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futility of war. The sheer senselessness of the violence, the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cost, the devastating impact on the landscape—all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were undeniable. The conflict wasn’t fought for noble ideals;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brutal, pointless struggle that left nothing but devastation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wake. There were no heroes, only victims; no victors,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haunted by the memories of what they'd witnessed.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glorious spectacle; it was a grim, unrelenting reality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away any pretense of heroism or honor. The futility of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an abstract concept learned from textbooks; it was a bone-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understanding forged in the fires of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learned about the resilience of the human spirit.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we endured, despite the overwhelming odds against us,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persevered. We found strength in our shared experiences,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to survive, in our hopes for a future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ravages of war. This resilience wasn’t a passive endurance;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active defiance of the circumstances that sought to crush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It manifested in moments of quiet courage, in acts of selfless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sacrifice, in the refusal to succumb to despair. The capacity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endure unspeakable suffering and still retain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profound and humbling revelation.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weren't neatly packaged or easily understood.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messy, complex, often contradictory. They were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being, inseparable from the memories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shaped me. They’re not lessons that can be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classroom; they’re lessons that can only be learned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experience. And those lessons, however brutal,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transformed me. They instilled in me a profound respect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deep empathy for suffering, and an unshakeable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peace. They've informed my actions, guided my choices,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the person I am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after the guns fell silent was deafening.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quiet of a tranquil countryside; it was the heavy,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silence of a world forever changed. The world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fractured, shattered by the relentless onslaught of war.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was scarred, the people were traumatized, and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uncertain. But even in that bleak landscape, there was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fragile hope, a quiet determination to rebuild, to heal,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 lessons learned on that battlefield weren’t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survival; they were about the enduring human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for hope, for a future free from the horrors of war.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physical wounds healed, but the psychological scars remained.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the nightmares, the flashbacks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reminders of the war's brutal legacy. The pervasive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unease, the hypervigilance, the intrusive thoughts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unseen battle wounds, the silent companions that never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me. But even these scars, these enduring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served as a potent catalyst for change. They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empathy, a driving force in my dedication to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from suffering the same fate.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lessons I learned was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witness. The act of sharing my experiences,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became a crucial part of the healing process. It was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giving voice to the silent suffering of those who had endured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horrors, a way of acknowledging the profound human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war. Through storytelling, through writing, I could translate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emotions, the visceral experiences, into a language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limitations of words, allowing others to connect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reality of combat in a way that mere statistics or reports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never achieve.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was a form of therapy, a way of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trauma, of giving shape to the chaos, of finding meaning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senseless violence. The stories I shared were not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narratives; they were acts of defiance,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ability to overcome adversity, to find meaning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overwhelming despair. The words became a bridge,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between the past and the present, allowing me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ghosts of war and to ultimately find a measure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experience underscored the crucial need for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The war had taught me the depths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cruelty, but it had also revealed the extraordinary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kindness. The soldiers I served alongside,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civilians whose lives were shattered by the conflict, the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dedicated their lives to aiding in the aftermath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who showed me the true meaning of humanity.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connect with others on a human level, to recognize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to empathize with suffering—these were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antidotes to the dehumanizing effects of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final, overarching lesson learned was the vital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Not just the absence of war, but an active, concerted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a world where understanding, empathy, and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prevail. The pursuit of peace is not a passive aspiration;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continuous, demanding process that requires our constant attention,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and collective action. It is a world where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serve as a constant reminder of the devastating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conflict and the need to strive for a better 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 battlefield are indelibly etched into my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sights, sounds, and smells – they will always be a part of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am. But the lessons learned transcend the horrors of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They are lessons about life, death, fear, courage,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futility, resilience, and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They are lessons that I carry with me always,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guide my actions, shape my values, and fuel my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a peaceful world. A world where the lessons of the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will prevent the recurrence of such devastation.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screams of the dying are replaced by the laughter of children,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the silence is one of peace, not of devastation.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hope blooms eternally, a testament to the human spirit’s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capacity for resilience and redemption.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spirit of humanity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frostbitten ground, a canvas of white and crimson, bore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acts of both unspeakable cruelty and breathtaking compassion.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 and carnage, glimmers of humanity shone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through, defying the darkness that seemed to consume everything.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a young medic, barely a man himself, his face streaked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grime and exhaustion, tending to a wounded enemy soldier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gentle care he would have shown a comrade.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see a foe; he saw a fellow human being in desperate need.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a stark contrast to the brutality surrounding us,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about the inherent goodness that persists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young medic's quiet heroism wasn't an isolated incident.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countless acts of selflessness, of courage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call of duty. There was the sergeant who shielded a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with his own body, absorbing a burst of machine-gun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have otherwise killed his subordinate. He didn't hesitate;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 were instinctive, born from a deep sense of loyalty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brotherhood. His sacrifice, though ultimately futile in terms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the larger conflict, was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 in the face of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the small, seemingly insignificant acts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deeply: sharing a meager piece of bread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starving comrade, offering a comforting word to a man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fear, helping to carry a wounded soldier to safety.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gestures; they were quiet acts of empathy, born from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human suffering. They were the quiet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amidst the deafening roar of war. These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connection, these fragile acts of kindness,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 that prevented us from completely succumbing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brutality around us. They were the embers of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refused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 was perhaps the most striking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 learned on that desolate battlefield. We endured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unimaginable hardships, faced overwhelming odds, and yet, we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persevered. We found strength in our shared experiences,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to survive, in the hope that one day,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 would end. Our resilience wasn't a passive endurance;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an active defiance of the circumstances that sought to crush us.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manifested in moments of quiet courage, in acts of selfless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sacrifice, in the refusal to succumb to despair. It was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that pierced the moments of fear, in the shared burdens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eased the crushing weight of trauma, in the shared dreams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us a reason to keep fighting, even if those dreams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impossibly distant.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of the human spirit to endure unspeakable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still retain hope was a profound and humbling revelation.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our memories of loved ones, our hopes for a future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battlefield, and the unwavering belief that humanity, despite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immense cruelty, could also be capable of great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was this belief, this persistent hope, that sustained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darkest hours. It was the unwavering belief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better, in a future free from the horrors of war, that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suffering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young lieutenant, his face etched with the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relentless combat, who, despite his own injuries and the death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men, continued to inspire his remaining soldiers with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and quiet strength. He led not by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command, but by example, by his quiet perseverance, showing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face of unimaginable loss, the human spirit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unbroken. His leadership was less a matter of strategy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about offering hope and resilience. He represented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endure, to find strength within oneself, and to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through the darkness of conflict.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survival weren't just about physical resilience;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narratives of emotional fortitude. The men I fought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simply soldiers; they were individuals with families,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and hopes. Many carried photographs of their loved 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clutching these precious images as talismans of hope and resilience.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mementos, carried through the brutal realities of combat,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their connection to a life beyond the battlefield,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fighting to reclaim. They were physical representations of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00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spirit of humanity, symbols of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that could never be broken, not even by war.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men faced their fears not with bravado or indifference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quiet determination and a profound love for their comrades.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bonds forged in the trenches, in the midst of unspeakable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horrors, were undeniable. They were not forged on shared ideology,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on shared suffering, shared fear, and shared survival.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bonds, tested to their limits, were the bedrock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solace and strength in the face of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ability to find comfort in one's comrades,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burdens, to laugh and grieve together – these were crucial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survival, forming the heart of human connection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moments.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didn't simply destroy; it also revealed. It revealed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human depravity, but it also revealed the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compassion, for kindness, for selfless sacrifice.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me the true meaning of humanity – not in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 but in the presence of love, loyalty, and unwavering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unimaginable loss. It was a harsh teacher,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offered lessons both brutally honest and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aftermath, the physical wounds healed, but the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endured. The memories, the nightmares, the flashbacks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constant reminder of the war's brutal legacy. But even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these enduring reminders of the conflict, served as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change. They fueled a commitment to peace,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 to prevent others from suffering a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sharing of my experiences, the act of bearing witness,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part of the healing process. It was a way of giving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suffering of those who had endured similar horrors,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acknowledging the profound human cost of war. It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conveying the extraordinary resilience,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the endurance of the human spirit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unimaginable suffering.</w:t>
      </w:r>
    </w:p>
    <w:p>
      <w:pPr>
        <w:sectPr>
          <w:pgSz w:w="8000" w:h="12000"/>
          <w:pgMar w:top="296" w:right="66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just my own testament;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 of humanity, a tribute to the resilience and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who had endured the unthinkable and emerged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intact. It was a recognition of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overcome adversity, to find meaning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overwhelming despair, and to continue to strive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one that is free from the horrors of conflict.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compassion, hope,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itself. And that, ultimately, is the enduring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battlefield – not the devastation, but the indomitable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survived.</w:t>
      </w:r>
    </w:p>
    <w:p>
      <w:pPr>
        <w:sectPr>
          <w:pgSz w:w="8000" w:h="12000"/>
          <w:pgMar w:top="296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remembrance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 whipped across the frozen expanse, carrying with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countless fallen soldiers. Each gust seemed to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names, a mournful chorus echoing through the desolate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snow, stained crimson in places, offered a chillingly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backdrop to the silent testament of death that lay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before me. It was a landscape etched with the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human suffering, a tableau of destruction that could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be erased from the memory. It was a scene that would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 my dreams, a visceral reminder of the war's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devastation, there were also glimmers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else, something that transcended the horrors of war: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resilience of the human spirit. I recall the faces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comrades, their expressions a mixture of fear, determination,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of the shared peril we faced.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soldiers; they were men with dreams, with families,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hopes for a future that seemed impossibly distant amidst the chaos.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fathers, brothers, sons - each one a universe unto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themselves, cruelly thrust into the vortex of a senseless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faces, etched with the exhaustion and trauma of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combat, held a quiet dignity that defied the brutal conditions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Their eyes, reflecting the horrors they witnessed,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haunting intensity, yet also a surprising flicker of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be extinguished, a testament to their enduring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the silent camaraderie formed in the trenches,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language of survival - these were the bonds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together, these were the anchors that kept us tethered to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storm of war.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them, remembering their sacrifices, is not simply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mourning; it is an act of profound reverence. It is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immeasurable cost of war, the human toll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stretches far beyond the battlefield. It is a way of honoring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their loyalty, their unwavering commitment to each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the ideals they believed in. To forget them would be to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 their sacrifice, to render their lives meaningless, to 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horrors of war to repeat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therefore, is not just a duty; it is a vital necessity.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the foundation upon which we build a future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 of conflict. It is the process through which we strive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 the profound implications of war, and to learn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that have been purchased with such a steep price.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understanding the depth of human suffering, yet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strength and capacity for resilience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remembrance requires us to face the brutal truth of war head-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to confront the horrific realities of combat, and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trauma experienced by those who fought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survived. It is not a comfortable endeavor; it forces us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aspects of human nature, to grapple with the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ambiguities of warfare, and to confront the enduring scars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on the individuals and communities affected by conflict.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engagement, uncomfortable as it might be, is indispensable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forging a lasting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remembering involves more than just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names and dates. It necessitates delving into the personal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experienced the horrors of war, exploring the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of those who were both destroyed and transformed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It requires engaging with their emotions,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and their experiences, understanding not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that unfolded on the battlefield, but also the lasting impacts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those events on their lives and their loved ones.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in these personal stories that the true significance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 is found. It is in the shared experiences,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journeys, and the collective memories that we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prevent future conflicts, to challenge the glorification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war, and to build a more peaceful future. It is through the honoring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individual stories, through the act of listening to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those who fought and those who were left behind,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transform the horrors of the past into a catalyst for change.</w:t>
      </w:r>
    </w:p>
    <w:p>
      <w:pPr>
        <w:sectPr>
          <w:pgSz w:w="8000" w:h="12000"/>
          <w:pgMar w:top="296" w:right="70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survival, the tales of resilience, the accounts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amidst unimaginable cruelty – these are the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weave together the tapestry of remembrance. These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not only as a testament to the courage and strength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endured the horrors of war but also as a profound warning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devastating consequences of conflict. They highlight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learning from the mistakes of the past, of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possible effort to prevent similar tragedies from unfolding,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fostering a culture of peace and understanding amongst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is also an act of defiance. It is a refusal to allow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those who perished to fade into oblivion. It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ensure that their sacrifices were not in vain,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 contributed to a world where future generations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spared the horrors of war. It is a rebellion against the forces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apathy and indifference, a resolute determination to honor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those lost, to uplift the voices of those who survived,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advocate for peace with unwavering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battlefields, silent and desolate, may bear witness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ravages of war, but they cannot fully encapsulate the totality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For in the midst of the chaos and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continues to flourish, adapting, resisting,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finding a way to heal and endure. Remembrance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thus not focus solely on the physical destruction, the loss of life,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agony of conflict; it should also celebrate the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and unwavering spirit that persists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remembrance, therefore, lies not merely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 memory of the past, but in utilizing that memory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a better future. It is a call to action, an imperative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 status quo, to advocate for peace, and to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to prevent future conflicts. It is a duty not only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fought and died, but to all generations yet to come, a solemn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to create a world free from the shadows of war,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lessons learned on blood-soaked battlefields are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forgotten. This is the ultimate testament to those who paid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 price. It is the enduring legacy of those whose lives were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sacrificed, a legacy we must honor, cherish, and strive to emulate.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their sacrifices, their resilience must never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forgotten. For in remembering them, we honor not only them,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the future of humanity.</w:t>
      </w:r>
    </w:p>
    <w:p>
      <w:pPr>
        <w:sectPr>
          <w:pgSz w:w="8000" w:h="12000"/>
          <w:pgMar w:top="296" w:right="8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call to action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frozen ground crunched under my boots, each step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lives lost, the futures stolen.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broken only by the occasional mournful cry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windswept raven. It was a silence pregnant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 suffering, a silence that echoed the emptiness left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of those who had survived. This desolate landscape,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life, now lay scarred and broken,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destructive power of war. Yet, even in this desolation, a seed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remained, a fragile sprout pushing its way through the frozen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hope, born from the ashes of destruction, is not a naive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but a hard-won understanding,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It is the recognition that the horrors we endured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inevitable, that the cycle of violence can be broken. It is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peace, though seemingly distant and elusive,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unattainable dream, but a tangible goal, attainable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concerted effort, unwavering commitment, and a shared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call to action is not a mere rhetorical flourish; it is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necessity, a moral imperative that demands our attention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dedication. It is a summons to each of us to engage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a more peaceful world, a world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silence of battlefields is replaced by the vibrant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laughter. This isn't a task for politicians or diplomats alone;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responsibility we all share, a burden we must collectively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must begin by confronting the uncomfortable truths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ourselves, about the potential for violence that resides within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us. We must challenge the insidious narratives that glorify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romanticize conflict, that sanitize the brutality and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upon innocent lives. We must dismantle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propaganda that portrays war as a glorious adventure, stripping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veneer of heroism and exposing the raw, brutal reality: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unimaginable pain, the enduring trauma, the shattered lives.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must reject the toxic myths that fuel the flames of hatred and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division.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requires an honest self-reflection, a deep and uncomfortable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 of our own prejudices and biases. It demands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role we play – whether directly or indirectly –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cycles of violence, be it through apathy, indifference,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our own complicity in systems that fuel conflict. We must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 to confront the uncomfortable realities of our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complicity, even if it means challenging deeply held beliefs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confronting our own shortcomings.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 peace is not a straight line; it is a winding,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journey, fraught with obstacles and setbacks. There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moments of doubt, moments of despair, times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world feels almost unbearable. But we must press 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even the smallest act of kindness, the smallest gesture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compassion, can ripple outwards, creating a chain reaction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change. We must not allow ourselves to be paralyzed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scale of the challenge.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call to action begins with education. We must teach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about the horrors of war, not to glorify it, but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 is never repeated. We must equip them with the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skills necessary to discern truth from falsehood,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 narratives that sanitize violence, and to build bridges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 across cultures and ideologies. We must foster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global consciousness of interconnectedness and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must advocate for policies that promote peace and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We must demand transparency and accountability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in positions of power, ensuring that military intervention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resort, only used when all other avenues for peaceful resolution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 exhausted. We must actively support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dedicated to peace-building and conflict resolution.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must demand a responsible approach to military spending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 allocation.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we must actively promote intercultural dialogue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We must strive to build bridges of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different cultures and communities, breaking down the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 of prejudice and misunderstanding. We must foster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compassion, recognizing our shared humanity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ground we all share. This includes promoting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for diverse perspectives and actively countering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misinformation and hate speech.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must also nurture a global culture of non-violence and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resolution. This requires investing in conflict resolution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promoting peaceful means of conflict resolution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personal and societal levels. This involves providing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resources for conflict resolution education and training.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requires promoting a culture that values peace, justice,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dignity above all else. We must challenge the systems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that perpetuate inequality and injustice, creating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all individuals have equal opportunities and are treated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and dignity.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we must support and empower victims of conflict.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provide them with the necessary resources to rebuild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to heal from the trauma they have endured, and to participate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in society. This entails ensuring access to mental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services, providing support for education and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ensuring their voices are heard, and championing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policies that promote their wellbeing.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peace is a marathon, not a sprint. It requires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effort, unwavering commitment,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together, across borders and ideologies, to build a world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scourge of war. The work is arduous, the path is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challenges, yet the goal is worth fighting for—a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battlefields is replaced by the harmonious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progress, free from the shadow of conflict. This is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solemn duty, our sacred promise, our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sacrificed everything for a future they were denied.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demands nothing less. Their sacrifice compels us to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the ashes of destruction, to build a better world,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 the peace they fought for, a peace that must endure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The legacy of their courage calls us to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we must answer that call with unwavering resolve.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 howled a mournful dirge across the snow-covered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expanse, a stark counterpoint to the fragile ember of hope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chest. The battlefield, a landscape of frozen death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dreams, stretched before me, a testament to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 of war. Yet, amidst the devastation, a stubborn seed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refused to yield to the encroaching despair.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thing, this hope, nurtured by the ghosts of fallen comrades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fueled by the unwavering belief in a better tomorrow.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naive optimism of the untouched; this was a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fires of hell, tempered by the icy grip of fear,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refined by the bitter taste of loss. It was the quiet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horrors we had witnessed, the unimaginable brutality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endured, were not the inevitable fate of humankind.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violence, though seemingly immutable, could be broken.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was arduous, fraught with peril, but the destination –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ceaseless drumbeat of war – was a goal worth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for, a future worthy of the sacrifices made.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hope was not a passive acceptance of fate; it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forces of destruction. It was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arduous task of building a world where the sounds of gunfire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replaced by the laughter of children, where the stench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gave way to the sweet scent of blooming flowers,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battlefield was shattered by the vibrant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would be long and demanding. It demanded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unwavering dedication to the ideals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understanding and empathy, and a concerted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to dismantle the structures that perpetuate violence.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 a collective effort, a global coalition of individuals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committed to the common goal of forging a more peaceful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we must confront the uncomfortable truths about ourselves.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must acknowledge the potential for violence that resides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heart, a dark shadow that lurks beneath the veneer of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civility. We must confront our own biases and prejudices,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 in systems that perpetuate injustice and fuel conflict.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strip away the romantic illusions surrounding war,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sanitized narratives that glorify violence and mask the true horror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its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introspection is not an indulgence in self-loathing,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step towards self-improvement and a more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global affairs. Honest self-reflection allows us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the roots of our own capacity for violence, allowing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them and prevent them from taking root. This crucial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allows for the building of a foundation for building trust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between individuals and nations, creating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 necessary for lasting peace. The ability to understand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potential for darkness is the first step toward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to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peace demands a radical shift in global priorities.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obscene amount of resources dedicated to military spending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redirected towards education, healthcare, and social programs.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Nations must prioritize diplomacy and dialogue over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intervention, seeking peaceful resolutions to conflicts before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resorting to force. International cooperation and collaboration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the norm, replacing the narrow pursuit of national interests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shared commitment to global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is not simply about redirecting funds; it requires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change in mindset, a shift from a culture of militarism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culture of peace. It necessitates a reassessment of our values,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focus on human rights and social justice,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of the systems that perpetuate inequality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Only by creating a just and equitable world can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to achieve lasting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fostering a global culture of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is paramount. Education plays a pivotal role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endeavor. Future generations must be taught the horrors of war,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glorify it, but to ensure that it is never repeated. They must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with the critical thinking skills needed to discern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falsehood, to challenge the narratives that sanitize violence,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reject the seductive allure of hatred and division.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educational process must extend beyond the classroom. It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 a range of mediums, including art, literature, and film,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working in tandem to convey the profound impact of war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communities, and nations. The objective isn't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generation paralyzed by fear, but rather to nurture a generation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the tools necessary to promote understanding,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peacefully, and create a world free from the scourge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we must actively support and empower victims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They are not mere statistics or abstract casualties of war;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individuals with stories to tell, wounds to heal, and lives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rebuild. Providing them with access to mental health services,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and economic opportunities is not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humanitarian imperative; it is a fundamental step toward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peace. Their voices must be heard, their experiences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acknowledged, and their contributions valued in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a more just and peaceful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towards peace is not a linear progression; it is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challenging journey, filled with setbacks and obstacles.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be moments of doubt, moments of despair,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enormity of the task seems insurmountable. But we must persist,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persevere, fueled by the memory of those who sacrificed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in the hope of a better world. Their sacrifices are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hope,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times, the human spirit can overcome adversity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strive for a brighter 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battlefield is not the final word. It is a solemn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horrors of war, a stark warning of what can happen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hope is extinguished. But it is not a prophecy. It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challenge. A call to action. It is a summons to build a better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where the sounds of laughter and the celebration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 out the echoes of war. This is our legacy, our commitment,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solemn duty to the fallen and to the generations yet to come.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seed of hope, planted in the ravaged soil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battlefield, must be nurtured and allowed to flourish, transforming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landscape of war into a vibrant garden of peace. This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possibility; it is a necessity, a moral imperative,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we must keep. The future of peace is not a gift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received; it is a future we must create, together.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would not exist without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individuals. First and foremost, I owe an immeasurable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debt to the veterans and historians who shared their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expertise with me, often recounting the most harrowing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their lives with unflinching honesty. Their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brutal realities of war, to articulate the unspeakable,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profoundly shaped this work. Their courage and resilience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gratitude extends to the researchers and archivists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assisted in uncovering vital historical documents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corroborating details, often navigating through fragmented records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obscured truths. Their meticulous efforts ensured accuracy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added layers of depth to the narrative.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special thank you must be given to [Name of editor/agent,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applicable], whose insightful editorial guidance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this project were invaluable. Their support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complex process of transforming a personal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cohesive and impactful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I am eternally grateful to my family and friends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understanding, and unwavering encouragement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long and arduous process of writing this book.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support sustained me during moments of doubt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and their belief in my abilities fueled my perseverance.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as much a testament to their strength as it is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sectPr>
          <w:pgSz w:w="8000" w:h="12000"/>
          <w:pgMar w:top="442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supplementary materials, including [specify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contents, e.g., maps of relevant battlefields, excerpts from primary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documents, statistical data on casualties]. [Add brief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 of each item, its relevance, and location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appendix]. It is intended to provide readers with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historical and geographical context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sectPr>
          <w:pgSz w:w="8000" w:h="12000"/>
          <w:pgMar w:top="442" w:right="7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defines key military terms and historical concepts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referenced in the text. [List of terms and definitions; tailor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specific vocabulary used in the book.]</w:t>
      </w:r>
    </w:p>
    <w:p>
      <w:pPr>
        <w:sectPr>
          <w:pgSz w:w="8000" w:h="12000"/>
          <w:pgMar w:top="442" w:right="9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[This section would list all sources used in creating the book,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consistent citation style. Example entries might include books,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articles, interviews, archives, etc.]</w:t>
      </w:r>
    </w:p>
    <w:p>
      <w:pPr>
        <w:sectPr>
          <w:pgSz w:w="8000" w:h="12000"/>
          <w:pgMar w:top="442" w:right="7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[Veteran/Historian] with a deep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subject matter of this book. [Brief biographical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details, emphasizing relevant experience and expertise.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example: "Having served in [military branch] during [conflict],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witnessed firsthand the brutal realities of combat.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experience, coupled with years of rigorous historical research,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shaped their understanding of war's profound impact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spirit." Or: " [Author's name] is a historian specializing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[area of expertise] with a passion for uncovering the human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major historical events. Their work combines rigorous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scholarship with a gift for narrative storytelling, allowing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 history vividly to life." ] [Author's name]'s previous 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 [list of works, if applicable]. [Optional: add contact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information or website].</w:t>
      </w:r>
    </w:p>
    <w:sectPr w:rsidR="00FC693F" w:rsidRPr="0006063C" w:rsidSect="00034616">
      <w:pgSz w:w="8000" w:h="12000"/>
      <w:pgMar w:top="442" w:right="752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