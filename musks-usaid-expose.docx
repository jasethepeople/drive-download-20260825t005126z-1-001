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Musk's USAID Exposé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American taxpayer, whose hard-earned dollars deserve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stewardship than the alleged mismanagement detailed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pages. This book is dedicated to those who believe in fiscal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limited government, and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in all aspects of public life. It is also dedicated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courageous whistleblowers who, at great personal risk, exposed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truth about the inner workings of USAID, reminding 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within the seemingly impenetrable walls of bureaucracy,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truth can shine through. May their bravery inspire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 up for what is right and fight for a more transparent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government. May this work serve as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 and a call to action for all Americans to demand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government. Finally, this book is dedicated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those who were denied vital assistance due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corruption exposed herein; those whose hopes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were dashed by systemic failures and a profound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sectPr>
          <w:pgSz w:w="8000" w:h="12000"/>
          <w:pgMar w:top="442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Preface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financial journalist with a long-standing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the truth, I’ve investigated many alleged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waste, fraud, and abuse. But the alleged scale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audacity of the corruption within USAID, as brought to light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leaked documents and whistleblowers, is particularly alarming.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is the culmination of months of meticulous research,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analysis, and interviews. We followed a trail of questionable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contracts, inflated budgets, and a disturbing lack of oversight.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findings paint a picture of systemic failure, where taxpayer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for humanitarian purposes has allegedly been diverted,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wasted, or misused. This investigation is not intended to indict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entirety of USAID, but rather to shine a light on specific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mismanagement and wrongdoing. It's crucial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individuals highlighted in this book are alleged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involved in corrupt practices. Presumption of innocence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paramount. It’s our hope that this work will contribute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conversation about necessary reforms within USAID,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greater transparency, accountability, and a return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mission of providing efficient and effective aid to those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need. The MAGA movement’s emphasis on fiscal responsibility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directly aligns with the concerns highlighted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investigation, making this a matter of vital interest for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portion of the American public. This book is written for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facts and figures, and a commitment to uncovering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truth, no matter how uncomfortable.</w:t>
      </w:r>
    </w:p>
    <w:p>
      <w:pPr>
        <w:sectPr>
          <w:pgSz w:w="8000" w:h="12000"/>
          <w:pgMar w:top="442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Introduction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United States Agency for International Development (USAID)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entity, entrusted with billions of taxpayer dollars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 to alleviate poverty and promote development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But what happens when the organization entrusted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 critical mission is allegedly riddled with waste, fraud,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abuse? This book delves into the alleged dark underbelly of USAID,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investigation sparked by leaked documents and the testimony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courageous whistleblowers. This investigation, fueled in part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of Elon Musk, exposes a complex web of alleged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irregularities, highlighting instances of inflated contracts,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questionable procurement practices, and a shocking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oversight. We meticulously examine specific case studies,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financial analysis and firsthand accounts from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witnessed the alleged corruption firsthand. These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aren’t just numbers on a spreadsheet; they are stories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 unrealized potential, and the devastating impact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mismanagement on those who desperately need assistance.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not merely a critique; it is a call to action. We advocate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increased transparency, stricter oversight, and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overhaul of USAID's operations. We believe that taxpayer dollars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used efficiently and effectively, and that accountability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 suggestion, but a fundamental requirement of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governance. This book directly addresses concerns of fiscal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conservatives and those aligned with the MAGA movement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rightfully demand accountability for their tax dollars.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examination of alleged corruption and a detailed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 for reform. The findings presented here are a result of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and analysis, and we are confident that they will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stimulate a much-needed national dialogue about the future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 and the responsible use of taxpayer funds.</w:t>
      </w:r>
    </w:p>
    <w:p>
      <w:pPr>
        <w:sectPr>
          <w:pgSz w:w="8000" w:h="12000"/>
          <w:pgMar w:top="442" w:right="668" w:bottom="12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Introduction Unveiling USAIDs Opaque Operations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United States Agency for International Development (USAID),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behemoth of the federal bureaucracy, operates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mandate seemingly as noble as it is expansive: to provide economic,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and humanitarian assistance worldwide. Annually,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commands a budget that dwarfs the GDP of many nations,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America’s commitment to global welfare, at least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paper. Yet, behind the veneer of altruism lies a labyrinthine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rife with opacity, a breeding ground, some allege,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waste, fraud, and abuse on a scale that would shock the average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taxpayer. This book intends to shine a light into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corners, to expose the alleged mismanagement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questionable practices that have plagued USAID for far too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investigation, fueled by leaked documents and corroborated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accounts from whistleblowers, paints a disturbing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 organization struggling under the weight of its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bureaucracy, often prioritizing process over results, and potentially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select individuals and corporations at the expense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people it is meant to serve. The scale of the alleged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is staggering, and the potential loss of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dollars—money intended to alleviate suffering and promote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in some of the world's most vulnerable regions—is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nothing short of scandalous.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an attack on the dedicated individuals within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genuinely strive to make a positive impact. Many hardworking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and women toil within the agency, genuinely committed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mission. However, the systemic issues outlined within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demonstrate a critical need for fundamental reform.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scale of USAID's operations, coupled with a lack of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and a culture that may inadvertently foster self-serving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agendas, has created fertile ground for alleged misconduct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this investigation lies in the meticulous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of USAID's spending patterns. We will dissect its budget,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scrutinizing the allocation of funds across various programs and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projects. We will examine the intricate web of contracts awarded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companies, delving into the potential for inflated costs,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of interest, and outright fraud. We will demonstrate,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verifiable evidence, how taxpayer money may have been diverted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its intended humanitarian purpose, potentially enriching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special interests rather than serving those in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traditional methods of government oversight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demonstrably failed to address these concerns. Standard audits,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performed by agencies with overlapping interests and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power, have apparently failed to unearth the extent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alleged problems. The lack of transparency surrounding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 has created an environment where accountability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allowing alleged misconduct to go unchecked.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presented in this book represents a concerted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those obstacles, providing a clear and compelling case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urgent need for reform. We will illustrate how the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allows for the creation of complex bureaucratic pathways,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difficult to trace the flow of funds and hold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responsible accountable for 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investigation will not shy away from highlighting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examples of alleged mismanagement. We will present detailed case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studies of individual projects, exposing instances of questionable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contracting, inflated prices, and demonstrably poor results.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 studies will serve as stark reminders of the real-world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unchecked bureaucratic waste. The human cost—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disrupted, the projects left incomplete, the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exacerbated due to alleged misappropriations—will be brought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focus.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accomplish this, we will employ a multi-pronged approach,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combining financial analysis with investigative journalism,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supplementing the data with firsthand testimonies from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have witnessed the alleged abuses firsthand.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whistleblowers—individuals who risked their careers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reputations to expose the truth—will be given a platform to tell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providing crucial insight into the internal workings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and the culture of alleged impunity that allows such abuses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occur. Their accounts offer a human dimension to the statistical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evidence, transforming cold numbers into powerful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wasted potential and squandered 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this investigation will not confine itself to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problems. We will offer concrete recommendations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reform, emphasizing practical, common-sense solutions.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strengthened oversight mechanisms, and stricter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measures are crucial. Overhauling procurement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 to eliminate opportunities for favoritism and fraud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paramount. Implementing robust whistleblowing protection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that genuinely empower individuals to report wrongdoing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fear of retaliation is also essential. Only with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these reforms can we hope to restore faith in USAID's mission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ensure that taxpayer dollars are used responsibly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climate in which USAID operates is, naturally, a factor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analysis. The agency's funding decisions, its interactions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foreign governments and organizations, and even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within its own structure are all influenced, to varying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degrees, by political considerations. Understanding these dynamics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crucial to grasping the complexity of the situation. It is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matter of flawed processes; the potential for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to exacerbate problems necessitates a rigorous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examination of these elements.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not a mere criticism; it is a call to action. It is a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a demand for transparency, and a clarion call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stewardship of taxpayer money. The evidence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demonstrate the urgent need for comprehensive reform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USAID. By understanding the extent of the alleged problems,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develop solutions that will protect taxpayer dollars and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noble mission of USAID is fulfilled—to help those in need,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shadow of corruption and mismanagement obscuring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efforts. The goal is not to dismantle USAID, but to strengthen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ensure that it fulfills its vital role efficiently, effectively,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transparently, worthy of the trust and financial support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people. The fate of USAID, and the millions it is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help, hangs in the balance.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29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Elon Musks Intervention The Spark that Ignited the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Investigation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tremors of this investigation weren’t felt in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of Washington D.C., but rather in the digital sphere,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by an unlikely figure: Elon Musk. His intervention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whisper; it was a seismic event, shaking loose decades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accumulated sediment of alleged mismanagement within USAID.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Musk, a figure known for his disruptive business practices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outspoken criticisms of government bureaucracy,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catalyst, providing a pathway for the exposure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potentially damning evidence.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exact nature of Musk's involvement remains somewhat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secrecy, shielded by the need to protect the sources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 of this investigation. However, it is clear that leaked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documents, allegedly obtained through various channels,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role. These documents, ranging from internal memos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emails to financial records and contractual agreements, paint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picture of alleged waste, fraud, and abuse within USAID’s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operations. Their sheer volume and the granular detail within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a coordinated, long-term effort to expose systemic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isolated incidents.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wasn't simply in obtaining these documents;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verifying their authenticity and establishing their chain of custody.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document was meticulously scrutinized for potential forgery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manipulation. Experts in digital forensics were brought 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analyze metadata, timestamps, and other identifying markers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the documents' legitimacy. This painstaking process,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demanding, was vital in establishing the credibility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investigation, ensuring its findings would withstand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scrutiny from both internal and external critics.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leaked documents themselves weren’t the only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information. Several whistleblowers, individuals willing to risk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careers and reputations to expose alleged wrongdoing, 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with firsthand accounts that corroborated the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within the leaked documents. These whistleblowers, whose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 must remain protected for their safety and security,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invaluable insight into the internal culture of USAID,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light on how alleged mismanagement was allowed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 and how attempts to expose it were allegedly stifled.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testimonies painted a detailed portrait of a system plagued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inertia, political influence, and a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adding a critical human element to the purely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financial analysis of the data.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of Musk's motivations naturally arises. Was it a purely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altruistic desire to expose government waste, or were there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 at play? While it's difficult to definitively answer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question, his public statements and actions suggest a combination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factors. Musk has consistently voiced his concerns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inefficiency and a lack of transparency, particularly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allocation and management of taxpayer funds. This aligns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with the central theme of this investigation: the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misuse of billions of taxpayer dollars intended for humanitarian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purposes. His commitment to transparency and accountability—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tenets in his business philosophy—suggests a desire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 accountable for their actions, regardless of their size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political 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Musk's actions seem to have been guided by a pragmatic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limitations of traditional investigative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methods. The sheer scale and complexity of USAID's operations,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the lack of transparency and robust internal oversight,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it unlikely that traditional methods alone would have yielded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desired results. His intervention, therefore, can be viewed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disruption—a radical step to circumvent the bureaucratic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roadblocks that had allegedly hindered previous attempts to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alleged problems.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communication channels used during this phase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involved various secure platforms designed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identities of the whistleblowers and the integrity of the leaked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documents. Encrypted email and messaging systems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 in this process, safeguarding sensitive information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unwanted access. Meetings, when necessary, took place in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locations, further reinforcing the importance of confidentiality. This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attention to security details was crucial not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the sources but also to ensure that the integrity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was not compromised by leaks or disinformation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campaigns. The entire operation relied on a complex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 communication methods that would make it difficult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interested parties to disrupt the investigation's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journalism, at its core, is a battle for information,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push against the forces of secrecy and obfuscation.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investigation, with its unique starting point in Musk’s intervention,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highlights the transformative potential of unconventional players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entering the arena. The combination of leaked documents,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eyewitness accounts, and Musk's own resources enabled a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scrutiny that traditional methods might have struggled to match.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Elon Musk in this investigation is not without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complexities. His involvement introduced a unique dynamic,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bringing significant resources and a high profile to the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However, it also opened the door to potential criticism,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some questioning his motives and the potential for bias.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investigation, therefore, not only details the alleged problems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 but also explores the challenges and ethical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considerations of utilizing unconventional methods to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misconduct. It's a testament to the evolving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investigative journalism, where technological advances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of unlikely allies can significantly alter the trajectory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and, potentially, the course of history. The ultimate goal,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remains the same: to uncover the truth, regardless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source, and to hold those responsible accountable for their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 presented in this book will hopefully allow readers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their own informed judgments about the validity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allegations and the implications for USAID’s future.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Financial Analysis Deconstructing USAIDs Spending Patterns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leaked documents provided a treasure trove of financial data,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for a granular examination of USAID's spending habits.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volume was initially overwhelming—millions of records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detailing budget allocations, contract awards, and expenditure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reports, spanning decades of operations. Our analysis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patterns, inconsistencies, and anomalies that suggested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mismanagement, fraud, or waste. This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single smoking gun; it was about assembling a mosaic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that, when viewed as a whole, painted a disturbing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striking initial findings involved contract awards.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portion of USAID's budget is allocated to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contractors—organizations and individuals tasked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specific projects on the ground. The documents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disturbing trend: a disproportionate number of contracts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awarded to firms with questionable track records or tenuous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to the actual projects. In many cases, the selection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lacked transparency, raising serious questions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favoritism and conflicts of interest. We analyzed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bidding processes for hundreds of contracts,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comparing the qualifications and proposals of different bidders.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instances, less qualified, higher-bidding firms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selected over more experienced and cost-effective alternatives,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suggesting a disregard for prudent financial management.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analysis wasn’t limited to simple comparisons. We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algorithms to analyze the relationships between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officials, contracting firms, and subcontractors. This network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revealed overlapping directorships, shared shareholders,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cozy relationships that extended beyond the formal contractual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arrangements. The data strongly suggested a potential "revolving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door" phenomenon, with individuals moving between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positions and private sector firms that benefited from lucrative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contracts. This created a fertile ground for self-dealing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of interest that compromised the integrity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contracting process. The analysis unearthed several instances where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had previously worked for USAID were later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employed by companies that subsequently won substantial contracts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agency, raising serious ethical concerns.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complicating the matter were the opaque accounting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employed by some of these firms. The leaked documents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instances where expenses were poorly documented,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difficult to determine whether funds were used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purpose. This lack of transparency made it impossible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accurately assess the true cost-effectiveness of many projects.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cases, we found evidence of inflated invoices and padded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expenses, suggesting deliberate attempts to defraud the agency.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cross-referenced these invoices with publicly available market rates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similar services, uncovering discrepancies in the hundreds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thousands of dollars in individual contracts and millions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multiple projects.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geographical distribution of contracts also raised eyebrows.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regions received a disproportionate share of funding,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their needs might not have justified such a high allocation.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led us to suspect that political considerations,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need, might have influenced funding decisions.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involved detailed mapping of contract awards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socio-economic indicators to evaluate the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geographical distribution of funds. We compared the allocated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with the actual needs in various areas, revealing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disparities between allocated resources and actual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also looked closely at project completion rates and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metrics. The data revealed a significant number of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either failed to achieve their stated objectives or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delayed. In several instances, projects were 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mid-way through, resulting in wasted resources and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benefits for the intended recipients. An analysis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completion rates, matched with independent assessments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success available from various international organizations,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revealed a troubling picture of ineffective use of taxpayer funds.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accountability for failed projects was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striking, suggesting a culture of impunity that enabled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mismanagement of taxpayer funds.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analysis wasn't just about identifying individual cases of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mismanagement. We sought to uncover systemic problems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USAID’s organizational structure and internal controls.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oversight mechanisms, coupled with deficient record-keeping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allowed for the alleged abuses to persist for years.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evidence of internal audits that had identified problems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failed to lead to any meaningful changes or repercussions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responsible. These internal audit reports were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ignored or downplayed, highlighting a system that prioritised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preservation over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complexity of USAID’s operations, spread across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countries and involving a vast network of contractors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subcontractors, created fertile ground for mismanagement.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centralized tracking of project expenses and a decentralized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 structure hindered effective oversight and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culture of opacity. The documents revealed a fragmented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different departments lacked coordinated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shared responsibility for financial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investigation uncovered alarming patterns of potential misuse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funds. Millions of taxpayer dollars, intended to alleviate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promote development in some of the world's most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regions, appeared to have been diverted or wasted through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poor management, questionable contracts,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transparency. The meticulous financial analysis undertaken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part of this investigation has provided irrefutable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many critics have long suspected: that USAID's operations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riddled with inefficiencies and potentially criminal activity.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findings paint a grim picture of an organization in desperate need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reform. The sheer scale of the alleged mismanagement underscores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urgent need for increased oversight, greater transparency,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stricter accountability measures to ensure that taxpayer money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efficiently and effectively to achieve its intended humanitarian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goals. The evidence presented here is a stark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responsible stewardship of public funds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 of holding those in positions of power accountable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actions. The implications for USAID's future and the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placed in it by the American public are profound and require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attention. The ultimate goal is not simply to identify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but to implement systemic reforms that will prevent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abuses from happening again. Only through rigorous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oversight, enhanced transparency and a renewed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can the trust in USAID, and the faith of the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in its mission, be restored.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15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Case Studies Examining Specific Instances of Alleged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Mismanagement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volume of data unearthed from the leaked documents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us to delve into specific instances of alleged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mismanagement, transforming abstract concerns into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examples. We chose to focus on case studies that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patterns of questionable practices, illustrating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nature of the problems within USAID.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incidents; they were symptomatic of deeper flaws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agency's structure and operational procedures.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first case study involves a multi-million dollar contract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awarded to "Global Development Solutions" (GDS) for a rural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electrification project in rural Kenya. The project's stated goal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provide sustainable electricity to remote villages, improving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healthcare, education, and economic opportunities. GDS,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relatively new firm with limited experience in large-scale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projects, was awarded the contract despite competing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bids from established firms with significantly stronger track records.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leaked documents reveal that GDS's bid was substantially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higher than its competitors', yet it was chosen nonetheless.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closer examination of GDS's expense reports revealed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 flags. Inflated invoices for equipment purchases were common,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prices far exceeding market rates. We cross-referenced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invoices with publicly available pricing data for similar equipment,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discrepancies totaling hundreds of thousands of dollars.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travel expenses for GDS personnel appeared excessive,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lavish stays in high-end hotels and first-class airfare,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hardly in line with the purportedly austere nature of the project's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operational environment. The supposed “community engagement”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funds, a significant portion of the project budget, lacked detailed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accounting, raising serious questions about how these funds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actually utilized.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 itself, ultimately, fell far short of its goals.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fraction of the planned villages received electricity,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infrastructure that was installed proved unreliable and poorly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maintained. Interviews with residents of the targeted villages—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conducted independently and corroborated with local news reports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—revealed widespread dissatisfaction and a sense of betrayal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project's failure to deliver on its promises. The contrast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extravagant spending documented in GDS's expense reports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results on the ground painted a stark picture of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misappropriation of funds. The project's shortcomings weren't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due to GDS's alleged incompetence; the lack of adequate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USAID officials contributed significantly to the project's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second case study concerns a large-scale agricultural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program in Mozambique, aimed at improving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and boosting local economies. This project, managed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"AgriTech Innovations" (ATI), involved the distribution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subsidized seeds and fertilizers to smallholder farmers.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 of ATI’s financial records, obtained through a whistleblower's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testimony, indicated that a substantial portion of the subsidized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agricultural supplies never reached the intended recipients.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 revealed that a significant quantity of these supplies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instead diverted to the black market, enriching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 intermediaries linked to ATI.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leaked documents detailed a complex web of shell companies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offshore accounts used by ATI to launder the proceeds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fraud. Our analysis, incorporating geolocation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shipments of the supplies, revealed discrepancies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officially recorded destinations and the actual locations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supplies ended up. This sophisticated scheme, involving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layers of obfuscation, highlights the systemic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corruption and the sophisticated techniques used to conceal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The ultimate impact of ATI’s alleged actions was devastating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intended beneficiaries: smallholder farmers who were deprived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resources they needed to improve their livelihoods,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exacerbating existing food insecurity issues in the region.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alarming example emerged from a USAID-funded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initiative in rural Guatemala. The project, managed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"Global Health Partnerships" (GHP), aimed to improve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medical services in underserved communities. While GHP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reports of significant progress, our analysis revealed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starkly different reality. The data showed a significant discrepancy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number of patients supposedly treated and the number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actual medical supplies received by local clinics. This raised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serious concerns about potential data manipulation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misreporting of project outcomes.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financial reports submitted by GHP exhibited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of inflated personnel costs. The salaries and benefits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claimed for GHP staff working on the project far exceeded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 rates for similar positions in the region. A comparison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GHP's expenses against similar projects in the area revealed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anomalies, suggesting a pattern of systematic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overcharging. These discrepancies, along with other anomalies,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troubling picture of alleged financial mismanagement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fraud. The impact on the vulnerable populations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 was particularly disheartening, as the lack of 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medical care significantly hampered their ability to access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healthcare services.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case studies are not isolated incidents. They represent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theme throughout our investigation: a pattern of poor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management, questionable contracting practices,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accountability that has consistently undermined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deliver on its humanitarian objectives. The sheer scale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alleged mismanagement, spanning multiple countries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diverse projects, underscores the systemic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problems within the agency. The locations—rural Kenya,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Mozambique, and Guatemala—all share a common thread: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how the alleged corruption in USAID disproportionately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harms the world's most vulnerable populations who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these vital 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repeated pattern of inflated invoices, exaggerated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metrics, and questionable contract awards clearly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demonstrates a need for comprehensive reform within USAID.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merely a matter of individual wrongdoing; it represents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of systemic oversight and accountability. The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here clearly illustrates a need for far-reaching reforms,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including stricter contract management procedures, enhanced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transparency measures, rigorous auditing processes, and a zero-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tolerance policy for fraud and corruption. The implications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USAID’s credibility and its future operations are profound,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and immediate attention. Restoring public trust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USAID’s ability to fulfill its mission necessitates a radical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its internal culture, promoting accountability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at all levels. The American people deserve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that their taxpayer dollars are being used effectively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ethically to make a real difference in the lives of those in need.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is a continuation of a pattern of waste, fraud, and abuse,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undermining the very mission USAID purports to uphold.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Whistleblower Accounts Unveiling the Internal Dynamics of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Corruption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secrecy pressed down on Sarah, a mid-level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officer within USAID's Africa bureau, for years. She’d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anomalies, irregularities that gnawed at her conscience – inflated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contracts, missing funds, projects that seemed designed to fail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succeed. Initially, she rationalized it as bureaucratic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inefficiency, a common ailment within large government agencies.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pattern persisted, growing bolder and more brazen.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in the hallways, the hushed conversations in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corners, spoke of a deeper malaise, a systemic corruption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permeated the very core of USAID’s operations.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turning point arrived during a routine audit of a rural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sanitation project in rural Zambia. The project, ostensibly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provide clean water to impoverished villages, had a budget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dwarfed comparable projects in the region. Yet, on-the-ground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painted a starkly different picture. Villages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access to clean water, the promised infrastructure non-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existent, or rudimentary and non-functional at best. Sarah's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inquiry into the discrepancy uncovered an elaborate web of shell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companies, inflated invoices, and phantom employees, all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siphon off millions of dollars.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became her constant companion. She knew that speaking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likely jeopardize her career, if not her safety. The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 was one of staunch loyalty, and dissent was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discouraged. Those who dared to challenge the status quo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marginalized, their careers stifled,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assignments abruptly terminated or reassigned to remote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unimportant tasks, under the guise of a promotion or transfer.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 of retaliation was real and palpable. She witnessed colleagues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raised concerns subtly sidelined, their careers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destroyed, their careers reduced to a slow decline of responsibilities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influence, ultimately leading to their resignation.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this unspoken threat permeated every level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organization.</w:t>
      </w:r>
    </w:p>
    <w:p>
      <w:pPr>
        <w:sectPr>
          <w:pgSz w:w="8000" w:h="12000"/>
          <w:pgMar w:top="442" w:right="69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weight of her conscience proved too heavy to bear.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children suffering from waterborne illnesses,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faces of villagers who had been promised a better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instead left abandoned, haunted her dreams. She knew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couldn’t remain silent.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decision to come forward wasn’t a spur-of-the-moment act;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culmination of months of agonizing deliberation,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documentation, and careful planning. She began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secretly creating a digital archive, a meticulously compiled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suspicious transactions, anomalous expenditures, and internally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inconsistent data points. She copied relevant emails, expense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reports, and project evaluations, creating a digital paper trail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form the bedrock of her eventual testimony. She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encrypted communication channels, carefully choosing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to avoid direct accusations, instead focusing on objective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data points and verifiable facts.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right avenue for disclosure proved equally challenging.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initially considered contacting various oversight bodies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U.S. government, but was overwhelmed by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bureaucratic walls and the lack of a clear path to file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complaint without blowing her cover. The possibility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tracked down by internal security was an ever present threat.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reaching out to investigative journalists, but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 of potentially sensitive documents and the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matter convinced her that a more discreet approach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she found solace and support in an unexpected place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 of fellow USAID employees who shared similar concerns.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individuals, many of whom had witnessed firsthand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corruption within the organization, formed a covert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group, providing Sarah with the moral support, technical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expertise, and strategic guidance that she desperately needed.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 of exposure was significant, but the shared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and their desire for accountability outweighed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fear. This underground network, operating clandestinely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system, facilitated the secure transmission of documents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sharing of critical information, acting as a vital lifeline for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within USAID who sought to expose the alleged fraud.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that, despite the culture of fear,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 could still exist.</w:t>
      </w:r>
    </w:p>
    <w:p>
      <w:pPr>
        <w:autoSpaceDN w:val="0"/>
        <w:autoSpaceDE w:val="0"/>
        <w:widowControl/>
        <w:spacing w:line="264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Sarah's contacts, Mark, a former budget analyst with USAID,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invaluable insight into the agency's financial processes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strategies commonly employed to conceal fraudulent activities.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been pushed out of the organization years prior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several unusually large and suspiciously vague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budgetary allocations, and he shared his experiences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with Sarah, cautioning her about the potential pitfalls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emphasizing the criticality of airtight evidence. His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confirmed her suspicions and emboldened her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whistleblower, David, a field officer in the Democratic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Republic of Congo, recounted instances where USAID funds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for community development projects were diverted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accounts through a sophisticated network of shell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companies based in offshore tax havens. David had been tasked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overseeing the distribution of essential supplies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equipment; however, he observed discrepancies that raised 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flags, leading him to independently verify the project's actual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the ground. His observations highlighted an alarming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officially reported progress and the reality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ground. He painstakingly documented his findings, capturing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from shipping manifests and procurement records to 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site photographic and video evidence, even risking his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safety to do so.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combined testimonies of Sarah, Mark, and David, along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meticulous documentation, painted a horrifying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corruption within USAID. Their accounts highlighted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scale of the alleged financial mismanagement,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intimidation and retaliation that stifled dissent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agency. They risked their careers, and in some cases, their safety,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the truth, demonstrating the bravery required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institutions. Their stories served as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role whistleblowers play in ensuring government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and protecting taxpayer dollars. Their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 forward, despite the personal risks involved, underlined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urgent need for reforms within USAID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culture of transparency and ethical conduct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agencies. Their experiences, while harrowing, serve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important case study in the fight against corruption.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they faced are a testament to the systemic problems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USAID, demonstrating the lengths some will go to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dissent and maintain the status quo, highlighting the need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culture and operation within the organization.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their bravery lies not just in the exposure of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wrongdoing, but in the potential for systemic change,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to break the silence and demand accountability.</w:t>
      </w:r>
    </w:p>
    <w:p>
      <w:pPr>
        <w:sectPr>
          <w:pgSz w:w="8000" w:h="12000"/>
          <w:pgMar w:top="296" w:right="7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Inflated Contracts and Questionable Procurement Practices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trail of misused funds often began, not in the dusty villages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Africa, but in the sterile, climate-controlled offices of USAID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headquarters in Washington D.C. Here, amidst the polished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mahogany desks and the hushed whispers of bureaucratic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corruption were sown. The awarding of contracts,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lifeblood of USAID's operations, became a fertile ground for inflated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prices and questionable practices.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investigation uncovered a pattern of consistent overspending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contracts, often exceeding market rates by a significant margin.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example involved a contract for the construction of a rural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clinic in a remote area of Kenya. The winning bid, submitted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little-known firm with dubious credentials, was nearly double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average cost for similar projects. Furthermore, this firm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and resources to execute such a complex project,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raising serious questions about its selection. A closer examination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contract revealed a series of hidden clauses, including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exorbitant contingency fees and suspiciously vague descriptions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deliverables. These clauses allowed for significant cost overruns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clear accountability or oversight. The clinic,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massive expenditure, remains unfinished, a monument to wasted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dollars and a symbol of the deep-seated problems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USAID's procurement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an isolated incident. We discovered numerous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contracts were awarded to companies with a history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irregularities or questionable ethical practices.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contractor, repeatedly cited for failing to deliver on previous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was inexplicably awarded multiple contracts worth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millions of dollars. This company's executives had close 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within USAID, a fact that strongly suggests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of interest, and calls into question the integrity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agency's procurement processes. Despite the contractor's history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non-performance, the absence of rigorous due diligence checks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them to continue receiving lucrative contracts.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pre-qualification and competitive bidding created fertile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type of cronyism and corruption. This systematic failure of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mechanisms underscores a serious lapse in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disregard for the efficient use of public 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procurement process itself appeared riddled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Transparency was conspicuously absent. The criteria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to select contractors were often vague and subjective,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ample room for manipulation and favoritism. There was a notable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competitive bidding in many cases, with contracts awarded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non-transparent methods, circumventing standard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procurement guidelines. In several cases examined, the final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selection of contractor occurred with minimal documentation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justification and appeared more like a predetermined outcome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competitive bidding process. This opacity made it virtually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to track how contracts were awarded and whether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 value for money was obtained. The process lacked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scrutiny, allowing insiders to manipulate selections based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relationships or corrupt incentives. This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competitive bidding ensured that inflated bids were unlikely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challenged, thereby contributing to rampant overspending.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oversight mechanisms designed to prevent fraud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 were either weak or effectively nonexistent. Internal audits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infrequent and often superficial, failing to identify many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glaring irregularities. The agency's own watchdog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either unwilling or unable to effectively address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issues. Reports of questionable contracts and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anomalies were often buried in bureaucratic paperwork,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the upper echelons of the organization and failing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 necessary investigations. This pervasive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is concerning. An audit trail was frequently missing,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an environment of plausible deniability and impeding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 into potentially corrupt behavior. The agency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fully utilize technologies that could have assisted with a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audit trail, leaving gaps that could be exploited for illicit purposes.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complicating the matter was the lack of robust monitoring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evaluation of projects. Once a contract was awarded,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agency's oversight of its implementation was minimal. This resulted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significant number of projects falling far short of their stated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objectives, with funds being diverted to other purposes or simply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disappearing. Lack of effective performance indicators and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on-site inspections allowed contractors to claim progress that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actually occurred. This pattern allowed contractors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collecting payments even when projects were failing, with little 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penalty. The lack of consequences fueled this cycle of waste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inefficiency, and undermined the very purpose of the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assistance program.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investigation revealed a system where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enrichment overshadowed any commitment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agency's stated humanitarian goals. The process of awarding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executing contracts became a mechanism for funneling money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pockets of well-connected individuals and companies.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perverse incentive system where corruption flourished,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those who sought to expose such activities faced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 to their careers and even their safety.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for such transgressions compounded the issue,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emboldening those who participated in these activities.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situation is further exacerbated by the geographical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USAID headquarters and the project sites.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distance makes it harder to oversee the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effectively, allowing for corruption to flourish unseen.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 disconnect makes it difficult to hold accountable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for overseeing the projects. Many times,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overseeing the projects are far removed from the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chains, and so they are unlikely to be held responsible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failures. This issue is compounded by cultural and linguistic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creating further challenges in communication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failures identified in this investigation underscore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deeper problem: a culture of complacency and a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within USAID. The organization's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controls proved inadequate to prevent and detect fraud,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 improper use of taxpayer dollars to go unchecked.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silence and retribution discouraged whistleblowers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reporting of unethical behavior. Until fundamental reforms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these systemic flaws, the potential for corruption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 will likely remain high. The failure to effectively investigate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punish those involved in corrupt practices has allowed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of behavior to continue. This investigation has shown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organization is in urgent need of improved checks and balances,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transparency, and a thorough review of its procurement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to ensure the future efficient and responsible use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money. Only through such drastic and meaningful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the trust of taxpayers in this crucial agency be restored.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Lack of Oversight and Weak Internal Controls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glaring lack of effective oversight within USAID's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provided fertile ground for the alleged corruption detailed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thus far. While the agency boasts a complex web of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controls on paper, our investigation revealed a gaping chasm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policy and practice. The internal audit function,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theoretically designed to act as a crucial check on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irregularities, proved demonstrably weak. Audits were infrequent,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conducted with insufficient resources, and typically lacked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necessary to uncover the systematic issues at play.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auditors themselves, seemingly constrained by a culture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deference to senior management, often failed to pursue leads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aggressively or challenge questionable practices. Interviews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USAID auditors revealed a culture of fear, where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 about potential fraud risked career repercussions.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former auditor, who wished to remain anonymous, stated that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“raising red flags was seen as disruptive, not something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encouraged.”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inadequacy of internal audits was further compounded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independent oversight. While external audits are conducted,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too were subject to limitations. The firms hired often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of working with USAID, potentially creating a conflict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 and limiting their willingness to scrutinize the agency’s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 with the necessary vigor. Furthermore, the 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audits was often narrowly defined, leaving significant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potential vulnerability unchecked. This created an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even identified red flags were often disregarded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minimized.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weakness of internal accountability mechanisms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to the proliferation of alleged waste and abuse.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irregularities were uncovered—often by chance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through proactive investigation—the response was consistently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and inadequate. Disciplinary actions against those implicated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wrongdoing were rare, and even when levied, were often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lenient to serve as effective deterrents. This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impunity amongst those involved in questionable activities.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consequences created a self-perpetuating cycle,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knew they could operate with little fear of facing serious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repercussions for 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critical element of this systemic failure was the absence of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whistleblowing mechanisms. While the agency had 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 in place for reporting unethical conduct,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proved largely ineffective. Employees who attempted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raise concerns internally often faced significant barriers,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retaliation from superiors, lack of anonymity,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 that their complaints would be ignored or dismissed.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created a culture of silence, where employees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discouraged from reporting wrongdoing, perpetuating the problem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shielding the perpetrators.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transparency within USAID further exacerbated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issues. Many aspects of the agency's operations, including the award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contracts and the disbursement of funds, lacked sufficient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making it difficult to track the flow of money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potential instances of fraud. This lack of transparency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difficult for oversight bodies, both internal and external,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 effective audits and hold individuals accountable. It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fertile breeding ground for corruption to flourish unseen.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to maintain detailed, accessible, and readily available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 enabled those involved to cover their tracks and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investigations extremely difficult.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robust monitoring and evaluation of USAID-funded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significantly contributed to the waste and inefficiency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discussed in the previous section. The agency's monitoring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were often inadequate, relying on self-reporting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contractors and infrequent site visits. This meant that many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allowed to proceed with minimal supervision, even when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clear that they were failing to achieve their stated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objectives or were riddled with cost overruns. The lack of real-time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and the infrequent nature of external audits made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difficult to intervene and prevent the escalation of problems.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strong project evaluations allowed ineffective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to persist, wasting valuable resources and undermining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credibility of USAID.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internal structure of USAID also contributed to the problem.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agency's hierarchical structure, with numerous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bureaucracy, often hampered effective communication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Information tended to flow upwards very slowly,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all, while concerns regarding alleged misuse of funds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stifled or ignored by those higher up the chain of command.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 were often made with minimal transparency,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justification, and lacked any sort of formalized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protocols. The structure itself made it extremely difficult for anyone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upper management to effectively implement changes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 concerns.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our investigation revealed a significant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and professional development opportunities for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employees responsible for financial management and oversight.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individuals lacked the necessary skills and knowledge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identify and address financial irregularities. This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competency within the organization significantly hindered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detect and prevent corruption. The lack of standardized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across all levels of management and staff created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considerable weakness that could easily be exploited.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failures within USAID's internal control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perfect storm for corruption to thrive. The weak audit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function, the lack of independent oversight, the inadequate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mechanisms, the lack of transparency,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monitoring and evaluation, and the cumbersome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structure, combined with insufficient training,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alleged misuse of taxpayer dollars to continue unchecked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These systemic weaknesses, often interlinked and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another, demand urgent and comprehensive reform if USAID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regain public trust and effectively deliver on its humanitarian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mission. The need for radical and immediate change cannot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overstated. Without a fundamental overhaul of its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policies, and culture, USAID remains highly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continued abuse of its significant resources. Until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the norm and not the exception, the problems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book will continue to plague this critical agency. This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a matter of financial mismanagement; it's a betrayal of the</w:t>
      </w:r>
    </w:p>
    <w:p>
      <w:pPr>
        <w:sectPr>
          <w:pgSz w:w="8000" w:h="12000"/>
          <w:pgMar w:top="428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trust, the very foundation on which USAID's mission rests.</w:t>
      </w:r>
    </w:p>
    <w:p>
      <w:pPr>
        <w:sectPr>
          <w:pgSz w:w="8000" w:h="12000"/>
          <w:pgMar w:top="296" w:right="9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Role of Lobbying and Special Interests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chapters have detailed the internal failings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that allowed for alleged waste, fraud, and abuse.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problem extends beyond internal weaknesses.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factor to the misuse of taxpayer dollars is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 of lobbying and special interests on the agency's decision-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processes. This section delves into the shadowy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Washington D.C. lobbying, exploring how political pressure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contributions might have steered USAID funds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intended humanitarian purposes and toward projects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benefiting select groups.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of lobbying firms on USAID is undeniable.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firms, often representing corporations or industry groups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vested interest in securing USAID contracts or shaping the agency's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policies, wield considerable power in Washington. They employ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highly skilled individuals with deep connections to Congress,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executive branch, and USAID itself. These connections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through years of networking, campaign contributions,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strategic relationships. The sheer volume of money flowing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campaigns and lobbying efforts creates an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ripe for influence peddling.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Lobbying activities often take subtle yet effective forms. It’s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about blatant bribery or quid pro quo arrangements.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Instead, influence often operates through more nuanced channels.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Lobbyists may provide "expert" testimony to Congressional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committees, shaping the narrative around USAID's priorities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budget allocations. They might draft legislation that favors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clients' interests, subtly directing USAID resources toward particular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or regions. They can also organize grassroots campaigns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pressure lawmakers into supporting policies that benefit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clients, even if those policies are not necessarily aligned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agency's core humanitarian mission.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revolving door between government service and the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sector further exacerbates the problem. Many USAID officials,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their positions, find lucrative employment with lobbying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firms or companies that do business with USAID. This creates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of interest, as former officials may use their inside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contacts to benefit their new employers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expense of taxpayers. This phenomenon creates a system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 to the agency and the public good is easily undermined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lucrative financial incentives.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investigation uncovered numerous instances where lobbying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efforts seemed to have directly impacted USAID funding decisions.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example, we examined a series of contracts awarded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development projects in a particular African 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projects appeared to align with USAID's stated goals,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examination revealed that the winning bidders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lobbying activity directed towards relevant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Congressional committees and key USAID officials.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showed these bidders enjoyed extensive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former USAID personnel now working within the lobbying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firms promoting their bids. The contracts, while appearing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legitimate on the surface, were ultimately plagued with cost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overruns, delays, and questionable procurement practices,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yielding negligible results for the intended beneficiaries.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 repeated itself across several other USAID programs.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case, we investigated the allocation of funds for disaster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 efforts. The distribution of aid appeared to favor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regions, not necessarily based on the severity of the disaster,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on the political connections of the impacted areas.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lobbyists representing organizations with a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those favored regions had engaged in significant lobbying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in the lead-up to the allocation of aid. This prompted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 that political maneuvering, rather than need,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role in the distribution of vital 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transparency in USAID's contracting process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facilitates the influence of lobbyists and special interests.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many contracts are shrouded in secrecy, making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track the flow of money and identify potential conflicts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interest. This opacity allows lobbyists to operate in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decisions without fear of public scrutiny.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readily accessible documentation makes independent verification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extremely difficult, enabling the continuation of these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being easily detected.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campaign finance laws and regulations, while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ensure transparency and prevent undue influence, often prove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to address this problem. The sheer volume of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political campaigns, combined with loopholes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finance laws, creates an environment where special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 can exert considerable influence without leaving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trails. The line between legitimate lobbying and outright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becomes blurred, making it difficult to prosecute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wrongdoing.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situation is further complicated by the fact that many lobbying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are legal and constitutionally protected.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scale and intensity of lobbying efforts directed at USAID raise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serious concerns about the potential for undue influence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distortion of the agency's mission. The system incentivizes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resources to influence policy, potentially at the expense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humanitarian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problem is not simply one of individual wrongdoing but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issue. The current system allows for a confluence of factors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—weak oversight, opaque processes, and the influence of money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politics—to undermine the effectiveness and integrity of USAID.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this requires a multifaceted approach, including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transparency and accountability mechanisms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USAID, reforming campaign finance laws, and enhancing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influence of special interests on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decision-making. Without such reforms, USAID remains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manipulation of its resources, undermining its vital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humanitarian mission and eroding public trust in government.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reform lies in stricter regulations, increased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and a renewed focus on accountability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officials and lobbying firms. Only through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approach can the influence of special interests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curbed and USAID's resources effectively utilized for their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purposes. The future of this critical agency, and the millions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intended to serve, depends on it.</w:t>
      </w:r>
    </w:p>
    <w:p>
      <w:pPr>
        <w:sectPr>
          <w:pgSz w:w="8000" w:h="12000"/>
          <w:pgMar w:top="296" w:right="66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A Comparison with Other Aid Organizations Best Practices and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examined the internal flaws and external pressures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alleged waste and inefficiency within USAID,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to benchmark its performance against other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organizations. This comparative analysis identifies best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lessons learned, providing a framework for potential reforms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USAID. While acknowledging the unique geopolitical context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which USAID operates, a comparison reveals areas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improvements in efficiency, transparency,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 are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key area for comparison involves the procurement processes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employed by different organizations. Organizations like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Programme (WFP), for example, have implemented robust,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multi-layered systems to ensure transparency and competitive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bidding in the procurement of goods and services.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procurement guidelines are publicly accessible, detailing the criteria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used to select vendors and the procedures for monitoring contracts.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contrasts sharply with the often-opaque nature of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contracting processes, which, as previous chapters have shown,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 it vulnerable to influence peddling and favoritism. WFP's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on digitalization and automation also reduces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manual manipulation and ensures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traceability of funds. Adopting similar strategies within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significantly enhance its efficiency and minimize the risk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emphasis on rigorous monitoring and evaluation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hallmark of many successful aid organizations.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Oxfam and the International Rescue Committee (IRC) utilize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data collection and analysis methods to track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their programs. They establish clear metrics for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 assess their performance against these metrics, and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results publicly available. This proactive approach allows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identify areas for improvement, adapt their strategies,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 accountability to donors. In contrast, USAID's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monitoring and evaluation systems have been criticized for their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rigor and transparency, often failing to adequately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 the impact of its programs or hold contractors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for poor performance. Emulating the more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strategies employed by organizations like Oxfam and IRC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dramatically improve USAID’s effectiveness and enhance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credibility.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aspect of effective aid delivery is the level of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and ownership. Many organizations, such as BRAC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Bangladesh, prioritize working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with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local communities rather than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for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them. This approach ensures that projects are tailored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needs and circumstances of the target population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increases the likelihood of long-term sustainability. Moreover,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involving local communities in the planning and implementation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phases fosters a sense of ownership and promotes accountability.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USAID, while ostensibly committed to local partnerships, has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criticized for imposing top-down approaches that neglect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expertise. Learning from organizations like BRAC,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successfully build local capacity and empower communities,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significantly improve USAID's effectiveness and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 lasting positive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issue of financial transparency is paramount. Organizations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International actively monitor and rank countries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their perceived levels of corruption. These rankings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highlight the challenges faced by many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nations in terms of financial accountability. However,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themselves are also held to high standards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transparency. Their financial statements and audit reports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typically readily available to the public, providing a clear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donor funds are utilized. In contrast, access to USAID’s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data has often proven difficult, hindering public scrutiny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fueling concerns about potential mismanagement. Adopting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 standards of transparency maintained by many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would dramatically increase public trust and make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significantly harder for mismanagement to occur unnoticed.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management of personnel also significantly impacts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organization's efficiency. Organizations like the Gates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implemented comprehensive systems for recruiting, training,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managing staff, placing a strong emphasis on meritocracy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competence. Rigorous performance evaluations and clear career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 paths incentivize high performance and reduce the 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cronyism. USAID, in contrast, has faced accusations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inertia and political influence in staffing decisions.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adopting more streamlined recruitment procedures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evaluation systems, USAID can enhance its efficiency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attract and retain high-quality personnel.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issue of conflict of interest is another critical area where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from other organizations could be adopted. Many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have implemented strict conflict of interest policies,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employees and contractors to declare any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and ensuring that decision-making processes are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bias. These policies often include detailed guidelines on gifts, travel,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 forms of potential influence. In comparison,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for managing conflicts of interest have been criticized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being inadequate, allowing potential conflicts to undermine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of its programs and processes. Adopting stricter guidelines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enforcing them rigorously is critical to restore public 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responsiveness to crises is a key differentiator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organizations. Organizations like Doctors Without Borders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(MSF) are renowned for their rapid and effective response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humanitarian crises, mobilizing resources and personnel swiftly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efficiently. Their decentralized structures and flexible operational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procedures allow them to adapt to evolving situations and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timely assistance to those in need. While USAID has a mandate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 to crises, its bureaucratic processes and rigid hierarchies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sometimes hindered its ability to react quickly and decisively.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Adopting some of MSF's agility and responsiveness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enhance USAID's capacity to address emergencies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a comparative analysis of USAID with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aid organizations reveals several areas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improvements are possible. By adopting best practices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procurement, monitoring and evaluation, local participation,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transparency, personnel management, conflict of interest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management, and crisis response, USAID can enhance its efficiency,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effectiveness, and accountability. This requires not only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reform but also the political will to implement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changes and overcome bureaucratic inertia. The fate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millions hinges upon the willingness to learn from successful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models and address the systemic issues that have undermined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USAID’s ability to achieve its humanitarian objectives.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use of taxpayer dollars, without addressing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issues, will only serve to deepen public distrust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erode confidence in USAID’s ability to effectively serve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purpose. The examples outlined above offer a roadmap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reform; the challenge lies in the implementation and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these necessary changes.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Human Cost How Corruption Impacts Aid Recipients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reality of alleged corruption within USAID is not confined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balance sheets and internal memos; it has a profoundly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cost. The billions of dollars allegedly mismanaged, the contracts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awarded through opaque processes, and the lack of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translate into tangible suffering for the very people these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are designed to help. To understand the true scale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problem, one must look beyond the financial statements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 the lived experiences of those in developing nations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rely on USAID's assistance.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many countries where USAID operates, basic services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and education are already precarious. When aid funds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for these sectors are diverted or misused, the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immediate and devastating. In rural communities across sub-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Saharan Africa, for instance, the construction of vital healthcare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facilities often relies heavily on USAID funding. Allegations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inflated contracts, substandard materials, and kickbacks to corrupt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officials directly impact the quality and availability of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facilities. A clinic built with substandard materials might collapse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its intended lifespan, leaving a community without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medical care. Funds earmarked for medicine and medical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equipment might disappear, resulting in empty shelves and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basic supplies.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extends beyond physical infrastructure.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programs, funded in part by USAID, suffer from the same problems.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 built with poorly allocated funds might lack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hindering the education of future generations. Teachers'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salaries might be siphoned off, leading to widespread teacher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absenteeism and a collapse in the quality of education. In countries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education is already limited, this can have devastating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 consequences, perpetuating cycles of poverty and limiting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opportunities.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cost is further compounded by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When corruption goes unchecked, it creates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climate of impunity, where those responsible for mismanaging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face no repercussions. This fuels further corruption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undermines any trust in aid organizations and governmental bodies.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Citizens, already struggling with poverty and lack of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services, are left feeling abandoned and disillusioned.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injustice deepens resentment towards both the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and their own governments, potentially fueling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unrest and instability.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 studies from various regions illustrate this grim reality.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village in Guatemala, for example, USAID funding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allocated to build a new water system to alleviate chronic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shortages. However, due to alleged corruption within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and a lack of oversight from USAID, the project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by delays and cost overruns. Substandard materials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used, and the system was never properly completed, leaving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village still struggling with water scarcity years later. The villagers,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placed their hopes on the project, were left feeling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betrayed and disillusioned by the broken promises of 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scenarios have unfolded across numerous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nations. In Afghanistan, for instance, allegations of misuse of funds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for infrastructure projects have left critical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underdeveloped or entirely unfinished, further hindering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and exacerbating already-existing challenges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country grappling with complex political and humanitarian crises.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merely an issue of financial mismanagement;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to meet basic human needs, a betrayal of trust, and a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contribution to suffering.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transparency in USAID’s operations exacerbates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problem. The difficulty in accessing information about how funds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spent hinders independent oversight and makes it harder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those responsible accountable. This opacity creates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where corruption can thrive, making it more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track the flow of funds and identify instances of misuse.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lack of independent auditing and robust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mechanisms within USAID itself has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problem. Without rigorous oversight, it’s easier for corruption to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undetected and for funds to be diverted away from their intended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purposes. This not only wastes taxpayer money but also undermines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credibility of USAID and erodes public trust in aid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extend beyond individual projects. When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fail due to corruption, it creates a climate of cynicism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distrust, making it harder for future aid initiatives to succeed.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that have been let down by corrupt practices are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likely to cooperate with future programs, creating a vicious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 and disappointment. This is a significant blow to the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term goals of poverty reduction and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cost of alleged corruption within USAID is immense.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translates into suffering, poverty, and missed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millions of people in developing countries. Addressing this issue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 matter of improving financial management; it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fundamental shift in approach, prioritizing transparency,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and the well-being of those who rely on aid.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a rigorous investigation into allegations,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oversight, and a radical overhaul of the systems that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corruption to flourish. The lives of countless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 in the balance. The continued failure to address these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represents a profound moral failure. The wasted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suffering endured are a stark reminder of the human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incompetence and alleged corruption. The challenge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to restore the financial health of USAID, but also to rebuild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trust that has been shattered by years of alleged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and the human suffering it has caused.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requires a complete reassessment of priorities, a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transparency, and a renewed focus on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beneficiaries of aid – the people whose lives are directly affected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choices made within the halls of USAID and the contractors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employ. The scale of the problem demands urgent and decisive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action.</w:t>
      </w:r>
    </w:p>
    <w:p>
      <w:pPr>
        <w:sectPr>
          <w:pgSz w:w="8000" w:h="12000"/>
          <w:pgMar w:top="296" w:right="670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Increased Transparency and Public Accountability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restoring faith in USAID hinges on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 in transparency and public accountability. The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shrouded in layers of bureaucracy and opaque processes,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fosters an environment ripe for exploitation. To effectively combat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this, a multi-pronged approach is necessary, focusing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internal controls, enhancing external oversight,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changing the culture of accountability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a comprehensive overhaul of USAID’s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tracking systems is crucial. Currently, the lack of a robust, real-time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for monitoring the flow of funds allows for discrepancies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potential misuse to go undetected for extended periods.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a modern, digitized system, integrated with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auditing capabilities, would provide a much-needed level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transparency. This system should not only track the allocation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but also meticulously record every transaction, from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disbursement to final expenditure. Data should be readily accessible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authorized personnel, and regular reports, accessible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public, should detail the progress of various projects.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area is paramount, ensuring that every dollar is accounted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and that the public can readily see how their tax money is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utilized. This includes detailed breakdown of expenses, clearly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specifying contractors, sub-contractors, and the purpose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payment. Any deviation from approved budgets should trigger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alerts and investigations, preventing minor discrepancies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escalating into major issues. The new system should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advanced analytics capabilities to identify potential 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flags and anomalies, allowing for proactive intervention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prevention of fraudulent activities.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Secondly, the practice of publicly disclosing all contracts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data is non-negotiable. Currently, a significant amount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regarding USAID’s activities remains hidden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scrutiny, limiting accountability and allowing for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abuse. All contracts, including details of the bidding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awarded amounts, and performance metrics, should be made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readily available on a publicly accessible database. This database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to be user-friendly, employing search capabilities to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navigation of the vast amount of data. Furthermore,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 outlining the progress and financial status of each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published, allowing the public to monitor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USAID's initiatives. This increased transparency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watchdog groups, journalists, and concerned citizens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scrutinize USAID’s activities, helping to deter potential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ensure greater accountability. The lack of transparency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historically hindered oversight, and the move towards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access is a crucial step towards restoring trust. This initiative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extend beyond basic contract details to include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regarding the implementation of projects. For instance,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of completed projects, testimonials from beneficiaries,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detailed performance evaluations should be made available.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detailed documentation will leave less room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misrepresentation and provide greater assurance of the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 of taxpayer 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implementation of robust independent oversight mechanisms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critical component of reform. Currently, USAID’s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mechanisms are demonstrably inadequate.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auditing body, free from political influence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to conduct thorough investigations, is essential.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should have the authority to access all relevant documents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information, to interview witnesses, and to impose sanctions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found to be involved in corrupt practices. Its findings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made public, ensuring that individuals are held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for their actions. This independent audit should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focus on financial aspects but also on the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programs. It should assess whether programs are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intended goals and whether funds are being used efficiently.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findings of this independent body should be used to inform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policy decisions and improve the overall performance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USAID. Furthermore, the creation of an independent ethics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committee within USAID is critical to foster a culture of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conduct. This committee would be responsible for investigating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allegations of misconduct, providing guidance on ethical dilemmas,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promoting a culture of compliance. Their rulings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publicly disclosed with appropriate redactions to protect privacy.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Structural changes within USAID are also necessary to improve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Decentralizing power and responsibilities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 the concentration of authority that can lead to abuse.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local partners and engaging with civil society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can increase transparency and reduce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corruption. By working closely with local communities,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gain a better understanding of local needs and ensure that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are aligned with those needs. This collaboration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enhances the accountability of USAID's activities by bringing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into the process. Regular consultations with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stakeholders will allow USAID to identify potential risks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them proactively. This approach reduces the reliance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centralized decision-making which has historically allowed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to flourish. It also fosters a more collaborative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participatory approach to aid delivery, resulting in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effectiveness and accountability. The focus should shift from top-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directives to a more bottom-up approach that is responsive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local contexts.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fostering a culture of accountability within USAID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fundamental shift in mindset. This includes stricter enforcement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existing regulations, enhanced training programs on ethics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compliance, and the establishment of a clear whistleblowing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mechanism. Protecting whistleblowers is critical to uncovering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corruption. A robust system should be put in place that guarantees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anonymity, protection from retaliation, and a clear pathway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concerns without fear of reprisal. This mechanism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publicized and easily accessible to USAID employees,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contractors, and even the wider public. The implementation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ethics training, covering topics such as conflict of interest,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bribery, and fraud, is crucial to ensure that employees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standards of conduct expected of them. The training should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one-time event but rather an ongoing process to reinforce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behavior and keep employees updated on 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 and best practices. Moreover, the establishment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internal investigations unit within USAID is necessary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and efficiently address allegations of misconduct. This unit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have the authority to conduct thorough investigations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impose appropriate sanctions on those found guilty of wrongdoing.</w:t>
      </w:r>
    </w:p>
    <w:p>
      <w:pPr>
        <w:sectPr>
          <w:pgSz w:w="8000" w:h="12000"/>
          <w:pgMar w:top="428" w:right="70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measures, implemented collectively and resolutely, represent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comprehensive strategy to restore trust and accountability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USAID. The success of this endeavor will not only safeguard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dollars but, more importantly, will ensure that vital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reaches those most in need, fostering genuine development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the lives of millions across the globe. The failure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 these reforms would perpetuate the cycle of waste, fraud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human suffering. The stakes are incredibly high.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is not just to fix USAID but to fundamentally redefine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international aid is managed, ensuring that it serves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purpose with integrity and accountability.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reform is long and complex, but the potential rewards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restoring faith in government, safeguarding taxpayer money,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alleviating human suffering – are immeasurable.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American public deserves nothing less.</w:t>
      </w:r>
    </w:p>
    <w:p>
      <w:pPr>
        <w:sectPr>
          <w:pgSz w:w="8000" w:h="12000"/>
          <w:pgMar w:top="428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Strengthening Internal Controls and Preventing Fraud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internal controls within USAID requires a multi-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faceted approach targeting vulnerabilities across its operational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structure. The current system, as evidenced by leaked documents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whistleblower testimonies, suffers from a lack of robust, real-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financial tracking. This deficiency allows for the misallocation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funds to go unnoticed for extended periods, fostering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ripe for fraudulent activity. A comprehensive solution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incorporate technological advancements, stringent auditing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procedures, and a significant cultural shift towards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implementation of a modern, integrated financial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(IFMS) is paramount. This system should go beyond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 recording; it must incorporate advanced analytics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predictive modeling capabilities. By analyzing historical data,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IFMS can identify patterns and anomalies indicative of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fraud. For example, unusually high transaction volumes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vendors or unusual patterns in disbursement timing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 automated alerts for immediate investigation. This proactive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would allow for early detection and mitigation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fraudulent activities, before they escalate into significant losses.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IFMS must be capable of generating real-time reports,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granular visibility into the flow of funds across all USAID projects.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reports, accessible to authorized personnel and subject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scrutiny under appropriate safeguards, should detail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financial transactions, including project-specific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expenditures, vendor payments, and a clear audit trail for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dollar spent.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Crucially, the IFMS should be designed with user-friendly interfaces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robust data security features. This ensures accessibility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authorized personnel while simultaneously mitigating the risk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unauthorized access and data breaches. The system's architecture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flexible enough to accommodate future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advancements and evolving regulatory requirements. Furthermore,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rigorous system of access controls should be established,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restricting access to sensitive financial data to only authorized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personnel based on their roles and responsibilities. Regular audits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 itself are vital to ensure its integrity and efficiency,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guarding against internal sabotage or unauthorized modifications.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includes periodic vulnerability assessments and penetration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testing to identify and rectify any security flaws.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IFMS, significant improvements are needed in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procurement processes. The current system, characterized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opaque bidding procedures and a lack of competitive sourcing,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significantly to the potential for wasteful spending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corruption. A shift towards greater transparency and competition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essential. All procurement procedures should be documented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and made available for public scrutiny. This includes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specifications for goods and services, a transparent bidding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and clear justifications for contract awards.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 of independent procurement review boards,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of individuals with expertise in financial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procurement best practices, would add an extra layer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oversight. These boards would review major contracts, ensuring fair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 and adherence to ethical procurement standards.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a strong emphasis on competitive bidding, employing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vendors where feasible, will drive down costs and reduce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potential for favoritism or collusion.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Stricter auditing protocols are equally crucial. Currently,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audit function lacks the independence and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for effective oversight. Establishing an independent audit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office, insulated from political influence and reporting directly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USAID Administrator or an external oversight body, is critical.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office should possess the authority to conduct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audits of all USAID programs and financial transactions.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employ a range of audit techniques, including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audits, compliance audits, and performance audits,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 both the financial integrity and the effectiveness of USAID’s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programs. The audit office should be fully equipped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resources, including experienced auditors,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relevant data, and the authority to pursue investigations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suspected wrongdoing.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Moreover, the use of technology to enhance auditing capabilities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embraced. Data analytics tools can be used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and anomalies in financial transactions, flagging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 flags for further investigation. This proactive approach, coupled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regular audits, can substantially reduce the risk of fraud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wasteful spending. The audit office’s findings should be publicly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released, subject to appropriate redactions to protect sensitive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fostering transparency and accountability.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will not only deter potential wrongdoers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external oversight bodies and civil society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hold USAID accountable for its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 comprehensive anti-fraud program needs to be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implemented. This program should involve regular ethics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for USAID staff and contractors, the establishment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whistleblowing mechanism, and the creation of a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anti-fraud unit within USAID. The whistleblowing mechanism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the anonymity and protection of whistleblowers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retaliation, creating a safe space for reporting suspected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misconduct. The anti-fraud unit, operating independently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appropriate authority, should be responsible for investigating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allegations of fraud, and pursuing disciplinary actions against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guilty. This multi-pronged approach towards fraud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prevention and detection, coupled with a stronger emphasis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accountability, is critical to restoring trust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and ensuring that taxpayer dollars are utilized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ethically. The implementation of these reforms is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administrative housekeeping; it is a fundamental necessity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ensuring the integrity and effectiveness of US foreign aid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maintaining the public's trust in government. The failure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 these reforms will only embolden those who seek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 the system for personal gain, ultimately undermining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mission of USAID and jeopardizing the well-being of those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intended to serve.</w:t>
      </w:r>
    </w:p>
    <w:p>
      <w:pPr>
        <w:sectPr>
          <w:pgSz w:w="8000" w:h="12000"/>
          <w:pgMar w:top="296" w:right="660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Empowering Whistleblowers and Protecting Their Rights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whistleblowers is not merely a matter of ethical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responsibility; it's a strategic necessity for rooting out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restoring public trust in USAID. The agency's current climate,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evidenced by the leaked documents and testimonies detailed earlier,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suggests a pervasive fear of retribution among those who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expose wrongdoing. This chilling effect allows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misconduct to fester, undermining the very mission of USAID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squandering taxpayer dollars. Creating a robust and genuinely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whistleblower protection program is therefore paramount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any meaningful reform effort. This requires more than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a reporting mechanism; it demands a fundamental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culture, one that values transparency and accountability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loyalty to a potentially corrupt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critical aspects of a successful whistleblower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is ensuring the confidentiality and anonymity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forward. This necessitates the implementation of a secure,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encrypted reporting system, accessible through multiple channels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portals, dedicated hotlines, and even confidential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mailboxes, tailored to accommodate diverse levels of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literacy. Furthermore, the system must be designed to minimize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identifying information to be inadvertently disclosed.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data encryption and anonymization techniques are essential,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regular security audits are critical to ensure the system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impenetrable. The responsibility for managing these reporting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should fall to an independent, external body, thereby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insulating it from any potential influence from within USAID.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technological safeguards, legal protections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indispensable. Federal whistleblower laws provide some baseline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protections, but these must be strengthened and specifically tailored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unique context of USAID. For example, current legislation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amended to explicitly prohibit retaliation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in any form, including demotion, transfer,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harassment, or termination. Moreover, the burden of proof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retaliation cases should be shifted to the agency, compelling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demonstrate that their actions were not retaliatory in nature.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a crucial step in overcoming the inherent power imbalance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 whistleblower and a large, powerful organization.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inclusion of specific legal remedies, such as significant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compensation and reinstatement, will further incentivize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whistleblowing and deter potential retaliatory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protections shouldn’t end with the initial reporting.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often face intense scrutiny and pressure from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implicated in their allegations. Providing legal representation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assistance during the investigation process is essential.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legal fund, financed from the agency’s budget,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to ensure whistleblowers can afford experienced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 to defend them against any retaliatory lawsuits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harassment. This legal representation should be provided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process, from the initial reporting stage to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legal battles. Furthermore, access to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services should also be guaranteed, recognizing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emotional toll that whistleblowing can take.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effectiveness of any whistleblower protection program hinges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its ability to cultivate a culture of trust and accountability.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 comprehensive strategy encompassing training,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and visible leadership commitment. All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staff, from the highest levels of management to the most junior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employees, must receive mandatory training on whistleblower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policies and procedures. This training should go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overview; it should be interactive, engaging,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 the importance of reporting misconduct, while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realistic examples of situations that warrant reporting.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communications should actively promote the whistleblower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program, emphasizing the agency's commitment to protecting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come forward. This could include regular email updates,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newsletters, and even posters strategically placed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throughout USAID offices.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Crucially, leadership commitment must be demonstrably evident.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High-ranking officials should publicly endorse the whistleblower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program, emphasizing its importance to the agency's integrity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operational effectiveness. This public commitment should extend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mere rhetoric. Leadership must take concrete steps to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 their support, such as proactively investigating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credible allegations, promptly taking disciplinary action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found guilty of wrongdoing, and publicly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of whistleblowers in uncovering corruption.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visibility is crucial in cultivating a culture of trust. It signals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whistleblowers that their actions will be valued,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dismissed or punished.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internal efforts, external oversight is essential.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body, such as the Government Accountability Office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(GAO) or a specially created oversight committee composed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experts in fraud detection and investigative journalism,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tasked with regularly reviewing the efficacy of USAID’s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 program. This external oversight could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surveys of USAID employees to gauge their perceptions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program’s effectiveness and whether a culture of fear or retribution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persists. This could also include examining the program’s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efficiency, including tracking statistics on reports filed,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 launched, and actions taken against those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guilty of wrongdoing. Regular reports to Congress, detailing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findings of these reviews, will provide essential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successful implementation of a robust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 protection program requires ongoing evaluation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adaptation. The program should not be a static entity; it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 to meet changing threats and circumstances. Regular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assessments should be conducted to identify shortcomings and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improvement. This could involve soliciting feedback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themselves, conducting focus groups with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staff, and reviewing best practices from other agencies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whistleblower programs. This iterative process of review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adaptation is essential to ensure the program remains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protecting whistleblowers and uncovering instances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protection of whistleblowers is not a mere add-on to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reform; it is the cornerstone. Without a secure and trustworthy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in place, the other reform measures outlined will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 to subversion. The fear of retribution silences voices that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expose critical failures, allowing waste, fraud, and abuse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proliferate. By enacting comprehensive legislative and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that prioritize whistleblower protection, USAID can signal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genuine commitment to transparency and accountability,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culture where wrongdoing is exposed, not concealed.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crucial not only for the integrity of the agency itself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effectiveness and ethical conduct of American foreign aid.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 has a right to know how their tax dollars are being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hold those responsible for their stewardship accountable.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whistleblower protection program is the essential mechanism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ensuring that this accountability is achievable.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Streamlining Operations and Reducing Bureaucracy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Streamlining USAID's operations requires a multifaceted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targeting bureaucratic inefficiencies and redundant processes.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structure, as evidenced by the numerous instances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and questionable contracts detailed earlier,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demonstrably bloated and opaque. This necessitates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overhaul, focusing on increased transparency, accountability,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demonstrable reduction in administrative overhead. This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an exercise in cost-cutting; it is a fundamental requirement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restoring public trust and ensuring that taxpayer dollars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used effectively to achieve USAID's stated humanitarian goals.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critical starting point is a thorough review and restructuring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organizational chart. The current hierarchy,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layers of management and overlapping responsibilities,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creates a fertile ground for inefficiency and potential corruption.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departments and subdivisions appear to have duplicated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functions, leading to unnecessary duplication of effort and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administrative costs. A streamlined structure with clearly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roles and responsibilities is essential to eliminate this redundancy.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should involve a rigorous analysis of each department's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function, identifying areas where consolidation or elimination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feasible without compromising the agency's core mission. The goal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to create a flatter organizational structure, reducing the number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layers of management and fostering better communication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 between different units.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restructuring should be accompanied by a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 and modernization of USAID's internal processes. Many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procedures are outdated, overly complex, and riddled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unnecessary paperwork. This bureaucratic burden not only slows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the delivery of aid but also creates opportunities for fraud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mismanagement. For instance, the process for awarding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contracts, as highlighted in the leaked documents, often appears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convoluted and lacking in transparency. Implementing streamlined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procedures, employing digital technologies, and leveraging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analytics can significantly improve efficiency and reduce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corruption. Modernizing the procurement system, for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example, could involve moving towards a more competitive,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transparent, and online bidding process. This would reduce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cronyism and favoritism, ensuring that contracts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awarded based on merit and value for money.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implementation of modern technologies is crucial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streamlining operations. The agency’s reliance on outdated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processes is a significant obstacle to efficiency. The adoption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cloud-based platforms, data analytics tools, and project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software can significantly improve the agency's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track progress, manage budgets, and ensure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Real-time data visualization tools can help monitor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allocation and expenditure of funds, making it easier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problems and prevent waste. This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modernization will also enhance transparency, allowing for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scrutiny of USAID's operations. This increased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act as a deterrent to potential corruption, as any wrongdoing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 be more easily detected.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Crucially, this technological overhaul should be coupled with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cybersecurity measures. The increased reliance on digital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 USAID vulnerable to cyberattacks, which could compromise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sensitive data and disrupt operations. Investing in robust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cybersecurity infrastructure and training personnel to handle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cybersecurity threats are critical to protecting the integrity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agency's data and operations. This also ensures the protection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sensitive information related to aid recipients and project details,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preventing potential exploitation or compromise.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with the modernization of processes, a focus on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metrics is vital. Currently, there is a lack of clear and measurable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metrics to assess the effectiveness of USAID's programs. Establishing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performance indicators, tied to specific goals and objectives,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allow for a more objective evaluation of the agency’s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performance. These metrics should be transparently reported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and Congress, providing a clear picture of how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money is being spent and the results achieved. This performance-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approach will hold USAID accountable for its results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resources are directed towards the most effective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programs.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streamlining of operations also necessitates a reevaluation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staffing levels. The agency might be overstaffed in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 while understaffed in others. A comprehensive workforce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analysis, taking into account the newly streamlined structure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processes, will help optimize staffing levels and ensure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are allocated effectively. This might involve retraining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staff, redeploying personnel to more critical areas, or even reducing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staff in areas where there is redundancy or overlap. This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be handled with sensitivity and transparency,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reductions in staffing are carried out fairly and ethically.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downsizing should be executed following established procedures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proper severance packages to minimize any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affected employees. Redundant roles must be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evaluated, perhaps some responsibilities could be outsourced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specialized firms, especially regarding technical aspects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lead to cost savings while improving efficiency and expertise.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streamlining operations and reducing bureaucracy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one-time undertaking but a continuous improvement effort.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audits and reviews of the agency's structure and processes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necessary to identify areas for further improvement and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agency remains efficient and accountable. This requires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from USAID leadership to embrace change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continuously strive for greater efficiency and transparency.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deserves to know that their tax dollars are being used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and efficiently to support humanitarian efforts.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improvement process will show tangible results,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trust and ensuring the ongoing success of the agency’s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engaging external experts and best-practice analysis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for effective reform. USAID should actively seek input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private-sector organizations known for their efficient operations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other governmental agencies with demonstrably successful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practices. This engagement could involve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benchmarking exercises, knowledge-sharing workshops,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of consulting services. These initiatives can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insights and avoid reinventing the wheel,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 benefits from external expertise and avoids costly mistakes.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implementation of recommendations and suggestions from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should be thoroughly documented, providing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transparency and accountability. External reviews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audits can also provide objective assessments of the agency’s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and identify areas where further improvement is needed,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a comprehensive and effective reform effort.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 is not just to streamline operations but to build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efficient, and trustworthy USAID – an organization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fulfilling its crucial humanitarian mission with integrity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effectiveness.</w:t>
      </w:r>
    </w:p>
    <w:p>
      <w:pPr>
        <w:sectPr>
          <w:pgSz w:w="8000" w:h="12000"/>
          <w:pgMar w:top="296" w:right="7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Engaging Civil Society and Local Communities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civil society and local communities is paramount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reforming USAID and restoring public trust. The agency's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as detailed earlier, stem partly from a disconnect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Washington-based decision-making and the realities on the ground.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top-down approach, prioritizing bureaucratic processes over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needs, has fostered inefficiency and squandered taxpayer dollars.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rectify this, USAID must embrace a bottom-up strategy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empowers local actors and prioritizes community ownership.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necessitates a fundamental change in USAID's operational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philosophy. Instead of dictating aid projects from afar, the agency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actively solicit input from local communities and civil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organizations (CSOs). This involves establishing transparent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accessible channels for communication and feedback.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include regular town hall meetings, online forums,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feedback mechanisms accessible to all stakeholders.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gathered through these channels must be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into the design and implementation of aid projects.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conducting superficial consultations is insufficient;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demands that local voices shape the direction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projects from inception to completion.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aspect of community engagement is fostering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partnerships with local CSOs. These organizations possess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local knowledge, established networks, and credibility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communities. USAID should actively seek to collaborate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them, treating them not as mere implementing partners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 partners in the development process. This means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adequate funding, capacity building, and technical assistance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organizations, empowering them to lead projects and manage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effectively. This also requires recognizing the expertise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 possessed by local NGOs and not imposing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predetermined solutions conceived in Washington.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approach requires rigorous vetting and due diligence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 partnering with CSOs that lack accountability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transparency. While supporting local organizations is critical,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must employ a robust vetting process to ensure that funds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diverted to corrupt or ineffective groups. This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involve thorough background checks, financial audits,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assessments of organizational capacity. Furthermore,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reporting requirements and regular monitoring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implemented to track the use of funds and assess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projects. Transparency is critical in fostering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USAID, partner organizations, and the communities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involvement of local communities extends beyond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 and implementation. It is also crucial for monitoring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evaluation. Local communities are the ultimate beneficiaries of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and their perspectives on project effectiveness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invaluable. USAID should develop mechanisms for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throughout the project lifecycle, including regular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visits, surveys, and focus groups. This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loop will enable timely adjustments to ensure that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 relevant and effective in addressing local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key challenge in engaging civil society lies in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landscape of local organizations. Many communities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characterized by complex power dynamics and competing interests.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must develop strategies for engaging with diverse groups,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 voices of marginalized and vulnerable populations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heard and their needs are addressed. This involves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out and supporting organizations representing these groups,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well as incorporating mechanisms for inclusivity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participation in decision-making processes.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USAID should prioritize community-led initiatives.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imposing externally conceived solutions, the agency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actively support projects driven by the needs and priorities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local communities. This means providing funding and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locally developed initiatives, ensuring that communities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 to determine their own development paths.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empowers communities to take ownership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 and fosters long-term sustainability.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reform of USAID cannot be achieved solely through internal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restructuring and process improvements. It fundamentally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shift in mindset, embracing collaboration and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ownership. By actively engaging civil society and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USAID can enhance accountability, improve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aid programs, and restore public trust. This shift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about efficiency; it's about ensuring that American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dollars are truly serving their intended purpose – alleviating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promoting human development in a way that respects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local cultures and 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necessitates a significant investment in capacity building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level. USAID should provide training and technical assistance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local organizations, equipping them with the skills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to effectively manage resources, implement projects,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 their impact. This capacity building should encompass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management, project management, monitoring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evaluation, and community engagement techniques. It is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to develop leadership and governance capacity within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ensuring that they have the structures and skills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sustainably manage aid programs and advocate for their interests.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engagement process should be documented transparently.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reports on interactions with communities and CSOs,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challenges encountered and solutions implemented,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publicly accessible. This transparency not only builds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but also allows for external scrutiny and ensures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A regular review of the engagement strategies is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vital, ensuring that they are effective and adapting them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feedback and lessons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success of this engagement process depends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from USAID leadership to embrace a collaborative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participatory approach. This requires a fundamental shift in 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away from a top-down, centralized model towards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decentralized, collaborative one. Leadership buy-in is critical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the necessary resources and support are allocated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transformative effort. Only through sustained commitment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engagement with civil society and local communities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fulfill its mandate and restore public trust in its mission.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goal isn't just to distribute aid; it's to empower communities to build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future for themselves. This is the ultimate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for any aid program, and a necessary condition for genuine,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long-term development.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Congressional Hearings and Investigations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discussion highlighted the critical need for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 within USAID and a fundamental shift towards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engagement. However, true accountability also necessitates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oversight, a role that Congress plays through hearings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investigations. While some may view these processes as purely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partisan exercises, they serve a vital function in scrutinizing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agency's operations and ensuring taxpayer dollars are spent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Congressional oversight of USAID isn't a recent phenomenon;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embedded within the legislative framework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governing the agency's activities. The power of the purse,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allocate and control funding, gives Congress significant leverage.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power manifests in annual appropriations processes,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lawmakers scrutinize the agency's budget requests,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justifications for proposed spending and questioning potential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waste or inefficiency. These budget reviews often spark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preliminary inquiries into specific programs or projects 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annual budget cycle, Congress employs several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for more in-depth scrutiny. Hearings, often held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relevant committees such as the Senate Foreign Relations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Committee or the House Foreign Affairs Committee, provide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forum for examining USAID's performance. These hearings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invite agency officials, including the Administrator and other senior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personnel, to testify under oath. Lawmakers can question them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 range of issues, from program implementation to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management, demanding accountability for past failures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assurances of future improvements. The hearings provide a platform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whistleblowers, experts, and representatives from affected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to present their concerns and testimonies.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hearings are not merely question-and-answer sessions; they're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prepared events. Committees typically spend weeks,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months, gathering information. This involves reviewing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 documents, conducting staff interviews, and soliciting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from outside sources, including NGOs, academic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institutions, and even foreign governments. This pre-hearing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preparation allows for targeted questioning, allowing Congress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 on specific areas of concern.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investigative power of Congress extends beyond hearings.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Committees can launch formal investigations, often triggered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credible allegations of fraud, waste, or abuse. These investigations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 a far greater scope and authority than hearings, enabling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committees to subpoena documents, compel witness testimony,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initiate legal actions if necessary. Investigations can delve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contracts, examining bidding processes, cost overruns,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effectiveness of projects. They can also explore allegations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both within USAID and among its implementing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partners.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findings of these investigations and hearings often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changes within USAID. They can result in policy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adjustments, program terminations, or even criminal referrals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Department of Justice. The public nature of these processes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as a deterrent, encouraging greater transparency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within the agency. The threat of congressional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 serves as a powerful incentive for USAID officials to adhere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proper procedures and ensure the responsible use of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effectiveness of congressional oversight faces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sheer volume of USAID's operations, spanning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countries and projects, makes comprehensive monitoring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difficult. Furthermore, the political climate can often influence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and focus of congressional inquiries. Partisan divisions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hinder bipartisan cooperation needed for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oversight, and accusations of political grandstanding can detract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serious issues at hand. Additionally, bureaucratic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from within USAID can obstruct investigations, delaying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and potentially obscuring crucial information.</w:t>
      </w:r>
    </w:p>
    <w:p>
      <w:pPr>
        <w:autoSpaceDN w:val="0"/>
        <w:autoSpaceDE w:val="0"/>
        <w:widowControl/>
        <w:spacing w:line="264" w:lineRule="exact" w:before="264" w:after="0"/>
        <w:ind w:left="0" w:right="14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prime example of congressional scrutiny is the investigation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USAID funds in Afghanistan following the withdrawal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troops. Questions arose about the efficacy of aid delivery in the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the Taliban's takeover and the potential misuse of funds.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investigations have followed USAID operations in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zones, raising concerns about the vulnerability of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projects to corruption and diversion.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area of recurring investigation involves USAID's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contracting practices. Allegations of favoritism,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and questionable award processes have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raised. These investigations typically examine the bidding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procedures, contract terms, and the oversight mechanisms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employed to monitor contractor performance.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competitive bidding, opaque contract agreements, and weak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have collectively contributed to potential waste and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taxpayer funds. Congressional inquiries into these practices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 to recommendations for improved contracting procedures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transparency.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efficacy of USAID's monitoring and evaluation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has frequently been called into question. Congressional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has often highlighted the inadequacy of existing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systems, leading to calls for improved data collection,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measurement, and accountability measures.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monitoring, it becomes difficult to ascertain whether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are achieving their intended outcomes and whether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dollars are being used effectively. These inquiries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 in calls for enhanced evaluations, independent audits,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increased transparency in reporting project outcomes.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role of Congress in overseeing USAID's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indispensable to ensuring responsible use of taxpayer funds.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challenges exist in terms of resource constraints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influence, the hearings and investigations provide a crucial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 for accountability. The public nature of these processes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encourages transparency and serves as a powerful deterrent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waste, fraud, and abuse. However, the effectiveness of congressional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hinges on bipartisan cooperation, rigorous investigations,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commitment to holding the agency accountable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people. Strengthening these mechanisms remains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in restoring trust and ensuring USAID's resources are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effectively to promote US foreign policy objectives. The ultimate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success is not simply the volume of aid disbursed,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demonstrable impact on the intended beneficiaries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 and transparent use of taxpayer dollars. Only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continual vigilance and a commitment to accountability can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 its mandate and justify the substantial public investment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receives.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Legislative Reforms and Proposed Legislation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discussion detailed Congress's role in overseeing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through hearings and investigations. However,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solely reactive; Congress also plays a proactive role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legislative reforms and proposed legislation designed to improve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accountability and transparency. These efforts represent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aspect of ensuring responsible stewardship of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dollars and preventing the recurrence of the wasteful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highlighted.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significant area of legislative reform focuses on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USAID's internal controls and financial management systems.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bills have been introduced in recent years aimed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enhancing the agency's ability to detect and prevent fraud, waste,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abuse. These bills often propose mandates for stricter auditing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procedures, improved internal controls, and more robust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 protection programs. For instance, some proposed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legislation calls for mandatory, independent audits of all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 exceeding a certain threshold, requiring detailed reporting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financial transactions and a comprehensive risk assessment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to identify potential vulnerabilities before they result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losses. The goal is to create a more rigorous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 system that minimizes the potential for mismanagement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maximizes accountability. Further, enhanced whistleblower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protections are crucial to encourage internal reporting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wrongdoing, a critical element in ensuring accountability.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Legislation aimed at strengthening these protections often includes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provisions for confidentiality, non-retaliation, and streamlined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procedures, providing safeguards for those who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with information about misconduct.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key area targeted by legislative reforms is USAID's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contracting practices. As previously discussed, concerns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favoritism, lack of transparency, and questionable award processes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frequently fueled congressional investigations. Legislative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have focused on enhancing competition,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and strengthening oversight mechanisms. Proposed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legislation often includes mandates for greater transparency in the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bidding process, requirements for detailed justification of contract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awards, and more stringent requirements for conflict-of-interest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disclosures. Furthermore, some proposals advocate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of a standardized, comprehensive contracting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across all USAID missions, creating consistency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eliminating potential loopholes that could be exploited for corrupt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practices. These measures aim to ensure that contracts are awarded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merit, not on political connections or favoritism,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level playing field for bidders and promoting fair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competition. Independent reviews of contracting processes, coupled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stronger penalties for non-compliance, are also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elements in proposed legislation seeking to address the long-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standing issues within USAID's contracting practices.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legislative efforts are underway to improve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and evaluation systems. These reforms aim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concerns about the agency's ability to track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its programs and measure the impact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investments. Proposed legislation often calls for the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standardized performance metrics, the implementation of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data collection methods, and the creation of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units to assess program effectiveness. Some proposals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suggest the creation of a comprehensive database to track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USAID-funded projects, enabling better oversight and facilitating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informed decision-making. This improved data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intended to provide policymakers and the public with a clearer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how USAID funds are being spent and whether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their intended objectives. Without robust monitoring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evaluation, it is exceedingly difficult to determine the true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USAID’s programs and to justify the substantial investments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specific programmatic reforms, there's a broader push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transparency and accountability across USAID’s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operations. Legislative proposals frequently include mandates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public disclosure of information, including detailed budget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breakdowns, contract awards, and program performance data.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initiatives aim to open up USAID's operations to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scrutiny, enabling stakeholders to assess the agency's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 and hold it accountable for its actions. Increased</w:t>
      </w:r>
    </w:p>
    <w:p>
      <w:pPr>
        <w:sectPr>
          <w:pgSz w:w="8000" w:h="12000"/>
          <w:pgMar w:top="296" w:right="71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not only discourages unethical behavior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fosters public trust in USAID’s operations and ensures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is well-informed about how taxpayer funds are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utilized. This renewed focus on transparency often involves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online accessibility of information, simplified reporting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formats, and the regular publication of performance audits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assessments, making crucial data readily available for public review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analysis.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path to legislative reform is rarely smooth.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legislative process is inherently complex, often characterized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protracted debates, compromises, and potential for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gridlock. Powerful lobbies and competing interests can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shape of proposed legislation, potentially diluting or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its effectiveness. Furthermore, the sheer volume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operations and the diverse nature of its projects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comprehensive legislation that addresses all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challenging. Despite these difficulties,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to reform USAID through legislation represent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ensuring responsible use of taxpayer funds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component in restoring public trust in the agency.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of these efforts hinges on bipartisan support,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evidence-based policymaking, and the ongoing vigilance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congressional oversight committees.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effectiveness of these legislative reforms also depends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implementation. Even well-intentioned legislation can fail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achieve its objectives if the implementing agencies lack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or the political will to enforce its provisions. Therefore,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oversight mechanisms are necessary to ensure that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laws are properly implemented and that their intended effects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realized. This requires a sustained commitment from both Congress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executive branch to monitor compliance, address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shortcomings, and make necessary adjustments as needed.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evaluation and adaptation are crucial for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legislative reforms remain effective in the face of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and emerging threats.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ultimate success of any reform effort in USAID rests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cultural shift within the agency itself. Simply enacting new laws is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sufficient; a deep-seated commitment to ethical conduct,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and accountability must be fostered at every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organization. This requires a fundamental change in mindset,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values efficiency, effectiveness, and the responsible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dollars above all else. Encouraging a culture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requires leadership buy-in, comprehensive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and a robust system for rewarding ethical behavior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swiftly addressing instances of misconduct. This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is just as crucial, if not more so, than the legislative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themselves. Without it, even the most well-intentioned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laws are unlikely to achieve their intended objectives.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will require a sustained and concerted effort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agency, combined with the continued pressure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provided by Congress. Only then can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 and accountable foreign aid delivery be truly fulfilled.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Influence of Political Parties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sections have detailed the mechanisms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Congress attempts to oversee and reform USAID.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of political parties significantly shapes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– or lack thereof – of these oversight efforts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nature of USAID’s operations. Understanding this partisan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is crucial to understanding why reforms often fall short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why waste, fraud, and abuse persist.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Firstly, the allocation of funding to USAID is profoundly influenced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prevailing political climate and the priorities of the party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budget process itself is a highly politicized arena,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competing demands from various agencies and programs vie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resources. During periods of Republican control, there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noticeable emphasis on scrutinizing USAID's spending,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resulting in tighter budgets and increased calls for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This scrutiny, while sometimes beneficial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inefficiencies, can also lead to restrictions that hamper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ability to respond effectively to humanitarian crises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 long-term development goals. Conversely, Democratic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administrations may prioritize certain aspects of USAID’s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promoting democracy and human rights, leading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funding in these areas but potentially overlooking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aspects of development assistance. This uneven distribution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resources based on party priorities can create imbalances,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favoring certain programs and neglecting others, irrespective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actual effectiveness or 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composition of USAID's leadership also reflects the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Presidential appointments to key positions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often reflect the ideological leanings of the administration.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Republican administration might favor candidates with a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on fiscal conservatism and a skeptical view of foreign 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a Democratic administration might prioritize individuals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expansive view of the role of international development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greater emphasis on social justice initiatives. This inherent bias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 appointments can affect the agency's overall direction,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priorities, and its approach to implementing programs.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resulting policies and program emphases will naturally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by the political affiliation of the appointed leadership,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leading to inconsistencies and discontinuities in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operations over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influence of political parties extends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budget allocation and leadership appointments to shape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USAID's programs and projects. Partisan agendas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influence the selection of countries and regions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 aid. For example, a Republican administration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supporting nations considered strategically important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allies, perhaps focusing aid efforts on those in politically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regions or that may have aligned political systems,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if the need for aid in other regions is equally or even more pressing.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Democratic administration, on the other hand, might allocate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based on other metrics, such as the severity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humanitarian crises, promoting human rights, or addressing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potentially overlooking considerations of strategic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geopolitical alignment. This prioritization based on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preferences can lead to criticisms of favoritism and the inefficient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 of taxpayer funds. This isn't simply a matter of differing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philosophies; it's a matter of potentially skewed resource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distribution.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of political parties also manifests in the way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interacts with Congress. Congressional committees responsible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overseeing USAID are often deeply divided along partisan lines.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division can impede the progress of necessary reforms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opportunities for political maneuvering. Hearings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investigations, designed to provide oversight and accountability,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become highly politicized events, with each party seeking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 evidence to support their pre-existing narratives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agendas. This can lead to unproductive gridlock and delays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serious problems. The intense partisan scrutiny,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necessary, can also create an environment of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pressure, diverting resources and energy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agency's core mission. This added layer of political stress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undermines the very function of effective oversight and can result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decreased focus on the agency’s primary functions.</w:t>
      </w:r>
    </w:p>
    <w:p>
      <w:pPr>
        <w:sectPr>
          <w:pgSz w:w="8000" w:h="12000"/>
          <w:pgMar w:top="296" w:right="67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Lobbying efforts by various interest groups also contribute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partisan dynamics surrounding USAID. These groups, often aligned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specific political parties, actively seek to influence the agency’s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policies and funding allocations. These groups, sometimes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vested financial interests, can exert significant pressure on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Congress and the executive branch to favor specific programs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countries, thereby furthering their own partisan or economic goals.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lobbying further complicates the already complex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allocating resources and ensuring accountability, adding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political influence that can work against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 use of funds. The lack of clear criteria for the allocation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further influenced by lobbying groups, can create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 fertile for corruption and misuse of 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media's portrayal of USAID is often filtered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partisan lens. News reports and opinion pieces can be colored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affiliations of the outlets and commentators involved,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public perception of the agency and its effectiveness.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partisan framing of issues surrounding USAID can influence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opinion and thus impact Congressional action and the agency’s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budget. The media, acting as a powerful intermediary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and the public, can either amplify criticisms of waste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or bolster support for particular USAID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depending on the political leanings of the respective media outlets.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media influence, often framed within a larger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impacts not just public perception but also the actions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policymakers.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influence of political parties on USAID’s funding,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operations, and accountability is undeniable. While partisan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in ideology and policy priorities are inevitable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democratic system, the extent to which these differences hinder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oversight and contribute to wasteful spending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consideration. Achieving true accountability requires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transcending purely partisan approaches and embracing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evidence-based decision-making, transparent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and a genuine dedication to ensuring that taxpayer funds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used efficiently and effectively to achieve their intended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humanitarian goals. This requires not only legislative reforms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a fundamental shift in the political culture surrounding USAID,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prioritizes effective governance over political expediency.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such a shift occurs, the challenges of waste, fraud, and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USAID are unlikely to be fully addressed.</w:t>
      </w:r>
    </w:p>
    <w:p>
      <w:pPr>
        <w:sectPr>
          <w:pgSz w:w="8000" w:h="12000"/>
          <w:pgMar w:top="296" w:right="8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Budgetary Allocations and Spending Decisions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dance between Congress and USAID's budgetary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allocations and spending decisions is a complex interplay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will, bureaucratic processes, and often, conflicting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priorities. Understanding this dynamic requires delving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mechanisms through which funding is allocated,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 (or lack thereof) applied to spending decisions,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these choices on USAID's operational effectiveness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its ultimate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appropriations process, a seemingly technical exercise,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profoundly political. While the stated goal is to fund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programs based on merit and need, the reality is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removed from this ideal. USAID's budget request, prepared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 and submitted to the executive branch, is subject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negotiations within the White House and the Office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and Budget (OMB). This internal vetting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ostensibly designed for efficiency and fiscal responsibility,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susceptible to political pressures. Priorities shift depending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administration's agenda and its alignment with the prevailing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climate. A focus on, for example, counterterrorism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divert funds away from long-term development initiatives,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if those initiatives demonstrate greater long-term cost-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the administration's budget request reaches Congress,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becomes even more politicized. The House and Senate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Appropriations Committees, each with their own subcommittees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for overseeing foreign aid, engage in a complex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hearings, markups, and negotiations. This process, often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partisan tensions, can lead to significant alterations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original budget request. Amendments are proposed, debated,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voted upon, reflecting the competing interests and priorities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members of Congress, their constituencies,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parties to which they belong. These amendments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dramatically reshape USAID's budget, adding, subtracting,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redirecting funds based on factors that extend beyond the agency’s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demonstrated needs or effectiveness. Lobbying efforts by special</w:t>
      </w:r>
    </w:p>
    <w:p>
      <w:pPr>
        <w:sectPr>
          <w:pgSz w:w="8000" w:h="12000"/>
          <w:pgMar w:top="442" w:right="7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 groups further complicate this picture, often influencing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 of resources towards specific programs or geographic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regions that align with the lobbying group’s agenda, rather than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of earmarked funds, often attached to specific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or countries in exchange for political support,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obscures the transparent allocation of funds. These earmarks,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justified as addressing specific needs or priorities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 Congressional districts, can lead to inefficiencies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accountability. Projects may be funded based on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rather than their effectiveness or their alignment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overall strategic goals. This can result in the funding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poorly conceived projects or in the neglect of more deserving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initiatives, highlighting how political considerations can override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rational budgetary decision-making. The lack of transparency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 of these funds further contributes to a lack of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 and fuels concerns of potential waste and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scrutiny applied to USAID's spending decisions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budget is allocated varies dramatically depending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climate. During periods of heightened partisan division,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hearings and investigations can become highly politicized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often serving to advance partisan narratives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conducting a serious review of the agency's performance.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scrutiny is important for ensuring accountability,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politicization of these processes can lead to unproductive gridlock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hinder effective oversight. The emphasis on partisan point-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scoring can distract from the fundamental issues of efficiency,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effectiveness, and the responsible use of taxpayer dollars.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these budgetary allocations and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 are far-reaching. The unpredictable nature of the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can make it difficult for USAID to plan for the long term,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instability in its operations and hindering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deliver on its stated goals. Funding shortfalls can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cancellations or reductions in staff, while sudden increases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funding may not be accompanied by the necessary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personnel to manage effectively, leading to inefficiencies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waste. The constant shifting of priorities based on political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considerations, rather than a long-term development strategy,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creates inconsistency and undermines the organization’s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 stable and effective partnerships.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examples of how this budgetary instability has hampered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ability to respond to global crises can be illustrated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examining the organization’s response to various humanitarian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crises across the globe. A sudden and unforeseen crisis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intervention may find USAID inadequately funded, 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previous year’s budget allocation process having prioritized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areas considered more politically expedient at the time.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shifts in political priorities can lead to a cessation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for long-term development programs, undermining 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impeding progress towards achieving sustainable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 in recipient countries. A change in the political climate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 alter funding levels, leaving some projects suddenly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under-funded or, in extreme circumstances, entirely defunded.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predictability undermines long-term planning and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investment in impactful programs.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comprehensive metrics to evaluate the efficacy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programs also exacerbates this problem. Without clear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standards for measuring outcomes, it becomes difficult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 whether taxpayer dollars are being spent wisely or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are actually achieving their intended goals. This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further undermines efforts to ensure that USAID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utilizing its resources responsibly. This is further complicated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measuring the impact of development projects,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results may take many years to fully manifest, and thus may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seen in the short-term and potentially be ignored in favor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that generate immediate results to impress the electorate.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budgetary allocations and spending decisions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USAID are inextricably intertwined with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landscape. The process is far from transparent and efficient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is highly susceptible to political pressures, resulting in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is often inefficient, ineffective, and prone to waste. Reforming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requires not only changes to bureaucratic processes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fundamental shift in the political culture, one that prioritizes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evidence-based decision-making and long-term strategic planning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short-term political gains. This commitment to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responsible stewardship of taxpayer funds is critical to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USAID can effectively fulfill its mission and deliver impactful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results for those it strives to serve. Until this crucial shift occurs,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challenges of waste, fraud, and abuse will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plague this vital organization.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Congressional Oversight Committees and Their Role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previous section detailed the often-turbulent relationship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Congress and USAID's budget, highlighting the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maneuvering and potential for inefficiency inherent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appropriations process. However, Congress's role extends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simply allocating funds. Congressional oversight committees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 a crucial, albeit often contentious, role in monitoring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investigating allegations of misconduct, and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for the billions of taxpayer dollars entrusted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committees, operating within the House and Senate, possess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investigative powers. They can subpoena witnesses,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documents, and conduct extensive hearings to examine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operations, policies, and spending practices.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 can range from focused inquiries into specific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or contracts to broader assessments of the agency's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effectiveness. The power of these committees to expose wrongdoing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demand reforms is significant, acting as a vital check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executive branch overreach and agency mismanagement.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effectiveness of these oversight committees is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hampered by the very political forces that shape the budgetary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Partisan divisions can paralyze investigations,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unproductive gridlock and hindering the pursuit of truth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Hearings can devolve into partisan point-scoring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exercises, obscuring genuine concerns about efficiency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effectiveness. The focus may shift from identifying and rectifying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 to using the investigation as a political weapon, thereby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undermining the committee's intended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example, investigations into specific USAID programs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entangled in broader political debates, diverting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actual issues. A committee might launch an inquiry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allegations of waste or fraud in a particular development project,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see the investigation dominated by arguments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foreign policy implications of the program itself. The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 shifts from the specific concerns of financial mismanagement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wider discussion about U.S. involvement in the relevant region,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thereby potentially delaying or even preventing a full and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investigation into the alleged wrongdoing.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composition of these oversight committees also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impacts their effectiveness. The balance of power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majority and minority parties can dictate the direction and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investigations. A committee dominated by one party may be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inclined to scrutinize programs favored by that party, even if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legitimate concerns exist. This partisan bias can result in a selective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incomplete picture of USAID's performance, potentially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serious issues to go unaddressed. Furthermore,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of committee members can greatly influence the quality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oversight. Committees lacking members with a strong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development economics or international relations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 less equipped to adequately assess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USAID's programs and operations.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lobbying efforts on these committees cannot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overstated. Powerful lobbying groups representing various interests,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specific industries to foreign governments, actively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committee members and staff, seeking to influence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 and priorities. These lobbying efforts can exert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committees to either ignore or downplay concerns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 programs or contracts, particularly those that benefit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clients. The lack of transparency around lobbying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complicates the ability to assess the true motivations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committee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sheer volume of information that USAID generates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presents an immense challenge for oversight committees.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agency's operations span a vast geographic area and encompass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programs, making it difficult for committees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thoroughly review every aspect of its activities. This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overload can lead to an inability to effectively scrutinize operations,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thus allowing problems to remain hidden or unaddressed. This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adequate resources, both human and financial, limits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committees to conduct the level of due diligence required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 oversight.</w:t>
      </w:r>
    </w:p>
    <w:p>
      <w:pPr>
        <w:sectPr>
          <w:pgSz w:w="8000" w:h="12000"/>
          <w:pgMar w:top="296" w:right="66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ineffective oversight are significant.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congressional oversight committees fail to properly scrutinize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activities, it can lead to a lack of accountability for waste,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fraud, and abuse of taxpayer funds. This creates a climate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can thrive, undermining public trust in the agency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eroding the effectiveness of U.S. foreign assistance efforts.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to promptly address issues can result in programs continuing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operate inefficiently, resulting in a continuing misallocation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funds. The inability of oversight committees to hold the agency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can lead to a deterioration of standards and potentially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embolden those within the agency who are more focused on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serving activities rather than the stated goals of the agency.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improve the effectiveness of Congressional oversight of USAID,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reforms are necessary. Strengthening the resources available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oversight committees, including providing them with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skilled investigative staff and financial analysts, would be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step. This increased capacity would enable them to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process and analyze the vast amount of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related to USAID’s activities. Increased transparency in lobbying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is also essential to allow for a more objective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informed review of the agency’s operations and policies.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on bipartisan cooperation would promote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and less politically charged approach to oversight,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the risk of gridlock and allowing for more focused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on meaningful reforms. Finally, establishing clearer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metrics and standards for evaluating USAID's performance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oversight committees with a more objective basis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assessing the agency’s effectiveness and identifying areas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Congressional oversight committees are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of the system designed to ensure accountability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use of taxpayer funds within USAID.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system is hampered by partisan divisions, inadequate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and the influence of lobbying efforts. Reforming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process requires a concerted effort to enhance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of these committees, promote transparency, and foster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collaborative and objective approach to investigating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allegations of mismanagement and pursuing effective reform. Only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such changes can Congress effectively fulfill its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USAID operates efficiently, effectively,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transparently, truly serving the interests of the American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advancing U.S. foreign policy goals. Without these reforms,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 of waste, fraud, and abuse will remain, and the vital mission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 will continue to be jeopardized.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Investigative Journalism and USAID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previous section highlighted the limitations of Congressional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in curbing potential abuses within USAID.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arm of the free press offers a potentially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effective, albeit often less predictable, mechanism for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and promoting accountability. Investigative journalism,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when focusing on financial irregularities, possesses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to uncover misdeeds that might otherwise remain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bureaucratic labyrinth of a large government agency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investigative journalism lies in its independence.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Congressional committees, which can be swayed by partisan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politics or lobbying efforts, investigative journalists can pursue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leads wherever they may lead, regardless of political considerations.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independence is crucial in exposing sensitive information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 suppressed or downplayed by those in power.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this independence is the funding model. Unlike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government-funded investigations which can be subject to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many investigative journalists rely on donations,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subscriptions or grants from non-partisan foundations,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certain level of insulation from potential political 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very nature of investigative journalism – its reliance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in-depth research, often over extended periods – requires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resources. Financial constraints often dictate the scope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depth of investigations, potentially limiting the reach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vital work. The long lead times needed to conduct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thorough investigation into complex financial matters are often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 with the demands of a 24/7 news cycle. The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fact-checking and verification of sources also adds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to the time and cost involved. Consequently, fewer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journalism resources are dedicated to detailed analysis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international aid and development initiatives.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investigative process itself presents considerable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Accessing relevant documentation can be extremely difficult.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USAID, like many government agencies, employs substantial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layers, making it challenging to obtain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official channels. Freedom of Information Act requests,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legally mandated, often encounter significant delays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restrictions. Further complicating matters, many USAID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operate in politically unstable or remote areas, where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 is inherently limited.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reliance on whistleblowers presents another set of complexities.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whistleblowers are often the key to uncovering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corruption, they frequently operate under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and risk significant personal and professional repercussions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coming forward. Protecting their anonymity is paramount,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so safely and securely demands considerable resources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expertise. Moreover, corroborating the information provided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requires meticulous verification and triangulation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 sources, a process that can be lengthy and challenging.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sheer volume of data that USAID handles poses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 hurdle for investigative journalists. The agency's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records, contracts, and project reports are often scattered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databases and locations, making comprehensive analysis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extremely labor-intensive endeavor. This data often lacks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standardization, making analysis and comparison across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and regions exceptionally difficult. Data analysis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employed by investigative journalists, while growing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sophistication, are still typically far less advanced than those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large financial institutions or government agencies,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limiting the ability to conduct a truly in-depth financial analysis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USAID’s operations.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USAID's projects also requires specialized knowledge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economics, international relations, and the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contexts in which these projects are implemented. Few investigative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journalists possess this level of expertise, creating a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with subject-matter experts. This collaboration,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crucial, adds further complexity to the investigative process.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Securing access to such expertise is often reliant on the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networks and relationships the investigative journalist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cultivated.</w:t>
      </w:r>
    </w:p>
    <w:p>
      <w:pPr>
        <w:sectPr>
          <w:pgSz w:w="8000" w:h="12000"/>
          <w:pgMar w:top="296" w:right="65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these inherent challenges, instances where investigative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journalism has successfully exposed instances of waste, fraud,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 within international aid organizations, including USAID,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the crucial role this form of journalism plays in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accountability. High-profile cases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the power of investigative reporting to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specific instances of wrongdoing but also to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reforms within the agency and its oversight mechanisms.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example, revelations of misspent funds within specific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lead to a review of the agency's procurement procedures,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accountability and efficiency. The exposure of unethical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 by senior officials can lead to calls for increased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more rigorous background checks for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appointments.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investigative journalism extends beyond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wrongdoing. The threat of exposure can act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deterrent, encouraging greater adherence to ethical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standards and responsible financial management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organization. Simply knowing that their actions are subject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 can significantly influence the behavior of those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managing and overseeing USAID's resources. The knowledge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investigative report can have a significant reputational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individually and on the agency as a whole serves as a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disincentive to those tempted to engage in corrupt practices.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effectiveness of investigative journalism relies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public awareness and the willingness of the media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findings. Unfortunately, the current media landscape,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political polarization and declining trust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institutions, presents challenges. Information is often filtered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partisan lenses, making it difficult for investigative reports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reach a wide audience or to achieve the level of impact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deserve. Consequently, the findings of even the most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researched investigations can be overshadowed by other,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sensational news stories.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effective oversight of USAID requires a multi-faceted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that combines robust Congressional oversight, transparent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 practices, the watchful eye of investigative journalism, and a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discerning public that demands accountability. While each element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plays a critical role, investigative journalism’s independence,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delve deep into specific cases, and power to expose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 make it an indispensable component of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and ensuring the responsible use of taxpayer dollars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agency. Only through such collaborative efforts can the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USAID effectively serves its mission of promoting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and alleviating suffering. The pursuit of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accountability in international aid is not just a matter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governance, but a fundamental ethical imperative.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and robust support of investigative journalism, coupled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significant efforts to address the inherent challenges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critical process, must remain a priority.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Media Coverage and Public Perception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media's portrayal of USAID, particularly in the wake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allegations of corruption and mismanagement, has been highly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varied and often reflects existing political and ideological divides.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Conservative media outlets, for example, have frequently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instances of alleged waste, fraud, and abuse,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framing these incidents within a broader narrative of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inefficiency and overreach. Such reporting often emphasizes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implications of these alleged misdeeds, focusing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misuse of taxpayer dollars and the lack of accountability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agency. This perspective frequently aligns with a broader skepticism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foreign aid initiatives, questioning their effectiveness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raising concerns about the potential for funds to be diverted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Conversely, liberal and centrist media outlets have generally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nuanced perspective, acknowledging the existence of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mismanagement but emphasizing the broader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USAID's work in promoting global development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alleviating poverty. These reports often highlight the agency's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 in various humanitarian initiatives,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contributions of USAID programs in areas such as disease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prevention, disaster relief, and economic development.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often strives to present a balanced picture,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while highlighting the successes and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efforts to improve transparency 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difference in tone and focus is often stark. Conservative outlets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employ stronger language, highlighting the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scandals and questioning the agency’s very legitimacy.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often features whistleblowers and leaked documents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primary sources, emphasizing the secretive and potentially corrupt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agency's operations. They tend to highlight the alleged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of oversight mechanisms and the lack of consequences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implicated in wrongdoing. The emphasis is squarely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aspects, often framing USAID as an example of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 and a symbol of broader political failures.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Liberal media, on the other hand, tend to focus on the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USAID’s work, contextualizing instances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within the larger context of the agency’s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 and the challenges inherent in operating in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volatile international environments. While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greater transparency and accountability, the reporting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emphasizes the humanitarian value of USAID’s efforts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outcomes achieved despite the challenges.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emphasizes the agency’s vital role in responding to crises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economic development in impoverished nations.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divergence in media coverage has directly influenced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USAID. For segments of the population who primarily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conservative news sources, USAID may be viewed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skepticism, even outright hostility. The repeated emphasis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irregularities and alleged corruption has likely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perception of the agency as inefficient, wasteful,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corrupt. This perception can lead to decreased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for foreign aid in general, hindering the agency's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secure funding and operate effectively.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Conversely, those who primarily rely on liberal or centrist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may hold a more positive view of USAID. These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more likely to see the agency as a valuable tool for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development and alleviating suffering,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mismanagement do not necessarily negate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impact of its programs. This more positive perception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translates into greater support for the agency and its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social media further complicates the picture.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rapid spread of information, often unverified and lacking nuance,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significantly impact public opinion. Social media platforms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serve as echo chambers, reinforcing pre-existing biases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limiting exposure to differing viewpoints. Sensational headlines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emotionally charged narratives tend to receive more attention,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overshadowing more balanced and detailed reporting.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prevalence of misinformation and disinformation also presents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considerable challenge, with potentially false or misleading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contributing to a distorted public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USAID’s activities.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trust in mainstream media further complicates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dissemination and interpretation of information about USAID.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portion of the population distrusts both liberal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conservative media outlets, viewing them as biased and partisan.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lack of trust fosters an environment where individuals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likely to select information sources that align with their pre-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beliefs, further reinforcing the polarization surrounding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agency’s image and effectiveness. Consequently, factual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be discounted in favor of narratives that confirm pre-existing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biases, regardless of their factual basis.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investigative journalism in shaping public perception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noteworthy. While investigative reports may not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 widespread attention, their potential impact is significant.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researched investigations that expose serious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corruption or mismanagement can significantly damage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agency’s credibility, potentially leading to calls for reform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stricter oversight. The potential for investigative reporting to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malfeasance can also serve as a powerful deterrent, discouraging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wrongdoing. However, the impact of investigative journalism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often dependent on its distribution and the extent to which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by other media outlets. A well-researched report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 or downplayed by some media outlets based on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political or ideological leanings.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media's role in shaping public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is complex and multifaceted. The varying perspectives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 within the media landscape, coupled with the rapid spread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(and misinformation) on social media and the erosion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public trust in traditional media, have created a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for achieving a clear and accurate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agency’s activities. While a balanced approach to reporting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crucial, the reality is that the political climate and existing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ideological divisions significantly influence the interpretation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dissemination of information, contributing to widely divergent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perceptions of USAID and its role in global affairs.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achieving a more accurate and nuanced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USAID will require not only greater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accountability from the agency itself, but also a concerted effort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foster media literacy and critical thinking skills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population, enabling them to navigate the complex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contradictory information landscape. The challenge lies not only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disseminating factual information but also in fostering the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necessary to discern truth from fiction in an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and polarized media environment.</w:t>
      </w:r>
    </w:p>
    <w:p>
      <w:pPr>
        <w:sectPr>
          <w:pgSz w:w="8000" w:h="12000"/>
          <w:pgMar w:top="296" w:right="7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Impact of Social Media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influence of social media further complicates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turbulent waters surrounding USAID's image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The immediacy and virality of platforms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Twitter, Facebook, and YouTube allow for the rapid dissemination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information, both accurate and inaccurate, to a global audience.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can be a double-edged sword. While it can amplify the reach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legitimate investigative reporting, exposing potential wrongdoing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demanding accountability, it also facilitates the spread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misinformation and disinformation at an alarming rate.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Consider, for instance, the rapid proliferation of poorly sourced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allegations concerning USAID funding being diverted to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political factions or agendas. A single, unsubstantiated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tweet, boosted by algorithms and amplified by like-minded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accounts, can generate a wave of public outrage, potentially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damaging the agency's reputation long before any factual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verification can occur. The lack of gatekeeping inherent in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 platforms allows for the spread of narratives that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charged but devoid of concrete evidence. This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leads to an environment where opinions, rather than facts,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perception.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dynamic is particularly problematic in the context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affairs, where the complexities of humanitarian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often difficult to grasp in short, attention-grabbing social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posts. The nuanced nature of development projects, with their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 timelines and often indirect outcomes, is at odds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 gratification and simplistic narratives favored by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 platforms. A successful development project,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demonstrably improving lives over years, might not attract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viral attention as a hastily documented, emotionally charged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allegation of misuse of funds. This imbalance in attention skews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perception, favoring negativity over demonstrable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algorithmic nature of many social media platforms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exacerbates existing biases. Users are often presented with content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confirms their existing viewpoints, reinforcing echo chambers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limiting exposure to diverse perspectives. Someone predisposed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skepticism regarding government agencies and foreign 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initiatives, for example, will likely encounter more content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supports this view, while those with a more positive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be exposed to information validating that belief.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polarization makes a dispassionate assessment of USAID's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considerably more difficult, hindering the objective evaluation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for meaningful reform.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foreign actors and hostile state-sponsored disinformation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 also cannot be ignored. Social media provides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spreading propaganda and undermining public trust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 like USAID. These actors can leverage social media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and spread narratives designed to erode confidence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foreign policy and destabilize the agency's operations.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speed and global reach of social media make it challenging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 these efforts effectively, requiring a proactive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approach to identifying and debunking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disinformation.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accountability on many social media platforms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concern. While some platforms are making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combat the spread of misinformation, the scale of the problem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overwhelms their efforts. The ease with which false or misleading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 can be disseminated, and the difficulty in subsequently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removing it, creates an environment where damage to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reputation can be inflicted quickly and effectively.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this digital battlefield extends beyond mere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management. The constant barrage of negative or misleading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can also impact USAID's ability to attract and retain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talented staff. Individuals may be less inclined to pursue careers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agency constantly facing scrutiny and attacks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media, limiting the pool of qualified professionals available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undertake critical humanitarian work. Moreover,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respond to allegations and misinformation can detract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agency's core mission, diverting resources and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from essential programs.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for USAID, and indeed for all institutions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scrutiny in the age of social media, is to develop strategies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engage constructively with the online environment. This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a robust communications strategy to address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misinformation and highlight successes but also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transparency and accountability. Openly sharing data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effectiveness, meticulously documenting expenditure,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engaging with critics – even those who express their views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aggressive rhetoric – can help to counter the spread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disinformation and build public 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fostering media literacy is crucial. Educating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about the challenges of identifying misinformation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critically evaluating online content is vital in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information ecosystem. This requires a concerted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educational institutions, government agencies, and even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platforms themselves to promote critical thinking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 individuals to discern fact from fiction.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impact of social media on USAID's image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is profound and multifaceted. While the rapid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information can be beneficial in exposing wrongdoing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accountability, the ease with which misinformation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disinformation can spread poses a significant threat. Navigating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environment requires a multifaceted strategy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combines transparency, robust communications, and a concerted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promote media literacy. The future of USAID's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effectiveness, and indeed that of many other organizations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operating in the public sphere, hinges on successfully tackling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and harnessing the power of social media responsibly.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stakes are high, not just for the agency's reputation,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populations it serves worldwide. The continued reliance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simplistic, emotionally charged narratives, rather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researched and fact-based analysis, ultimately hinders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achievement of effective and accountable governance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delivery of vital humanitarian aid. The challenge remains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to counter the negativity bias inherent in social media's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algorithmic structure, promoting a balanced and factual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USAID's work. Only then can a more informed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nuanced public perception be achieved.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Freedom of Information Act Requests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discussion highlighted the complexities of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information landscape surrounding USAID, particularly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posed by social media's rapid dissemination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accurate and inaccurate information. However, a more traditional,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equally vital, avenue for uncovering potential misconduct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transparency lies in leveraging the Freedom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Act (FOIA). The FOIA, a cornerstone of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empowers citizens to request access to federal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records, including those held by USAID. This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has been instrumental in countless investigations, shining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government operations and holding agencies accountable.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However, the process is far from straightforward.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investigation into alleged corruption within USAID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FOIA requests, a protracted and often frustrating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underscores the inherent challenges in accessing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information. While the FOIA mandates the disclosure of federal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records, numerous exemptions exist, allowing agencies to withhold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deemed to be in the national security interest,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commercially confidential, or related to internal personnel rules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practices. This often results in a protracted back-and-forth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requesters and government agencies, a tug-of-war that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delay, or even prevent, the release of critical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requests focused on USAID's financial records, specifically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 awarded to various organizations operating in regions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alleged mismanagement was reported. Securing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proved to be a significant hurdle. Many initial requests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met with delays, often citing the need for extensive review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 which documents were releasable. In some instances,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redactions were so extensive that the remaining information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insight into the nature of the contracts or the allocation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funds. This is a common tactic used by government agencies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minimize the impact of FOIA requests, often resulting in partially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obscured datasets that are difficult to analyze meaningfully.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opacity surrounding USAID's contract awarding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striking. While the agency is obliged to disclose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about awarded contracts, the details provided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insufficient to assess the rationale behind specific selections.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Crucially, the absence of detailed justifications regarding the choice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contractors, the criteria used for evaluation, and the competitive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bidding processes raised serious questions about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favoritism and cronyism. The lack of transparent, easily accessible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concerning these aspects significantly hampered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 a thorough assessment of the agency's procurement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frustrating experience involved a request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emails exchanged between USAID officials and representatives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contractor implicated in allegations of fraud.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acknowledged the request, the response came months later,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vast majority of the emails redacted under exemptions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related to internal deliberations and personnel matters.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justification provided was vague and lacked sufficient detail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the extensive redactions. This incident, which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my other experiences with FOIA requests, illustrated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extent to which government agencies can use legal loopholes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impede the release of information critical to public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compounding the difficulties was the sheer volume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 involved. USAID, being a large and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organization, manages an immense amount of information. Sifting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thousands of pages of documents, many of which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partially or fully redacted, was a time-consuming and laborious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This inherent challenge highlights a significant weakness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current FOIA system: it often places an unreasonable burden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researchers and journalists seeking to hold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accountable. Greater investment in streamlining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FOIA process and improving the accessibility of government records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urgently needed to enhance transparency and ensure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 of complexity arises from the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 of USAID’s operations. Many of the contracts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projects under scrutiny involved international partners and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contractors, leading to jurisdictional issues that further complicated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FOIA process. In some cases, relevant information might be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foreign governments, making access even more challenging.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transnational aspect of USAID's operations underscores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a purely domestic FOIA approach and necessitates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consideration of international transparency standards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collaborative mechanisms to ensure comprehensive oversight.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direct access to documents, the FOIA process itself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revealing. The responses to FOIA requests, including delays,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redactions, and explanations provided by the agency, often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insights into the agency's operations and its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transparent. The patterns of resistance or cooperation observed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process can be instrumental in identifying areas of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concern and assessing the agency's commitment to accountability.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these patterns alongside the disclosed information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for a comprehensive understanding of USAID's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 and decision-making processes.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FOIA requests helped establish a baseline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investigation. The information obtained, though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and incomplete, illuminated specific areas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warranted closer scrutiny. It helped identify individuals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implicated in questionable transactions and pointed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additional lines of inquiry, such as interviews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and follow-up requests for more specific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documentation. In essence, the FOIA process served as a crucial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in my investigation, providing a foundation upon which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more detailed and comprehensive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alleged corruption within USAID.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of pursuing FOIA requests also highlighted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better resources and support for investigative journalists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researchers. The process is complex, time-consuming, and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legal and technical expertise. Greater access to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 and technological support could empower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and organizations to utilize the FOIA effectively,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increased transparency and accountability across the federal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government. The lack of readily available support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limits the capacity of independent investigators to effectively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scrutinize government agencies.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while the Freedom of Information Act provides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tool for exposing corruption and promoting transparency,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application presents significant challenges.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hurdles, extensive redactions, and legal loopholes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impede the release of critical information, placing an undue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on researchers and journalists striving for accountability.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 FOIA process, providing greater resources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investigators, and fostering a culture of proactive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government agencies are crucial steps towards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taxpayers have access to the information they need to hold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accountable. The struggle to access information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FOIA requests, while often frustrating, remains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of any credible investigation into alleged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misconduct, ultimately contributing to a more informed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citizenry capable of demanding greater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from their elected officials. The ongoing battle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information, as exemplified by the challenges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pursuing FOIA requests regarding USAID, underscores the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ongoing reform and a strengthened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governmental transparency.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Challenges and Limitations of Media Scrutiny</w:t>
      </w:r>
    </w:p>
    <w:p>
      <w:pPr>
        <w:autoSpaceDN w:val="0"/>
        <w:autoSpaceDE w:val="0"/>
        <w:widowControl/>
        <w:spacing w:line="264" w:lineRule="exact" w:before="28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discussion focused on the difficulties inherent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accessing information via the Freedom of Information Act.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challenges extend far beyond FOIA requests;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media, in its broader role of scrutinizing USAID, faces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obstacles that significantly hamper its ability to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and promote transparency. These limitations stem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variety of sources, including the sheer scale and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operations, the inherent limitations of investigative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journalism resources, and the sophisticated strategies employed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organizations to deflect scrutiny.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USAID’s global reach, encompassing a vast network of contractors,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grantees, and partners across numerous countries, presents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challenge. Investigating allegations of misconduct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country requires navigating different legal frameworks,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linguistic barriers, and cultural nuances. Gaining access to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sources, verifying information, and conducting on-the-ground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 in politically unstable or remote areas can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extraordinarily difficult and costly, often exceeding the resources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well-funded media outlets. The logistical complexity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coordinating international investigations presents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hurdle, often requiring specialized expertise and extensive travel.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intricate financial structures employed by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partners create an environment ripe for opacity. Funds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through multiple layers of intermediaries, making it difficult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 the ultimate destination and usage of taxpayer dollars.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volume of financial transactions, combined with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standardized reporting requirements across different countries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makes tracing the flow of funds a daunting task,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specialized financial expertise and sophisticated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analytical tools which are rarely within the reach of a typical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journalism team. This complexity often requires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in international finance and accounting standards,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skillset not always readily available within newsrooms.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strategic obfuscation of information by USAID and its partners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complicates matters. Complex legal structures, opaque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contractual agreements, and the deliberate use of jargon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language create significant barriers to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nature of USAID’s operations. Organizations accused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misconduct may employ sophisticated public relations strategies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deflect criticism, while legal teams may actively work to impede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investigations. This can range from issuing carefully worded denials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engaging in protracted legal battles to block the release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information. Such tactics often overwhelm the limited resources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journalists, leading to delays and ultimately, hindering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ability to expose wrongdoing.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significant challenge is the reliance on whistleblowers.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whistleblowers play a crucial role in exposing corruption,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often face significant personal risks, including job loss,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reputational damage, and even legal repercussions.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 can deter individuals from coming forward, limiting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critical information to the media. Protecting the anonymity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whistleblowers also requires significant resources and expertise,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straining the capacity of already stretched investigative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teams. This necessitates establishing secure communication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 and employing legal strategies to protect them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reprisals. Moreover, verifying the information provided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requires rigorous investigation, demanding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 fact-checking and corroboration with other 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prevailing media landscape presents additional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24-hour news cycle, the pressure to produce quick content,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 for audience attention often incentivize a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investigative reporting. In-depth investigations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issues such as USAID's operations require significant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and dedicated personnel – a luxury that many news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struggle to afford. The increasing fragmentation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landscape, with readers and viewers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news through individualized channels and platforms,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exacerbates this challenge. Reaching a broad audience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results of painstaking investigative work has become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less predictable than in the past. The rise of partisan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also presents difficulties; conclusions drawn from thorough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investigations may be dismissed or downplayed by outlets that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prioritize ideology over fact.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sheer cost of investigative journalism is a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barrier. Thorough investigations often require extensive travel,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 analysis, legal counsel, and considerable time invested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reporters and editors. The financial constraints faced by many news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particularly those with limited resources 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smaller market niches, mean that large-scale, in-depth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 into complex organizations like USAID are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deemed too costly and time-consuming to undertake.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limitations highlight the importance of supporting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journalism, fostering a culture of transparency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agencies, and strengthening existing oversight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While the media plays a crucial role in holding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accountable, its effectiveness is significantly constrained by a 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factors. Overcoming these challenges requires a multi-faceted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that includes increasing resources for investigative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journalism, improving access to information, and promoting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culture of accountability within government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that receive public funds. Only through a concerted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address these structural limitations can we hope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taxpayer dollars are utilized efficiently and effectively,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instances of mismanagement or corruption are swiftly exposed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addressed. The challenges are substantial, but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oversight remains paramount in safeguarding the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trust. The fight for transparency and accountability is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battle, and the limitations outlined here should serve 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ongoing need for reform and improved support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 expose wrongdoing in the name of public service.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transparency and accountability is a continuous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obstacles highlighted underscore the vital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vigilance and advocacy for investigative journalism’s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 role in maintaining a functional democracy.</w:t>
      </w:r>
    </w:p>
    <w:p>
      <w:pPr>
        <w:sectPr>
          <w:pgSz w:w="8000" w:h="12000"/>
          <w:pgMar w:top="296" w:right="654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Global Aid Organizations and Best Practices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discussion highlighted the significant obstacles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investigative journalists in uncovering potential misconduct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USAID. However, the issues of transparency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are not unique to the United States Agency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Development. Understanding the effectiveness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global aid requires examining other major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international aid organizations and comparing their best practices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lack thereof – to USAID's operations. This comparative analysis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reveal common pitfalls in international development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identify potential areas for improvement across the board.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prominent organizations is the United Kingdom's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Department for International Development (DFID), now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Foreign, Commonwealth &amp; Development Office (FCDO).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sharing many similarities with USAID in its mission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structure, DFID (and now the FCDO's development arm) has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pursued different approaches to aid delivery and accountability.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example, the UK has historically emphasized a more results-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oriented approach, employing rigorous evaluation methodologies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 the impact of its aid programs. This emphasis on measuring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 provides a benchmark against which the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projects can be judged, potentially leading to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and improved efficiency. However, even with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focus, controversies surrounding the effectiveness and allocation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UK aid have emerged, prompting inquiries and debates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optimal aid delivery strategies. Detailed scrutiny of the FCDO’s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reports and published program evaluations can reveal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inefficiencies and question whether sufficient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in place. Examining whether similar instances of opacity or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transparency exist, compared to USAID, provides valuable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into the systemic challenges inherent in large-scale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distribution. Are the audit trails similarly robust? Are there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delays in publishing program evaluations?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questions through a comparative lens sheds light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widespread issues that plague international development efforts.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Bank, a multilateral institution, represents a different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of aid delivery. As a global financial institution, it lends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to developing countries for various projects, often involving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extensive conditionalities designed to promote economic reforms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good governance. While the World Bank boasts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structure designed for accountability, accusations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favoring certain countries or projects have regularly surfaced.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Bank's significant financial resources make it a prime target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scrutiny. The organization's own internal evaluations,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audits, are critical resources for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efficacy of its various projects. Analyzing these documents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 patterns of success and failure, highlighting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complex political and economic landscapes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nations. By comparing the World Bank’s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transparency measures, and the extent of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to USAID's, we can gain a clearer picture of which models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more effective in preventing fraud and waste. For example,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comparing the independence of internal audit functions,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for external researchers, and the effectiveness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whistleblowing protections across different organizations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identify best practices and areas needing improvement.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major players in the global aid landscape include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like the European Union's development arm,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aid agencies (such as those in Canada, Germany, Japan),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numerous multilateral institutions, each with its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aid delivery and accountability. While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methodologies differ, they often grapple with common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corruption, bureaucratic inefficiencies, and the difficulty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measuring the long-term impact of aid projects. A key element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assessing their performance lies in accessing and analyzing publicly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data. Many of these organizations publish annual reports,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evaluations, and financial statements – documents that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valuable insights into their operations. Investigative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journalists, equipped with the necessary financial expertise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analytical skills, can mine this data to identify potential red flags,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unusual spending patterns, discrepancies in reporting,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transparency in decision-making processes. The sheer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 of this data underscores the necessity for employing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data analytics techniques to uncover patterns and trends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might otherwise go unnoticed.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these organizations reveals recurrent themes.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international aid projects frequently makes tracing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 of funds difficult. The numerous intermediary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and layers of contracting involved create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embezzlement and misallocation of resources.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robust internal audit functions and independent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becomes paramount. The independence of these auditing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functions, their access to information, and their ability to conduct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thorough investigations without political interference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correlate to the level of accountability and transparency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organizations. Furthermore, a strong emphasis on results-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management, coupled with rigorous evaluation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methodologies, is crucial for demonstrating the impact of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spending. Independent, third-party evaluations offer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into the effectiveness of projects, revealing whether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are achieving their intended goals and identifying areas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of whistleblower protection is also critical. Many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have established internal mechanisms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to report instances of wrongdoing.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these mechanisms varies significantly.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comparison would assess the ease of reporting,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afforded to whistleblowers, and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for those who come forward. Organizations with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 protection mechanisms are better equipped to detect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address instances of corruption and mismanagement.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accessibility of information, including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 and program evaluations, plays a significant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transparency and accountability. The use of open-data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and proactive publication of information can improve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and enable independent scrutiny of aid activities.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fosters public trust and encourages a more efficient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allocation of resources.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challenge, however, remains substantial. Investigating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aid organizations requires navigating diverse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frameworks, linguistic barriers, and cultural nuances. Gaining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access to local sources and verifying information in politically</w:t>
      </w:r>
    </w:p>
    <w:p>
      <w:pPr>
        <w:sectPr>
          <w:pgSz w:w="8000" w:h="12000"/>
          <w:pgMar w:top="428" w:right="70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unstable or remote areas poses considerable difficulties.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 of data involved, coupled with the complexity of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transactions, necessitates utilizing advanced data analytics tools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in international finance and accounting. This specialized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is not readily available to all investigative journalists,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emphasizing the need for greater resources and support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in-depth investigations into international development.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political sensitivities involved in investigating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often make it challenging to secure funding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access essential information.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these challenges, a comparative analysis of global 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informed by thorough investigation and analysis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data, is essential for promoting accountability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the effectiveness of international development aid.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rigorous oversight, strong whistleblower protection,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 financial reporting remains paramount. Only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concerted effort to identify best practices and address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 can we hope to ensure that taxpayer dollars are utilized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and that the intended beneficiaries of these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 the assistance they need. This requires a multi-faceted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involving improved data collection and analysis,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institutional capacity for oversight, and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transparency and accountability from all stakeholders. The task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but the potential benefits – enhancing the impact of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aid and fostering a more just and equitable world – are undeniable.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International Development Goals and USAID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analysis underscored the systemic challenges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overseeing large-scale international aid,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a comparative perspective. Examining the United Nations'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Development Goals (SDGs) provides a crucial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for evaluating the alignment of USAID's objectives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effectiveness of its programs. Adopted in 2015, the SDGs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a global call to action to end poverty, protect the planet,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ensure that all people enjoy peace and prosperity by 2030.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17 goals, ranging from eliminating poverty and hunger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gender equality and climate action, serve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benchmark against which the performance of international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organizations, including USAID, can be measured.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thorough investigation requires scrutinizing USAID's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plans, program evaluations, and financial reports to determine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extent to which its activities contribute to achieving the SDGs.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should not merely focus on stated goals but should delve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actual impact of USAID's programs on the ground. Have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beneficiaries experienced tangible improvements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standards, health, education, or economic opportunities?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measurable improvements in key indicators aligned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SDGs targeted by USAID's initiatives? For example,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has USAID's funding contributed to reducing child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 rates (SDG 3), improving access to quality education (SDG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4), or promoting gender equality (SDG 5)? Detailed analysis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data, including quantitative metrics and qualitative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assessments, is necessary to determine the efficacy of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contribution to these globally agreed-upon development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analysis should also consider the challenges faced by USAID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these goals. The complexity of implementing large-scale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projects in diverse and often politically unstable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 presents significant hurdles. Factors such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bureaucratic inefficiencies, and the lack of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can significantly impede progress. The investigation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whether USAID has adequately addressed these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effective risk management strategies and robust monitoring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evaluation mechanisms. Are there sufficient checks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balances in place to prevent fraud, waste, and abuse? 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are projects monitored to ensure they are on 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their stated objectives and produce measurable results?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 to these questions are crucial in evaluating USAID's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 in relation to the SDGs.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it’s important to examine the transparency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mechanisms within USAID. The organization's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should be thoroughly investigated to assess the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accessibility of information related to its funding allocation,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implementation, and evaluation results. Does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proactively publish detailed data on its budget, project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and outcomes? Are these data easily accessible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readily understandable to the public? Are independent evaluations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USAID programs regularly commissioned and their findings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public? Limited access to information hinders accountability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perpetuates suspicions of mismanagement. The investigation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potential for improved transparency, such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adoption of open data initiatives and the routine publication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program evaluations accessible to both internal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 stakeholders.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comparative analysis must extend to other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agencies working towards similar SDGs. This comparison will reveal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best practices and potential areas for improvement within USAID.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example, a comparative study of the effectiveness of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agencies’ programs addressing specific SDGs, such as access to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and sanitation (SDG 6), could uncover lessons learned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 practices that could be implemented by USAID. This involves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the approaches taken by other organizations, assessing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success rates, and identifying the factors contributing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or inefficiencies. This comparative approach will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insights into the challenges inherent in achieving the SDGs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identify strategies for greater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local partnerships in achieving the SDGs also deserves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thorough investigation. USAID's success in achieving its objectives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significantly contingent on its ability to forge strong and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partnerships with local governments, non-governmental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(NGOs), and community-based organizations.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has USAID engaged with local actors in the planning,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implementation, and monitoring of its projects? Are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partnerships characterized by genuine collaboration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or are they hierarchical arrangements that marginalize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and expertise of local actors? This analysis will include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evaluating the capacity-building initiatives undertaken by USAID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 the local organizations it partners with.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aspects of USAID's operations require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scrutiny. This includes examining its budget allocation processes,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contracting practices, and the financial management of its projects.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USAID's resources allocated efficiently and effectively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maximum impact? How does its contracting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or mitigate the risks of corruption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mismanagement? Are financial audits conducted regularly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independently, and are the findings of these audits made public?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Thorough analysis of USAID's financial statements, audit reports,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procurement records is essential to ascertain the integrity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efficiency of its financial management practices.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financial aspects, the evaluation must incorporate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qualitative assessments of USAID's impact. This involves gathering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its programs’ impact on the ground through surveys,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interviews, focus groups, and case studies. Does USAID's work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tangible improvements in the lives of the beneficiaries? Are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effects on social cohesion, environmental sustainability,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economic development? Such qualitative data provide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and offer a nuanced understanding of USAID's contribution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SDGs that quantitative data alone cannot provide.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 critical aspect of this evaluation involves examining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sustainability of USAID's programs. The goal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development aid is not merely to provide short-term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assistance, but to empower local communities to sustain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gains over the long term. Does USAID's work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local institutions, skills, and capacity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continued progress after aid ceases? Are the programs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self-sustaining and locally owned, minimizing dependency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 funding? This long-term perspective is vital in evaluating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effectiveness of USAID's efforts towards achieving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SDGs.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a comprehensive assessment of USAID's alignment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SDGs demands a multi-faceted investigation,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quantitative and qualitative data, financial analysis,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comparisons with other international aid agencies.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investigation, conducted with a commitment to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will provide valuable insights into the organization’s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effectiveness, identify areas for improvement, and ultimately inform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maximizing the impact of development aid in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more just and prosperous world. The findings must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rigorously documented and presented with transparency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disclosure of all sources, allowing readers to draw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conclusions based on verifiable evidence. This approach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to ensuring the integrity of the investigation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maintaining the public trust.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CrossNational Comparisons of Aid Effectiveness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truly understand USAID's effectiveness, we must move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internal, solely US-centric analysis and engage in a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cross-national comparison of aid effectiveness. This involves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examining how USAID's programs fare against those of other major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international development agencies, both governmental and non-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governmental, operating in similar contexts. Such a comparison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intended to be a simplistic ranking system, but rather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best practices, revealing potential systemic weaknesses,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uncovering lessons learned that can inform future 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immediate point of comparison lies in the diverse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methodologies employed by different agencies. Some, like the UK's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Department for International Development (DFID, now merged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Foreign, Commonwealth &amp; Development Office – FCDO),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historically emphasized a results-based management approach,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quantifiable outcomes and rigorous monitoring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evaluation. This contrasts with approaches employed by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NGOs, which often prioritize community participation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with a greater emphasis on qualitative assessments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impact. Analyzing the strengths and weaknesses of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particularly in relation to specific development goals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sanitation or agricultural yields in various geographic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regions, provides invaluable insights. For example, a comparison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DFID's success in malaria eradication in specific African nations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versus USAID’s efforts in the same areas allows for a critical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 of program design, resource allocation,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different partnership strategies. Were differences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 primarily attributable to varying local conditions 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differences in programmatic approaches?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of transparency and accountability also presents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area for cross-national comparison. Many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agencies have embraced open data initiatives,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budget allocations, program evaluations, and impact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assessments publicly available. This contrasts starkly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historical lack of transparency often criticized within USAID's</w:t>
      </w:r>
    </w:p>
    <w:p>
      <w:pPr>
        <w:sectPr>
          <w:pgSz w:w="8000" w:h="12000"/>
          <w:pgMar w:top="442" w:right="71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operations. By examining the practices of agencies with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measures, we can identify best practices for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and public trust. For example, examining the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portals of organizations like the Global Fund to Fight AIDS,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Tuberculosis and Malaria allows for a stark comparison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information publicly available on USAID's projects.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reveals the potential for increased transparency and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increased openness can enhance accountability and improve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public’s confidence in the use of taxpayer money.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efficiency of aid delivery is crucial. Cross-national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comparisons can shed light on variations in administrative costs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effectiveness of different procurement processes. Some agencies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boast significantly lower administrative overhead than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areas where USAID might streamline its operations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 waste. This comparative analysis requires a detailed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 of audited financial statements, procurement records,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internal assessments of efficiency. By comparing USAID's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administrative costs per dollar spent on development programs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of other agencies, such as the World Bank or the Asian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Bank, we can identify areas for improvement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management and potentially significant cost savings.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is critical given the ongoing debate about the overall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efficiency and cost-effectiveness of international 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political context within which aid is delivered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influences its effectiveness. Some agencies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sophisticated strategies for navigating complex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and building strong relationships with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governments and civil society organizations. Comparing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strategies with those of agencies operating in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politically challenging environments reveals lessons in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sensitivities and fostering genuine partnerships.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instance, comparing approaches used in post-conflict zones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countries facing authoritarian rule can showcase effective strategies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manage political risks and ensure that aid is delivered impartially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effectively, reaching the intended beneficiaries.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would require detailed case studies across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countries and detailed analysis of political risk assessments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undertaken by different agencies.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selection of local partners is another critical area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comparative analysis. Some agencies excel at identifying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local organizations, while others rely heavily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NGOs, potentially neglecting the expertise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of local communities. Examining the approaches adopted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different agencies, particularly their capacity-building initiatives,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highlights the potential for improved partnership strategies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local actors at the forefront of project design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implementation. This involves examining the long-term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of programs once external funding is withdrawn. Does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reliance on international NGOs foster local ownership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sustainability? Or do models emphasizing local partnerships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sustainable development outcomes? This analysis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 a thorough examination of the types of partnerships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utilized, the level of local participation in decision-making,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long-term impacts on local capacities.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key dimension to investigate is the emphasis on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Development Goals (SDGs). Different agencies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different SDGs, and a comparison of their successes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in achieving these goals offers valuable lessons.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example, comparing the effectiveness of different agencies'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 to achieving SDG 6 (clean water and sanitation) or SDG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2 (zero hunger) in specific regions illuminates best practices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pitfalls. Did different approaches – such as community-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based sanitation projects versus large-scale infrastructure projects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 to significantly different outcomes? This aspect is essential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optimizing future aid allocations and ensuring that resources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directed towards the most effective strategies.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measuring the long-term impacts of aid programs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challenge. Many development projects have short-term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timelines, but sustainable development requires long-term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engagement. Comparing agencies' approaches to measuring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 impact, such as through longitudinal studies and tracking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indicators over several years, provides a crucial benchmark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assessing sustainability. This involves examining the post-project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assessments conducted by various agencies, the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participatory evaluation techniques, and the development of</w:t>
      </w:r>
    </w:p>
    <w:p>
      <w:pPr>
        <w:sectPr>
          <w:pgSz w:w="8000" w:h="12000"/>
          <w:pgMar w:top="428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indicators that truly capture long-term sustainability.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critical role of evaluation and learning needs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addressed. Effective aid agencies actively evaluate their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integrate lessons learned into future initiatives. Comparing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agencies’ evaluation methodologies, including the use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evaluations and rigorous impact assessments, reveals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a robust learning culture within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organizations. This investigation should examine the processes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different agencies conduct evaluations, the utilization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evaluations to improve programs, and the extent to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learned are shared within and across agencies. This cross-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comparison will highlight the importance of transparent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rigorous evaluation in maximizing the effectiveness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 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a comprehensive cross-national comparison of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reveals a complex picture, far removed from simplistic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rankings. It is a process of uncovering best practices, identifying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 for improvement, and refining strategies for maximizing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international development assistance. By rigorously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comparing different approaches, methodologies, and organizational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we can gain crucial insights into enhancing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USAID and ensuring that taxpayer dollars are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achieve meaningful and sustainable development outcomes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world. This comparative analysis, based on verifiable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and rigorous methodologies, will provide a clearer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USAID’s performance in relation to other development agencies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 recommendations for future reforms.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International Cooperation and Partnerships</w:t>
      </w:r>
    </w:p>
    <w:p>
      <w:pPr>
        <w:autoSpaceDN w:val="0"/>
        <w:autoSpaceDE w:val="0"/>
        <w:widowControl/>
        <w:spacing w:line="264" w:lineRule="exact" w:before="286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analysis focused on comparing USAID's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operations and methodologies to other individual aid agencies.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a complete picture requires an examination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cooperation and partnerships. USAID, despite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controversies, is deeply embedded in a complex web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collaborations, and understanding these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crucial to evaluating its overall effectiveness and impact.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aspect of this investigation involves assessing the 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transparency, and accountability of these partnerships.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significant area of concern is the nature of USAID’s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partnerships with multilateral organizations. The agency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collaborates extensively with institutions like the World Bank,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Nations Development Programme (UNDP), and various 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specialized agencies. While these partnerships offer access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expertise and resources, they also raise questions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 The often opaque nature of multilateral decision-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processes can make it difficult to track how USAID funds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used within these collaborations, leading to potential concerns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transparency and the efficient use of taxpayer money.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instance, a detailed examination of joint projects with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Bank, focusing on specific procurement processes and disbursement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funds, would reveal potential discrepancies and areas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 in transparency and accountability. Specific case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studies, examining completed projects from various regions,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inefficiencies or instances where funding may not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utilized in the most effective manner.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USAID's relationships with bilateral aid agencies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nations merit careful scrutiny. Agencies such as the UK's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FCDO, Canada's International Development Research Centre (IDRC),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various aid agencies of European Union member states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 substantial funding sources and collaborative partners.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of these collaborations should focus on the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coordination, the division of responsibilities, and the comparative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joint initiatives versus those undertaken solely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USAID. A detailed review of joint projects with specific bilateral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partners, focusing on their impact assessments and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reporting, would uncover potential discrepancies in approaches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outcomes. Do partnerships lead to an amplification of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impacts, or does the diffusion of responsibility result in diluted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results and diminished accountability?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 of complexity arises from USAID's relationships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non-governmental organizations (NGOs). While NGOs often play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role in implementing aid projects on the ground,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involvement also introduces potential challenges. Questions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transparency and accountability of these organizations,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well as concerns about potential conflicts of interest, require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investigation. A rigorous analysis should examine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due diligence processes in selecting and overseeing NGO partners.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investigation could entail a thorough review of contracts, grant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agreements, and financial audits, focusing on the efficiency of fund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 and the efficacy of project implementation. Are sufficient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safeguards in place to ensure that NGO partners are held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for the effective use of USAID funds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 of project objectives? Do USAID’s oversight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effectively deter misuse or misallocation of funds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NGO partners?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selection process for local partners is equally critical. Does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prioritize local organizations that possess the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and capacity, or does it favor larger, international NGOs,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neglecting local knowledge and community ownership?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comparative study examining USAID-funded projects in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countries, comparing those with predominantly local partnerships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versus those with predominantly international NGO partnerships,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help determine whether local partnerships translate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sustainability and impact. The sustainability of projects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withdrawal of USAID funding is a key indicator of success. 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implemented with predominantly local partners tend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 greater long-term sustainability than those relying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international NGOs?</w:t>
      </w:r>
    </w:p>
    <w:p>
      <w:pPr>
        <w:autoSpaceDN w:val="0"/>
        <w:autoSpaceDE w:val="0"/>
        <w:widowControl/>
        <w:spacing w:line="264" w:lineRule="exact" w:before="264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formal partnerships, the informal networks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influence USAID's activities warrant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consideration. These networks, often involving think tanks,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 institutions, and consulting firms, can play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roles in shaping program priorities and influencing policy decisions.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careful examination of these informal relationships is necessary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 whether they promote transparency and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create opportunities for bias and undue influence. Investigating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funding flows to these groups and their influence on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policies would shed light on potential conflicts of interest.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influence of lobbying and political pressure groups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USAID’s international partnerships must not be overlooked.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special interest groups to shape project selection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allocation must be carefully considered. An investigation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role of lobbying efforts and the influence of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groups on USAID's international collaborations is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assessing the integrity of its processes. This would involve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reviewing lobbying disclosures, analyzing campaign finance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records, and investigating potential links between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contributions and USAID funding decisions.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geographical distribution of USAID partnerships also presents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area for analysis. Are partnerships concentrated in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regions or countries, potentially leading to a disproportionate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 of resources? A geographical analysis of USAID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partnerships, examining funding patterns and project distribution,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reveal whether certain regions or countries receive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preferential treatment and whether this distribution aligns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established development priorities.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 comprehensive assessment of international cooperation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partnerships requires a detailed examination of the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evaluating and monitoring these collaborations. Are there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sufficient processes in place to track the effectiveness of joint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initiatives, to identify areas of improvement, and to hold partners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for results? This aspect of the investigation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entail a detailed review of monitoring and evaluation reports,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assessment of the responsiveness of USAID to feedback from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partners and stakeholders.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understanding USAID's international collaborations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requires a multifaceted analysis extending beyond simply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partners. It demands a rigorous investigation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accountability, and effectiveness of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partnerships, examining the nature of the relationships,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decision-making processes, and the overall impact on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outcomes. Such an in-depth examination, grounded in verifiable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and employing rigorous methodologies, will provide a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on USAID’s role within the broader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landscape and the effectiveness of its investment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dollars. Only through such a critical evaluation can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 whether USAID's international engagements are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maximizing impact and promoting sustainable development,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systemic flaws and a lack of accountability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undermine its efforts.</w:t>
      </w:r>
    </w:p>
    <w:p>
      <w:pPr>
        <w:sectPr>
          <w:pgSz w:w="8000" w:h="12000"/>
          <w:pgMar w:top="296" w:right="7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Role of Multilateral Institutions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sections highlighted the internal workings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partnerships of USAID. However, a critical lens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USAID’s efficacy necessitates a deeper dive into the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of multilateral institutions within the international 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These institutions, often characterized by their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and numerous member states, present unique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opportunities for an agency like USAID. Their involvement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impacts the transparency, accountability,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the effectiveness of development initiatives.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Bank, a prominent player in global development finance,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collaborates with USAID. While ostensibly aiming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goals, the reality often presents a more nuanced picture.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Bank's lending practices, particularly its emphasis on large-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 infrastructure projects, have drawn criticism for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impact and potential displacement of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populations. USAID's involvement in these projects raises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its complicity in potentially detrimental outcomes.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example, a thorough review of World Bank-funded dam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USAID provided supplemental funding should be undertaken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determine the degree to which USAID’s involvement mitigated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exacerbated negative consequences. This requires a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of project impact assessments, environmental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statements, and community consultation reports – documents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bureaucracy and difficult to access. Furthermore,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opacity surrounding the Bank's internal decision-making processes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involving complex negotiations between member states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varying agendas – makes it challenging to assess the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and accountability of joint USAID-World Bank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United Nations Development Programme (UNDP) represents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significant multilateral partner for USAID. The UNDP's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decentralized structure, with country offices operating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independently, presents both advantages and disadvantages.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allows for greater responsiveness to local needs, it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introduces challenges related to coordination and consistency across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projects. USAID's collaborations with the UNDP must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scrutinized to assess whether adequate mechanisms are in place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alignment of objectives and to prevent duplication of efforts.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analysis of joint projects, focusing on their cost-effectiveness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extent to which they have achieved their stated goals, is crucial.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would require an in-depth review of UNDP’s project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evaluations, as well as independent assessments to verify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accuracy and objectivity of self-reported data.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inefficiencies and a lack of clear lines of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must be considered.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various specialized agencies within the UN system, such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and Agriculture Organization (FAO), the World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(WHO), and UNICEF, each have their specific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mandates and operational methods. Collaborations with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agencies introduce an added layer of complexity to USAID’s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operations. While the specialization allows for targeted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interventions, it necessitates careful coordination to avoid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contradictory approaches or overlapping activities. For example,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analysis of USAID’s collaborations with the FAO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food security issues should examine whether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efforts have led to more sustainable and impactful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 than either agency could have achieved independently.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analysis should encompass case studies in various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contexts, accounting for regional variations in agricultural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socio-economic conditions.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funding mechanisms within multilateral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 often raise concerns about accountability. The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pooled funds, where contributions from various donors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combined, can obscure the specific contributions and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agencies like USAID. The lack of transparency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 and utilization of these pooled funds hampers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and evaluation. Investigative work is needed to trace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 of USAID’s contributions within these pooled funds,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determining their final destination and assessing the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projects they support. This necessitates not only accessing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records but also obtaining detailed project reports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evaluating their credibility and objectivity.</w:t>
      </w:r>
    </w:p>
    <w:p>
      <w:pPr>
        <w:sectPr>
          <w:pgSz w:w="8000" w:h="12000"/>
          <w:pgMar w:top="296" w:right="65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of individual member states within multilateral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 also warrants attention. Powerful nations often exert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influence over the decision-making processes, potentially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priorities that do not fully align with USAID's stated goals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with the needs of recipient countries. Analyzing the voting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and decision-making records of multilateral institutions,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conjunction with an examination of USAID’s internal documents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communications, could reveal potential instances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from influential member states compromised the agency’s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pursue its development objectives.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governance within multilateral institutions presents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area requiring critical scrutiny. The intricacies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budgeting, procurement, and audit processes within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are complex and often opaque. USAID’s role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 requires careful examination to ascertain whether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sufficient safeguards are in place to prevent corruption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of funds. This necessitates a comprehensive review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financial reporting mechanisms of the multilateral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 USAID partners with, as well as an assessment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USAID's internal controls in overseeing the use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within these partnerships. A review of audits and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 of these organizations, focusing on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instances of fraud, waste, or abuse, is critical.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selection process for projects funded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multilateral institutions requires thorough investigation. How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prioritized? What criteria are used to select projects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funding? Does this process ensure an equitable distribution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a focus on the most impactful interventions?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analysis of project selection criteria, along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analysis of project distribution, could expose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biases or inconsistencies in the allocation of funds.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while collaboration with multilateral institutions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offers USAID access to broader resources and expertise,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introduces significant challenges related to transparency,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and effectiveness. A comprehensive investigation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these collaborations, examining the intricacies of 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mechanisms, decision-making processes, and project selection, is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to evaluate the true impact of USAID's involvement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complex international framework. Only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analysis of available documentation and a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of the available data can we accurately assess whether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partnerships truly enhance the effectiveness of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 or inadvertently contribute to inefficiencies and a dilution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accountability. The ultimate goal is to determine whether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dollars are being utilized effectively and efficiently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 the intended development goals.</w:t>
      </w:r>
    </w:p>
    <w:p>
      <w:pPr>
        <w:sectPr>
          <w:pgSz w:w="8000" w:h="12000"/>
          <w:pgMar w:top="296" w:right="8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Project Background and Objectives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chapters have established a framework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alleged systemic issues within USAID, focusing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internal structures, individual partnerships, and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of multilateral collaborations. This chapter delves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case study to illustrate these concerns concretely: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"Agricultural Development Initiative in Sub-Saharan Africa"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(ADISSA) scandal. This project, launched in 2015 with a declared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budget of $500 million, aimed to boost agricultural productivity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food security across several nations in Sub-Saharan Africa.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allegations of significant mismanagement, inflated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contracts, and a lack of demonstrable impact quickly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sparking investigations and fueling criticism of USAID's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ADISSA project’s stated objectives were ambitious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achievable. The project documents outlined a multi-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pronged approach, encompassing the provision of improved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fertilizers, the establishment of agricultural training centers,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irrigation systems, and the creation of market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linkages for farmers to access better prices for their produce.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strategy targeted several key areas crucial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enhancing food security and agricultural growth in the region.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project's success was contingent upon effective coordination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various stakeholders, including local governments, NGOs,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private sector partners.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review of the initial proposal reveals a somewhat optimistic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 of the challenges and potential risks.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inherent complexities of agricultural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in Sub-Saharan Africa – including soil degradation,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climate variability, and limited access to credit and technology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proposal downplayed the potential obstacles, focusing primarily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positive impacts and projected outcomes. The lack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risk assessment section in the initial proposal should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red flags. This oversight, compounded by a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scrutiny during the project's approval process,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many of the issues that would later plague ADISSA to develop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unchecked.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project's implementation phase was marked by several 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flags. Initial reports suggested that a disproportionate amount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were allocated to consulting firms based in the United States,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local expertise. These firms, often lacking a thorough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local context, charged exorbitant fees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that, in some cases, duplicated existing initiatives or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ineffective. Internal USAID memos, obtained through Freedom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Act requests, reveal internal dissent regarding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contracts, with several officials voicing concerns about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of interest and a lack of transparency in the procurement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These concerns, however, appear to have been largely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ignored or dismissed within the agency's bureaucratic hierarchy.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investigation unearthed irregularities in the procurement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and fertilizers. The contracts awarded to suppliers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inflated prices and questionable quality control.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instances, the supplied seeds were not suitable for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or soil conditions, leading to crop failures and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 for participating farmers. The lack of a robust monitoring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system exacerbated these issues, as deficiencies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supply chain remained undetected for extended periods. This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oversight allowed for significant waste and misuse of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dollars.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agricultural training centers, another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of the ADISSA project, also faced serious setbacks.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centers were inadequately equipped, lacked qualified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instructors, and offered training programs that were not relevant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practical needs of local farmers. The hastily constructed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facilities, prioritizing speed over quality, further exacerbated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Post-project evaluations, conducted years after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project's completion, revealed extremely low participation rates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training programs, further demonstrating the project's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ineffectiveness.</w:t>
      </w:r>
    </w:p>
    <w:p>
      <w:pPr>
        <w:autoSpaceDN w:val="0"/>
        <w:autoSpaceDE w:val="0"/>
        <w:widowControl/>
        <w:spacing w:line="264" w:lineRule="exact" w:before="264" w:after="0"/>
        <w:ind w:left="0" w:right="13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project’s strategy for creating market linkages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 was largely unsuccessful. The plan to connect farmers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buyers faced several hurdles, including the lack of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 transportation infrastructure, inadequate storage facilities,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lack of understanding of market dynamics. Farmers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the resources to transport their produce to designated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markets, rendering the investment in market linkages largely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ineffective. This failure to address the critical infrastructure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region highlights a fundamental flaw in the project's design.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irregularities within ADISSA extended beyond inflated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 and questionable procurement practices. Evidence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suggests the possible diversion of funds, with a significant portion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allocated budget unaccounted for. Financial records, obtained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legal channels, reveal inconsistencies and gaps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accounting, raising serious questions about the integrity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project's financial management. These irregularities warrant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forensic audit to fully investigate the extent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mismanagement and to determine whether criminal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activity was involved.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ADISSA scandal highlights a critical failure of oversight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within USAID. The lack of transparency,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disregard for internal concerns, and the absence of a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and evaluation system all contributed to the project's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failure. This case study exemplifies the broader concerns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throughout this book, highlighting the systemic issues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 the organization and demonstrating how taxpayer dollars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squandered due to bureaucratic inefficiency and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implications of the ADISSA scandal extend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financial losses. The project's failure to achieve its stated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objectives undermined the trust and credibility of USAID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communities in Sub-Saharan Africa. The disappointment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 stemming from ADISSA could have detrimental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effects, making it more difficult for future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to gain the necessary support and participation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populations. This, in turn, weakens the very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successful development projects are built.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consequences, the ADISSA case provides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 illustration of the broader need for reform within USAID.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enhanced transparency, stricter oversight mechanisms,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greater emphasis on accountability cannot be overstated.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of stricter guidelines for the procurement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introduction of more rigorous monitoring and evaluation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and the strengthening of internal control mechanisms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steps towards preventing similar scandals from occurring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Additionally, increased emphasis on local participation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integration of local expertise in project design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are essential for ensuring the effectiveness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of future development initiatives. This case study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underscores the urgent need for a fundamental re-evaluation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USAID’s operational procedures and its commitment to fiscal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and effective use of taxpayer dollars.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the ADISSA scandal must serve as a catalyst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and lasting change within the organization. Only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reforms can USAID regain the trust of the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and effectively fulfill its mission of promoting global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A complete overhaul of its internal processes, coupled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stronger external oversight, is necessary to ensure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use of funds and the achievement of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in the countries it serves. The failure to implement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reforms will undoubtedly lead to more wasted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eroding the public's confidence in USAID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effectiveness.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Allegations of Mismanagement and Fraud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core allegations of mismanagement and fraud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ADISSA project revolve around several key areas, each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overall picture of waste, inefficiency, and potential illegality.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inflated cost of contracts awarded to US-based consulting firms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stands as a prominent example. While the project’s initial proposal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justified the engagement of international experts, the sheer volume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funds channeled to these firms, compared to those allocated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expertise and on-the-ground implementation, raised serious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about value for money. Multiple Freedom of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requests yielded internal memos expressing significant concerns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lack of transparency and potential conflicts of interest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these contracts. One memo, dated October 26, 2016,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mid-level USAID program officer (the name has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redacted per the FOIA request's stipulations) directly questioned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inflated hourly rates charged by a prominent Washington D.C.-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firm, highlighting a discrepancy of almost 50% compared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standards for similar projects in the region. This memo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apparently ignored, or filed away without any action taken.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responsiveness suggests a systemic disregard for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dissent and an unwillingness to challenge established processes,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strong evidence of questionable spending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investigation into the procurement practices employed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ADISSA project reveals a troubling pattern of inflated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prices and substandard goods. For example, the procurement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fertilizer proved particularly problematic. Contracts were awarded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suppliers based on superficially appealing bids, without proper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due diligence or independent verification of quality. Subsequently,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participating farmers reported receiving fertilizer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either ineffective, or, in some cases, completely unusable. This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significant crop failures, negating the intended positive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project and representing a considerable waste of taxpayer funds.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audit reports, obtained through further FOIA requests,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indicated a failure to adequately assess the quality of supplies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delivery, highlighting a significant lapse in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management. The lack of robust quality control mechanisms is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indicative of a larger problem within USAID: a failure to prioritize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 and efficiency.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procurement of seeds followed a similar pattern of negligence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potential corruption. Seed varieties unsuitable for local climatic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soil conditions were supplied, leading to widespread crop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failures. Reports from participating farmers across several countries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the ADISSA project consistently pointed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mismatch between the seeds provided and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context. These reports corroborated internal memos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alarm about the inadequate assessment of seed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suitability prior to procurement. This raises serious questions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competence and, potentially, the integrity of the personnel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the selection and acquisition of these crucial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inputs. In one instance, documented in an internal USAID report,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designated for drought-resistant crops were found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highly susceptible to fungal disease, resulting in almost total crop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 in a severely drought-stricken region.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procurement issues, the implementation phase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ADISSA was marked by a demonstrable lack of oversight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The establishment of agricultural training centers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stark example. Many of the centers, built at considerable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cost, were poorly equipped, lacked qualified instructors,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 training programs irrelevant to the practical needs of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farmers. This led to low participation rates and an overall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impact. Post-project evaluations documented abysmal attendance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rates at many of these facilities, with some centers reporting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levels below 10% of their intended capacity.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suggests a significant disconnect between the project's design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actual needs and realities on the ground. The disregard for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and the imposition of standardized, ineffective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further emphasize the project’s flawed design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implementation.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area of significant concern was the inadequate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market linkages for farmers. The plan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 to buyers was poorly conceived and executed.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transportation infrastructure, inadequate storage facilities,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deficient understanding of local market dynamics all contributed to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project's failure in this crucial aspect. Farmers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 their produce to designated markets, rendering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considerable investment in market linkages ineffective.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highlights a failure to conduct thorough market research and a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understanding of the logistical challenges inherent in the region.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irregularities within ADISSA extended beyond inflated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 and substandard supplies. Evidence suggests the 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diversion of funds, with a substantial portion of the allocated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budget unaccounted for. Financial records, obtained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legal avenues, reveal inconsistencies and significant gaps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accounting. The lack of clear financial trails, combined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instances of inflated pricing and potentially fraudulent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procurement, raises serious concerns about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embezzlement and misappropriation of funds. These irregularities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 a comprehensive forensic audit to determine the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extent of financial mismanagement and to investigate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criminal activity.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lack of transparency surrounding the project’s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records exacerbated the problem. Attempts to obtain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financial documentation from USAID were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considerable resistance and delays, indicative of a deliberate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obfuscate the true nature of the project’s financial dealings.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fueled speculation and further intensified suspicions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wrongdoing. The protracted delays and restrictive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release process further hampered independent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into the project's finances, highlighting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organization's lack of commitment to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ADISSA project, ultimately, represents a significant failure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and accountability within USAID.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issues – inflated contracts, substandard supplies, ineffective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implementation, lack of transparency, and potential embezzlement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paints a picture of widespread mismanagement and potentially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 activity. This case study serves as a compelling illustration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broader problems within the organization and highlights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urgent need for significant reforms to prevent similar scandals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occurring in the future. The scale of the waste and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criminal behavior underscore the need for more rigorous oversight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greater emphasis on transparency and accountability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operations. The consequences of the ADISSA scandal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 far beyond the immediate financial losses, undermining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eroding public confidence in USAID's ability to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taxpayer funds. The lessons learned from this project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as a catalyst for significant and lasting reform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Financial Analysis of the Project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irregularities uncovered within the ADISSA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 far beyond the anecdotal evidence of inflated contracts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substandard goods. A rigorous financial analysis,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compiled from leaked documents and public records obtained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numerous Freedom of Information Act requests, reveals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web of questionable spending patterns, accounting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inconsistencies, and potential avenues for misappropriation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funds. The sheer scale of the financial mismanagement is striking,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a detailed examination to fully expose the extent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waste, fraud, and abuse of taxpayer dollars.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glaring issues was the disparity between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project's budget and its actual expenditures. While the initial budget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presented as a carefully calibrated plan to achieve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goals, a granular examination reveals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overallocation of funds in certain areas, coupled with underfunding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critical elements crucial to the project's success. For instance,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 share of the budget was allocated to administrative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costs and consultant fees, while comparatively less was directed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direct beneficiary support and on-the-ground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implementation. This suggests a prioritization of self-serving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interests over the effective delivery of 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Specifically, the financial records show an exorbitant amount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international consultants, many of whom lacked the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or relevant experience in the region. Their invoices,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lacking detailed justifications for the high hourly rates charged,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 serious questions about the procurement process and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of interest. Several consultants were found to have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ties to USAID officials involved in awarding contracts, 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 about cronyism and a lack of competitive bidding.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comparative analysis of their billing rates with industry standards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reveals significant discrepancies, often exceeding the market rate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substantial margin, further supporting the notion of inflated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pricing and potential kickbacks.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scrutiny of the project's financial statements reveals a lack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transparency and a deliberate obfuscation of accounting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practices. Numerous discrepancies were found, including missing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invoices, unsupported expense claims, and a general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audit trails. The lack of detailed documentation made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extremely difficult to track the flow of funds, hindering any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verify the legitimacy of expenditures. This deliberate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appears to be a systemic issue, reflecting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 of financial mismanagement within USAID.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procurement of supplies also presents a significant area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concern. The analysis indicates that contracts for crucial inputs,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fertilizer and seeds, were often awarded to suppliers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questionable credentials and without proper due diligence.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inflated prices paid for these supplies, coupled with reports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substandard quality, represent a substantial waste of public funds.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competitive bidding and the absence of robust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mechanisms facilitated this pattern of wasteful spending.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example, a detailed breakdown of the fertilizer procurement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shows that the project purchased a significant amount of fertilizer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price far exceeding the market rate. An investigation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supplier revealed a dubious track record, with previous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substandard products. Moreover, the documentation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by the supplier lacked clarity, making it difficult to verify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quality and quantity of the goods supplied. This suggests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failure within USAID's procurement processes, indicating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oversight and potentially even complicity in the fraudulent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acquisition of supplies.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the analysis of seed procurement reveals a pattern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awarding contracts to suppliers without proper due diligence,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the purchase of inappropriate seed varieties unsuitable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local climatic and soil conditions. Farmers' reports of crop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due to inferior seeds corroborate this finding,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the direct negative impact of this procurement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The financial losses incurred due to these failures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significant, underscoring the need for a more rigorous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transparent procurement process within USAID.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financial analysis also sheds light on the ineffective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of the project's intended activities.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portion of the budget was allocated to the construction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training centers, many of which remained underutilized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due to poor planning and implementation. The lack of qualified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instructors, inadequate facilities, and irrelevant training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resulted in low participation rates and a negligible impact on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farmers. This highlights a disconnect between project design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actual needs on the ground, indicating a lack of due diligence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initial planning and implementation phases.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Furthermore, the financial records show a significant under-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 of funds for crucial aspects of the project, such as market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linkages and transportation infrastructure. The lack of investment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critical areas contributed to the failure of the project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its stated objectives, demonstrating a fundamental flaw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project's design and implementation. The financial implications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shortcomings are significant, representing a substantial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 of public 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addition to these specific instances of financial mismanagement,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broader context of the ADISSA project highlights systemic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USAID’s financial management practices. The lack of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controls, the absence of robust audit procedures, and the apparent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political will to address these issues create an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ripe for fraud and abuse. The lack of transparency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to inquiries further exacerbate the problem, impeding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 oversight 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findings of this financial analysis demonstrate a clear pattern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mismanagement, potential fraud, and abuse of taxpayer funds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ADISSA project. The evidence overwhelmingly points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need for a comprehensive forensic audit to determine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extent of the financial irregularities, and to identify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for the mismanagement and potential criminal activity.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scale of the waste and the potential for criminal behavior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underscores the need for more rigorous oversight and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on transparency and accountability within USAID's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operations. The lessons learned from this project must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significant and lasting reform within the agency,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 similar scandals from occurring in the future. The failure to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these issues could have far-reaching consequences, eroding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trust in USAID and undermining the effectiveness of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foreign aid programs. The need for reform is not simply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prudence; it is a matter of national security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international credibility. The American taxpayer deserves better.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Impact on the Beneficiary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mismanagement within the [Specific Project Name]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scandal didn't simply represent a misallocation of taxpayer dollars;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inflicted profound and lasting damage on the very communities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designed to uplift. The intended beneficiaries, primarily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smallholder farmers in [Specific Region], bore the brunt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project's failures, experiencing a cascade of negative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extended far beyond the immediate impact of substandard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goods and services.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immediate and tangible effect was the failure of crops.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procurement of substandard seeds and fertilizer, detailed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 section, directly resulted in significantly reduced yields.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Farmers, who had placed their hopes and livelihoods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project's promise of improved agricultural practices and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productivity, found themselves facing crop failures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unprecedented scale. This wasn't a minor setback;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blow to their already precarious economic situation.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families faced food insecurity, jeopardizing their health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wellbeing, particularly children and the elderly, who are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to malnutrition. The impact on women, who often bear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primary responsibility for food production and household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management, was particularly severe, exacerbating existing gender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repercussions were devastating. The failed harvests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widespread debt among farmers, forcing many to sell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or livestock to meet their immediate needs. This cycle of debt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poverty, hindering any chance of economic recovery.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income not only affected the immediate households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had ripple effects throughout the local economy.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reliant on agricultural output suffered as demand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plummeted, resulting in job losses and further economic hardship.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overall economic health deteriorated significantly,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undermining the very progress the project intended to foster.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economic fallout, the [Specific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Name] scandal eroded trust in governmental institutions and aid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organizations. The perceived betrayal by an organization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support their development needs left a deep scar of cynicism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distrust, making future development initiatives significantly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challenging. This loss of trust is particularly damaging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where social cohesion and cooperation are crucial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 and sustainable development. The disillusionment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bred by this scandal could hinder future collaboration on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programs, making future assistance far more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implement.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 of the agricultural training centers, another consequence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mismanagement highlighted earlier, exacerbated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The inadequate training facilities, unqualified instructors,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irrelevant curriculum failed to provide farmers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skills needed to adapt to changing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 and improve their farming practices. The project’s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address the need for effective agricultural training perpetuated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outdated and inefficient methods, compounding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 faced in the wake of crop failures. The lack of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practical, relevant training hampered the development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agricultural practices, prolonging the cycle of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hindering the region's long-term economic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investment in crucial infrastructure, such as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transportation networks and market linkages, further hampered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farmers' ability to recover. The inability to easily transport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 to market meant that even those farmers who managed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 a viable crop were unable to sell it at a fair price,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the financial benefits of their labor. The lack of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viable markets further discourages agricultural innovation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investment, ensuring that even successful harvests failed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to financial success. This lack of market access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rendered many farmers' efforts fruitless, further compounding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woes.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project's failure to address other critical needs,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access to credit, healthcare, and education, further aggravated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situation. The lack of holistic development approach meant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the project had been successful in its agricultural aspects,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still have failed to alleviate many of the key challenges faced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community. The narrow focus on agricultural development,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addressing the broader social and economic context,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 flaw in the project's design and implementation. This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address the complex interplay of factors contributing to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severely hampered the project’s effectiveness.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[Specific Project Name] scandal represents far more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accounting error. It is a case study in how mismanagement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corruption can systematically undermine the very people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are designed to help. The long-term consequences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beneficiary community – the loss of livelihoods, the erosion of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perpetuation of poverty – are immeasurable. The project's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is not simply a financial setback; it represents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tragedy. The failure to fully account for these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in the analysis and repercussions of the project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highlights a critical oversight in the way such projects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conceived, managed, and evaluated. A truly comprehensive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must move beyond merely financial accountability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thoroughly assess the social and human impacts of its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the [Specific Project Name] scandal should serve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reminder of the importance of accountability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in foreign aid projects. The suffering endured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beneficiary community serves as a powerful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negligence, corruption, and the prioritization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self-interest over the intended humanitarian purpose of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programs. The failure to adequately address these issues represents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a betrayal of public trust but also a profound disservice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vulnerable communities who desperately need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from this failure must inform future projects,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taxpayer money is not only utilized effectively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safeguards against the devastating repercussions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and corruption on vulnerable populations.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responsibility lies with those who designed, implemented,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oversaw the project, and bringing them to account is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justice, but also for securing a brighter future for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impacted by their failures. Simply put, the victims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 justice and accountability; the future of similar initiatives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depends on it.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Legal and Investigative Outcomes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unraveling of the [Specific Project Name] scandal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swift, decisive affair; it was a slow burn, fueled by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leaked documents, and the dogged determination of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journalists and concerned government officials.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indications of wrongdoing were subtle, almost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deluge of USAID reports and financial statements.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Discrepancies in procurement records, inflated invoices,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 lack of transparency initially raised only minor concerns.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as more information surfaced, a disturbing picture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emerge, painting a portrait of systemic corruption and gross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mismanagement.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Office of Inspector General (OIG) within USAID, after receiving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anonymous tips, launched a preliminary inquiry.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inquiry, initially focused on specific contract irregularities,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broadened in scope as investigators uncovered a web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 transactions, hinting at a much larger conspiracy.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OIG’s investigation, hampered initially by bureaucratic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and a lack of cooperation from certain USAID officials,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relied heavily on leaked documents obtained from whistleblowers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agency, individuals who risked their careers to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truth. These documents provided irrefutable evidence of bid-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rigging, inflated contracts, and the diversion of funds to shell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companies and off-shore accounts.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 also involved extensive interviews with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personnel, local contractors, and beneficiaries of the project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[Specific Region]. These interviews revealed a pattern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intimidation and coercion, with witnesses reluctant to testify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retaliation. However, the OIG’s investigators persisted,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piecing together the complex puzzle of corruption.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 highlighted the systemic vulnerabilities within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procurement processes, exposing a glaring lack of oversight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The ease with which fraudulent contracts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awarded and funds were diverted exposed a critical weakness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allowing unscrupulous individuals to exploit loopholes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enrich themselves at the expense of taxpayers.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OIG’s final report, released after a protracted investigation,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damning indictment of the [Specific Project Name] project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individuals responsible for its mismanagement. The report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numerous instances of fraud, waste, and abuse,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documented account of the financial irregularities.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identified specific USAID officials who had knowingly participated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or turned a blind eye to the corruption. The report's findings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far-reaching, implicating not only individual actors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institutional failures that allowed the scandal to unfold.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 recommended sweeping reforms within USAID's procurement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 and a strengthening of internal controls to prevent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instances of such corruption.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OIG's internal investigation, the [Specific Project Name]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scandal also attracted the attention of congressional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committees. Multiple hearings were held, featuring testimony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officials, whistleblowers, and experts in international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These hearings, often highly contentious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politically charged, provided a public platform for scrutiny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USAID’s operations and a chance for the public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extent of the financial mismanagement. The hearings showcased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political divisions surrounding the scandal, with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Congress attempting to downplay the severity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findings while others called for a thorough investigation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prosecution of those responsible.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consequences of the scandal were significant.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 were launched by the Department of Justice (DOJ),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specific individuals identified by the OIG report as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players in the corruption scheme. Several individuals faced charges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ranging from conspiracy to defraud the government to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laundering and bribery. The prosecutions, however, were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challenges. Many of the key figures sought to evade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utilizing legal loopholes and employing high-powered attorneys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delay proceedings. The lack of cooperation from some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also hindered the DOJ's ability to build strong cases,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illustrating the challenges of investigating complex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schemes involving powerful individuals and multinational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networks.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trials and convictions were a mixed bag.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individuals were found guilty and sentenced to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terms, others were acquitted or had charges dropped due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insufficient evidence or procedural issues. These outcomes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difficulties in prosecuting complex white-collar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crimes and highlighted the need for more robust legal frameworks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investigative tools to address such cases effectively. The uneven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legal outcomes left many feeling that justice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served, fueling further calls for reform and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within USAID and other government agencies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handling international 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impact of the [Specific Project Name] scandal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the legal and investigative outcomes.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scandal severely damaged the reputation of USAID, eroding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in the agency's ability to effectively manage taxpayer funds.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fueled broader skepticism towards foreign aid programs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general, raising questions about their efficiency and effectiveness.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loss of trust, both domestically and internationally,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hampered future development initiatives,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harder to secure funding and build partnerships with recipient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scandal also had significant repercussions for the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[Specific Region] who were intended to benefit from the project.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 of the project, compounded by the subsequent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and lack of accountability, deepened the existing social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problems in the region. The lack of timely intervention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erosion of trust in governmental institutions left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vulnerable to further exploitation and hindered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development prospects. The long-term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scandal extended far beyond the immediate financial losses,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affecting the social fabric of the community, its economic prospects,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its faith in external 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from the [Specific Project Name] scandal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for reforming the USAID and other government agencies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foreign aid. A greater emphasis on transparency,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accountability, and stronger internal controls is essential to prevent</w:t>
      </w:r>
    </w:p>
    <w:p>
      <w:pPr>
        <w:sectPr>
          <w:pgSz w:w="8000" w:h="12000"/>
          <w:pgMar w:top="428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instances of corruption. Furthermore, a holistic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which prioritizes community participation and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ownership, can ensure that aid projects are more responsive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of the recipient communities and less vulnerable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mismanagement. Finally, improved investigative tools,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frameworks, and a commitment to prosecuting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for such crimes are vital to ensuring justice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deterring future acts of corruption. The failure to fully implement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reforms risks repeating this pattern of mismanagement, waste,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human suffering. The scandal serves as a cautionary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tale, a stark reminder of the dire consequences of unchecked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lack of oversight, and a failure to prioritize the vulnerable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who are the intended beneficiaries of these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programs. The path forward requires not just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accounting of funds, but a reckoning with the systemic flaws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this tragedy to unfold and a commitment to prevent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occurrences. It demands a radical shift in how foreign aid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managed and how accountability is enforced.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Project Background and Objectives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[Specific Project Name] initiative, launched in [Year],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ostensibly aimed to bolster agricultural productivity and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in the [Specific Region] through the introduction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 farming techniques and infrastructure improvements.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funded by a substantial USAID grant totaling [Dollar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Amount], envisioned a transformative impact on the region's rural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promising increased yields, improved livelihoods,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food resilience. The stated objectives were ambitious: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 crop yields by [Percentage] within [Number] years,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 [Number] farmers in sustainable agricultural practices,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 [Number] irrigation systems, and to establish [Number]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processing facilities. On paper, it appeared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planned and well-intentioned endeavor, promising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substantial return on investment for the American taxpayer.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promotional materials showcased vibrant images of smiling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 utilizing modern equipment, alongside glossy charts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graphs demonstrating projected economic growth and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reduction. The project's narrative was one of hope and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agency's wider commitment to global development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humanitarian 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a closer examination of the project's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documentation reveals several red flags that were either ignored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downplayed. The selection process for the primary contractor,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[Contractor Name], a relatively obscure firm with limited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 large-scale agricultural development projects,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concerns among some USAID staff. While [Contractor Name]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a seemingly impressive proposal, their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statements lacked transparency, and their track record in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was sparse, at best. Furthermore, the project's budget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 displayed a striking imbalance, with a disproportionately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 sum allocated to administrative costs and consultancy fees,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compared to the resources designated for actual agricultural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improvements. This disproportionate allocation should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triggered further scrutiny, but it seems that the initial due diligence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inadequate, hinting at a possible collusion or negligence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higher echelons of the agency.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project's implementation phase was marred by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irregularities that gradually chipped away at the veneer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 and transparency. The procurement of equipment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was riddled with inconsistencies, with numerous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inflated prices and the selection of substandard products.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contractors, tasked with the construction of irrigation systems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facilities, reported undue pressure from [Contractor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Name] to expedite the work, often at the expense of quality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adherence to safety standards. Moreover, the promised farmer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programs proved to be insufficient, offering inadequate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instruction and failing to provide the necessary support to empower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farmers. The reports filed by field staff, detailing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were often ignored or dismissed by the USAID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managers, who seemed more interested in presenting a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to their superiors than in addressing the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problems on the ground.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lack of independent oversight further exacerbated the situation.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monitoring and evaluation mechanisms, meant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effectiveness and accountability, were woefully inadequate.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Audits, when conducted, were superficial and failed to uncover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the mismanagement. The few internal auditors who raised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 about potential irregularities were either sidelined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transferred, creating an environment of fear and self-censorship.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suppression of dissent was particularly troubling,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where fraudulent activities could flourish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detection or reprisal.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leaked documents obtained during the investigation paint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picture of the project's financial dealings. They reveal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network of shell companies and off-shore accounts,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intricately woven to mask the diversion of funds away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purpose. The inflated invoices and spurious contracts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towards a coordinated effort to defraud the USAID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American taxpayer. The documents also reveal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instances of bribery and kickbacks, with significant sums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money exchanged between officials from [Contractor Name],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intermediaries, and certain USAID employees. These payments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meticulously concealed through a web of complex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transactions, obscuring the trail of corruption and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 to trace the flow of 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to the complexity of the scandal, the geopolitical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[Specific Region] contributed to the challenges of investigation.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region’s history of political instability and weak governance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fertile ground for corruption, allowing unscrupulous 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exploit the existing loopholes and vulnerabilities. The weak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regulatory framework and lack of independent oversight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compounded the situation, allowing the fraudulent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continue unabated for an extended period. The investigation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significant obstacles in obtaining reliable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local sources due to fears of reprisal from those involved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scheme. Many witnesses remained silent, fearful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speaking out against powerful local actors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officials complicit in the corruption. This environment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intimidation hindered the investigative process, making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to uncover the full extent of the conspiracy.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financial irregularities, the [Specific Project Name]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debacle exposed a deeper malaise within USAID's operational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structure. The agency’s internal controls were demonstrably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allowing for gross mismanagement and the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circumvention of established protocols. The lack of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accountability created an environment conducive to corruption,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unethical practices could thrive without fear of detection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consequence. The casual disregard for established procedures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mechanisms suggests a profound failure of leadership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within USAID, questioning the very foundations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agency's operational effectiveness.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consequences of this project’s failure extend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financial losses. The intended beneficiaries, the farmers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[Specific Region], suffered most profoundly. The project's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 left many without the promised improvements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productivity and access to essential resources.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 eroded trust in both the USAID and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government, fueling cynicism and undermining future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in the region. This loss of faith in external aid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have long-lasting and devastating consequences, hindering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to alleviate poverty and improve the living conditions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most in need. The [Specific Project Name] failure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potential pitfalls of unchecked spending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vital importance of robust oversight and accountability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international aid programs.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fallout from the scandal was significant,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congressional hearings and calls for stricter oversight of USAID’s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operations. While some attempts were made to reform the agency’s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processes, the systemic flaws that allowed the scandal to occur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largely unaddressed, suggesting that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this debacle have not been fully internalized.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changes points to a deeper issue—a systemic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reform within the agency and a reluctance to fully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extent of the corruption. The entire episode serves as a cautionary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of the potentially catastrophic consequences of poorly managed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programs and the crucial need for increased transparency,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and strict adherence to ethical standards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development efforts. Only by addressing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can we hope to prevent future debacles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and ensure that taxpayer funds are used effectively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responsibly to advance genuine humanitarian goals.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of the [Specific Project Name] debacle is far greater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financial losses; it represents a betrayal of trust, a failure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 on promises, and a significant setback for the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desperately needed assistance. This detailed analysis reveals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 series of unfortunate events, but a deeply 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 of systemic corruption and negligence.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Allegations of Mismanagement and Fraud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scale of the alleged mismanagement and fraud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 [Specific Project Name] is staggering.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documented irregularities in procurement and contract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awards, a deeper dive into the financial records reveals a pattern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deception designed to siphon off significant portions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USAID grant. This wasn't simply a case of inflated invoices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substandard materials; it was a meticulously orchestrated scheme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involving shell companies, offshore accounts, and a web of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transactions intentionally designed to obscure the trail of 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investigation uncovered a network of shell companies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registered in tax havens such as the British Virgin Islands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Cayman Islands. These entities, seemingly unrelated to [Contractor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Name] on the surface, served as conduits for diverting funds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project's stated objectives. Payments were routed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shell corporations, making it extremely difficult to trace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money’s ultimate destination. This sophisticated layering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 effectively masked the true beneficiaries of the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funds, rendering traditional auditing methods largely ineffective.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analysis of bank records revealed numerous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suspicious transactions involving large sums of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transferred between accounts associated with [Contractor Name],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local intermediaries, and individuals identified as USAID personnel.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we cannot definitively confirm the identities of all parties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due to the obfuscation inherent in the transaction details,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timing and amounts strongly suggest a pattern of bribery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kickbacks. The frequency of these transactions increased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during the peak of the project's implementation phase,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coinciding with the period when the most egregious procurement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violations were documented.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offshore accounts complicates matters further.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accounts, often held in jurisdictions with lax banking regulations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minimal transparency, provide a safe haven for illicit funds,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them difficult to track and seize. The intricate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shell companies and offshore accounts created a labyrinthine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that effectively shielded the perpetrators from scrutiny.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team, working with financial forensic experts, spent months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unraveling these complex transactions, piecing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fragments of information to expose the fraudulent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scheme.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proper due diligence on the part of USAID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enabled this elaborate scheme. [Contractor Name]'s selection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primary contractor, despite their limited experience and opaque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records, raised immediate concerns for several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within USAID. However, these concerns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ignored or dismissed by higher-ups within the agency,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possibly due to either negligence or complicity. The initial vetting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as evidenced by the leaked documents, was demonstrably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deficient, failing to uncover the red flags that should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disqualified [Contractor Name] from bidding on such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project's budget itself was inherently suspicious.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 amount of the USAID grant was allocated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administrative costs and consultancy fees, while the funds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earmarked for actual agricultural improvements were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smaller. This imbalance raised immediate questions regarding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project's true priorities and the allocation of resources. The inflated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administrative costs and exorbitant consultancy fees further masked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diversion of funds, making it challenging to determine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actual amount of money that was ultimately misused.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another layer of complexity, the geopolitical instability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[Specific Region] played a significant role in facilitating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fraudulent activities. The weak governance structures, inadequate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regulatory frameworks, and a pervasive culture of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an environment ripe for exploitation. Local officials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intermediaries, many with close ties to powerful individuals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region, were instrumental in facilitating the scheme. They 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conduits, receiving kickbacks in exchange for their cooperation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diverting funds and overlooking the substandard work.</w:t>
      </w:r>
    </w:p>
    <w:p>
      <w:pPr>
        <w:autoSpaceDN w:val="0"/>
        <w:autoSpaceDE w:val="0"/>
        <w:widowControl/>
        <w:spacing w:line="264" w:lineRule="exact" w:before="264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of conducting an investigation in such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 were considerable. Our team faced significant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in securing the cooperation of local witnesses, many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whom feared for their safety if they spoke out against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involved in the scheme. The threat of intimidation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reprisal created a culture of silence, making it difficult to gather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reliable testimony and corroborating evidence. This suppression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further hindered the investigation, preventing us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uncovering the extent of the conspiracy and identifying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involved.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independent oversight within USAID itself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compounded the problem. The agency's internal auditing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intended to ensure the efficient and responsible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funds, proved wholly inadequate. Audits, when conducted,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superficial and failed to uncover the widespread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and fraud. Whistleblowers who attempted to raise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 about the project were often silenced, transferred, or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subjected to retaliatory actions. This culture of fear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censorship within USAID allowed the fraudulent activities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unabated for an extended period.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consequences of this debacle extend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financial losses. The project's failure resulted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trust between the local communities and both USAID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government. The broken promises of improved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productivity and food security left the intended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beneficiaries disillusioned and skeptical of future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initiatives. The damage to reputation, along with the tangible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resources, creates a significant impediment to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efforts in the [Specific Region]. This loss of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aid programs undermines efforts to alleviate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improve the quality of life for vulnerable populations.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[Specific Project Name] debacle serves as a cautionary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risks associated with insufficient oversight and transparency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development projects. It underscores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mechanisms to prevent fraud, ensure accountability,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taxpayer money from being misused. The failure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 effective safeguards allowed a complex scheme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to flourish, resulting in the misallocation of millions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dollars intended for humanitarian purposes. This case highlights the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importance of rigorous due diligence in the selection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contractors, the establishment of clear and transparent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controls, and the implementation of strong independent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Without these fundamental safeguards,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fraud and mismanagement in international development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remain a significant threat. The systemic failure exposed by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 calls for comprehensive reforms within USAID and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ethical and accountable use of taxpayer funds.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radical transparency and a zero-tolerance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can we hope to prevent similar disasters in the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consequences of such failures extend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financial losses, impacting the lives of vulnerable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and eroding trust in international development efforts.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[Specific Project Name] stands as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vigilance and the imperative for lasting reform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 and similar organizations.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Financial Analysis of the Project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forensic accounting team, comprised of experts with decades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unraveling complex financial schemes, embarked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examination of the [Specific Project Name]'s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records. The initial hurdle was the sheer volume of data: thousands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transactions spread across numerous accounts, both domestic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international. This data was not neatly organized; instead,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deliberately obfuscated through a series of shell corporations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opaque accounting practices, a clear indication of an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 the true flow of funds. We employed advanced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analytics techniques, leveraging specialized software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and anomalies within the mass of financial information.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striking discoveries was the significant discrepancy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project's budget and its actual expenditures.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budget outlined a clear allocation of funds for specific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– such as agricultural training programs, the provision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and fertilizers, and infrastructure development – the actual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deviated drastically from this plan. A disproportionate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of the funds was diverted towards "administrative costs"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"consultancy fees," categories that were notoriously vague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lacked the necessary specificity to allow for meaningful scrutiny.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investigation revealed that these supposedly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"administrative" and "consultancy" costs were significantly inflated.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Invoices were padded with fictitious expenses, and legitimate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expenses were grossly overstated.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analysis of individual invoices revealed numerous red flags.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instances of duplicate invoices, invoices for services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rendered, and invoices for exorbitant rates far exceeding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 value. For example, a simple office supply purchase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billed at ten times its actual cost, while consultancy fees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minor tasks reached astronomical levels. These inflated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invoices, while individually appearing relatively minor, collectively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amounted to a significant sum, representing a substantial portion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misused USAID funds. The invoices themselves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poorly documented, lacking essential details such as dates,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descriptions of services rendered, and signatures. This lack of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was deliberate, designed to make auditing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 and to hinder any attempts to identify irregularities.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analysis also uncovered a pattern of suspicious payments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 corporations. These entities, registered in tax havens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lax financial regulations, served as intermediaries,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obscuring the ultimate destination of the funds. While nominally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services to the project, these shell companies lacked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discernible operational capacity, suggesting their sole purpose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facilitate the diversion of funds. Tracing these payments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cross-referencing of bank records from multiple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jurisdictions, a process that proved both time-consuming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immensely complex. We collaborated closely with international law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 agencies to obtain access to these records,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numerous bureaucratic hurdles and legal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offshore accounts added another layer of complexity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investigation. These accounts, often held in jurisdictions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strict bank secrecy laws, provided a shield of protection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the scheme. The anonymity offered by these accounts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for the movement of large sums of money without leaving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discernible trail. To overcome this challenge, we utilized advanced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intelligence techniques, tracing the flow of funds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network of interconnected accounts, across multiple countries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jurisdictions. This involved analyzing complex transaction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unusual transfer activities, and matching these to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suspicious networks.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 also highlighted a significant lack of oversight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within USAID itself. Internal audit reports, obtained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our sources within the organization, revealed a pattern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negligence and a willful disregard for established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regulations. These reports, while documenting minor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inconsistencies, consistently failed to identify the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that was at the heart of the [Specific Project Name]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debacle. This suggests either profound incompetence or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conceal the extent of the fraudulent activity.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internal controls within USAID allowed the fraudulent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scheme to flourish, highlighting the need for stronger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 and greater transparency in the allocation and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management of taxpayer funds.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our review of the project's procurement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series of irregularities. The selection of [Contractor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Name], the primary contractor, raised immediate red flags due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limited experience and questionable financial standing.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awarded the contract without proper due diligence,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raising serious questions about the integrity of the procurement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itself. We believe that the selection process was deliberately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manipulated, possibly through bribery or other forms of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peddling, to ensure that [Contractor Name] was awarded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contract, despite being clearly unsuitable.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geopolitical context also played a significant role in facilitating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corruption. The [Specific Region]'s weak governance structures,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transparency, and endemic corruption created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ripe for exploitation. Local officials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intermediaries, many with connections to powerful figures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region, were complicit in the scheme, receiving kickbacks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for their cooperation. These individuals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 in diverting funds, overlooking the substandard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hindering any investigation into the fraudulent activities.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underscored the challenges of combating corruption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unstable regions with weak rule of law.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impact of the [Specific Project Name] debacle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extends beyond the immediate financial losses. The failure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to achieve its stated objectives resulted in a significant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trust among the local communities. The unmet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agricultural productivity and economic development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intended beneficiaries deeply disillusioned. This erosion of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profound consequences, making it more challenging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 future development projects in the region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potentially jeopardizing vital humanitarian efforts.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financial analysis conclusively demonstrates that the [Specific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Name] was not simply a case of mismanagement;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planned and executed scheme designed to defraud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and siphon off taxpayer dollars for personal gain.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systematic nature of the fraud, coupled with the deliberate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obfuscation of financial records, underscores the need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comprehensive investigation and prosecution of those responsible.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scale of the financial losses, coupled with the broader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for humanitarian efforts in the [Specific Region],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necessitates a fundamental reassessment of USAID's practices,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regarding the selection of contractors,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of financial controls, and the establishment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oversight mechanisms. Only through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reforms and a zero-tolerance approach to corruption can we hope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similar debacles from occurring in the future, safeguarding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funds and ensuring that international aid reaches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need it most. The lack of accountability at every level –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local contractors to the seemingly complicit USAID officials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stark warning about the consequences of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and the urgent need for reform within the system.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Impact on the Beneficiary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tragic consequence of the [Specific Project Name]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debacle, however, lies not in the sheer magnitude of the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losses, but in its devastating impact on the beneficiary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[Specific Region]. The project, ostensibly designed to alleviate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 and improve agricultural productivity, ultimately left a trail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broken promises and shattered hopes. The intended beneficiaries,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smallholder farmers struggling to make ends meet, were the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suffered most acutely.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promises were alluring. The USAID project literature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rosy picture of increased crop yields, improved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infrastructure, and enhanced market access, promising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poverty. Farmers, many of whom had never before interacted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international aid organizations, eagerly embraced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opportunity. They invested their time, resources, and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expecting a significant improvement in their livelihoods.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encouraged to adopt new farming techniques, invest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seeds and fertilizers, and participate in training programs.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even took out loans, anticipating increased income to repay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debts.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reality, however, was far more bleak. The promised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programs were poorly implemented, often consisting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cursory workshops that provided little practical value. The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seeds and fertilizers provided was substandard,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poor crop yields and significant losses. The promised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improvements, such as irrigation systems and improved roads,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either never built or were completed to such a substandard level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were virtually useless. The intended market access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failed to materialize, leaving farmers with surplus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produce that they could not sell.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were immediate and devastating. Many farmers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complete crop failures, leaving them with no income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facing mounting debts. The failure of the project exacerbated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inequalities, disproportionately impacting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 members of the community. Women, who often play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in agriculture, were particularly affected, as the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address their specific needs and challenges.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income resulted in widespread food insecurity, malnutrition,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healthcare costs, pushing many families into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poverty.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 of the [Specific Project Name] project did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economic hardship but also eroded trust in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 and international aid organizations. The blatant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disregard for the well-being of the beneficiary community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resentment and cynicism. The perception that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is often mismanaged and diverted for personal gain severely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undermined the credibility of future development initiatives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region. Many farmers are now hesitant to participate in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fearing that they will be once again subjected to false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and exploitation. This distrust extends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beneficiary community, creating a wider atmosphere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 towards development projects and international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lack of transparency surrounding the project’s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fueled speculation and conspiracy theories,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damaging the credibility of USAID and its partners.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for the mismanagement of funds exacerbated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injustice and fueled public anger. The failure to bring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to justice, whether local officials or international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contractors, only served to reinforce the perception of impunity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solidify the belief that corruption is endemic. This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poses a significant challenge to future development endeavors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region.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consequences of the [Specific Project Name] debacle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potentially catastrophic. The economic hardship, coupled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trust, could lead to social unrest and instability.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 of the beneficiary community could create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for extremist ideologies and recruitment by armed groups,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destabilizing the already fragile region. The project's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represents a significant financial loss for the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but also threatens to undermine decades of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efforts in [Specific Region].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crucial to note that the failure wasn't just a matter of poor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 or implementation. Our investigation revealed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systemic attempt to defraud USAID, misallocate resources,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 a select few at the expense of the intended beneficiaries.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points to a deep-seated problem within the system,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sweeping reforms in both USAID's internal controls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broader international development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detailed financial analysis laid bare how funds intended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development were diverted to shell corporations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offshore accounts, with a significant portion ending up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pockets of corrupt officials and contractors. The beneficiaries,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 supposed to receive the tangible benefits of the project,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left with nothing but broken promises and exacerbated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poverty. The impact extends far beyond the immediate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losses; it involves the erosion of trust in development initiatives,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social instability, and the long-term damage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socio-economic fabric of the region.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[Specific Project Name] debacle should serve as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warning. It is not simply a story of mismanagement;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 of the devastating consequences of corruption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urgent need for accountability in the realm of international aid.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cost of this failure is immense and demands a thorough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investigation, prosecution of those responsible, and a radical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overhaul of the systems that allowed such a blatant disregard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well-being of the intended beneficiaries to occur.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this disaster must inform future initiatives,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taxpayer money is used effectively and that the promises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vulnerable communities are actually kept. Otherwise, we 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a cycle of poverty, disillusionment, and instability,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the very principles of humanitarian aid. The failure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decisively will not only perpetuate the suffering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beneficiary community but will also sow the seeds of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 and cynicism, rendering future development efforts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considerably more challenging. The consequences of inaction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too great to ignore.</w:t>
      </w:r>
    </w:p>
    <w:p>
      <w:pPr>
        <w:sectPr>
          <w:pgSz w:w="8000" w:h="12000"/>
          <w:pgMar w:top="428" w:right="66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Legal and Investigative Outcomes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the [Specific Project Name] debacle unfolded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a grim procession of investigations, legal battles,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a profound sense of injustice. While the initial reports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picture of bureaucratic incompetence, our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revealed a far more sinister reality: a deliberate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scheme to defraud USAID and enrich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 officials and contractors.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cracks in the façade appeared with the publication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investigative articles in a conservative-leaning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 outlet. These articles, based on leaked documents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whistleblowers' testimonies, highlighted significant discrepancies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project's financial records. They exposed a pattern of inflated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invoices, phantom expenditures, and a blatant disregard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procurement regulations. The articles sparked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outrage, leading to calls for a thorough investigation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Congress and government oversight agencies.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investigations, conducted by the USAID Office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Inspector General (OIG) and the Department of Justice (DOJ),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slow. However, their eventual findings confirmed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suspicions of widespread fraud. The OIG report, released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months later, detailed a complex web of shell corporations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offshore accounts used to siphon funds away from the project.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identified numerous individuals and entities involved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scheme, outlining specific instances of bribery, kickbacks,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laundering. The report's conclusions were unequivocal: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[Specific Project Name] was not simply a case of mismanagement;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premeditated crime.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DOJ's investigation mirrored the OIG's findings, leading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indictment of several key players involved in the project.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indictments included high-ranking USAID officials,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officials in [Specific Region], and several executives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private contractors involved. The charges ranged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conspiracy to commit fraud, to money laundering, and bribery.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sheer scale of the criminal activity was staggering.</w:t>
      </w:r>
    </w:p>
    <w:p>
      <w:pPr>
        <w:sectPr>
          <w:pgSz w:w="8000" w:h="12000"/>
          <w:pgMar w:top="442" w:right="71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legal battles were protracted and complex. Many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defendants attempted to negotiate plea deals, seeking reduced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sentences in exchange for cooperation. Some, however, opted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trial, leading to lengthy court proceedings. The trials exposed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impunity within USAID and a deep-seated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that extended beyond the immediate participants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[Specific Project Name] project. Witness testimonies revealed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where questionable contracts were routinely awarded,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controls were routinely ignored, and accountability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virtually nonexistent. The defense lawyers employed various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attempting to discredit whistleblowers and cast doubt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integrity of the evidence. However, the sheer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evidence, meticulously documented by the investigators,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vigorous defenses, several key individuals involved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scheme were found guilty on multiple charges. The sentences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handed down were severe, reflecting the gravity of the crimes.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High-ranking officials received lengthy prison sentences,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faced significant fines and restitution orders. The courts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ordered the seizure of assets linked to the fraudulent activities,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recovering a significant portion of the stolen funds. While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delivered some measure of justice, it also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the system. The lengthy process, bureaucratic delays,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resources required to prosecute such complex cases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challenges of combating systemic corruption on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scale. Many felt that the sentences were not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enough, given the devastating impact of the project's failure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beneficiary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outcomes, however, represented only a partial victory.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some perpetrators were brought to justice, the full extent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network of corruption remained largely unknown. Many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that higher-ups within USAID and potentially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government remained untouched. The lack of accountability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higher levels fueled cynicism and distrust, both domestically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internationally. The fact that only a handful of individuals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prosecuted raised concerns that the investigation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 uncovered the depth and breadth of the criminal conspiracy.</w:t>
      </w:r>
    </w:p>
    <w:p>
      <w:pPr>
        <w:sectPr>
          <w:pgSz w:w="8000" w:h="12000"/>
          <w:pgMar w:top="428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unanswered questions fueled conspiracy theories and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erode public trust in both USAID and the government's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 powerful individuals accountable for 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legal proceedings exposed significant weaknesses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USAID's internal oversight mechanisms. The lack of stringent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controls, coupled with a culture of complacency and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had allowed the fraudulent activities to go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significant period. The investigations highlighted the urgent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significant reforms within USAID, including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controls, stricter procurement procedures, and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in the allocation and expenditure of funds.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calls for increased Congressional oversight and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 from both USAID officials and private contractors.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[Specific Project Name] debacle served as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of international aid programs to corruption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 human cost of systemic failure. While the legal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outcomes resulted in some measure of justice,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underscored the limitations of the current systems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corruption on an international scale. The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 project's failure, both in terms of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the erosion of trust, continue to resonate.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this catastrophic event should inform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initiatives, pushing for greater transparency, robust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measures, and a fundamental shift in how international aid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and monitored. The human cost of this debacle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be forgotten, serving as a constant reminder of the urgent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reform and the devastating consequences of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corruption. The ongoing struggle to reclaim the lost trust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the damaged communities underscores the challenge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recovering from such a significant setback, and highlights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need for comprehensive and sustained reforms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and the broader international development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the [Specific Project Name] remains a powerful cautionary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tale, a stark reminder of the potential for misuse of public funds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critical importance of robust oversight and accountability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international aid programs.</w:t>
      </w:r>
    </w:p>
    <w:p>
      <w:pPr>
        <w:sectPr>
          <w:pgSz w:w="8000" w:h="12000"/>
          <w:pgMar w:top="296" w:right="64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Project Background and Objectives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"Sustainable Agriculture Initiative in [Specific Region]" (SAI),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launched in 2015 with a purported budget of $50 million, aimed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bolster agricultural productivity and food security in a drought-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stricken region. The project's stated objectives were multifaceted: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 farming techniques through the introduction of drought-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resistant crops and modern irrigation methods; to enhance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microfinance and credit for smallholder farmers; and to establish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robust market linkages, facilitating the sale of agricultural produce.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paper, the SAI represented a laudable attempt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developmental challenges using a comprehensive,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USAID, in collaboration with a consortium of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local non-governmental organizations (NGOs), positioned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 as a model of effective international development,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tangible and sustainable improvements in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thousands of rural families. Press releases and official statements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project’s potential to alleviate poverty, empower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women, and foster economic growth within the targeted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project’s initial funding proposal, meticulously crafted to secure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approval, painted a rosy picture. Detailed budgets,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by elaborate projections and impact assessments,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forecast significant increases in crop yields, income levels,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food security. The project’s success was contingent upon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 collaboration between USAID, several American-based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NGOs with a history of operating in developing nations, and several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partner organizations ostensibly representing the interests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farming communities. The partnership structure, on the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to ensure accountability and local ownership, factors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emphasized by USAID in its grant-making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inclusion of local partners was intended to mitigate the risks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“top-down” development approaches, which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fail to adapt to local realities. The partnership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agreements stipulated clear roles and responsibilities,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tasked with specific deliverables and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metrics.</w:t>
      </w:r>
    </w:p>
    <w:p>
      <w:pPr>
        <w:sectPr>
          <w:pgSz w:w="8000" w:h="12000"/>
          <w:pgMar w:top="442" w:right="65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a closer examination of the project’s early stages reveals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warning signs that were either overlooked or deliberately ignored.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selection of local partners, for instance, lacked sufficient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transparency. Several of the chosen organizations had questionable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reputations, with limited track records of successful project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implementation. Moreover, the procurement process for key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 and services, including irrigation equipment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inputs, was riddled with irregularities. Several contracts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awarded to companies with close ties to government officials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[Specific Region], raising serious concerns about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of interest and corruption. While the initial reports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NGOs involved highlighted progress, independent verification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claims was conspicuously absent.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project’s financial management practices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opaque from the outset. While USAID provided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oversight, the system of financial reporting lacked sufficient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transparency. The lack of independent audits in the early stages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for the manipulation of financial data. We found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expenses were frequently inflated, with questionable justifications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expenditures on travel, consulting services, and administrative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costs. The disbursement of microloans to smallholder farmers, a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of the project, was poorly documented, raising serious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about the effectiveness and integrity of this initiative.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robust monitoring and evaluation mechanisms meant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project’s actual impact remained largely unknown, even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millions of dollars continued to be disbursed.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investigation uncovered a pattern of financial irregularities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inflated expenses. We identified several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outright fraud, including the creation of shell companies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siphon funds from the project. These companies, registered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offshore tax havens, received significant payments for services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either never rendered or grossly overvalued.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shell companies obscured the flow of funds,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trace the ultimate beneficiaries of this alleged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embezzlement. Our analysis of bank records revealed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transactions, involving multiple accounts in various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jurisdictions, designed to conceal the true nature of the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activities.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individuals implicated in this scheme represented a cross-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 of the project’s participants: high-ranking officials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USAID, employees of the American NGOs, local government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representatives, and executives from private contractors.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suggests a deliberate conspiracy to defraud USAID,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benefiting from a well-orchestrated system of bribery,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kickbacks, and money laundering. This systemic corruption eroded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project's objectives, leaving the intended beneficiaries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smallholder farmers of [Specific Region] – with little to show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millions of dollars invested in the SAI. The drought-stricken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 continued to face severe food shortages, while the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empowerment never materialized.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 of the SAI wasn’t merely a matter of bureaucratic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incompetence. It was a calculated scheme that exploited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 within the system of international aid distribution.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rigorous oversight, coupled with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cross-border collaborations, created a fertile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corruption to flourish. The SAI stands as a cautionary tale,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risks associated with international 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and the critical need for increased transparency,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and robust anti-corruption measures.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highlights the critical need for stricter vetting processes for partner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rigorous auditing procedures,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of robust mechanisms for monitoring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evaluating the impact of development initiatives. The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of the SAI resulted not only in the loss of taxpayer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in the perpetuation of suffering in a region already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poverty, food insecurity, and the impacts of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ultimate cost of this project's failure extends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losses – it represents a failure of trust and a betrayal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people it was intended to help. The lack of justice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of this grand scheme, the lingering questions regarding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extent of the conspiracy, and the broader implications for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initiatives all serve as a powerful indictment of systemic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international aid apparatus. The lack of consequences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perpetrators only exacerbates the harm, undermining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 and reinforcing the perception of impunity for those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positions of power.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Allegations of Mismanagement and Fraud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unraveling of the Sustainable Agriculture Initiative in [Specific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Region] (SAI) wasn't a sudden collapse; rather,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erosion of trust and accountability, masked by a veneer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impressive reports and optimistic projections. While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 painted a picture of progress, a deeper dive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records revealed a disturbing pattern of mismanagement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outright fraud, far exceeding initial suspicions.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investigation, which spanned several months and involved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reviewing thousands of documents, conducting numerous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interviews, and analyzing complex financial transactions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jurisdictions, unearthed a web of deceit that implicated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across various levels of the project’s structure.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glaring red flags was the inflated cost of contracts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awarded for the procurement of irrigation equipment.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proposal outlined a specific need for a certain number of drip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irrigation systems, suitable for the region’s climate and soil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conditions. However, the contracts awarded significantly exceeded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projected cost, with little to no justification for the price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discrepancies. We found that several contracts were awarded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companies with tenuous links to the project's stated needs,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cases, these companies lacked the necessary expertise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to deliver the promised equipment. Further scrutiny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that these companies were often registered in offshore tax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havens, making it difficult to track the ultimate beneficiaries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inflated contracts.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our analysis revealed significant discrepancies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reported usage and functionality of the delivered equipment.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reports boasted of widespread adoption of modern irrigation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on-the-ground observations told a drastically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In many cases, the equipment was either malfunctioning,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improperly installed, or simply abandoned due to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maintenance or training. This raised serious questions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of the project reports, suggesting a deliberate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misrepresent the project’s progress and justify further funding.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disparity between the reported success and the reality on the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highlights a critical flaw in the project’s monitoring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mechanisms, which lacked independent verification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relied heavily on self-reported data from the implementing partners.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disbursement of microloans to smallholder farmers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significant area of concern. The project’s proposal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crucial role of microfinance in empowering farmers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enabling them to invest in their agricultural operations.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our investigation uncovered serious irregularities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loan disbursement process. Loan applications were poorly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documented, lacking essential details regarding the borrowers’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identities, creditworthiness, and intended use of funds. In several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instances, loans were reportedly disbursed to individuals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even active farmers, raising strong suspicions of embezzlement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fraudulent allocation of resources. Furthermore, the repayment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rates were significantly lower than projected, indicating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 monitoring and loan recovery mechanisms. This casts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project's claim of financial sustainability and its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targeted beneficiaries.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microloan irregularities, our investigation uncovered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widespread embezzlement through the creation of shell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companies. These companies, registered in jurisdictions with lax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 and banking secrecy, received substantial payments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supposedly providing consulting services, logistical support,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services. However, our investigation found scant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services being rendered. The transactions involving these shell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companies were complex and designed to obscure the flow of funds,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incredibly difficult to trace the ultimate beneficiaries.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pointed to a sophisticated, well-orchestrated scheme to defraud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and siphon off millions of dollars intended for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alleviation. The use of shell companies, often coupled with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intermediaries, allowed the perpetrators to obfuscate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of funds, making it challenging to expose the illicit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robust financial controls within the project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 ground for these fraudulent activities. The absence of regular,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audits allowed financial irregularities to persist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undetected for an extended period. Moreover, the internal oversight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within USAID, and among the collaborating NGOs,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 to have been inadequate, failing to identify or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signs. This points to a systemic failure within the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a lack of commitment to accountability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transparency. The lax oversight combined with the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project's structure, involving multiple partners across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countries, created an environment where corruption could thrive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unchecked.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financial irregularities, the project’s overall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 raised serious concerns.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selection of local partners lacked sufficient scrutiny, raising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about potential conflicts of interest and the effectiveness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collaborations. The project's communications and reporting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heavily reliant on self-reported data from participating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lacking independent verification. This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makes it difficult to accurately assess the project’s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and identify areas where improvements were needed.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robust monitoring and evaluation mechanisms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perpetuation of mismanagement and fraud, undermining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project’s objectives and wasting precious 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SAI controversy exposes the vulnerabilities inherent in large-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 international aid projects. The complexity of such projects,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involving numerous stakeholders across different countries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cultures, creates an environment that can be easily exploited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intent on engaging in corrupt practices. The case underscores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increased transparency, stricter financial controls,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monitoring and evaluation mechanisms to ensure that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are used effectively and efficiently and that the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beneficiaries actually receive the assistance promised. The failure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SAI serves as a cautionary tale, highlighting the critical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accountability and a renewed focus on safeguarding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dollars from fraudulent schemes. The lessons learned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debacle are invaluable, offering crucial insights into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failures in the future, thereby ensuring that international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achieves its humanitarian goals. The long-term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mismanagement extend beyond the financial losses;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 the erosion of public trust, the exacerbation of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inequalities, and the perpetuation of suffering in a region already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poverty and food insecurity. The complete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for those involved underscores a larger,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 within international development organizations, begging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thorough reform and a commitment to restoring public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critical institutions.</w:t>
      </w:r>
    </w:p>
    <w:p>
      <w:pPr>
        <w:sectPr>
          <w:pgSz w:w="8000" w:h="12000"/>
          <w:pgMar w:top="296" w:right="8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Financial Analysis of the Project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forensic accounting team embarked on a meticulous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 of the Sustainable Agriculture Initiative (SAI)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records, a task that proved far more complex than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The project’s financial documentation, spread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accounts in various jurisdictions, was poorly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often lacked essential details. This deliberate obfuscation,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believe, was a key element of the fraudulent scheme. We employed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data analytics tools to identify patterns and anomalies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vast dataset. This allowed us to unearth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and expose discrepancies that would have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 to detect using traditional auditing methods.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primary areas of focus was the disbursement of funds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partners. The initial project proposal outlined a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 of funds for specific activities, such as the procurement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agricultural inputs, training programs, and microfinance initiatives.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our analysis revealed significant deviations from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plan. Several implementing partners received significantly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than was originally allocated, with little to no justification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these increases. In some cases, the funds were transferred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that had little or no connection to the stated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objectives. We uncovered instances where funds intended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inputs were diverted to unrelated expenses,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lavish travel and accommodation for project staff.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investigation uncovered significant discrepancies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reported expenditures for equipment purchases. The project reports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claimed that millions of dollars were spent on the procurement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 irrigation systems, tractors, and other essential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equipment. However, our on-the-ground investigation revealed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of the equipment was either non-functional, outdated,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never delivered. We found instances where contracts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awarded to companies with no verifiable track record of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equipment, and in several cases, these companies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registered in offshore tax havens, making it difficult to trace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funds and ascertain the ultimate beneficiaries.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compounding the problem, invoices lacked crucial details such as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serial numbers or proof of delivery. This, coupled with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verification of the equipment received, created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ideal environment for fraud and misappropriation.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analysis of microloan disbursements revealed an equally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pattern of financial irregularities. The project's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microfinance component aimed to empower smallholder farmers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access to credit. However, our review of the loan records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a significant discrepancy between the number of loans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disbursed and the number of farmers who actually received them.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loan applications were poorly documented, lacking basic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about borrowers’ identity and creditworthiness.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instances, loans were apparently disbursed to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no connection to the project or any documented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 farming. The repayment rates were significantly 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what had been predicted, suggesting a lack of proper loan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and collection procedures. The overall lack of 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diligence in the loan disbursement process allowed for the diversion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substantial funds.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significant portion of our investigation focused on the use of shell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companies, entities registered in jurisdictions known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secrecy and lax regulations. These companies received millions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dollars in payments for supposedly providing consulting services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logistical support. However, our investigation could not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to substantiate the claims of services provided.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 involving these shell companies were incredibly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designed to obfuscate the flow of funds and make it nearly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to trace the beneficiaries. This practice is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 employed in schemes designed to hide illicit activities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evade financial scrutiny. The use of these shell companies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perpetrators to siphon off significant amounts of funds, avoiding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detection and accountability.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analysis revealed a complete lack of robust financial controls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SAI project. The absence of regular, independent audits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financial irregularities to persist undetected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considerable time. The internal accounting procedures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deficient, failing to identify even the most obvious red flags.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 robust system for tracking expenses, reviewing invoices, or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reconciling bank statements. Moreover, the oversight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USAID, and among the collaborating NGOs, proved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 and ineffective, failing to detect and address the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signs. This points to a systemic failure within the project’s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structure and highlights the need for much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transparency 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lack of transparency throughout the project exacerbated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mismanagement. The project reports, ostensibly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track progress and justify continued funding,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reliant on self-reported data from the implementing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partners. There was little or no independent verification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data, leaving it open to manipulation and misrepresentation.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transparency made it virtually impossible to accurately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 the project's actual impact and identify areas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 were needed. This created an environment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fraud could thrive unchecked and accountability was nonexistent.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SAI’s financial irregularities represent a gross misuse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money and a profound betrayal of the trust placed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and its implementing partners. The scale of the fraud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staggering, pointing to a systemic problem that extends beyond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project. Our investigation exposed deep-seated flaws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organization's oversight mechanisms, lack of transparency,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 in financial controls. Without significant reform,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of financial mismanagement and potential fraud will 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continue. The findings of our analysis not only highlight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stronger internal controls and independent audits,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underscores the necessity of enhanced transparency, improved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management, and stricter enforcement of accountability measures.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case serves as a stark reminder of the vital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diligent oversight in international aid projects and the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failing to prevent corruption and mismanagement.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issues uncovered by our financial analysis cannot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ignored; they demand a comprehensive overhaul of USAID’s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procedures and a renewed commitment to responsible stewardship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taxpayer funds. The damage caused by this project extends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financial loss; it erodes public trust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development initiatives and hampers efforts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critical global challenges.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Impact on the Beneficiary Community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Sustainable Agriculture Initiative (SAI), intended to uplift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smallholder farmers in rural [Country Name], instead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illustration of how mismanaged aid can exacerbate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inequalities. While the project's stated goal was to improve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yields and enhance food security, the reality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painted a drastically different picture. Our investigation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direct correlation between the financial irregularities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 in our analysis and the devastating impact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intended beneficiaries.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promised agricultural inputs – improved seeds, fertilizers,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irrigation equipment – largely failed to materialize. Farmers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eagerly anticipated the promised support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empty hands and dwindling hope. Instead of receiving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 irrigation systems detailed in project proposals,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either outdated, malfunctioning equipment, or nothing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Those who did receive some equipment often found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for their needs or inappropriate for their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conditions. The discrepancy between the reported procurement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goods and the actual delivery on the ground was stark,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farmers vulnerable to crop failure and further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access to crucial inputs directly translated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crop yields. Many farmers experienced severe losses,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exacerbating their already precarious economic situation. This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increased food insecurity within the community, forcing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 difficult choices between essential needs like food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healthcare. This heightened vulnerability impacted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members of society disproportionately, leading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widening gap between the wealthy and the poor, undermining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initiative's intended purpose of alleviating poverty and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microfinance component of the SAI, meant to provide farmers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access to credit to invest in their farms, also suffered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severe mismanagement. The loans, poorly documented and often</w:t>
      </w:r>
    </w:p>
    <w:p>
      <w:pPr>
        <w:sectPr>
          <w:pgSz w:w="8000" w:h="12000"/>
          <w:pgMar w:top="442" w:right="7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disbursed without proper vetting, were not always directed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recipients. Our interviews with numerous farmers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 revealed instances where individuals unconnected to farming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loans, while deserving farmers were left out. This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led to a considerable loss of funds and minimal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on improving agricultural productivity.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repayment rates were appallingly low.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 struggled to repay the loans due to their poor harvests,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further financial distress and impacting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creditworthiness. This vicious cycle of underperformance and debt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compounded the problems created by the initial mismanagement.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left many farmers trapped in a cycle of poverty,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 in their farms or seek alternative livelihood options.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supposed empowerment of smallholder farmers was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into a tool for deepening their economic precarity.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adequate training programs, another key element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SAI, further hindered the project's effectiveness. While the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proposals highlighted extensive agricultural training initiatives,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on the ground showed a gross inadequacy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implementation. Farmers lacked the knowledge and skills to utilize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inputs effectively, resulting in diminished returns. The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provided often lacked focus and practicality, failing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 farmers with the skills necessary to overcome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they faced.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absence of proper monitoring and evaluation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exacerbated the negative impact on the beneficiary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lack of independent assessments meant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project's failures remained undetected for an extended period,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mismanagement to persist and worsen. This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coupled with the financial irregularities,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undermined the trust between the aid providers and the recipient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fabric of the beneficiary communities was also negatively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affected. The project’s failure fostered cynicism and distrust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foreign aid initiatives. Many farmers expressed disillusionment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bitterness towards the entire development process. This skepticism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extends beyond the SAI to create a broader sense of mistrust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and international organizations, undermining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initiatives aimed at improving the lives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consequences of the SAI's mismanagement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cannot be overlooked. The project's failure to deliver on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improved agricultural practices led to some farmers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resorting to unsustainable practices to increase their yields.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resulted in soil degradation and deforestation, creating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challenges for the community. The unsustainable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farming practices undermine the very foundations of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highlighting the interconnectedness of economic,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and environmental factors.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economic and social impacts,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 surrounding the SAI has severely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 public trust. The communities involved were not properly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informed about the project's progress or its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mismanagement. This opacity fostered resentment and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feelings of powerlessness and marginalization.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and meaningful engagement with the beneficiary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created a sense of disregard and disrespect,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undermining the project's credibility.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consequences of this mismanagement extend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impact on the beneficiary community. The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the environmental damage, and the economic hardship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by the SAI will have lingering effects for years to come.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cautionary tale, illustrating the critical need for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oversight, transparency, and accountability in international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projects. The failure of the SAI underscores the devastating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neglecting the principles of good governance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stewardship of taxpayer funds. The human cost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is immense, and the lesson learned should be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and lasting importance. This case study demands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review of USAID’s processes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future aid projects are not only well-intentioned,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effectively implemented and rigorously monitored to prevent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recurrence of such failures. The systemic problems highlighted 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 immediate and decisive action to restore trust and prevent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abuses. Only through rigorous oversight, transparent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practices, and a genuine commitment to the well-being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beneficiary communities can such failures be avoided. The SAI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 stands as a stark reminder that in the realm of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aid, good intentions are not enough. Effective implementation,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oversight, and genuine accountability are paramount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aid reaches its intended recipients and achieves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intended purpose.</w:t>
      </w:r>
    </w:p>
    <w:p>
      <w:pPr>
        <w:sectPr>
          <w:pgSz w:w="8000" w:h="12000"/>
          <w:pgMar w:top="296" w:right="7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Legal and Investigative Outcomes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fallout from the Sustainable Agriculture Initiative (SAI)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the impoverished fields of [Country Name].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human cost – the failed harvests, the deepened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eroded trust – was immense, the legal and investigative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repercussions, though slow to materialize, were ultimately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significant. Our investigation, initially met with bureaucratic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stonewalling and obfuscation, gradually unearthed a complex web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interconnected issues.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Firstly, the initial internal USAID audit, commissioned in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mounting concerns and whistleblower reports, was, to put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mildly, underwhelming. The report, released several months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initial inquiries, downplayed the severity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mismanagement, attributing much of the project's failure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"external factors" like unfavorable weather conditions.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conclusion, predictably, was met with widespread skepticism,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from those directly impacted by the project’s failings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from several independent development experts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reviewed the preliminary findings. The report conspicuously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 addressing the critical financial irregularities that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 had so painstakingly documented. This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 raised serious questions about the integrity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audit process and fueled calls for a more independent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comprehensive investigation.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detailed analysis of the project’s financial records,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obtained through various channels, including Freedom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Act requests and leaked internal documents, revealed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of systemic irregularities. We discovered instances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inflated procurement costs, questionable contracting practices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favored specific companies with close ties to USAID officials,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proper documentation for substantial sums of money.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us to identify several key players, whose actions, if not outright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illegal, were certainly ethically questionable. These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occupying positions of power and influence within USAID,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have prioritized personal gain over the project's intended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humanitarian objectives. The financial irregularities, detailed in a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prepared report released alongside our exposé,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implicated a network of individuals both within USAID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amongst the private contractors involved in the SAI.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report, bolstered by numerous interviews with whistleblowers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 and affected farmers in [Country Name], 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basis for subsequent investigations by congressional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committees. These committees, initially hesitant due to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pressures, were compelled to act in the face of mounting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outcry and the increasingly irrefutable evidence of wrongdoing.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hearings that followed were tense and highly publicized, featuring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 from our team and several whistleblowers who risked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careers to expose the truth. The televised hearings shone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light on USAID's operational deficiencies and exposed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staggering waste of taxpayer money. The compelling firsthand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of farmers, recounting their experiences with the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galvanized public opinion and increased the pressure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government to take decisive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investigative outcomes weren't immediate; they unfolded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over many months, hampered by bureaucratic inertia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inherent in navigating complex international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jurisdictions. However, the evidence presented, corroborated by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rigorous reporting and the testimonies of credible witnesses,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too strong to ignore. The congressional investigations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led to several internal audits within USAID,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confirmed many of our findings. These further audits revealed a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extensive pattern of mismanagement and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irregularities, not confined to the SAI but indicative of wider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problems within the agency.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ramifications, however, were more muted.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evidence presented, proving criminal intent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challenge. While several individuals were formally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reprimanded, and some lower-level employees faced disciplinary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no high-profile officials were prosecuted.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aggressive prosecution, despite the clear evidence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and potential fraud, fueled accusations of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and a reluctance to hold powerful individuals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accountable. This lack of decisive legal action left many feeling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disillusioned and further eroded public trust in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institutions.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and investigative processes highlighted the substantial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difficulties in holding large, complex bureaucratic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for wrongdoing, especially when significant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capital is involved. The sheer volume of paperwork,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bureaucracy, and the often-opaque nature of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projects create an environment conducive to corruption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mismanagement. The protracted nature of investigations,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legal procedures, and the challenges of prosecuting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financial crimes all contributed to the muted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outcomes. While some administrative repercussions were enacted,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substantial criminal charges left many believing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are rarely held truly accountable.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SAI controversy, therefore, serves as a stark illustration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problem: the pervasive issue of accountability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institutions. The lack of meaningful consequences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implicated in the mismanagement highlights the urgent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greater transparency, more robust oversight mechanisms,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commitment to holding individuals accountable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specific legal and investigative outcomes, the SAI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scandal had a profound and lasting impact on the public discourse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international aid. The controversy fueled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 of USAID’s operations and prompted calls for far-reaching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reforms. The public’s skepticism towards international aid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leading to reduced donor confidence and a decline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for development projects. The controversy also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a more participatory approach to development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with greater emphasis on community engagement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local ownership.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case of the Sustainable Agriculture Initiative underscores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need for robust oversight, improved transparency,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commitment to accountability in the management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funds. The slow, frustrating, and ultimately incomplete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legal and investigative response exposed the challenges inherent in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powerful organizations and individuals accountable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actions. This serves not only as a cautionary tale but as a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significant reforms within USAID and a broader reconsideration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how international aid is planned, implemented, and monitored.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through far-reaching reforms, increased transparency,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commitment to ethical conduct can such failures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 in the future. The lasting legacy of the SAI controversy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not simply a series of investigations and reports,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overhaul of the system that allowed such egregious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to occur in the first place. This requires a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ethical governance, strengthened oversight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and a genuine focus on empowering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rather than merely perpetuating cycles of dependency.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ultimate success of any future development initiatives hinges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learning from the mistakes of the past and proactively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systemic vulnerabilities that allowed the SAI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symbol of failure and a devastating blow to those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meant to serve.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Profiles of Key Whistleblowers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unraveling of the Sustainable Agriculture Initiative (SAI)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scandal wouldn't have been possible without the courageous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key whistleblowers. These individuals, operating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often-stifling bureaucracy of USAID, risked their careers,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reputations, and even their safety to expose the truth.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motivations varied, but their collective contribution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undeniable, providing the crucial evidence that propelled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investigation and subsequent congressional inquiries.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individual, whom we will refer to as "Jane Doe"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identity, was a mid-level program officer with over fifteen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experience in international development. Initially, Jane Doe,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staunch believer in USAID's mission, had grown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concerned by the irregularities surrounding the SAI. She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the questionable contracting practices, the inflated costs,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lack of accountability that characterized the project.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her attempts to raise these concerns internally were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resistance and dismissive responses from superiors. The official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channels, she discovered, were not designed to facilitate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scrutiny; instead, they served to protect the status quo and suppress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finally pushed Jane Doe over the edge was the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project’s failure was not simply a matter of incompetence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calculated disregard for the welfare of the intended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beneficiaries. The suffering of the farmers in [Country Name],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her deep-seated belief in ethical governance,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decision to come forward. The risk was considerable;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potential repercussions – job loss,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ostracism, and even legal challenges. Yet, the weight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conscience, coupled with the overwhelming evidence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wrongdoing, proved too great to ignore. Her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evidence, including emails, expense reports,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memos, provided critical support to our investigation.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 before the congressional committee, though delivered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palpable fear, was a powerful testament to the courage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dare to challenge the established order.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key source was "John Smith," a financial analyst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USAID’s auditing department. John Smith, a highly respected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with a long track record of integrity, had consistently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red flags regarding financial anomalies in various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projects. His concerns were often brushed aside, or his assessments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watered down by superiors eager to avoid negative publicity.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SAI, however, proved to be the tipping point. The sheer scale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irregularities, the blatant disregard for established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protocols, and the seeming impunity enjoyed by those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shocked his conscience.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Jane Doe, John Smith's motivation was less rooted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altruism and more deeply embedded in his professional ethics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duty. He saw the manipulation of financial data,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misallocation of funds, and the preferential treatment given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contractors as a direct assault on his professional integrity.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believed that the failure to expose such wrongdoing was akin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complicity, a belief reinforced by repeated attempts to internally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 the serious issues. His testimony before the congressional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committee was delivered with quiet intensity,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nature of the financial manipulation and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detailing how the fraudulent practices were obfuscated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financial records. He presented irrefutable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 data, missing documentation, and other indicators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proved invaluable in our investigation.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testimonies of these two whistleblowers, though distinct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motivations, were both crucial in building a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 against the systemic corruption within USAID's operations.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illustrated the distinct challenges faced by those inside a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bureaucracy who try to expose wrongdoing. The pervasive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silence, the fear of retaliation, and the labyrinthine bureaucratic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 all work against those who wish to speak truth to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bravery and willingness to risk professional ruin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crucial role that whistleblowers play in exposing corruption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government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Jane Doe and John Smith, our investigation also relied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accounts of several other individuals, each contributing</w:t>
      </w:r>
    </w:p>
    <w:p>
      <w:pPr>
        <w:sectPr>
          <w:pgSz w:w="8000" w:h="12000"/>
          <w:pgMar w:top="428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pieces to the puzzle. These included lower-level employees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witnessed questionable activities, contractors who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pressured to participate in fraudulent schemes, and even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officials with a lingering sense of conscience. Each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faced significant personal risks, including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 of employment, professional damage, and social ostracism.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willingness to cooperate, despite these risks,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conscience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exposing wrongdoing.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challenges facing whistleblowers are often underestimated.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face a complex web of obstacles, including the lack of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the fear of retaliation, and the inherent difficulties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complex bureaucratic processes.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and professional repercussions can be devastating,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job loss, reputational damage, and even legal action.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toll is significant, involving prolonged stress, anxiety,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Many whistleblowers struggle to find support,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 from colleagues, social ostracization, and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carrying a heavy secret.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many cases, whistleblowers find themselves ostracized,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marginalized, and even blacklisted within their professional circles.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legal protections in many jurisdictions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exacerbates these issues, leaving whistleblowers vulnerable to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by the very institutions they expose. In some instances,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face threats of violence or intimidation, 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 live in fear for their safety and the safety of their families.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 of exposing corruption can be extraordinarily high,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outweighing the potential rewards.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these significant risks, the testimonies and evidence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by these courageous individuals were instrumental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investigation. Their contribution underscores the crucial role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play in maintaining government accountability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the public interest. Their stories provide vital lessons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ethical conduct,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the need for stronger protections for those who dare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wrongdoing within powerful institutions.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legal protections for whistleblowers is a major flaw in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The current system needs to be significantly improved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 more individuals to expose corruption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losing 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lack of a clear and accessible process for reporting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wrongdoing internally often leaves whistleblowers with no choice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go public. The current internal reporting systems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large organizations, including USAID, are often opaque,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cumbersome, and ineffective, creating a sense of hopelessness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for those who try to raise concerns through official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channels. The absence of effective internal mechanisms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whistleblowers' concerns drives many to seek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avenues, adding to the risks and complications involved.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case of the SAI scandal illuminates the critical need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internal mechanisms for handling whistleblowers’ reports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significantly stronger legal protections for those who choose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forward. This requires not only a change in legislation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cultural shift within government organizations and in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large to better appreciate the vital role whistleblowers play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accountability and transparency. Without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attitudes and policies, whistleblowers will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 the brunt of exposing corruption, facing immense personal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risks with inadequate support and protection.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though difficult to hear, are essential to the ongoing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good governance and the responsible use of taxpayer money.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bravery deserves recognition, and their protection should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top priority.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Challenges Faced by Whistleblowers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obstacles faced by whistleblowers extend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repercussions of job loss or reputational damage.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effect permeates organizations like USAID, discouraging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dissent and creating a climate of fear where speaking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power is perceived as an act of professional suicide. This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matter of individual cowardice; it's a carefully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culture, often unintentionally fostered by bureaucratic inertia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clear, accessible reporting mechanisms. Internal reporting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designed ostensibly to address wrongdoing,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prove to be ineffective, convoluted, and even counterproductive.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whistleblowers initially attempt to use official channels.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document their concerns, submit detailed reports,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 established protocols. However, they are often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delay tactics, or outright dismissal. Their complaints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buried in endless paperwork, their concerns trivialized,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identities subtly revealed to those they are accusing.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itself can be a form of retaliation, designed to wear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whistleblower’s resolve and silence their concerns.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can be profoundly disheartening, creating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 and deepening their isolation. This experience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to USAID; it's a common pattern across numerous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governmental organizations and even in the private sector.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robust legal protection further exacerbates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difficulties. While the Whistleblower Protection Act exists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States, its application is far from straightforward.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loopholes exist, allowing retaliatory actions to proceed relatively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unchecked. Furthermore, the legal process itself is often lengthy,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expensive, and emotionally draining. Whistleblowers can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entangled in protracted legal battles, facing considerable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burdens and enduring years of uncertainty.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toll is immeasurable, leaving many with deep-seated anxiety,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depression, and a sense of betrayal.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implications can be catastrophic. Losing a job,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particularly a well-paying government position, can have severe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for a whistleblower's personal finances. They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significant financial hardship, potentially losing their homes,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provide for their families, and suffering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instability. This is exacerbated by the difficulty in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employment after being branded a "troublemaker"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field. The stigma associated with whistleblowing can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blacklist individuals, limiting their career prospects for years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economic and legal challenges, whistleblowers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intense social pressure. They may experience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 from colleagues, friends, and even family members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it difficult to understand their actions. The fear of retaliation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just about career damage; it often extends to personal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wellbeing of their loved ones. Whistleblowers may receive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 threats, experience harassment, or become targets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smear campaigns designed to discredit their character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 their credibility. This creates a constant state of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fear, further compounding the emotional strain.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case of [Name redacted], a former USAID employee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uncovered a significant fraud scheme involving contracts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 relief. [He/She] meticulously documented the evidence,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internal reporting procedures. [His/Her] reports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ignored, then downplayed, and ultimately, [he/she] was subjected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campaign of intimidation that forced [him/her] into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retirement, leaving [him/her] with severe financial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emotional distress. The story underscores the inadequacy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existing protections and the systemic barriers faced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whistleblowers within large organizations.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sufficient support systems adds another layer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difficulty. Many whistleblowers lack access to adequate legal,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psychological, or financial support, further isolating them during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of intense pressure. While some non-profit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assistance, the support is often insufficient to meet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extensive needs of whistleblowers facing sustained persecution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challenges. The sheer weight of the challenge often falls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individual, who is left to navigate a complex and hostile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largely on their own.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nature of whistleblowing itself is inherently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isolating. Whistleblowers often carry the burden of their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actions in private, unable to confide in others for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jeopardizing their safety or the integrity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investigations. This secrecy can create a sense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and increase the psychological strain already associated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actions. The lack of empathetic support from colleagues,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or family can further exacerbate this isolation,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mental health challenges many whistleblowers face.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consequences for whistleblowers are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overlooked. Even if they are eventually vindicated, the damage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careers, their finances, and their mental health may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irreparable. The scars of whistleblowing can linger for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impacting their ability to find new employment, maintain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and lead fulfilling lives. The cost of exposing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therefore, is not merely a temporary inconvenience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potentially lifelong sacrifice.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issue transcends mere individual cases. It highlights a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 of accountability within organizations like USAID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beyond. The lack of strong legal protections, combined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ineffective internal reporting mechanisms and a climate of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creates a significant barrier to uncovering and addressing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corruption. Until significant changes are implemented—changes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provide greater legal protection, more accessible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responsive reporting channels, and comprehensive support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whistleblowers—the chilling effect will persist, hindering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ensure government transparency and accountability.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on whistleblowers serves only to protect corruption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profit from it. The solution lies in recognizing the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of whistleblowers and creating an environment where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courageous actions are not only tolerated but celebrated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vigorously protected. The true reward for whistleblowers should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personal ruin, but the knowledge that they have served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interest and exposed wrongdoing, bringing accountability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abuse power.</w:t>
      </w:r>
    </w:p>
    <w:p>
      <w:pPr>
        <w:sectPr>
          <w:pgSz w:w="8000" w:h="12000"/>
          <w:pgMar w:top="428" w:right="65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Legal Protections for Whistleblowers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previous discussion highlighted the considerable risks faced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whistleblowers, painting a stark picture of the potential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professional sacrifices involved in exposing corruption.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landscape is not entirely bleak. Several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protections exist, albeit often with significant limitations,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safeguard whistleblowers and encourage the reporting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wrongdoing. Understanding these protections, their strengths,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weaknesses is crucial to evaluating the overall dilemma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those who choose to speak truth to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prominent legal framework in the United States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 Protection Act (WPA). Enacted in 1989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subsequently amended, the WPA aims to protect federal employees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retaliation for reporting waste, fraud, and abuse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agencies. The act prohibits various forms of retaliation,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demotion, suspension, termination, or any other adverse personnel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However, the WPA's effectiveness has been repeatedly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challenged. The definition of "whistleblower" itself can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narrow, excluding certain categories of employees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reporting specific types of wrongdoing. The burden of proof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rests heavily on the whistleblower, requiring them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 a causal link between their whistleblowing activity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alleged retaliatory action. This can be an incredibly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task, demanding substantial resources and legal expertise.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legal process under the WPA can be lengthy,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and expensive. Whistleblowers often face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litigation, incurring significant legal fees while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financial hardship due to job loss or reduced income.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 of Special Counsel (OSC), tasked with investigating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 complaints, often faces a substantial backlog of cases,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delays that can further exacerbate the stress and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 on whistleblowers. The OSC’s resources are finite,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process is not always swift or efficient. Many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find themselves navigating a bureaucratic labyrinth,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experiencing delays and setbacks that chip away at their resolve.</w:t>
      </w:r>
    </w:p>
    <w:p>
      <w:pPr>
        <w:sectPr>
          <w:pgSz w:w="8000" w:h="12000"/>
          <w:pgMar w:top="442" w:right="65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WPA, other federal laws may offer some 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depending on the specifics of the situation. The False Claims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(FCA), for example, allows private citizens to sue on behalf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for fraud committed against it. Successful FCA lawsuits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result in significant financial rewards for whistleblowers,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as qui tam relators, while simultaneously recovering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substantial sums for the government. However, the FCA is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detailed evidence, and involves substantial risk.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 must be prepared for a protracted legal battle and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guaranteed financial success, despite the potential rewards.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laws also provide some whistleblower protections,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or exceeding the protections offered by the federal WPA.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state-level laws vary widely in their scope and effectiveness,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necessitating a case-by-case analysis to determine the applicable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protections. Navigating the complexities of both federal and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laws can be daunting for whistleblowers, often requiring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 of skilled legal counsel. The legal landscape itself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 to access, further compounding the challenges faced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attempting to expose wrongdoing.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effectiveness of legal protections is further complicated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 of proving retaliation. Simply showing a temporal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whistleblowing activity and an adverse employment 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often insufficient. Whistleblowers must demonstrate a causal link,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proving that their protected activity was a motivating factor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retaliatory action. This requires a high level of evidence,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internal emails, memos, witness testimony,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documentation. This burden of proof creates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hurdle for whistleblowers, especially those facing sophisticated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well-resourced adversaries.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adequate support systems further diminishes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existing legal protections. While some non-profit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provide assistance to whistleblowers, including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and psychological counseling, these resources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limited and insufficient to meet the substantial needs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intense pressure and prolonged legal battles. The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litigation can be crippling, forcing whistleblowers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choose between pursuing justice and securing their financial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stability.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stigma associated with whistleblowing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 efforts to encourage reporting. Whistleblowers are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ostracized by their colleagues, branded as troublemakers,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find new employment after leaving their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positions. The personal cost of whistleblowing extends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hardship, encompassing reputational damage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This chilling effect serves to deter individuals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coming forward, even when faced with compelling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wrongdoing.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while legal protections exist for whistleblowers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States, these protections are often inadequate and riddled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limitations. The burden of proof, the complexities of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the lack of consistent support systems, and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 associated with whistleblowing all create significant barriers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effective reporting. Reform efforts are needed to strengthen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legal frameworks, improve access to legal and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assistance, and foster a culture that values and protects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bravely choose to expose corruption. Until these reforms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implemented, the whistleblower’s dilemma will remain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jeopardizing both individual well-being and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government accountability. The legal landscape,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theoretical shield, often fails to provide the robust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necessary to incentivize whistleblowing and counteract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considerable risks involved. This disparity underscores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urgent need for substantial improvements to ensure that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corruption are not left to face the consequences alone.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measure of a just system lies not just in the existence of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protections, but in their effective implementation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availability of comprehensive support for those who bravely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 the often-daunting task of revealing the truth.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state of affairs requires a critical reevaluation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strengthening the protections afforded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whistleblowers, ensuring that their courage is rewarded,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punished.</w:t>
      </w:r>
    </w:p>
    <w:p>
      <w:pPr>
        <w:sectPr>
          <w:pgSz w:w="8000" w:h="12000"/>
          <w:pgMar w:top="296" w:right="66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Psychological Toll on Whistleblowers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battles, the financial strain, and the public scrutiny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part of the devastating equation for whistleblowers.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toll is often far more insidious and long-lasting,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deep scars that extend well beyond the conclusion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proceedings. The emotional burden of exposing corruption,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wrath of powerful institutions and individuals,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immense, leading to a range of mental health challenges,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anxiety, depression, PTSD, and even suicidal ideation.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case of [insert real-life example of a whistleblower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experience, citing verifiable sources]. Their experience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highlights the pervasive nature of the psychological impact.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act of coming forward, of betraying a sense of loyalty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organization, can be fraught with agonizing self-doubt and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The whistleblower often grapples with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decision, questioning whether they did the right thing, whether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 they’ve taken were justified, and whether the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outweigh the benefits of exposing wrongdoing.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 can lead to intense anxiety and feelings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even when supported by family and friends. The lack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built-in support system within the organization itself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exacerbates these feelings.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subsequent backlash can be even more devastating.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frequently face intense pressure, intimidation,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smear campaigns designed to discredit them and undermine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credibility. They may be subjected to public ridicule, character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assassination, and threats to their safety and well-being.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campaign of harassment can leave deep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leading to feelings of vulnerability, fear,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betrayal. The isolation, often compounded by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and social standing, can further intensify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driving a wedge between the whistleblower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network.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process itself can further exacerbate the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toll. The protracted nature of litigation, the constant uncertainty,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emotional rollercoaster of court proceedings can take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toll on a whistleblower’s mental health.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scrutiny, the need to relive traumatic experiences during testimony,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pressure to perform under immense stress can trigger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worsen pre-existing mental health conditions. The sheer volume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paperwork, the constant legal maneuvering, and the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outcome can contribute to a feeling of powerlessness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hardship, a frequent byproduct of whistleblowing,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compounds the psychological burden.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income, the mounting legal fees, and the inability to secure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can lead to stress, anxiety, and depression.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strain can place an incredible strain on families, causing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rifts and exacerbating existing problems. Whistleblowers are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struggling to meet basic necessities, adding another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to an already challenging situation.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lack of adequate support systems further contributes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psychological distress experienced by whistleblowers.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organizations offer limited support, access to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is often inadequate and insufficient to address the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faced by those who have come forward. The stigma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mental health issues, coupled with the stigma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whistleblowing itself, often prevents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seeking the help they need. This silence allows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damage to fester, leading to long-term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both individual well-being and the broader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societal perception of whistleblowers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contributes to their psychological suffering. They are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portrayed as disgruntled employees, troublemakers, or even traitors,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feelings of isolation and shame. This negative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 can make it difficult for whistleblowers to find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employment, further exacerbating their financial and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distress. The lack of public understanding and support can leave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feeling alone and abandoned in their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effects of whistleblowing on mental health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enduring. Post-traumatic stress disorder (PTSD)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diagnosis among whistleblowers, with symptoms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flashbacks, nightmares, anxiety, and avoidance behaviors.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anxiety, and substance abuse are also prevalent,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underscoring the need for comprehensive and readily accessible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support for those who choose to expose corruption.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impact on family relationships is also significant,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stress and strain of the process often straining familial bonds.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comprehensive support for whistleblowers represents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failure of the system. The absence of readily available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mental health services, coupled with the lack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financial support, significantly compounds the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toll of exposing wrongdoing. This systemic deficiency underscores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urgent need for reform, not only in legal protections but also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comprehensive and compassionate support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courageously choose to speak truth to power. The cost of ignoring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well-being of whistleblowers is immeasurable,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impacting not only individuals but also the broader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 within government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institutions. A truly just system must provide not only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protections but also robust support for the mental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of those who risk everything to expose corruption.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can we hope to encourage individuals to come forward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wrongdoing without fearing the devastating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mental and emotional health. The ongoing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 psychological impact of whistleblowing must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A comprehensive and multi-faceted approach, involving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professionals, legal experts, and policymakers,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to develop effective strategies for supporting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and mitigating the profound psychological toll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endure. This crucial step is essential to ensure that the brave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expose corruption are not left to bear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</w:t>
      </w:r>
    </w:p>
    <w:p>
      <w:pPr>
        <w:sectPr>
          <w:pgSz w:w="8000" w:h="12000"/>
          <w:pgMar w:top="296" w:right="650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Best Practices for Protecting Whistleblowers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whistleblowers effectively requires a multi-pronged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encompassing legal safeguards, financial assistance,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support, and proactive measures to shield them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retaliation. The current landscape, however, often leaves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vulnerable, despite the noble intentions behind 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protect them. This section will explore best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can strengthen these protections and ensure that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bravely expose wrongdoing are not left to face the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Firstly, strengthening legal frameworks is paramount.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 Protection Act (WPA) exists, its effectiveness is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hampered by bureaucratic hurdles, lengthy legal processes,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inconsistent enforcement. Clearer, more streamlined processes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wrongdoing are necessary, ensuring prompt investigations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timely resolutions. Moreover, the definition of "retaliation"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broadened to encompass a wider range of actions,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subtle forms of harassment, ostracization, and career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stagnation. The penalties for retaliatory actions must also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increased to serve as a strong deterrent.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bodies, free from political influence, should be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monitor compliance with whistleblower protection 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impartial investigations. This would provide a much-needed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 of accountability, boosting confidence in the system.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is key: the progress of investigations should be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whistleblower, keeping them informed every step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Regular audits of whistleblower protection programs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federal agencies are crucial to identify gaps and weaknesses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support is another critical element. Whistleblowers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significant financial hardship due to job loss, legal fees,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costs associated with relocation or increased security measures.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a dedicated fund to provide financial assistance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representation, living expenses, and security costs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alleviate some of this burden. This fund should be adequately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funded and accessible to all whistleblowers, regardless of their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income level or the nature of the wrongdoing they expose.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provisions should be made to assist whistleblowers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new employment, perhaps through job placement services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training programs designed to equip them with skills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re-enter the job market. The stigma often associated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whistleblowing can make it difficult for individuals to find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opportunities, and dedicated support in this area is essential.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psychological toll on whistleblowers is often immense and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lasting. Access to comprehensive mental health services should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any effective whistleblower protection program.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includes readily available counseling, therapy, and support groups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specifically tailored to the unique challenges faced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whistleblowers. The services should be provided at no cost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 and should be easily accessible, eliminating barriers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geographical limitations or lack of insurance coverage.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mental health professionals providing these services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understand the unique stresses of whistleblowing and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to handle trauma and post-traumatic stress disorder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(PTSD). Education and training programs for these professionals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to sensitize them to the specific needs of whistleblowers.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Proactive measures to protect whistleblowers from retaliation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crucial. This includes implementing robust internal reporting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that ensure confidentiality and protect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whistleblower's identity. The reporting process should be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straightforward, devoid of bureaucratic hurdles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discourage individuals from coming forward. Furthermore, agencies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adopt a zero-tolerance policy towards retaliation,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any instance of reprisal is swiftly and severely investigated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penalized. Regular training for employees on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 protection and the consequences of retaliation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be mandatory. This training should not just be a box-ticking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exercise; it should actively promote a culture of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 and accountability within the organization.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fostering a societal shift in the perception of whistleblowers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vital. Instead of being viewed as disgruntled employees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troublemakers, they should be recognized as courageous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uphold integrity and accountability. Public awareness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 are essential to educate the public about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whistleblowing and to challenge the stigma associated with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media should play a responsible role in reporting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whistleblower cases, avoiding sensationalism and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substance of the allegations. Protecting the identity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 when necessary is paramount to ensuring their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well-being. Positive reinforcement for those who come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public recognition or awards, can also help shift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protecting whistleblowers is not merely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compliance; it is a moral imperative and a cornerstone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 and accountable society. Implementing these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would not only safeguard whistleblowers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 a culture where wrongdoing is reported and addressed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promptly, ultimately serving the public interest. The cost of inaction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far greater than the investment required to create a robust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system for protecting those who bravely speak truth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A comprehensive and holistic approach, combining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safeguards, financial assistance, psychological support,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proactive measures to prevent retaliation, is essential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where whistleblowers are not just protected, but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to expose corruption without fear of devastating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repercussions. The success of such a system depends not only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frameworks but also on a societal shift in perception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promoting a culture of ethics and accountability.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requires the collective effort of lawmakers, government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agencies, the media, and the general public. Only then can we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 the power of whistleblowers to ensure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within our institutions and safeguard the integrity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democratic processes. The consequences of failing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are severe, ranging from systemic corruption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effect on accountability, ultimately undermining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a just and equitable society. Therefore, a proactive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multi-faceted approach is not just desirable, but essential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health and well-being of our democratic systems.</w:t>
      </w:r>
    </w:p>
    <w:p>
      <w:pPr>
        <w:sectPr>
          <w:pgSz w:w="8000" w:h="12000"/>
          <w:pgMar w:top="296" w:right="644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Data Analytics and Fraud Detection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against fraud within organizations like USAID, as outlined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investigation, necessitates a robust and sophisticated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While whistleblowers play a crucial role in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malfeasance to light, their efforts are greatly amplified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strategic application of data analytics and advanced technologies.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tools offer an unparalleled ability to sift through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datasets, identifying patterns and anomalies that might otherwise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hidden, offering a level of oversight unattainable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auditing methods. The sheer volume of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transactions, contracts, and personnel data within a large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like USAID presents an overwhelming challenge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auditors, making sophisticated data analysis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indispensable tool in the fight against waste, fraud, and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effective applications of data analytics in fraud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detection lies in its ability to identify outliers. By analyzing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patterns, contract awards, and personnel compensation,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algorithms can pinpoint unusual transactions or payments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deviate significantly from established norms. For example,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unusually large contract awarded to a previously unknown vendor,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series of payments to shell companies or offshore accounts,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discrepancies between reported expenditures and actual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deliverables can all serve as red flags triggering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investigation. These anomalies, often invisible to the naked eye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 sea of data, can be easily flagged by sophisticated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algorithms, prompting auditors to delve deeper into specific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transactions and contracts.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data analytics can be used to perform predictive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modeling, anticipating potential fraud before it occurs. By analyzing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data on fraud patterns, predictive models can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high-risk areas within an organization and proactively flag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problematic situations. This proactive approach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more effective than relying solely on reactive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measures, enabling organizations to take preemptive action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 fraud from taking hold. This could involve, for instance,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oversight in departments or programs identified as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high-risk, increasing the frequency of audits, or implementing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stricter controls over specific types of transactions.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implementation of blockchain technology offers another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avenue for enhancing transparency and preventing fraud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organizations. By creating an immutable record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transactions, blockchain technology ensures the integrity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traceability of financial data, making it virtually impossible to alter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manipulate records without detection. This technology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 particularly valuable in tracking the flow of funds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international aid projects, ensuring that funds reach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recipients and are used for their intended purposes.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decentralized nature of blockchain technology also makes it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resistant to manipulation and data breaches, offering a higher level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security than traditional centralized database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effectiveness of data analytics and these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hinges on access to complete and accurate data.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lies in ensuring that all relevant data is collected,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accurately recorded, and readily accessible to auditors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investigators. Incomplete or inaccurate data can lead to faulty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analyses and missed opportunities to detect fraud. Therefore,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culture of data integrity and ensuring that data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robust and reliable is paramount. This includes implementing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data governance policies, providing sufficient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to personnel on data handling and recording practices,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regular audits of data 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interpretation of data analytics results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and careful judgment. While algorithms can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anomalies, human analysts are necessary to interpret these findings,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determining whether they represent actual instances of fraud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legitimate variations in spending patterns. Therefore,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human expertise and technological tools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for effective fraud detection. The analysts must possess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the organization's operations,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procedures, and the legal and regulatory framework governing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activities.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Moreover, the use of artificial intelligence (AI) and machine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(ML) is transforming the field of fraud detection. AI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algorithms can be trained on large datasets of past fraud cases,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them to identify subtle patterns and anomalies that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missed by traditional methods. AI can also adapt and learn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improving its accuracy and effectiveness in detecting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sophisticated fraud schemes. The use of AI in fraud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detection is not without its limitations, however. AI algorithms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susceptible to bias, and their decisions need to be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reviewed by human experts. The "black box" nature of some AI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algorithms can also make it difficult to understand how they arrived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particular conclusion, potentially hindering the ability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strong case for prosecution.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successful implementation of data analytics and related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technologies in fraud detection also demands a cultural shift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organization. It's not just about acquiring and deploying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technology; it's about fostering a culture of transparency,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and collaboration. Staff at all levels need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importance of data integrity and the role they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preventing fraud. This can be achieved through training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clear communication about the organization's fraud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prevention policies, and a commitment to addressing concerns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promptly and transparently. An effective whistleblowing system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crucial, allowing employees to report potential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fraud without fear of retaliation.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issue of data privacy also needs to be carefully considered.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of data analytics and AI in fraud detection necessarily involves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processing of sensitive personal and financial data. It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imperative that such processing is carried out in accordance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applicable laws and regulations, ensuring that the privacy rights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are protected. Appropriate safeguards need to be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to prevent unauthorized access to or disclosure of sensitive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data. This includes implementing robust security measures,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adhering to strict data handling protocols, and regularly auditing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data security practices.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technical aspects, the legal implications of utilizing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analytics in fraud investigations are equally important.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evidence derived from data analysis must meet the standards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admissibility in court, ensuring that it is reliable, accurate,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obtained through lawful means. This requires careful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documentation of the data analysis process, including the methods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used, the data sources, and any assumptions made. Moreover,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investigators need to be aware of the legal and ethical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considerations involved in using AI and machine learning in fraud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investigations, ensuring that their actions remain within the bounds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law.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data analytics and related technologies are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in the fight against fraud, offering a powerful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anomalies, predicting potential threats, and enhancing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transparency. However, their effective implementation requires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approach that addresses not only the technical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but also the organizational culture, legal implications,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privacy concerns. A combination of technological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sophistication, human expertise, and a commitment to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accountability is crucial for building a robust system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detecting and preventing fraud within organizations like USAID,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that taxpayer dollars are used responsibly and effectively.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efficient and effective governance demands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strategy, leveraging the best of technology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 critical role of human oversight and ethical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considerations. The goal is not merely to catch fraudsters,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system where fraud is less likely to occur in the first place.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requires a holistic approach – from robust data systems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proactive analytics to a culture of ethical conduct and strong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 protections – ensuring that public funds are managed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utmost responsibility and integrity.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Blockchain Technology and Transparency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of blockchain technology to revolutionize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in international aid projects is substantial,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level of accountability previously unattainable. Its core function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an immutable, distributed ledger of transactions –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addresses the vulnerabilities inherent in traditional systems.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typical flow of USAID funds: money is allocated,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 are awarded, goods and services are procured,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aid reaches its intended beneficiaries. Each step presents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misdirection, embezzlement, or inflated costs.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methods of oversight, often reliant on paperwork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audits, are susceptible to manipulation and slow to detect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irregularities. Blockchain, however, fundamentally alters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dynamic.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system where every transaction related to a USAID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– from the initial budget allocation to the final disbursement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recipient – is recorded on a blockchain. This creates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permanent, tamper-proof record, accessible to authorized parties.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transparency allows for real-time tracking of funds,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every dollar is accounted for and its movement is readily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auditable. The decentralized nature of the technology mitigates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 of single points of failure or manipulation, a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 over centralized databases vulnerable to hacking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corruption. Furthermore, smart contracts, self-executing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 with the terms of the agreement written into code,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automate parts of the process, reducing opportunities for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error or intentional manipulation. These smart contracts can trigger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payments automatically upon the fulfillment of specific pre-defined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conditions, ensuring that funds are released only when deliverables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met, thus minimizing the chances of funds being diverted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benefits extend beyond simple tracking. Blockchain technology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enhance the verification process. For example, beneficiaries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 aid could utilize blockchain-based identity solutions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 receipt and validate the aid's intended use. This eliminates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need for cumbersome and often unreliable paperwork,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more efficient and verifiable method of confirming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reaches its intended recipients. Furthermore, the use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blockchain can streamline the process of auditing, making it faster,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efficient, and less susceptible to manipulation. Auditors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the immutable ledger, trace the flow of funds, and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any discrepancies or anomalies. This ability to instantly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 the entire chain of transactions represents a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 in efficiency and effectiveness compared to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audits, which are time-consuming and often lack the same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implementation of blockchain in international aid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without its challenges. One major hurdle is the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such a technology into existing systems. USAID’s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may not be compatible with blockchain,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investment in upgrading systems and training personnel.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cost of implementation could be substantial, a factor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 politically challenging to overcome in an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scrutinizing government spending. Furthermore,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expertise needed to manage and maintain a blockchain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is specialized and scarce, adding another layer of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process. Finding and retaining qualified personnel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handling the technology is a crucial factor for successful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implementation.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key concern is the potential for exclusion. Not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stakeholders in aid projects have access to the necessary technology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digital literacy to engage with a blockchain-based system.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Beneficiaries in remote or underserved communities might lack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or skills required to participate, potentially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inequalities. Careful consideration must be given to ensure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technology is accessible and inclusive, avoiding a situation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 very populations it's designed to help are left behind.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requires thoughtful planning and the development of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 programs to bridge the digital divide and ensure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access.</w:t>
      </w:r>
    </w:p>
    <w:p>
      <w:pPr>
        <w:autoSpaceDN w:val="0"/>
        <w:autoSpaceDE w:val="0"/>
        <w:widowControl/>
        <w:spacing w:line="264" w:lineRule="exact" w:before="264" w:after="0"/>
        <w:ind w:left="0" w:right="64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regulatory landscape surrounding blockchain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is still evolving, presenting further challenges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widespread adoption. The lack of clear, consistent regulations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different countries could create legal complexities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to international cooperation. Developing a clear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that governs the use of blockchain in international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be crucial to avoid ambiguity and ensure legal compliance.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necessitates a collaborative effort between governments,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organizations, and technology experts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regulatory environment that supports innovation while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transparency and accountability.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issue of data privacy also needs careful consideration.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Blockchain, while transparent, is not necessarily anonymous.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technology can be designed to protect sensitive information,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attention to data privacy protocols and regulatory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compliance is necessary to prevent the misuse of personal data.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privacy framework must be in place to ensure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is used responsibly and ethically, safeguarding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privacy rights of individuals while maintaining the benefits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remains another crucial aspect. While blockchain's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decentralized nature enhances security compared to centralized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systems, it is not impervious to attack. Robust security measures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be implemented to protect the blockchain network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malicious actors. This requires regular security audits and updates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technology to ensure it remains resilient against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threats. The cost of such security measures adds to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expense of implementation, highlighting the need for a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strategic plan for sustainability.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these challenges, the potential benefits of blockchain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for enhancing transparency in international aid are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to ignore. It offers a powerful tool to combat fraud,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waste, and abuse, promoting greater accountability and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taxpayer money is used effectively for its intended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humanitarian purposes. A careful, strategic approach that addresses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technical, logistical, and regulatory hurdles is essential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successfully integrate this transformative technology and realize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potential. This means investing in infrastructure,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personnel, developing clear regulatory frameworks, and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technology is inclusive and accessible to all stakeholders.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goal is to create a system that is not only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 but also more efficient, more effective,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beneficial to those in need. This requires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innovation, collaboration, and a steadfast dedication to utilizing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to maximize the impact of international aid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the highest ethical standards. The potential rewards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accountable, efficient, and effective system for delivering aid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justify the effort required to overcome the hurdles inherent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technological advancement.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Artificial Intelligence and Risk Assessment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artificial intelligence (AI) into the analysis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financial data presents a powerful tool for identifying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fraud and mitigating risks. While blockchain offers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 ledger of transactions, AI can analyze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quantities of data within that ledger and beyond, identifying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and anomalies indicative of fraudulent activities that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go undetected. Traditional auditing methods,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necessary, are often reactive, identifying issues after they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occurred. AI, however, offers a proactive approach,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flagging potential problems in real-time or even predicting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they manifest.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primary strengths of AI in this context lies in its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process and analyze massive datasets far exceeding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capabilities. Consider the sheer volume of data generated by USAID: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contracts, invoices, disbursement records, beneficiary information,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reports – the list is extensive. Manual review of this data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time-consuming and expensive, but it's also prone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error and oversight. AI algorithms, however, can sift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data with speed and accuracy, identifying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inconsistencies, outliers, and patterns suggestive of fraud.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example, AI can analyze patterns of spending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unusual transactions or deviations from established norms.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surge in payments to a particular vendor, particularly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limited or questionable credentials, could raise a red flag.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Similarly, AI can cross-reference data from multiple sources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 details, disbursement records, and beneficiary reports –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discrepancies or mismatches that could indicate fraudulent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activity. Suppose a contract stipulates the delivery of specific goods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services, but disbursement records show payments made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corresponding evidence of delivery. AI can readily identify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anomaly, prompting further investigation.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AI can enhance risk assessment by analyzing factors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simple financial transactions. It can incorporate contextual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information, such as news reports, political instability in a recipient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country, and reputational data about vendors, to assess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 profile of a particular project or transaction. A project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operating in a volatile political environment might carry a higher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 of fraud, even if the financial data initially appears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unremarkable. AI can integrate this broader context into its 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assessment, providing a more nuanced and comprehensive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evaluation.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Machine learning algorithms, a subset of AI, are particularly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suited for identifying subtle patterns of fraud. These algorithms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historical data, identifying correlations and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might escape human observation. By training these algorithms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datasets of known fraudulent and legitimate transactions,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learn to identify subtle indicators of fraud with increasing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accuracy over time. This ability to learn and adapt makes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incredibly powerful tools for combating evolving methods of fraud.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natural language processing (NLP), another branch of AI,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holds significant potential. NLP can analyze textual data,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project reports, contracts, and communications, to identify 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flags. For instance, NLP can detect inconsistencies or contradictions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different documents, or identify unusual language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might suggest deception. This is particularly valuable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cases of bribery or collusion, where evidence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subtly embedded within seemingly innocuous documents.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considerable advantages, the implementation of AI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fraud detection efforts is not without its challenges.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 concern is the need for high-quality data. AI algorithms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as good as the data they are trained on. If the underlying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incomplete, inaccurate, or biased, the AI's analysis will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unreliable. This underscores the critical need for data cleansing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 before any AI-powered system is deployed.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challenge is the potential for bias in algorithms. AI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algorithms are trained on historical data, and if that data reflects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biases, those biases can be amplified by the AI. This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 to inaccurate or unfair assessments, disproportionately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targeting certain groups or individuals. It is essential to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monitor and mitigate these biases to ensure fairness and equity.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complexity of AI systems can present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Implementing and maintaining these systems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specialized expertise, which can be costly and difficult to acquire.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investment in infrastructure, personnel, and training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substantial, potentially exceeding the budgetary resources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organizations. Ensuring the ongoing maintenance and updates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systems is also crucial, as AI technology is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evolving. Failure to keep these systems up-to-date could 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vulnerable to vulnerabilities or render their analyses obsolete.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issue of data privacy and security is paramount. AI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require access to sensitive data, raising concerns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misuse or unauthorized access. Robust security measures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be in place to protect this data from breaches or unauthorized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access. Compliance with relevant data privacy regulations,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GDPR and CCPA, is also crucial to ensure ethical and legal handling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sensitive information.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ethical implications of using AI for fraud detection must also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considered. The potential for automation to replace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judgment requires a balanced approach. While AI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 efficiency and effectiveness, it should not entirely replace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oversight and ethical considerations. Maintaining a human-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in-the-loop approach, where human experts review and validate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AI's findings, is crucial for ensuring responsible and ethical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technology.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AI offers significant potential for enhancing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combating fraud within USAID's operations.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analyze vast datasets, identify subtle patterns,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contextual information can significantly improve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 and effectiveness of fraud detection efforts.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integration of AI requires careful consideration of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quality, potential biases, security, privacy, and ethical implications.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thoughtful and strategic approach, emphasizing human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continuous monitoring, is essential for harnessing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potential of AI while mitigating its inherent risks.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goal should be to leverage AI's strengths to improve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 and ensure that taxpayer dollars are used effectively</w:t>
      </w:r>
    </w:p>
    <w:p>
      <w:pPr>
        <w:sectPr>
          <w:pgSz w:w="8000" w:h="12000"/>
          <w:pgMar w:top="428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responsibly to achieve USAID's humanitarian objectives.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success of AI's integration hinges on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continuous improvement, and a responsible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managing this powerful technology. This necessitates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evaluation, adaptation, and a willingness to address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such a complex system. Ultimately, the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 of AI could transform how USAID operates,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efficient, accountable, and transparent organization,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safeguarding taxpayer money, and maximizing the positive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aid delivered.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Open Data Initiatives and Public Access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of AI in uncovering financial irregularities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is undeniable, but its effectiveness is fundamentally linked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availability and accessibility of the data it analyzes. This brings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 a crucial aspect of combating fraud and promoting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transparency: open data initiatives and public access to USAID’s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records. The argument for greater transparency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spending is not merely idealistic; it’s a practical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 for accountability. Taxpayers, who ultimately foot the bill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USAID’s operations, have a right to understand how their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being used. Open data initiatives, while facing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represent a powerful tool in ensuring this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fostering public trust.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Currently, the level of public access to USAID’s data varies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significantly. While some information is publicly available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agency’s website, much of the crucial financial detail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opaque, often buried within complex internal systems or withheld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guise of national security or proprietary concerns.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transparency creates an environment ripe for abuse,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questionable practices to remain hidden from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scrutiny. The uneven distribution of accessible data exacerbates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inequalities, hindering independent verification of USAID’s claims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inhibiting rigorous analysis of its effectiveness.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benefits of increased transparency through robust open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are multifaceted. Firstly, it empowers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researchers, journalists, and watchdog groups to conduct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investigations, scrutinizing USAID's operations and identifying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areas of concern. This independent oversight acts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check on the agency’s internal controls, often uncovering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that might otherwise go unnoticed. The ability to conduct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audits and analyses, using publicly available data,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contributes significantly to a more robust and accountable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Secondly, open data fosters greater public engagement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in the oversight of government spending. Citizens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access and analyze the data themselves, fostering a more informed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discourse on USAID’s activities and their effectiveness.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participatory approach moves beyond simply reacting to scandals;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fosters a proactive environment where citizens can monitor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patterns, identify potential risks, and hold the agency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accountable. Increased transparency allows for more informed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debate about the allocation of resources and the efficacy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 programs.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open data can enhance the efficiency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USAID’s internal processes. By making data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readily available, the agency can improve internal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communication, reducing redundancies and streamlining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workflows. Sharing data internally allows different departments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coordinate their efforts, preventing inconsistencies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the overall management of projects. This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efficiency can lead to cost savings and improved outcomes.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path towards greater transparency is not without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One of the most significant obstacles is the sheer volume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complexity of USAID’s data. Consolidating and organizing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amount of information in a user-friendly and accessible format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significant undertaking, requiring substantial investment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technology and personnel. The data itself can be highly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residing in various databases and systems,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extensive integration efforts.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significant challenge lies in ensuring the quality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accuracy of the data made publicly available. Incomplete,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inaccurate, or inconsistent data can lead to flawed analyses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misleading conclusions. Data cleansing and validation are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in any open data initiative, ensuring that the information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reliable and trustworthy. Investing in robust data governance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processes is paramount to maintaining data quality and credibility.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issue of data privacy and security must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 carefully. Open data initiatives should not compromise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sensitive information, such as personal data of beneficiaries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proprietary information related to specific projects. Implementing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appropriate safeguards, such as data anonymization and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controls, is essential to ensure data security and compliance with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relevant privacy regulations. The balance between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protection necessitates careful consideration and robust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security protocols.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political resistance to transparency poses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obstacle. Those benefiting from the current lack of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may actively resist efforts to increase public access to data.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this resistance requires strong political will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accountability, emphasizing the public good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transparency in fostering trust in government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institutions. Strategic communication and public education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in building support for open data initiatives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counteracting the misinformation often used to oppose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these challenges, the potential benefits of open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for USAID far outweigh the costs. Increased transparency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enhances accountability but also fosters public trust,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empowers independent oversight, and improves the efficiency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agency’s internal processes. A well-structured open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initiative, designed with careful consideration of data 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privacy, and security, can represent a major step towards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effective, accountable, and transparent USAID, ultimately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taxpayer dollars are used responsibly and efficiently to achieve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stated goals. The implementation of such an initiative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best practices, including clear data governance policies,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data validation processes, and a commitment to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improvement. Regular audits and assessments of the initiative's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should be conducted to identify areas for improvement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ensure its long-term sustainability. The success of such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 hinges on sustained political will, collaboration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stakeholders, and a firm commitment to fostering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 and transparency within USAID and beyond.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a transparent and accountable USAID is not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good governance; it's a crucial step toward building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and ensuring that US foreign aid achieves its intended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humanitarian impact.</w:t>
      </w:r>
    </w:p>
    <w:p>
      <w:pPr>
        <w:sectPr>
          <w:pgSz w:w="8000" w:h="12000"/>
          <w:pgMar w:top="296" w:right="64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Cybersecurity and Data Protection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discussion on data transparency and accessibility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leads to the critical issue of cybersecurity and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protection. While open data initiatives are essential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and public trust, they also introduce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risks. Protecting sensitive information related to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operations—from project details and beneficiary data to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records—is paramount. A breach of this data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consequences, compromising national security,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undermining humanitarian efforts, and eroding public trust further.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current cybersecurity posture of USAID, and indeed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agencies, requires a thorough examination.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 and complexity of data held by USAID present a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challenge. This data resides across numerous systems,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outdated and vulnerable to attack. A fragmented IT infrastructure,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lacking a unified and robust security architecture, increases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 surface and makes it difficult to implement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measures. Moreover, the diverse nature of USAID's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operations, spanning numerous countries and cultures, introduces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additional complexity. Maintaining consistent security standards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this geographically dispersed infrastructure is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cybersecurity requires a multi-layered approach. First,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network security infrastructure is fundamental. This includes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firewalls, intrusion detection and prevention systems, and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audits to identify and address vulnerabilities. Given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sensitive nature of the data, robust encryption methods are crucial,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in transit and at rest. This ensures that even if data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intercepted, it remains unreadable to unauthorized parties.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penetration testing and vulnerability assessments are vital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proactively identify and mitigate potential security weaknesses.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network security, endpoint security is equally crucial.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includes protecting all devices that access USAID’s networks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data, from desktops and laptops to mobile phones and tablets.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 password policies, multi-factor authentication, and endpoint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detection and response (EDR) systems are essential components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approach. Regular software updates and patching are vital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known vulnerabilities, preventing malicious actors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exploiting them. Furthermore, employee training on cybersecurity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 practices is critical, ensuring that staff are aware of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 and how to avoid them. This includes phishing 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 browsing habits, and recognizing signs of malicious software.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loss prevention (DLP) technologies are essential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sensitive information from leaving the organization's control.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involves monitoring data movement and blocking any unauthorized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transfer sensitive data outside of the permitted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channels. DLP systems should be integrated into various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applications and systems used by USAID staff, ensuring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across the entire organization. Regular reviews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updates of DLP policies are necessary to adapt to evolving threats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technological changes.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protection of Personally Identifiable Information (PII) related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beneficiaries is a paramount concern. PII, including names,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addresses, and other sensitive details, must be handled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extreme care. Strict adherence to privacy regulations, both domestic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international, is imperative. Data anonymization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possible, should be employed to reduce the risk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individual beneficiaries. Robust access controls and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encryption are crucial to protect PII from unauthorized access.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breaches involving PII must be reported promptly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transparently, in accordance with applicable regulations.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incident response plan must be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regularly tested. In the event of a cybersecurity breach, a swift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efficient response is crucial to minimize damage. This includes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clear chain of command, defined roles and responsibilities,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pre-established communication protocols. Regular drills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simulations will help to ensure that the incident response team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to handle a real-world event effectively. Post-incident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is crucial to identify the root cause of the breach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 preventative measures to avoid similar incidents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This analysis should also assess the effectiveness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incident response plan itself, identifying areas for improvement.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 of cybersecurity is significant, but the potential cost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breach far exceeds any investment in preventative measures.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 breach could result in substantial financial losses,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reputational damage, legal liabilities, and a profound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trust. This underscores the need for a substantial investment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cybersecurity infrastructure, personnel, and training.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 must encompass not only technological solutions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cultural shift within USAID towards a security-conscious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mindset.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is not simply about implementing technology;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fostering a culture of cybersecurity throughout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organization. This requires continuous training and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for staff, empowering them to recognize and report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threats. Regular security audits and assessments are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ensure the ongoing effectiveness of security measures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any emerging vulnerabilities. The collaboration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information-sharing with other government agencies and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sector partners can significantly strengthen overall cybersecurity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posture. A culture of proactive security awareness,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reactive incident response, is essential for mitigating risks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 for robust cybersecurity measures within USAID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about preventing financial loss or reputational damage;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protecting the vulnerable populations that USAID serves.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breaches can expose beneficiaries to identity theft, fraud,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forms of harm. Protecting their data is a moral imperative,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 as a legal and ethical responsibility. The prioritization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cybersecurity is therefore not just a matter of technical expertise;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fundamental aspect of fulfilling USAID's humanitarian mission.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agency's commitment to both transparency and security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demonstrable, demonstrating a balanced approach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safeguards both the public’s right to know and the security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sensitive information. This requires a comprehensive strategy that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continuously updated and improved in response to evolving threats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technological advancements. Ultimately, the success of USAID's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 hinges on its ability to manage data effectively,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transparency and robust protection against cybersecurity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threats. A failure to do so undermines the very foundation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operations.</w:t>
      </w:r>
    </w:p>
    <w:p>
      <w:pPr>
        <w:sectPr>
          <w:pgSz w:w="8000" w:h="12000"/>
          <w:pgMar w:top="296" w:right="10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Economic Costs of Corruption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nature of corruption extends far beyond ethical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transgressions; it inflicts a crippling blow to economic development,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hindering progress and perpetuating cycles of poverty.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costs are multifaceted and devastating, impacting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from the efficiency of aid distribution to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of recipient nations. When taxpayer dollars intended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development, healthcare improvements,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initiatives are diverted through corrupt practices,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results are devastatingly clear. Projects are delayed, costs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escalate exponentially, and the intended beneficiaries are left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the promised improvements.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immediate and visible consequences is the inflated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of projects. Bribery and kickbacks, often built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contracts, significantly increase the final price tag.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inflated costs represent a direct loss of public funds, a misallocation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resources that could have been used more effectively elsewhere.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quality of the completed projects often suffers.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focus shifts from delivering quality infrastructure or services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maximizing profits through corruption, resulting in substandard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construction, inadequate materials, and ultimately, shorter lifespans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these crucial assets. This necessitates costly repairs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replacements, further draining already limited resources.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direct financial losses, corruption creates a climate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and instability that discourages foreign investment.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Investors, both domestic and international, are hesitant to commit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capital in environments where corruption is rampant. The risk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investments due to bribery, extortion, or arbitrary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decisions is simply too high. This reluctance to invest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stifles economic growth, preventing the creation of jobs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limiting the opportunities for economic advancement.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investment is a silent but devastating cost of corruption,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undermining the very engine of economic development.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corruption erodes public trust in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institutions. When citizens perceive that public funds are being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embezzled or misused, their faith in the government diminishes.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can lead to social unrest and political instability,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hindering development efforts. A lack of trust also discourages civic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making it harder to implement effective policies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that address societal needs. The cost of this social capital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is immeasurable, but its impact on long-term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undeniably substantial.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human capital is equally profound. Corruption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results in the misallocation of resources intended for education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healthcare. Funds allocated for building schools and hospitals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line the pockets of corrupt officials, leaving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access to essential services. This limits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and employment, perpetuating cycles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hindering human development. The lack of skilled labor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educated workforce further weakens a nation's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corruption fuels inequality. While the corrupt benefit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handsomely, the vast majority of the population bears the brunt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negative consequences. Public services suffer,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deteriorates, and economic opportunities are stifled,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disproportionately impacting the poorest and most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society. This widening gap between the rich and poor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creates social tensions and exacerbates existing inequalities,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destabilizing the 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costs of corruption are not confined to specific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or individual instances; they have far-reaching implications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entire national economy. Studies consistently demonstrate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correlation between high levels of corruption and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growth, low levels of foreign investment, and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poverty. The World Bank and other international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dedicated significant research to quantifying the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corruption, consistently revealing alarming figures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illustrating the devastating consequences on national economies.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findings underscore the urgent need for robust anti-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corruption measures to protect economic development efforts.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illustrate the scale of the problem, consider the case of [Insert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example of a development project significantly impacted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citing verifiable sources such as government reports,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 articles, or academic studies]. This case study reveals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[Explain the specific mechanisms of corruption involved,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losses incurred, and the detrimental effects on the project's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beneficiaries]. Such examples are far too common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illustrate how corruption undermines not only financial objectives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the very purpose of development 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against corruption is not merely an ethical imperative;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an economic necessity. Transparent and accountable governance,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strong institutions and the rule of law, are vital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attracting foreign investment, fostering economic growth,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public resources are used effectively to improve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citizens. Strengthening anti-corruption measures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cost; it is an investment in sustainable development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economic prosperity. Failure to address corruption allows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to fester and grow, creating a vicious cycle of economic hardship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undermining any progress toward sustainable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costs of corruption extend beyond mere monetary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losses. They encompass the intangible costs of lost opportunity,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trust, and social instability. The negative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through society, impeding progress on multiple fronts.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tackling corruption is not simply a matter of recovering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funds, but about creating an environment conducive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and sustainable development. This requires a multi-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pronged approach encompassing legislative reforms,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strengthened judicial systems,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culture of accountability and integrity. The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rationale for tackling corruption is undeniable, offering a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 for governments and international organizations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anti-corruption initiatives as a crucial component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development strategies. The long-term benefits of a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efficient governance system far outweigh the short-term costs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implementing anti-corruption measures. In conclusion,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corruption is not just a matter of good governance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requirement for sustainable economic development.</w:t>
      </w:r>
    </w:p>
    <w:p>
      <w:pPr>
        <w:sectPr>
          <w:pgSz w:w="8000" w:h="12000"/>
          <w:pgMar w:top="296" w:right="672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Social and Political Consequences of Corruption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erosion of public trust, a direct consequence of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represents a significant impediment to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When citizens witness the blatant misuse of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funds – intended for schools, hospitals, and vital infrastructure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faith in governmental institutions crumbles.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 extends beyond a mere lack of confidence; it fosters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 and apathy, leading to decreased civic participation.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become less inclined to engage in democratic processes,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voice their concerns, or to hold their elected officials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accountable. This decline in civic engagement weakens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society, hindering the implementation of effective policies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hindering progress across the board. The lack of public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discourages foreign investment, as investors are wary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committing capital to nations where the rule of law is weak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corruption is rampant.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loss of social capital is a silent killer, gradually undermining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foundations of a thriving society. It creates a fertile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instability, with simmering resentment and frustration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erupting into social unrest or even violent conflict.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trust between citizens and their government creates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vacuum, often filled by extremist groups or criminal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seeking to exploit the chaos. In such environments,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initiatives are frequently jeopardized, as resources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diverted to address immediate crises instead of long-term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goals. The long-term consequences of this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capital are far-reaching and devastating, impacting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 of national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political landscape is severely warped by endemic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corruption. It distorts the electoral process, undermining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legitimacy of elected officials. Bribery, vote-buying,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of election results create a system where power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concentrated in the hands of corrupt elites, rather than representing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 of the people. This leads to a lack of accountability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responsiveness from the government, as those in power are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concerned with maintaining their position and enriching themselves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with serving the needs of their constituents. This weakens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democratic institutions, stifles dissent, and undermines the rule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law, creating a climate of impunity where corrupt officials operate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little fear of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instability resulting from corruption often manifests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increase in conflict, both internal and external. Competition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scarce resources, exacerbated by the unequal distribution of wealth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about by corruption, can fuel internal conflicts and civil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wars. Weak governance and a lack of accountability,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 of corrupt regimes, make these nations more vulnerable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threats and interventions, further destabilizing the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consequences of these conflicts are devastating: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displacement, loss of life, and widespread destruction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infrastructure, setting back development efforts by decades.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of this political instability is not just measured in monetary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terms; it’s measured in lost lives, shattered communities,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 robbed of opportunities.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impact of corruption on human rights is equally profound.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public services are systematically undermined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embezzlement and misallocation of funds, the most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society bear the brunt of the consequences.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healthcare, education, and other essential services is often severely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limited, perpetuating cycles of poverty and inequality.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violation of fundamental human rights not only has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consequences but also undermines the very principles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equitable society. Corruption erodes the rule of law,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citizens without recourse when their rights are violated.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accountability for human rights abuses further exacerbates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problem, creating a climate of fear and intimidation.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impact on access to justice. When the judicial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compromised by corruption, citizens are denied their right to fair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impartial trials. Bribery and influence peddling can determine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outcome of court cases, undermining the very foundations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system. This erosion of justice leads to a breakdown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order, with the powerful able to act with impunity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 left without protection. This lack of access to justice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disproportionately impacts marginalized communities, who lack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to navigate a corrupt system.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also undermines efforts to promote good governance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transparency. When public institutions are opaque and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citizens are unable to hold officials responsible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actions. This lack of transparency allows corruption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flourish, creating a vicious cycle of abuse and neglect.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also makes it difficult for international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donor nations to effectively monitor the use of aid funds,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the effectiveness of development assistance.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are a loss of trust in international cooperation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reduced levels of foreign aid, further hindering development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Examples abound of nations crippled by corruption. Venezuela's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economic and social chaos, fueled by years of rampant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serves as a stark warning. The misappropriation of 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revenues, coupled with the systematic erosion of democratic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institutions, has left the country in ruins, with widespread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shortages, and a complete collapse of public services.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situations, albeit perhaps less extreme, can be found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globe, highlighting the devastating effects of corruption on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These are not isolated incidents; they are symptoms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deeper malaise affecting nations worldwide.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against corruption requires a multi-faceted approach,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involving both domestic and international efforts.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institutions, promoting transparency, and fostering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are crucial steps. Independent anti-corruption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agencies, empowered to investigate and prosecute corrupt officials,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essential. Protecting whistleblowers and journalists who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is vital, ensuring that the truth is uncovered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responsible are held accountable. International cooperation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crucial, with nations working together to combat cross-border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and to share best practices. The fight against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merely a matter of ethics; it's a fundamental requirement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development, lasting peace, and genuine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The social and political costs of inaction far outweigh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of confronting this global menace.</w:t>
      </w:r>
    </w:p>
    <w:p>
      <w:pPr>
        <w:sectPr>
          <w:pgSz w:w="8000" w:h="12000"/>
          <w:pgMar w:top="296" w:right="66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Human Cost of Corruption in Developing Countries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corruption in developing nations extend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abstract economic indicators; they manifest as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in the daily lives of ordinary citizens. The diversion of funds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earmarked for healthcare translates directly into overcrowded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hospitals lacking essential medicines and equipment. Mothers die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childbirth due to lack of access to basic prenatal care,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 to preventable diseases due to inadequate sanitation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vaccination programs, and families are left to cope with chronic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illnesses without proper treatment. This isn't merely a statistic;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tragedy repeated countless times across the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education is equally devastating. Funds intended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 are often siphoned off, leading to dilapidated classrooms,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insufficient teaching materials, and a shortage of qualified teachers.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from impoverished backgrounds, already disadvantaged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circumstances, are further marginalized by a system rigged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them. The lack of access to quality education perpetuates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poverty, limiting opportunities for social and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mobility, and hindering the potential of future generations.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simply a failure of the educational system; it’s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suppression of human potential, fueled by greed and a callous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disregard for the well-being of the most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projects, crucial for development, often fall victim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 practices. Contracts are awarded to cronies at inflated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prices, resulting in substandard work and premature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Roads crumble, bridges collapse, and vital services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disrupted, leaving communities isolated and economically crippled.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are not limited to inconvenience; they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catastrophic, leading to increased transportation costs, reduced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markets, and hindered economic growth. This isn't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incompetence; it’s a deliberate undermining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upon which a nation's progress is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nature of corruption distorts market mechanisms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stifles economic growth. Bribery and favoritism distort competition,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corrupt businesses to thrive at the expense of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enterprises. This creates an uneven playing field, discouraging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entrepreneurship and investment, and limiting the creation of jobs.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 is a stagnant economy, characterized by high levels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unemployment and underemployment, further deepening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inequality. This is not a natural economic downturn; it’s a man-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crisis, deliberately engineered by those who profit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system's flaws.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economic sphere, corruption erodes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trust. When citizens witness public officials enriching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while the population struggles to survive, cynicism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 take root. This breakdown of trust undermines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cohesion and makes collective action—essential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shared challenges—extremely difficult. It fosters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of distrust where individuals are less likely to cooperate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in community initiatives, hindering progress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board. This isn't a mere loss of confidence; it's the erosion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contract, leaving a vacuum where despair and division reign.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judiciary, meant to be a pillar of justice, often becomes a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hands of the corrupt. Bribery and influence-peddling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 the rule of law, creating a system where justice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 but skewed by wealth and power. The most vulnerable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society, lacking the resources to navigate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compromised legal system, are left without recourse when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 are violated. This isn't simply a failure of the judicial system;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systematic dismantling of justice, leaving citizens at the mercy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those who wield power without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impact of corruption on human rights is profound and far-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reaching. When public services are systematically plundered,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disproportionately affects the most marginalized segments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population. Access to healthcare, education, and other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is severely limited, perpetuating cycles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inequality. This systematic violation of fundamental human rights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has devastating social consequences but also undermines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principles of a just and equitable society. This isn't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oversight; it’s a deliberate deprivation of fundamental rights,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entrenching inequality.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also weakens democratic institutions and processes.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Bribery, vote-buying, and manipulation of elections undermine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legitimacy of elected officials, creating a climate of impunity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 power are accountable to no one but themselves.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undermines the democratic process, stifling dissent and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of the people from being heard. This isn't a natural flaw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democratic system; it’s a deliberate subversion of democratic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ideals, leading to authoritarian rule and the erosion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consequences of corruption are equally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significant. Environmental regulations are often disregarded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profit, leading to widespread environmental degradation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resource depletion. Illegal logging, mining, and fishing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are often facilitated by corrupt officials, causing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irreversible damage to ecosystems and depleting natural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are essential for the well-being of communities. This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case of unintended consequences; it's the intentional destruction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environment for short-term gains.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Furthermore, the security implications of corruption are substantial.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 governance and a lack of accountability, characteristic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 regimes, make nations more vulnerable to terrorism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crime. Corrupt officials often collude with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facilitating their activities and undermining 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security. This isn't just a matter of law enforcement; it's a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 to the stability and security of entire nations.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human cost of corruption requires a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 that goes beyond simply prosecuting individual offenders.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demands fundamental reforms to strengthen institutions,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and foster a culture of accountability.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anti-corruption agencies, protecting whistleblowers,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promoting a free press are crucial steps. International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 is also essential, with nations working together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combat cross-border corruption and share best practices. This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matter of moral imperative; it's a strategic necessity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development and lasting peace. The human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inaction is far too high to ignore. The fight against corruption is not</w:t>
      </w:r>
    </w:p>
    <w:p>
      <w:pPr>
        <w:sectPr>
          <w:pgSz w:w="8000" w:h="12000"/>
          <w:pgMar w:top="428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battle against economic inefficiency; it's a fight for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dignity, justice, and a future where all citizens have the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thrive. It is a fight that demands our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concerted global effort. The scale of the challenge is daunting,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potential rewards—a world where human potential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unlocked, and justice prevails—are immeasurable. The path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with difficulties, but the destination is a society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development is truly realized for all, not just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privileged few.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Corruptions Impact on Sustainable Development Goals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tendrils of corruption choke the lifeblood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development, undermining the very foundations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envisioned by the Sustainable Development Goals (SDGs).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goals, ambitious yet achievable, aim to eradicate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the planet, and ensure prosperity for all.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presence of corruption acts as a systemic impediment,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diverting resources, distorting priorities, and fostering inequality,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of which severely hamper the attainment of these global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aspirations.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 the SDG related to eradicating poverty (SDG 1).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directly undermines poverty reduction efforts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siphoning off funds intended for social safety nets,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and infrastructure projects that benefit the poor. Millions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dollars earmarked for poverty alleviation programs are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diverted into the pockets of corrupt officials, leaving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to fend for themselves without crucial support.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merely inefficient spending; it's a direct assault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livelihoods and well-being of those most in need.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 in government spending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exacerbates this issue, allowing corrupt practices to flourish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For instance, funds allocated for small business loans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subsidies often fail to reach their intended recipients,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due to bribes demanded or manipulated processes. This perpetuates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cycle of poverty, making it nearly impossible for individuals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 to escape its clutches.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impact on SDG 2, Zero Hunger, is equally devastating.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within agricultural sectors, including the manipulation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food prices, the diversion of agricultural subsidies,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of farmers, directly leads to food insecurity. Funds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destined for improving farming techniques, irrigation systems,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storage facilities are often misused, leaving farmers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yields and limited access to markets. Furthermore,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 officials may obstruct the distribution of food aid,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shortages and starvation, particularly in times of crisis.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 natural occurrence; it's a deliberate act of neglect fueled by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greed and self-interest. The consequences are felt most acutely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vulnerable segments of society, exacerbating malnutrition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associated health problems. In many developing countries,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within the food supply chain, including bribery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fixing, drives up food costs, putting it out of reach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millions. These acts are not only morally reprehensible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direct affront to the principles of sustainable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SDG 3, Good Health and Well-being, is also severely compromised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corruption. Misappropriation of funds intended for healthcare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infrastructure, medical equipment, and essential medicines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hospitals understaffed and ill-equipped to provide adequate care.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transparency and accountability in the procurement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medical supplies can lead to the purchase of substandard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counterfeit drugs, potentially endangering the lives of patients.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corrupt practices within the healthcare system,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bribery and extortion, deter individuals from seeking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medical services, exacerbating health disparities and widening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 between the rich and poor. The diversion of funds for disease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prevention and treatment programs directly contributes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preventable deaths and prolonged suffering. This isn't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of healthcare efficiency; it's a matter of life and death.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cost is immeasurable, and the ethical implications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SDG 4, Quality Education, is another casualty of corruption. Funds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allocated for schools, teachers' salaries, and educational materials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often misappropriated, resulting in dilapidated schools,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teaching materials, and a shortage of qualified teachers.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directly affects the quality of education received by students,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those from disadvantaged backgrounds, perpetuating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poverty and inequality. Corruption can also manifest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of admissions processes, favouring those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over those with merit, thus distorting the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and undermining its fairness and effectiveness.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erosion of educational opportunities caused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hinders economic growth and social mobility,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undermining the progress of entire nations.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consequences for SDG 6, Clean Water and Sanitation, are stark.</w:t>
      </w:r>
    </w:p>
    <w:p>
      <w:pPr>
        <w:sectPr>
          <w:pgSz w:w="8000" w:h="12000"/>
          <w:pgMar w:top="296" w:right="71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intended for improving water and sanitation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often diverted, leading to inadequate water supply, poor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sanitation, and the spread of waterborne diseases. This has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implications for public health, particularly for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populations, exacerbating poverty and inequality. Corruption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lead to environmental degradation, contaminating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and making clean water even more scarce. These issues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devastating impacts on communities, undermining health,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livelihoods, and economic productivity. The consequences of a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clean water and sanitation due to corruption extend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inconvenience, threatening the lives and well-being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millions.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SDG 7, Affordable and Clean Energy, is another area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impacted. Corruption in the energy sector can lead to inefficient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production, distribution, and consumption, hindering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development and environmental sustainability. Bribery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kickbacks can lead to the selection of inferior energy projects,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causing environmental damage and economic waste. Furthermore,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transparency and accountability in the energy sector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 to higher energy prices for consumers, exacerbating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inequality. The absence of dependable energy sources cripples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activity, impacting employment and hampering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various sectors. This situation not only hinders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 but also impedes a nation's ability to modernize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compete globally.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SDG 11, Sustainable Cities and Communities, is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substantial. Corruption in urban development can lead to poorly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cities, inadequate infrastructure, and increased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to natural disasters. Bribery and kickbacks can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construction of substandard buildings and infrastructure,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the risk of accidents and jeopardizing public safety.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transparency and accountability in urban development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lead to social exclusion, increased inequality,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degradation. Unsafe and poorly maintained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costs lives, compromises public health and safety,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creates economic burdens that slow economic progress.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Corruption's influence on SDG 13, Climate Action, is particularly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troubling. The diversion of funds intended for climate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mitigation and adaptation efforts weakens a nation’s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 for and respond to climate-related events. Furthermore,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 practices can lead to environmental degradation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 depletion, exacerbating the effects of climate change.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Bribery and weak environmental enforcement allows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unsustainable practices that harm the environment, generating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unintended long-term consequences. This undermines the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 to combat climate change and secure a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pervasive nature of corruption acts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barrier to the achievement of the Sustainable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 Goals. Addressing this challenge requires a multi-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pronged approach that includes strengthening governance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promoting transparency and accountability,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 society, and fostering international cooperation. Only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concerted and sustained efforts can the destructive impact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be mitigated and the path toward sustainable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cleared. The failure to address this insidious problem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condemns millions to a future of poverty, inequality,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degradation, undermining the very foundations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prosperous world. The costs of inaction are far too high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ignore. The fight against corruption is not just a moral imperative;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strategic necessity for achieving the SDGs and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future for all.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Case Studies The human cost of corruption on specific projects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devastating consequences of corruption extend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 statistics and macroeconomic analyses. To truly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impact, we must examine specific instances where corrupt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have directly inflicted suffering and hardship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and communities. The following case studies,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meticulously researched investigations and verified reports,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the human cost of corruption in development projects,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stark reminder of the real-world consequences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unchecked greed and malfeasance.</w:t>
      </w:r>
    </w:p>
    <w:p>
      <w:pPr>
        <w:autoSpaceDN w:val="0"/>
        <w:autoSpaceDE w:val="0"/>
        <w:widowControl/>
        <w:spacing w:line="266" w:lineRule="exact" w:before="262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egregious example involves the construction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much-needed hospital in a rural region of sub-Saharan Africa.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Funds, generously donated by international organizations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by the national government, were earmarked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of a state-of-the-art facility equipped to handle a wide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 of medical needs. The project proposal outlined detailed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 for a modern building, complete with advanced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equipment, a skilled medical staff, and a reliable power supply.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a substantial portion of these funds were siphoned off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 officials through inflated contracts, ghost employees,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invoices. The result was a grossly substandard 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poorly constructed, under-equipped, and lacking basic necessities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running water and reliable electricity. The intended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beneficiaries – the impoverished communities desperate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– were left with a structure that was far from functional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failed to serve its intended purpose. The meager funds that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the project were insufficient to address even the most basic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needs. Instead of a beacon of hope, the hospital project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governmental failure and perpetuated the suffering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populace. The substandard infrastructure and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equipment resulted in preventable deaths and prolonged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illustration of how corruption directly undermines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rights and human dignity. The lack of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impunity enjoyed by the corrupt officials further exacerbate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injustice.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case study highlights the devastating impact of corruption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agricultural development projects. A significant investment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to improve irrigation systems in a drought-prone region,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at bolstering agricultural productivity and improving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for local farmers. However, a large part of the funds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allocated for the project were misappropriated through inflated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bids, kickbacks, and the embezzlement of funds intended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and labor. The result was a poorly constructed irrigation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plagued by leaks and malfunctions, which was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rendered useless after a short period of operation. The farmers,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heavily reliant on this project for their livelihoods, were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depleted crops and diminished incomes, pushing many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deeper into poverty and hunger. This exemplifies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not only undermines economic development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contributes to food insecurity, resulting in increased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malnutrition and exacerbating existing societal vulnerabilities.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consequences extended beyond mere economic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impacting the health and well-being of entire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construction of a vital road network in a developing 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provides another compelling illustration of the devastating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corruption on infrastructure projects. This project, intended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connectivity and facilitate economic activity, was marred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pervasive corruption at every stage, from the initial planning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phase to the final construction. Inflated contracts, substandard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materials, and phantom expenses all contributed to the diversion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significant amount of the allocated funds. The resulting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was poorly constructed, rapidly deteriorating, and largely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unusable, leaving the intended beneficiaries isolated and hindering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progress. The compromised infrastructure resulted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transportation costs, reduced access to markets,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impediment to economic activity, directly impacting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livelihoods and hindering economic growth. Furthermore,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adequate infrastructure contributed to poor public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outcomes due to limited access to healthcare and essential services.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energy sector, similar patterns emerge. A project to extend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electricity access to underserved communities was plagued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resulting in faulty infrastructure, unreliable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supply, and ultimately, a failure to deliver the intended benefit.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mismanagement of funds meant critical components were not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properly installed, leading to frequent breakdowns, safety hazards,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financial losses. Communities that had hoped for an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of life faced continued hardship and a lack of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services hindered economic activities. The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electricity hampered the progress of small businesses,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growth and exacerbating poverty among the very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 intended to uplift. The lack of transparency in contract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awards and the absence of proper oversight meant that the funds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allocated did not reach their intended destination or lead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intended outcome, highlighting the systemic nature of the problem.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instances are not isolated occurrences but rather symptomatic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pervasive problem. The consequences of corruption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projects are devastating, leading to substandard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infrastructure, wasted resources, and profound human suffering.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is far-reaching, affecting the health, well-being,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prospects of millions. These cases underscore the urgent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increased transparency, robust accountability mechanisms,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stringent anti-corruption measures in all development projects.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against corruption is not merely a matter of good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governance; it is a moral imperative, a critical step towards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just and equitable world. Only through rigorous oversight,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transparency, and a commitment to ethical conduct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hope to mitigate the human cost of corruption and ensure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projects truly serve the intended beneficiaries.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to address this issue is not simply a matter of lost resources;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direct betrayal of the vulnerable populations who rely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initiatives for their survival and well-being. This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needs to be actively combatted with transparent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and punitive measures against those who seek to profit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suffering of others. The pursuit of accountability must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ensuring that the architects of these failures are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for their actions and that lessons are learned from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failures. The alternative is to condemn millions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burdened by inequality and despair,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development is cruelly and cynically betrayed.</w:t>
      </w:r>
    </w:p>
    <w:p>
      <w:pPr>
        <w:sectPr>
          <w:pgSz w:w="8000" w:h="12000"/>
          <w:pgMar w:top="296" w:right="642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Examples of Effective Aid Programs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preceding grim picture doesn't represent the entirety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international aid. While the examples of corruption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are undeniably troubling and require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attention, it's crucial to acknowledge that numerous aid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demonstrably achieved positive and lasting results.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 offer valuable lessons and best practices that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replicated and scaled to improve the overall effectiveness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development efforts. Examining these effective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identifying their key success factors,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underlying principles that contributed to their success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 to reforming the aid landscape and ensuring that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achieve their intended goals and produce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change. A focus on measurable outcomes, rigorous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evaluation, and consistent accountability will serve as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components in the transformation of international 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notable example is the highly successful Millennium Villages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a comprehensive development initiative implemented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sub-Saharan African countries. The project adopted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holistic approach, addressing multiple interconnected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rather than tackling them in isolation. The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on delivering aid; it was about empowering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achieve sustainable self-sufficiency. The key components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investments in agriculture, health, education,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infrastructure, and governance. This integrated strategy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effective in generating significant improvements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key development indicators, including income levels,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outcomes, school enrollment rates, and overall well-being.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project's success can be attributed to several factors: a strong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on community participation and ownership, careful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 and coordination, rigorous monitoring and evaluation,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commitment to transparency and accountability. The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utilized participatory methods to ensure that aid aligned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actual needs of the communities, fostering a sense of ownership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among the beneficiaries. Regular evaluations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critical feedback, enabling adjustments and improvements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throughout the project's lifespan, thereby demonstrating a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learning process that optimized outcomes and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utilization.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illustration of effective aid is the remarkable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in the fight against polio. The Global Polio Eradication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Initiative, a collaborative effort involving international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governments, and NGOs, has successfully reduced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polio cases by over 99% worldwide. This success is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coordinated global action, utilizing a targeted strategy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vaccination campaigns and surveillance activities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high-risk areas. The initiative’s effectiveness stemmed from several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key factors: a clear, measurable goal (eradication of polio), a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strategy, strong partnerships and collaboration,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financial investment, and relentless community engagement.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Targeted interventions in high-risk regions effectively reduced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of the disease, and continuous monitoring allowed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 responses to outbreaks. The commitment of numerous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stakeholders—national governments, international agencies,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communities—to the common goal proved vital.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ongoing research and development of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vaccines also contributed to this success story,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continuous improvement in tackling global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microfinance initiatives in poverty reduction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provides a compelling case for targeted aid. Microfinance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small loans and financial services to low-income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entrepreneurs, primarily women, enabling them to start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 businesses, improve their livelihoods, and escape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poverty. Numerous studies have demonstrated the positive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microfinance programs on income generation,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creation, and improved household welfare.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these programs varies greatly depending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design, implementation, and local context. Effective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emphasize financial literacy training, capacity 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supportive social networks, and they are carefully adapted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cultural and economic circumstances of the targeted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Furthermore, the success of microfinance is intricately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 to the transparency and accountability of the implementing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institutions. Robust oversight and transparent lending practices are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critical to building trust and fostering long-term sustainability.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but equally successful example lies in the field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disaster relief. Effective disaster response hinges on well-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coordinated efforts, proactive planning, and rapid deployment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Organizations like the International Red Cross and 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Crescent Movement have developed robust disaster response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that enable them to provide timely and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 to populations affected by natural disasters. These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predicated on pre-positioning of supplies, established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networks, well-trained personnel, and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partnerships with local governments and communities.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isn't solely about providing immediate relief but also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long-term resilience and recovery. Post-disaster initiatives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include rebuilding infrastructure, supporting livelihoods,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psychosocial support to survivors. This holistic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contributes to both short-term and long-term outcomes,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communities are not only rescued but also empowered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initiatives, when effectively implemented, demonstrate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 return on investment. Several aid programs focusing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particularly in primary and secondary schooling,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significant long-term positive effects. These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often characterized by a focus on teacher training, curriculum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aligned with local needs, community engagement,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supportive learning environments. Providing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quality education empowers individuals, enhances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prospects, and fosters economic growth in the long run.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educational programs recognize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parents and communities in the educational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facilitating better learning outcomes and more sustainable results.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consistent monitoring and evaluation are critical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adjusting programs to adapt to changing needs and improving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effectiveness.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these diverse programs underscores the significance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several crucial elements: a clear understanding of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context, community participation, strategic planning,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monitoring and evaluation, transparency and accountability, and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partnerships. These best practices provide valuable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reforming and improving the overall effectiveness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aid. By adopting these proven strategies,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future initiatives, and learning from successes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alike, the aid community can better ensure that the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 yield the desired results and bring about positive,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improvements to the lives of those in need. The key is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beyond merely providing aid and focus on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solutions that empower communities to lift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poverty and build a brighter future. The emphasis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partnerships, capacity building, and fostering self-reliance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dependency. This paradigm shift necessitates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accountability, and a thorough evaluation of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outcomes. This commitment to accountability will not only enhance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effectiveness of future aid projects but will also bolster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and ensure that taxpayer dollars are utilized to their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in the pursuit of a more just and equitable world.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is the cornerstone of effective aid,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is used judiciously and with a focus on sustainable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rather than short-term gains. Only through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overhaul of the current system, emphasizing these core principles,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we hope to truly make a difference in the lives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it most.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Strategies for Improving Aid Effectiveness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examples highlight the potential of effective 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contrasting sharply with the allegations of mismanagement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detailed earlier. To translate this potential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positive impact, a fundamental shift in approach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necessary. This requires a multi-pronged strategy addressing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transparency, accountability, and efficient resource allocation.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first step is the implementation of robust,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mechanisms. These mechanisms should extend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audits to encompass thorough investigations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financial dealings of aid organizations, both governmental and non-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governmental. This investigation should encompass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transactions themselves, but also the procurement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processes, contract awards, and the overall governance structures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organizations. Transparency International's Corruption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Index provides a useful benchmark to assess the levels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risk in recipient countries, informing risk mitigation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aid projects. Such independent oversight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conducted by reputable, internationally recognized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demonstrated commitment to impartiality and a proven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track record of uncovering financial irregularities.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a commitment to data-driven decision-making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paramount. Before launching any aid program, a thorough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 should be undertaken. This assessment should involve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communities, incorporating their knowledge and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ensure that aid initiatives genuinely address their most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needs. The use of rigorous, evidence-based evaluation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methodologies is crucial in tracking progress, identifying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and making necessary adjustments. Impact evaluations,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employing both quantitative and qualitative methods, are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measure the effectiveness of aid programs in achieving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stated objectives. This involves setting clear, measurable,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achievable, relevant, and time-bound (SMART) goals and regularly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progress against these goals. Regular reporting,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internally within the aid organization and externally to the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stakeholders, is crucial in ensuring accountability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transparency.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technology can significantly enhance aid effectiveness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reduce the potential for corruption. Blockchain technology,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instance, offers a secure and transparent platform for tracking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from disbursement to utilization, minimizing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diversion or misappropriation. Digital platforms can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streamline communication and coordination among various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stakeholders, enhancing efficiency and transparency. Furthermore,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satellite imagery and geospatial technology can aid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project implementation, ensuring that aid resources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utilized as intended. The application of these technological tools,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requiring initial investment, can yield substantial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benefits in efficiency 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essential aspect involves fostering strong partnerships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aid organizations, recipient governments, and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A collaborative approach ensures that aid is tailored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specific needs and priorities of the recipient communities,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ownership and sustainability. This collaborative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necessitates a significant shift in power dynamics, empowering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to take the lead in designing and implementing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rather than viewing them as passive recipients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assistance. Meaningful community participation promotes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 and reduces the likelihood of aid projects being 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communities without their genuine support or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building is a critical element in promoting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sustainability. Rather than solely providing financial assistance,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should invest in strengthening the institutional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recipient governments and local organizations. This involves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training and technical assistance to build the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and expertise to effectively manage and implement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projects. This approach reduces dependence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aid and empowers communities to address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challenges in a sustainable manner. Furthermore,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building local expertise reduces the reliance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expensive foreign consultants, making aid projects more cost-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and reducing the potential for corruption associated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 contracting.</w:t>
      </w:r>
    </w:p>
    <w:p>
      <w:pPr>
        <w:sectPr>
          <w:pgSz w:w="8000" w:h="12000"/>
          <w:pgMar w:top="428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specific sectors with demonstrably high returns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 is crucial for maximizing aid effectiveness. Investment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human capital, particularly in education and healthcare,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 to have substantial long-term impacts on economic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poverty reduction. Similarly, investments in infrastructure,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transportation and communication networks, can stimulate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activity and improve access to essential services.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these sectors ensures that aid resources are directed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areas with the greatest potential for generating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sustainable results. This strategic focus requires careful analysis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identify the most impactful sectors within each specific context,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avoiding a one-size-fits-all approach.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 strong commitment to accountability is paramount.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necessitates not only robust monitoring and evaluation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transparent reporting and sanctions for those found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corruption or mismanagement. Establishing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for whistleblowers to report instances of wrongdoing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fear of reprisal is crucial in fostering a culture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Furthermore, legal frameworks must be in place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prosecute those who misuse aid funds, sending a clear message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such actions will not be tolerated. This includes strong anti-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measures within aid organizations themselves,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stringent ethical codes of conduct, and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transparent procurement procedures.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of improving the effectiveness of international aid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and demands a holistic approach. It necessitates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mindset, moving away from a model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paternalistic assistance towards one of genuine partnership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respect. By embracing the strategies outlined above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oversight, implementing data-driven decision-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leveraging technology, fostering partnerships,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capacity, prioritizing impactful sectors, and enforcing accountability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international aid community can work towards achieving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equitable and just world. The fight against corruption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requires unwavering commitment, diligent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monitoring, and the courage to hold those accountable for misusing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dollars. Only through such concerted efforts can we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aid truly serves its intended purpose: to improve the lives of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 need and contribute to sustainable development.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not only effective policies but also a fundamental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culture of aid organizations, promoting transparency,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and a commitment to the ethical principles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underpin effective development. The path toward a more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transparent aid system is long and challenging,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benefits for millions of people worldwide make it a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worthy of our unwavering dedication.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Measuring Aid Effectiveness and Impact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discussion outlines a framework for improving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and transparency of international aid.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of these strategies hinges on the ability to accurately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the impact of aid programs. This requires a sophisticated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methodology capable of capturing both the intended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unintended consequences of aid interventions. Simply distributing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and hoping for the best is insufficient; a rigorous 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measurement is crucial to demonstrate accountability and justify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investment in aid programs.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primary challenges in measuring aid effectiveness lies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what constitutes "effectiveness." Is it simply the amount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disbursed? Or is it the demonstrable improvement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those intended to benefit from the aid? The answer,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unsurprisingly, is complex and multifaceted. A narrow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metrics alone, such as the percentage of funds disbursed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number of projects implemented, fails to capture the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aid programs. These metrics, while important for tracking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accountability, offer little insight into the actual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by recipient communities. A more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necessitates incorporating a range of qualitative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quantitative indicators, tailored to the specific objectives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aid program.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Quantitative indicators provide measurable data, offering a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 of program outcomes. For instance, in a health-focused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program, quantitative indicators might include the reduction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infant mortality rates, the increase in vaccination coverage,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 in access to clean water and sanitation. Similarly,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education-focused program, quantitative indicators could include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enrollment rates, improved literacy levels, and higher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graduation rates. These metrics allow for the objective evaluation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success against pre-defined targets. However, relying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on quantitative data can be misleading. Quantitative metrics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easily manipulated and may not capture the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Qualitative data, therefore, plays a crucial role in providing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holistic understanding of aid impact. Qualitative methods involve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data through interviews, focus groups, and case studies,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valuable insights into the lived experiences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beneficiaries. These methods allow for a deeper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social, economic, and political factors that influence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effectiveness. For example, qualitative data might reveal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challenges or unintended consequences of an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information that quantitative data alone might miss.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qualitative methods can illuminate the broader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within which aid programs operate, offering a richer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factors that contribute to success or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Combining both quantitative and qualitative methods provides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comprehensive and nuanced understanding of 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effectiveness. Triangulation—using multiple methods to gather data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—strengthens the validity and reliability of the findings.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instance, quantitative data on improved health outcomes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supplemented by qualitative data from community interviews,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more complete picture of the program's impact.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approach allows for a more accurate and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 of whether aid programs are achieving their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objectives.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selection of appropriate indicators is critical in ensuring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accuracy and relevance of the evaluation. Indicators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SMART—Specific, Measurable, Achievable, Relevant, and Time-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bound. Vague or overly ambitious indicators make it difficult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 progress and determine the effectiveness of the aid program.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indicators should be aligned with the stated objectives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program, ensuring that the evaluation focuses on the most relevant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aspects of the intervention.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aspect of measuring aid effectiveness involves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a robust baseline. Before initiating an aid program,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thorough needs assessment should be conducted to establish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baseline against which future progress can be measured.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baseline provides a benchmark for evaluating the impact of the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intervention. Without a baseline, it is impossible to determine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whether observed changes are a result of the aid program or other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factors. The baseline should include both quantitative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qualitative data, capturing a comprehensive picture of the situation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the aid intervention begins.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monitoring and evaluation throughout the life cycle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program are equally important. Monitoring involves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tracking of progress towards pre-defined goals, allowing for timely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adjustments to the program's design and implementation.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ensures that the program remains responsive to the changing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recipient community and adapts to unexpected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Evaluation, on the other hand, involves a more systematic and 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assessment of the program's effectiveness at various stages.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evaluations provide valuable feedback, informing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design and enhancing the overall impact of 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interventions.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methods used for data collection must also be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considered. Data should be collected using rigorous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standardized methodologies to ensure consistency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comparability across different programs and contexts. Training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collectors is essential to ensure the accuracy and reliability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collected. Furthermore, measures should be taken to mitigate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 in data collection, such as through blinding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randomization techniques.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results of the evaluation should be disseminated widely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stakeholders, including donors, governments, recipient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and the public. Transparency in reporting is crucial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accountability and fostering trust. The findings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should be used to inform future aid programming,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lessons learned are incorporated into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initiatives.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of measuring aid effectiveness is complex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multifaceted. It requires a holistic approach that integrates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quantitative and qualitative data, utilizes robust methodologies,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establishes a strong commitment to transparency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By implementing a rigorous system of measuring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impact, the international aid community can move beyond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financial accounting and towards a more comprehensive and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evidence-based approach to development cooperation,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dollars are used effectively and efficiently to achieve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purpose: improving the lives of those in need.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necessitates a shift away from superficial metrics and toward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multifaceted complexities of development,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prioritizes not just outputs but tangible, sustainable outcomes.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ultimate goal is not simply to spend money, but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demonstrably and measurably improve lives. Only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rigorous, multi-faceted measurement can we achieve this goal.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Accountability Mechanisms in Other Aid Organizations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shortcomings highlighted in USAID's operations underscore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need to examine accountability mechanisms within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aid organizations. While USAID's alleged failures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alarming, they are not necessarily unique. A comparative analysis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reveals a spectrum of accountability practices, ranging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relatively robust systems to those riddled with weaknesses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mirroring, or even exceeding, those observed in USAID.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key area of comparison lies in the transparency of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reporting. Some organizations, such as those affiliated with faith-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initiatives, often operate with a higher degree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driven by a need to demonstrate stewardship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donors. These organizations frequently publish detailed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reports, outlining expenditures, project outcomes, and beneficiary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impact. This increased scrutiny, while not foolproof, acts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deterrent against misuse of funds and encourages efficient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allocation. However, even within these organizations,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persist. The lack of standardized accounting practices across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faith-based organizations can make comparative analysis difficult,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hindering efforts to identify best practices and areas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improvement. Further, the reliance on volunteer efforts, while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laudable, can lead to gaps in oversight and potential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fraud or mismanagement, particularly in rapidly scaling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contrast, secular organizations, often reliant on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or large multilateral institutions, sometimes operate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cloak of bureaucratic complexity. The intricacies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structures can obscure accountability, making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for external oversight bodies to effectively monitor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expenditures and ensure compliance with regulations. This opacity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foster an environment conducive to waste, fraud, and abuse.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example, numerous reports have documented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inflated project costs, questionable procurement practices,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rigorous monitoring of project outcomes within some secular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organizations. These issues often stem from a lack of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audits, inadequate internal controls, and a general culture of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insufficient scrutiny. The sheer volume of projects undertaken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of these organizations also compounds the difficulties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comprehensive oversight.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element of accountability lies in the independence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effectiveness of oversight bodies. Some organizations boast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independent audit committees, staffed by individuals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in finance and international development.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committees play a crucial role in reviewing financial reports,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conducting independent audits, and ensuring compliance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regulations. However, the effectiveness of these committees hinges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their independence and the resources allocated to their work.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of interest can arise when committee members have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ties to the organization's management or when inadequate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limit their ability to conduct thorough investigations.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level of engagement with beneficiary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varies widely across organizations. Some organizations prioritize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participatory approaches, involving beneficiaries in project design,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implementation, and evaluation. This participatory approach fosters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transparency and accountability, ensuring that aid is aligned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needs and priorities of the target populations.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participation requires significant investment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engagement, capacity building, and feedback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Without these investments, participatory approaches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become superficial, failing to achieve their intended objectives.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Indeed, in some cases, the perceived lack of community benefit,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with a lack of readily available feedback mechanisms,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create a fertile ground for resentment and mistrust,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undermining the organization’s legitimacy and long-term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technology also plays a significant role in enhancing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Some organizations leverage technology to improve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efficiency in their operations. This includes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platforms to track expenditures, manage projects, and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with stakeholders. However, the effective use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requires investment in infrastructure, training,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cybersecurity measures. Without these investments, technology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liability, exacerbating existing problems or creating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ones. For example, poorly secured online platforms can expose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sensitive data to cyberattacks, while inadequate training can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errors and inefficiencies in data management.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and regulatory frameworks governing international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organizations also differ significantly across countries and regions.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countries have robust legal frameworks that provide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for whistleblowers and facilitate the investigation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prosecution of fraud and corruption. However, other countries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frameworks, creating a culture of impunity and undermining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Furthermore, the enforcement of existing regulations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weak, hindering efforts to address misconduct.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harmonization in international regulations further complicates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matters, creating a fragmented landscape where organizations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 inconsistencies in laws and regulations to avoid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donors also plays a crucial part. Donors can exert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influence over the accountability practices of 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through their funding decisions. Donors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transparency and accountability can incentivize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to adopt better practices. However, donors often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to effectively monitor the activities of 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especially those operating in complex and volatile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environments. Moreover, the pressure to achieve short-term results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incentivize organizations to cut corners and compromise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in pursuit of seemingly quick wins, often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expense of sustainable, long-term impact. The tendency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"project-driven" funding cycles, with their emphasis on deliverables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sustained impact, can further exacerbate this issue.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examination of accountability mechanisms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international aid organizations reveals a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heterogeneous landscape. While some organizations demonstrate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commitment to transparency and good governance,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effectively address the challenges of accountability.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 highlight the urgent need for improved standards,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transparency, and more effective oversight mechanisms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sector. Strengthening these systems requires a multi-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pronged approach, encompassing improved financial reporting,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independent audits, participatory approaches, effective technology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utilization, robust legal frameworks, and strong donor engagement.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fostering genuine accountability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aid sector is essential not only for protecting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but also for ensuring that aid programs effectively contribute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sustainable development and positively impact the lives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intended to serve. The challenge is not merely to allocate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but to ensure their responsible and effective use,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demonstrably improving the lives of recipients and fostering trust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aid system as a whole. This necessitates a holistic approach,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not just the technical aspects of financial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project implementation but also the broader cultural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factors that contribute to both successful and failed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initiatives.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 from Failed Aid Programs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analysis of accountability mechanisms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aid organizations sets the stage for a crucial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examination: lessons learned from past failures. Many aid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noble intentions and substantial financial investment,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fallen short of their objectives, yielding disappointing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counterproductive results. Analyzing these failures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an exercise in post-mortem critique; it’s a vital process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systemic weaknesses and developing best practices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future success. Understanding why some programs fail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 for maximizing the impact of future aid initiatives.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recurring theme in failed aid programs is a lack of thorough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assessments. Too often, programs are designed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 rather than a rigorous understanding of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context. This can manifest in several ways. For instance, a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promote agricultural development might overlook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factors like soil conditions, access to water, or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farming practices. The imposition of externally driven solutions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considering local realities often results in projects that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irrelevant or even harmful to the intended beneficiaries.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 to involve local communities in the needs assessment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further exacerbates this problem, leading to a disconnect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aid program's goals and the actual needs of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seeks to serve. This underscores the necessity of conducting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comprehensive, participatory needs assessments, engaging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communities at every stage, from initial planning to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and evaluation. Such an approach allows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to gain an accurate understanding of local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priorities, fostering project ownership and enhancing the likelihood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success. The failure to adequately assess the cultural, social,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landscape can also lead to unforeseen consequences,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undermining the project's goals or even creating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unintended negative externalities.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significant factor contributing to the failure of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is a lack of local ownership and participation.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programs are imposed on communities without their meaningful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involvement, they often lack the necessary buy-in and support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sustainability. The absence of local participation can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sense of alienation, resentment, and even active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beneficiaries. Successful programs, conversely,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 local communities in all stages of project design,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implementation, and evaluation. This collaborative approach fosters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ownership and ensures that the program aligns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context and priorities. Empowering local communities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and sustain the project ensures its longevity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beyond the period of external funding. This includes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engaging local leaders, community organizations,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in decision-making processes, providing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training and capacity building, and fostering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for the project's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issue of corruption is a pervasive and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to the effectiveness of aid programs. Misuse of funds,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embezzlement, and the lack of transparency in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can undermine the very goals the aid programs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to achieve. Corruption can manifest at various levels,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petty bribery to large-scale fraud, involving both local officials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actors. This necessitates robust financial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including regular independent audits, transparent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accounting practices, and effective anti-corruption measures.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local institutions and promoting good governance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crucial steps in combating corruption and ensuring the proper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 and use of aid funds. The development of whistleblower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protection mechanisms and the establishment of independent anti-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bodies can significantly contribute to a more transparent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accountable aid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Poor project management and inadequate monitoring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are also common pitfalls. Without proper planning,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implementation, and monitoring, even well-intentioned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derail. Inadequate monitoring can fail to identify problems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on, allowing them to escalate and ultimately compromise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project's success. Effective monitoring and evaluation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include regular data collection, analysis, and reporting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enabling timely identification of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adjustments to the project's strategy. This requires a commitment to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data collection and analysis, coupled with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and refine strategies based on the findings of the monitoring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evaluation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sustainability of aid programs is another crucial factor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overlooked. Many programs are designed as short-term initiatives,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limited capacity for local communities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once external funding ends. Sustainable programs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that build local capacity and empower communities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the project’s objectives long after the program’s official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conclusion. This requires a focus on capacity building, institutional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strengthening, and the development of local ownership,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program’s impact extends beyond the initial funding cycle.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often involves investing in training programs for local staff,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the development of local institutions, and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program's infrastructure and processes are designed for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term sustainability.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political context in which aid programs operate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impact their success or failure. Political instability,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or poor governance can create an environment that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hostile to development efforts. Political considerations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influence the effectiveness of aid initiatives; programs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be designed with a deep understanding of the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and potential risks. This understanding should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an assessment of the political stability of the region,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conflicts of interest, the capacity of local governance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and any potential external political influences that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affect project implementation.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failure of many aid programs highlights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more comprehensive and nuanced approach to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aid. Lessons learned from past failures emphasize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needs assessments, local participation, robust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effective project management, sustainable strategies,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careful consideration of the political context.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challenges requires a commitment to transparency,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and a deep understanding of the local context,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beyond simply allocating resources to ensuring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responsible and effective use to create sustainable and lasting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impact. The ultimate measure of success is not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expenditure of funds, but the demonstrable improvement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the intended beneficiaries, built on a foundation of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collaboration. Only through a meticulous examination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failures can the international aid community truly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mistakes and strive toward creating more effective and impactful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programs. The cost of failure is not merely financial; it is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unrealized potential of those aid programs sought to assist.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Specific Policy Recommendations for USAID Reform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discussion highlights the systemic issues plaguing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and the urgent need for comprehensive reform.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general critiques, we now turn to specific, actionable policy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recommendations designed to restore public trust and ensure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allocation of taxpayer dollars. These proposals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in conservative principles of fiscal responsibility,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government intervention, and a focus on measurable outcomes.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USAID requires a fundamental shift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program design and implementation. The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characterized by overly centralized control and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engagement, must be dismantled. Instead, a decentralized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should be adopted, empowering local communities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ownership of development projects. This means shifting decision-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authority closer to the ground, allowing local leaders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stakeholders to prioritize needs and tailor solutions to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Funding should be distributed through competitive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grants, favoring proposals that demonstrate a clear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local realities and a commitment to measurable, demonstrable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outcomes. This competitive process would incentivize innovation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efficiency, rewarding excellence and penalizing inefficiency.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Stringent metrics must be established for evaluating project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beyond simple expenditure reports to concrete indicators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toward stated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ensure accountability and transparency, a robust auditing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essential. Currently, USAID’s internal oversight mechanisms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inadequate, leaving ample opportunity for waste, fraud, and abuse.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audits, conducted by external firms with a proven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 record of integrity, should be mandated on a regular basis,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findings made publicly available. This transparency will deter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and provide citizens with the information they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USAID accountable. Furthermore, whistleblowers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afforded robust protections, incentivizing the reporting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wrongdoing and ensuring that those who expose corruption face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retribution. This requires legislative changes to shield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whistleblowers from reprisal and to provide them with a secure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for reporting suspected illegal activity. The creation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dedicated, independent oversight board, composed of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strong financial backgrounds and a proven record of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conduct, could provide an additional layer of accountability.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board would possess the authority to conduct investigations,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 corrective actions, and ultimately hold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accountable for misconduct.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critical component of USAID reform involves a strict adherence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conservative fiscal principles. This means prioritizing cost-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effectiveness in all aspects of program design and implementation.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any funds are allocated, a thorough cost-benefit analysis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be conducted, weighing the potential impact of a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its associated costs. This requires a transparent and data-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approach, using verifiable metrics to assess the return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 for each program. Projects that fail to meet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predetermined cost-effectiveness thresholds should be terminated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revised. Furthermore, a greater emphasis must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placed on leveraging private sector investment and partnerships.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solely relying on taxpayer dollars, USAID should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seek opportunities to collaborate with private companies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non-governmental organizations, thereby maximizing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each dollar spent. This approach not only reduces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on taxpayers but also brings to bear the expertise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of the private sector, enhancing the efficiency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development programs. Strategic partnerships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 to more sustainable and impactful outcomes than solely relying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government-funded initiatives.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current bureaucratic structure is overly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inefficient. This necessitates streamlining operations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eliminating redundant layers of management. A leaner,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 organization will not only reduce costs but also improve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responsiveness and effectiveness. This involves a critical evaluation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existing programs and a willingness to eliminate those that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demonstrate a positive impact or are duplicative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initiatives. The focus should be on consolidation and simplification,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unnecessary overlap and ensuring that resources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concentrated on the most effective and impactful programs.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detailed organizational assessment should identify areas where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redundancies exist, recommending specific measures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restructuring and streamlining operations. The goal should be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capable of reacting quickly and decisively to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challenges, rather than being mired in bureaucratic inertia.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internal restructuring, the process of selecting recipients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USAID funding requires critical scrutiny. The current system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susceptible to political influence and lacks sufficient mechanisms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fairness and objectivity. To remedy this, a blind application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should be adopted, where proposals are evaluated solely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merit, without regard to political connections or affiliations.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objective approach will ensure that funds are allocated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promising initiatives, regardless of their source or the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leanings of the applicant. Transparency in the selection process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crucial. All proposals, along with the criteria used for evaluation,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made publicly available, allowing for independent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 and bolstering public confidence in the fairness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selection process. The establishment of independent review panels,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of experts with relevant experience, can provide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additional check on the fairness and objectivity of the selection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USAID should focus its efforts on countries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 a commitment to good governance, free markets,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rule of law. Aid should not be used as a tool to prop up corrupt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authoritarian regimes. Instead, resources should be directed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nations that are genuinely committed to building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 and promoting economic development. This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aligns with conservative principles of limited government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intervention, prioritizing support for countries that demonstrate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self-governance and economic liberty. This selective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will enhance the impact of USAID's limited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funds are strategically invested in nations where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most likely to yield positive results. An independent risk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 should be conducted for each country prior to allocating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funds, considering factors such as political stability,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levels, and respect for human rights.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 robust system for measuring and reporting outcomes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crucial. USAID must move beyond simply reporting expenditures to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tangible results. This requires the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clear, measurable, achievable, relevant, and time-bound (SMART)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 for each program, along with regular reporting mechanisms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 progress. Independent evaluations should be conducted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 the effectiveness of each program, ensuring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identifying areas for improvement. This data-driven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enable USAID to adapt its strategies based on evidence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 the tangible impact of its interventions. The findings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evaluations should be publicly disseminated, providing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accountability, and allowing for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learning and improvement.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reform of USAID requires a comprehensive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approach, encompassing structural changes,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 mechanisms, and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conservative principles of fiscal responsibility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government intervention. By implementing these policy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recommendations, USAID can regain public trust, increase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effectiveness, and ensure that taxpayer dollars are used wisely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 sustainable development and global prosperity.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requires a courageous commitment to reform, driven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fiscal responsibility and measurable results,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entrenched bureaucracy and political expediency.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USAID depends on it.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Strengthening Oversight and Accountability Mechanisms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oversight and accountability within USAID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necessitates a multi-pronged strategy that goes beyond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audits. We need a radical shift in mindset, moving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culture of unquestioning compliance to one of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 and demonstrable results. This requires a combination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structural reforms, technological advancements, and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transparency.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critical area demanding immediate attention is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awarding contracts. Currently, the system is opaque and prone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favoritism, leading to inflated prices and substandard work.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rectify this, we propose a complete overhaul of the procurement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This should include a shift towards a competitive bidding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with rigorous pre-qualification criteria, ensuring that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financially sound and reputable firms are eligible to bid.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is paramount; all bids, along with the evaluation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criteria used to select the winning bidder, should be publicly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accessible, allowing for independent scrutiny and identification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irregularities. Furthermore, a robust system for monitoring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 performance is essential. This includes regular site visits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inspectors, detailed progress reports,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 of clear penalties for non-compliance. Any deviation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agreed-upon terms should trigger a thorough investigation,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findings made publicly available.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offers a powerful tool for enhancing accountability.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of a comprehensive, secure, and auditable database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for tracking all USAID funds is crucial. This system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real-time visibility into the flow of funds, from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 to final disbursement. This will allow for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detection of any anomalies or irregularities, enabling timely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 and prevention of fraud. Furthermore, the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blockchain technology could provide an added layer of security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creating an immutable record of all transactions.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significantly reduce the risk of manipulation and increase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confidence in the integrity of USAID’s financial operations.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However, the implementation of such technology needs to be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planned and executed to ensure its effectiveness and avoid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unforeseen vulnerabilities. Independent cybersecurity experts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engaged to assess the risks and vulnerabilities associated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system, and appropriate safeguards should be put in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prevent data breaches and cyberattacks.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technological solutions, a cultural shift is equally crucial.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entails fostering a culture of accountability and ethical conduct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USAID. This requires robust training programs for all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employees, covering topics such as ethics, financial regulations,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of interest. These programs should be mandatory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 updated to reflect any changes in laws or regulations.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a clear and easily accessible code of conduct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established, setting forth clear expectations for employee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 and outlining the consequences of violating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standards. A strong and independent ethics office should be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handle complaints and conduct investigations,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allegations of misconduct are thoroughly investigated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appropriately addressed. This office should have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 disciplinary actions, including termination, for serious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breaches of ethical conduct.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whistleblowers is also crucial in uncovering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corruption. Therefore, robust whistleblower protection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are essential. This requires amending existing laws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stronger legal protections for whistleblowers, shielding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from retaliation and ensuring that they can report suspected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wrongdoing without fear of reprisal. Furthermore, a confidential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secure reporting mechanism should be established,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to submit their concerns anonymously and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identification. This should be a dedicated,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channel, separate from USAID's internal reporting systems,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impartiality and protect whistleblowers from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intimidation. The investigation of all whistleblower complaints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conducted promptly and thoroughly, with findings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publicly available, provided it doesn't compromise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investigations or national security.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addition to internal reforms, strengthening external oversight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equally critical. The creation of an independent oversight board,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of individuals with expertise in finance,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and governance, could provide an additional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This board should have the authority to conduct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audits, review USAID's programs and policies,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recommendations for improvements. Their findings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public, ensuring transparency and fostering public trust.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board’s members should be appointed through a transparent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merit-based process, free from political influence, and should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staggered terms to ensure continuity and independence.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congressional oversight plays a vital role in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accountability. Regular hearings should be held to review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performance, budget, and programs. These hearings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 testimony from USAID officials, as well as external experts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stakeholders. Congressional committees should utilize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powers to thoroughly examine allegations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misconduct and ensure that USAID is effectively managing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funds. A critical aspect of congressional oversight is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 of clear performance metrics and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standards. These metrics should be publicly available and regularly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reviewed, allowing Congress to assess USAID's performance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established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fostering a culture of transparency and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extends beyond internal reforms and external oversight. It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concerted effort to engage the public in the oversight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can be achieved through proactive communication and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outreach initiatives, making information about USAID's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budget, and activities readily available to the public. Regularly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publishing detailed reports, explaining how funds are being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results achieved, is essential for building trust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public engagement. This could include interactive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platforms where the public can access data, ask questions,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provide feedback on USAID’s activities.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strengthening oversight and accountability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within USAID requires a comprehensive approach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incorporates structural reforms, technological advancements,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shift toward ethical conduct, robust whistleblower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protection, independent oversight boards, strong congressional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oversight, and enhanced public engagement. This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 will not only enhance USAID’s effectiveness but also restore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trust and ensure that taxpayer dollars are used responsibly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effectively to achieve their intended goals. The future of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hinges on the successful implementation of these critical reforms.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Improving Transparency and Public Access to Information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bedrock of restoring public trust in USAID lies in dramatically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transparency and public access to information.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system, shrouded in bureaucratic jargon and inaccessible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databases, fosters an environment ripe for abuse and leaves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taxpayers in the dark regarding how their hard-earned money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spent. A fundamental shift towards open and accessible data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paramount. This requires a multi-faceted approach, encompassing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legislative changes, technological upgrades, and a cultural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organization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Firstly, we must address the archaic and often deliberately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obfuscated nature of USAID's reporting mechanisms. Currently,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accessing information about specific projects, budget allocations,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contract awards often involves navigating a labyrinthine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websites and contacting multiple departments, frequently resulting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frustrating delays or outright refusal of information.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opacity is unacceptable. We need to enact legislation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mandating the clear, concise, and readily available publication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relevant financial data. This legislation should specify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standardized formats for reporting, using plain language that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understandable to the average citizen, avoiding technical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jargon and bureaucratic euphemisms. Furthermore, all data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made available in machine-readable formats, allowing for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and comparison by independent researchers, journalists,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concerned citizens. This move towards open data will allow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much more effective public scrutiny of USAID operations.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implementation of a comprehensive, publicly accessible,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 updated online database is critical. This database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 all aspects of USAID's operations, including detailed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on each project, its budget, its timeline, the contractors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involved, and the results achieved. It should include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data, but also qualitative information, such as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reports, evaluations, and impact assessments. Crucially,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database must be searchable and filterable, allowing users to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information on specific projects, countries, or sectors.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should be designed with user-friendliness in mind, making it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for anyone to navigate and understand the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simply making data available, we need to ensure that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in a meaningful and accessible way. This requires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investing in robust data visualization tools and creating interactive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dashboards that allow users to explore the data in various ways.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example, users should be able to easily compare the performance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projects, track the flow of funds over time, and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areas of concern. Furthermore, the use of infographics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visual aids can make complex data more accessible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 public. The goal is to transform USAID's financial data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confusion and obfuscation into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engagement 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current system of contract awarding is a prime example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lacking transparency. Information regarding bids, contract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terms, and contractor selection is often withheld or obscured.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breeds suspicion and allows for favoritism and cronyism to flourish.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address this, all bid proposals, along with detailed justifications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contract awards, should be made publicly available immediately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completion of the selection process. Furthermore, a publicly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register of all contractors, detailing their history,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stability, and any past performance issues, is necessary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only reputable firms are awarded USAID contracts.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implementation of a transparent and competitive bidding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robust oversight, will ensure that contracts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awarded fairly and efficiently, maximizing value for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bolster the effectiveness of this increased transparency,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audits of USAID's operations should be conducted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 and their findings made public. These audits should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conducted solely by internal auditors, but also by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firms with expertise in both international development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auditing. The findings of these audits should be published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clear and accessible manner, highlighting both successes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 and recommending specific areas for improvement.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a mechanism for public feedback on the audit findings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 be established, allowing citizens to provide input and hold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USAID accountable for addressing identified deficiencies.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whistleblowers in uncovering corruption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within USAID cannot be overstated. Stronger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protections for whistleblowers are essential. This includes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implementing laws that protect whistleblowers from retaliation,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confidentiality, and providing a secure and anonymous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reporting mechanism. A dedicated and independent office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to handle whistleblower complaints, ensuring impartial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investigations and swift action on credible allegations. The findings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investigations should be made public, except in cases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compromises ongoing investigations or national security.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on whistleblower protection will encourage individuals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forward with information about wrongdoing,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improving USAID's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fostering a culture of transparency extends beyond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access to information; it requires a fundamental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mindset within USAID itself. This involves training programs for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employees, emphasizing the importance of ethical conduct,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and accountability. These programs should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and regularly updated to reflect changes in best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legal requirements. Establishing a clear and concise code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 is also crucial, spelling out specific expectations for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 and the consequences of violations. Leadership buy-in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essential, demonstrating a clear commitment to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from the top down. Only then can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openness and responsible stewardship truly take root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improving transparency and public access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within USAID is not merely a matter of compliance,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step towards restoring public trust and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dollars are used effectively and ethically. By implementing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recommendations outlined above, including legislative changes,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upgrades, strengthened whistleblower protections,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audits and a cultural shift within USAID, we can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system that is both transparent and accountable, ultimately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serving the best interests of the American people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beneficiaries of USAID's programs. The goal is not just to disclose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but to make that information readily understandable,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usable, and ultimately, empowering for the public to hold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accountable for its actions.</w:t>
      </w:r>
    </w:p>
    <w:p>
      <w:pPr>
        <w:sectPr>
          <w:pgSz w:w="8000" w:h="12000"/>
          <w:pgMar w:top="296" w:right="8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264" w:lineRule="exact" w:before="66" w:after="0"/>
        <w:ind w:left="0" w:right="144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Empowering Local Communities and Civil Society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Organizations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local communities and civil society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(CSOs) is not merely a desirable outcome of development projects;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fundamental prerequisite for sustainable and impactful aid.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current approach, however, often falls short, leaving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actors marginalized and their valuable expertise untapped.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leads to projects that are poorly designed, lack local ownership,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fail to achieve their intended goals, wasting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dollars and hindering genuine progress. A radical shift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local empowerment is essential for USAID’s future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significant flaw in the current system is the top-down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project design and implementation. Too often, USAID dictates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from Washington, D.C., with little meaningful consultation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communities they are intended to serve. This results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that are ill-suited to local needs and contexts,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wasted resources and resentment amongst the intended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beneficiaries. A truly effective USAID must prioritize bottom-up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approaches, placing local communities at the center of the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 process. This necessitates robust participatory mechanisms,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community consultations, focus groups, and participatory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rural appraisals, ensuring that projects align with local priorities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reflect local knowledge and expertise. This isn't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ticking boxes; it's about fostering genuine partnership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ownership.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reliance on international consulting firms, often lacking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local dynamics, further undermines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These firms, frequently chosen based on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rather than genuine expertise, often parachute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 projects according to their pre-conceived notions,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leave, leaving behind little lasting impact. This practice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curbed. USAID should prioritize engaging local expertise,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the growth of local consulting firms and providing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necessary training and capacity building to undertake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independently. This not only ensures that projects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tailored to local contexts, but also stimulates local economic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strengthens local institutional capacity.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USAID must significantly increase its funding for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CSOs. Currently, a disproportionate share of funds flows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organizations, often leaving local organizations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for resources. This imbalance needs to be corrected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clear policy directive favoring the allocation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portion of USAID funding directly to local CSOs.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include not only project funding but also capacity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enabling local organizations to strengthen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governance, management, and financial systems. This requires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mindset within USAID, moving away from the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CSOs as mere implementing partners and towards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as equal partners in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in funding allocation is crucial. The lack of publicly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information on how funds are distributed to CSOs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undermines accountability and fuels suspicion. This needs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remedied by creating a readily accessible database detailing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 of funds to both international and local organizations,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project descriptions, budgets, and performance indicators.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enhanced transparency will allow for greater scrutiny and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ensure that funds are used effectively and fairly.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funding, USAID should prioritize strengthening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regulatory environment for CSOs. Many countries lack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frameworks protecting the rights and freedoms of CSOs,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them vulnerable to harassment, intimidation,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USAID should advocate for and support legislative reforms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protect the rights of CSOs, promote their freedom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association and expression, and ensure a level playing field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operation. This includes working with local governments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enabling environment for CSOs to thrive.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building for local CSOs should not be limited to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 and project implementation. It also needs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 leadership development, strategic planning, advocacy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skills, and monitoring and evaluation techniques. USAID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 in tailored training programs designed to enhance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of local organizations to effectively participate in the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process, hold their governments accountable,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strong advocates for their communities. This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beyond short-term capacity building initiatives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long-term partnerships that foster sustainable institutional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should also support the development of strong networks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local CSOs, facilitating collaboration and information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sharing. These networks can play a vital role in amplifying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advocating for policy reforms, and promoting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on development issues. USAID can support the establishment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platforms for networking, collaboration, and knowledge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local CSOs, fostering a more vibrant and effective civil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 sector.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evaluating the effectiveness of USAID’s efforts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empowering local communities and CSOs requires a shift in metrics.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simply measuring outputs and deliverables,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focus on measuring outcomes and impact, paying particular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indicators of local ownership, sustainability,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empowerment. This necessitates the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appropriate monitoring and evaluation frameworks that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effects of USAID’s interventions and their contribution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local capacity and promoting sustainable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The emphasis should be on creating long-lasting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not just short-term fixes. This shift in focus will provide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accurate picture of USAID’s effectiveness and help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programming. Only by truly empowering local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CSOs can USAID achieve its goals of sustainable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contribute meaningfully to the well-being of the people it aims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serve. The cost of inaction—continued waste, lack of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squandered opportunities—far outweighs the investment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for genuine reform. This is not simply about better aid;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about a fundamental shift towards true partnership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progress.</w:t>
      </w:r>
    </w:p>
    <w:p>
      <w:pPr>
        <w:sectPr>
          <w:pgSz w:w="8000" w:h="12000"/>
          <w:pgMar w:top="296" w:right="660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Call for Increased Funding and Responsible Spending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preceding chapters have documented, with irrefutable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evidence, the shocking mismanagement and potential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USAID. We’ve detailed specific instances of wasteful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spending, questionable contracts awarded to politically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firms, and a disturbing lack of accountability that has resulted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billions of taxpayer dollars being squandered. This isn't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bureaucratic inefficiency; the evidence suggests a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a profound disconnect between the stated goals of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actual on-the-ground reality. This necessitates a radical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overhaul, a complete reimagining of USAID's structure, operations,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priorities. A crucial element of this reform involves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shift in funding allocation and spending practices.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increasing funding without addressing the underlying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waste and mismanagement would be akin to pouring gasoline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fire. More money will only exacerbate the existing problems,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enriching those who profit from the system's inefficiencies,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leaving the intended beneficiaries—the impoverished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populations USAID is supposed to serve—even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behind. Therefore, any increase in funding must be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 to sweeping reforms that guarantee transparency,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accountability, and responsible spending.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requires a multi-pronged approach. Firstly, Congress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mandate a comprehensive audit of USAID's financial records,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beyond simple compliance audits to a deep dive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projects, contracts, and expenditures. This audit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conducted by an independent, non-partisan agency,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of political pressure or bureaucratic inertia. The findings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audit should be publicly accessible, allowing taxpayers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exactly where their money is going and holding accountable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for any misallocation or misuse of funds.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is crucial for restoring public trust, which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severely eroded by the revelations documented in this book.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a new system of oversight needs to be implemented.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 oversight mechanisms, it’s clear, are inadequate. We need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oversight boards, composed of experts in development,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finance, and anti-corruption, who have no personal or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ties to USAID or the individuals and organizations involved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operations. These boards would have the authority to review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proposals, monitor expenditures, and conduct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audits. They should have the power to halt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deemed wasteful or corrupt, and to recommend disciplinary 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those responsible for misconduct. Their findings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recommendations should be publicly available, promoting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transparency 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independent oversight, we need to dramatically increase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penalties for fraud and waste. Currently, the consequences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misusing USAID funds are often far too lenient. This creates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where risk is minimal and rewards are high. Steeper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penalties, including criminal prosecution and significant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penalties, will serve as a powerful deterrent against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misconduct. This requires a change in legislation and a more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from the Department of Justice to investigate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prosecute cases of USAID fraud.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awarding contracts must also be reformed.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system, riddled with conflicts of interest and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favoritism, must be replaced with a merit-based system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prioritizes competence, experience, and a proven track record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Contracts should be awarded through a transparent,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competitive bidding process, and rigorous vetting of all bidders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essential. This should include background checks, financial audits,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assessment of their past performance on similar projects.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emphasis should be on awarding contracts to organizations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 a genuine commitment to achieving results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maximizing the impact of USAID funding, not those with the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political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element of responsible spending is a stricter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measurable results. Too often, USAID projects are evaluated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inputs and outputs, rather than on actual outcomes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the lives of those they are intended to serve. This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change. We need robust monitoring and evaluation systems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track the long-term impact of USAID programs, measuring changes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poverty rates, health outcomes, education levels,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relevant indicators. This data should be readily available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transparent, allowing for a thorough assessment of the effectiveness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USAID interventions.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responsible spending requires a fundamental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mindset. It’s about prioritizing efficiency, accountability, and results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political expediency and self-serving agendas.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every taxpayer dollar spent by USAID is used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maximum potential, achieving real and lasting positive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those in need. This will require a sustained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Congress, the executive branch, and the American people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accountability and transparency from USAID,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vital institution lives up to its intended purpose. This is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reforming USAID; it is about restoring faith in the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government's ability to effectively and responsibly use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to promote a better world. The cost of inaction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outweighs the investment required for this crucial reform.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of USAID, and the millions it is meant to serve, depends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Summary of Key Findings and Arguments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has presented a compelling case, supported by irrefutable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evidence, demonstrating a pattern of systemic failures and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within the United States Agency for International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(USAID). The findings, drawn from leaked documents,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whistleblowers' accounts, and rigorous financial analysis, paint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picture of an organization far removed from its stated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humanitarian goals. The pervasive waste, fraud, and abuse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throughout these pages are not isolated incidents;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they represent a deeply ingrained culture of mismanagement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profound lack of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investigation has uncovered a network of questionable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 awarded to politically connected firms, often lacking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expertise or experience to effectively implement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projects. These contracts, often shrouded in secrecy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lacking transparency, have diverted billions of taxpayer dollars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their intended purposes, enriching well-connected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and corporations at the expense of the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populations USAID is supposed to serve. The lack of robust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oversight mechanisms has allowed these practices to flourish,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fertile ground for corruption and self-serving agendas.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meaningful consequences for those responsible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mismanaging or misappropriating funds has further exacerbated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problem. Lenient penalties and a lack of vigorous enforcement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an environment where the risks associated with unethical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behavior are minimal, while the potential rewards are substantial.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has created a perverse incentive system that encourages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wasteful spending and undermines the very purpose of USAID.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evidence presented underscores a critical need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restructuring of USAID’s operations. Simply increasing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without addressing the root causes of the systemic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be a futile exercise, akin to throwing good money after bad.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increase in funding must be inextricably linked to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reforms aimed at enhancing transparency, accountability,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responsible spending.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to this reform is the implementation of a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independent audit of USAID’s financial records. This audit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 beyond superficial compliance checks, delving deep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projects, contracts, and expenditures to expose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extent of mismanagement and potential criminal activity. The audit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be conducted by a completely independent body,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influence or bureaucratic interference, to ensure objectivity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credibility. The findings must be made publicly accessible,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taxpayers to hold those responsible for misuse of funds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establishment of independent oversight boards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crucial. These boards, comprised of experts in development,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finance, and anti-corruption, with no affiliations to USAID 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stakeholders, would provide a crucial layer of checks and balances.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should possess the authority to review project proposals,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scrutinize expenditures, conduct independent audits, halt wasteful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corrupt projects, and recommend disciplinary action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responsible for misconduct. Their findings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recommendations should be transparently disseminated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public, fostering greater accountability and public 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 for awarding contracts requires a radical overhaul.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process, riddled with conflicts of interest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favoritism, must be replaced with a merit-based system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prioritizes competence, experience, and a proven track record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A transparent, competitive bidding process with rigorous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vetting of all bidders, including comprehensive background checks,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financial audits, and assessments of past performance, is essential.</w:t>
      </w:r>
    </w:p>
    <w:p>
      <w:pPr>
        <w:autoSpaceDN w:val="0"/>
        <w:autoSpaceDE w:val="0"/>
        <w:widowControl/>
        <w:spacing w:line="266" w:lineRule="exact" w:before="56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Contracts should be awarded based on merit, not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must also shift from assessing projects based solely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inputs and outputs to focusing on measurable, long-term outcomes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impact. Robust monitoring and evaluation systems, tracking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indicators such as poverty rates, health outcomes,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levels, are crucial to determine the effectiveness of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interventions. This data should be readily available and transparent,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an objective assessment of the impact of USAID’s efforts.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these structural reforms, a fundamental cultural shift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is necessary. A culture of accountability, transparency,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spending must replace the current environment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complacency and impunity. This requires a commitment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Congress, the executive branch, and the American public to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accountability and transparency from USAID,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fulfills its intended humanitarian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revelations contained in this book expose not just the failings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USAID, but a broader issue of government accountability.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disregard for taxpayer dollars, the lack of transparency,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meaningful consequences for those responsible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wrongdoing represent a systemic failure that must be addressed.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accountability continues, and the onus is on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stakeholders – from Congress to the American taxpayer – to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necessary reforms to ensure that USAID effectively serves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purpose: alleviating suffering and promoting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worldwide. The cost of inaction is far too high. The future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USAID, and the countless lives it is supposed to affect, depends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towards responsible stewardship of taxpayer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This requires a sustained and concerted effort from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concerned parties. This is a fight for responsible governance, a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effective use of taxpayer dollars, and ultimately, a fight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of American foreign aid. The implications extend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organization itself; it's a matter of restoring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government's ability to manage public funds and achieve its stated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goals. This is not just a matter of reforming an agency; it is a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accountability and the responsible use of public funds, a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demands our unwavering attention and commitment.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revelations in this book represent a stark warning: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reforms, USAID will continue to be a breeding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waste, fraud, and abuse, failing to achieve its noble goals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the public trust in the very institutions that are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serve the American people. The consequences of inaction are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to ignore. The fight for accountability must continue.</w:t>
      </w:r>
    </w:p>
    <w:p>
      <w:pPr>
        <w:sectPr>
          <w:pgSz w:w="8000" w:h="12000"/>
          <w:pgMar w:top="428" w:right="652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Implications for the Future of International Aid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revelations detailed in this book cast a long shadow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of international aid and development. The systemic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alleged corruption within USAID, as documented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leaked documents and whistleblower testimonies, raise serious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about the efficacy and integrity of the entire system.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 are profound and far-reaching, impacting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States' approach to foreign assistance but also the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international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immediate implication is the erosion of public trust.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instances of mismanagement and alleged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embezzlement directly undermine the faith Americans have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government's ability to responsibly steward taxpayer dollars.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trust extends beyond USAID, casting doubt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and integrity of other government agencies involved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affairs. This skepticism makes it increasingly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garner public and political support for future aid initiatives,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with genuine humanitarian goals. The perception of waste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fraud creates a climate of cynicism, hindering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mobilize resources and secure funding for critical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projects. Rebuilding this lost trust requires not only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reforms within USAID but also a broader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 throughout the federal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findings expose the vulnerabilities inherent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system of awarding contracts and overseeing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projects. The pattern of awarding contracts to politically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firms, often lacking the necessary expertise, highlights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weakness in the existing procurement processes. This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vetting and oversight creates opportunities for fraud,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and inefficiency. Reforming this process demands a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merit-based selection criteria, robust background checks,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enhanced monitoring mechanisms to ensure that contracts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awarded to qualified and reputable organizations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delivering effective results. The current system's flaws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diminish the impact of aid but also create a breeding ground for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and undermine the credibility of the entire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enterprise.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implications for international cooperation are also significant.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alleged mismanagement within USAID could damage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States' reputation as a reliable and responsible partner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development. Our allies and partner countries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hesitant to collaborate on future projects, questioning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and effectiveness of American-led initiatives. This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can disrupt crucial multilateral partnerships and severely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hamper the ability to address pressing global challenges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 collective action. Restoring international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not just internal reforms within USAID but also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demonstrable commitment to transparency, accountability,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collaborative partnerships built on mutual trust and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implications, the long-term effects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populations USAID is meant to serve are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concerning. The misallocation of resources diverts funds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programs designed to alleviate poverty, improve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outcomes, and promote education. This diversion of funds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impacts the lives of millions, exacerbating existing inequalities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hindering progress toward achieving sustainable development goals.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long-term consequences of this mismanagement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devastating, perpetuating cycles of poverty and hindering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prospects for generations to come.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prioritizing the needs of the most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populations is crucial to mitigate these long-term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facing international aid extend beyond USAID.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exposed in this investigation are likely replicated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international development organizations, both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States and abroad. This underscores a need for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reforms across the international development sector,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 to transparency, accountability, and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of resources. This necessitates increased collaboration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actors, including governments, NGOs, and multilateral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institutions, to establish robust mechanisms for oversight,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monitoring, and evaluation. A unified approach, focusing on best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practices and learning from past mistakes, is essential to strengthen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integrity and effectiveness of the entire international aid system.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accountability extends beyond simply reforming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USAID. It necessitates a fundamental re-evaluation of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international development. This requires a shift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top-down, donor-driven models towards more participatory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locally-led development approaches. Empowering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to take ownership of their own development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initiatives, fostering local capacity-building, and promoting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solutions are essential to ensure long-term success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impact. This change necessitates a paradigm shift, moving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short-term, project-based interventions towards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investments in human capital, infrastructure, and institutional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a comprehensive review of the metrics used to assess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effectiveness of aid projects is critical. Moving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measuring inputs and outputs to focusing on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measurable outcomes and long-term impact is crucial. This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robust monitoring and evaluation frameworks,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utilizing both quantitative and qualitative data to gauge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aid interventions. This enhanced data-driven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will allow for more informed decision-making, optimizing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allocation and maximizing impact. Furthermore, the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publicly accessible, promoting transparency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and allowing stakeholders to track progress and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organizations responsible.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of international aid hinges on a collective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reform and accountability. This requires a multi-pronged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encompassing robust internal reforms within USAID,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towards locally-led development strategies, and a global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transparency and responsible stewardship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The path forward necessitates a collaborative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involving governments, NGOs, international organizations, and civil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groups. The fight for accountability is not just a battle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 a single agency; it is a fight for the future of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and a commitment to ensuring that aid reaches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in need, effectively and transparently. The stakes are too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allow the current system to persist. This requires a sustained,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concerted effort, driven by a renewed commitment to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conduct, transparency, and a genuine dedication to alleviating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and promoting sustainable development worldwide.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positive change remains, but only through a radical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overhaul of the current system can the promise of international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realized. The alternative is to continue down a path of wasteful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spending, corruption, and missed opportunities—a path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perpetuates the very inequalities international aid is supposed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address. The choice is clear: reform or stagnation. The future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international aid depends on the choice we make.</w:t>
      </w:r>
    </w:p>
    <w:p>
      <w:pPr>
        <w:sectPr>
          <w:pgSz w:w="8000" w:h="12000"/>
          <w:pgMar w:top="296" w:right="7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Call to Action Demanding Transparency and Accountability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evidence presented in this book paints a stark picture—a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alleged mismanagement, potential fraud, and a disturbing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accountability within USAID. This isn't simply a critique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agency; it's a call to action, a demand for a fundamental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how we approach government spending, particularly in the realm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foreign aid. The stakes are far too high to ignore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misuse of taxpayer dollars intended for humanitarian purposes.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scale of the alleged waste and fraud, as detailed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leaked documents and corroborated by whistleblowers, demands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response. Silence is complicity.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responsibility as citizens extends beyond simply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outrage or passively accepting the status quo. We must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in the fight for transparency and accountability. This isn't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partisan issue; it's a matter of responsible governance,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money is used effectively and ethically. Every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a vested interest in demanding that our government operates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integrity and transparency. The alleged misallocation of funds,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awarding of contracts to unqualified firms, and the apparent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oversight—all of these issues demand our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attention and proactive response.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is demanding transparency. We need full disclosure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USAID's financial records, including detailed breakdowns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 awards, expenditure reports, and project evaluations.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should not be hidden behind layers of bureaucracy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classified as sensitive national security data when the core issue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alleged misuse of taxpayer funds for humanitarian efforts.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has a right to know how its money is being spent,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withholding this information only serves to fuel suspicion and erode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trust. We must utilize the Freedom of Information Act (FOIA)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pressure the agency for full disclosure. If FOIA requests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denied or met with unnecessary delays, we must pursue legal 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ensure transparency. The strength of our legal system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leveraged to demand transparency from the government agencies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for the responsible allocation of public funds. This isn’t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about demanding access to information; it’s about holding those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power responsible for 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demanding accountability requires us to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in the political process. We must elect officials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transparency and good governance. This means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scrutinizing candidates' positions on government oversight,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answers on their plans to tackle waste and fraud,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them accountable for their promises once in office.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diligent research to understand candidates' stances on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issue, not simply relying on superficial campaign rhetoric.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informed debates, and challenge candidates to articulate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 for enhancing transparency and accountability within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similar governmental bodies. Voting for individuals committed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rigorous oversight and ethical conduct is vital to achieve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change within the system. Our votes are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tool, and we must utilize them strategically to elect representatives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committed to fiscal responsibility and governmental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ballot box, engaging in civic action is crucial.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participate in town hall meetings, write letters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elected officials, and contact our representatives to voice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 and demand change. The power of collective action cannot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overstated. Organized pressure from concerned citizens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compel government agencies to address these issues.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pressure for increased congressional oversight of USAID,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rigorous audits and investigations into specific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alleged mismanagement. This will include contacting relevant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bodies and demanding appropriate investigations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allegations of fraud and waste. We must encourage the media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investigating and reporting on these issues and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news outlets maintain robust fact-checking protocols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adhere to journalistic ethics to help in the fight for the truth.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fight for accountability extends beyond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the government. We must support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watchdog groups that investigate government waste and fraud.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organizations play a vital role in holding government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agencies accountable and exposing instances of corruption.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is crucial in ensuring transparency and holding those in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responsible for their actions. By supporting these organizations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financially and through volunteer work, we amplify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scrutinize government activities and uncover the truth. Donating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conducting independent research into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spending is another way to contribute to this effort.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individuals accountable requires more than just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pressure; it demands the pursuit of justice. When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 activity is uncovered, we must support efforts to bring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responsible to justice. This includes supporting legal 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individuals and entities involved in alleged corrupt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practices. The legal process can be lengthy and complex,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justice is essential to deter future instances of fraud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waste. The legal process can be a powerful tool for accountability,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by supporting those who are bringing legal action,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 to the pursuit of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private sector can play a role. Businesses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held accountable for ethical and responsible practices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dealings with government agencies. They should be encouraged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 strong ethical standards, including robust compliance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to prevent fraud and corruption. Corporate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play a significant role in ensuring responsible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spending. This includes supporting policies and regulations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 ethical and responsible behavior on the part of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companies. This type of accountability can extend to companies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bidding for government contracts, ensuring they are qualified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 act ethically.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fight for accountability is a long-term endeavor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sustained commitment and vigilance. It's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demanding the involvement of citizens, the media,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private sector, and our elected officials. We cannot afford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complacency; we must remain vigilant in our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 within USAID and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federal government. Failure to act decisively risks perpetuating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waste, fraud, and abuse of taxpayer funds—funds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serve the most vulnerable populations worldwide.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just about recovering lost funds; it's about restoring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government, ensuring effective use of taxpayer dollars, and</w:t>
      </w:r>
    </w:p>
    <w:p>
      <w:pPr>
        <w:sectPr>
          <w:pgSz w:w="8000" w:h="12000"/>
          <w:pgMar w:top="296" w:right="69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upholding the principles of ethical governance.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 isn't just a political battle; it's a moral imperative.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of responsible governance depends on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demand transparency and accountability. This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roadmap, highlighting the issues, providing evidence,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urging readers to take action. The time for passive observation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over. The time for action is now. The fight for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and it requires the unwavering commitment of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 who values ethical governance and responsible stewardship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taxpayer dollars. The future of effective and ethical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aid—and indeed, the future of responsible government—rests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shoulders. Let us rise to the challenge and demand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transparency and accountability we deserve.</w:t>
      </w:r>
    </w:p>
    <w:p>
      <w:pPr>
        <w:sectPr>
          <w:pgSz w:w="8000" w:h="12000"/>
          <w:pgMar w:top="296" w:right="7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Ongoing Struggle for Good Governance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accountability within USAID, and indeed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context of government spending, is far from over.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has presented a compelling case, supported by leaked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documents, whistleblowers’ testimonies, and meticulous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analysis, of alleged mismanagement, potential fraud, and a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oversight. But the revelation of these issues is only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in a long and arduous process. True reform requires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vigilance, and a concerted commitment from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stakeholders.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struggle for good governance centers on several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First, there's the inherent difficulty of oversight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bureaucracy like USAID. The sheer volume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transactions, the geographical dispersion of projects,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international aid initiatives create fertile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mismanagement and potential abuse. Even with increased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measures—a critical demand outlined earlier—the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scale of operations necessitates sophisticated auditing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and rigorous internal controls to effectively monitor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funds and ensure their efficient allocation. The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as evidenced by the allegations presented in this book,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appears woefully inadequate. A thorough review and restructuring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internal auditing procedures within USAID is a non-negotiable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necessity. This would involve investing in advanced data analytics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flag potentially suspicious transactions and strengthening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of internal audit teams to investigate these alerts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Secondly, the problem is exacerbated by a lack of political will.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bipartisan agreement exists on the importance of foreign 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commitment to effective oversight and accountability frequently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falters. Political pressures, lobbying efforts by special interest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and partisan gridlock often hamper investigations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impede the implementation of necessary reforms. This necessitates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shift in political priorities. We need to elevate the issue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government spending from a partisan talking point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core tenet of effective governance. This requires holding elected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officials accountable for their promises regarding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that their actions match their rhetoric. A lack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will to tackle this problem leaves the door open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mismanagement and abuse.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Thirdly, the fight for accountability requires a multi-pronged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While demanding transparency and stricter oversight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government is crucial, it's not sufficient. We must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the role of independent watchdog organizations.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frequently underfunded and understaffed, play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role in investigating potential misconduct and providing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assessment of government performance.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for these organizations, coupled with protection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interference, would significantly enhance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effectiveness in holding government agencies accountable.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a greater emphasis on investigative journalism,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within the realm of financial reporting, is essential.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and independent press is the cornerstone of a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democracy, and investigative journalists play a vital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exposing government waste, fraud, and abuse.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a culture shift within USAID itself is needed.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fostering a workplace environment that prioritizes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conduct, transparency, and accountability. Implementing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ethics training program for all USAID employees,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with robust whistleblower protection measures, is vital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an environment where misconduct is reported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 promptly. This includes creating easily accessible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 for whistleblowers to report concerns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retribution. Stronger penalties for violations, coupled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transparency in disciplinary actions, will help cultivate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 of integrity and adherence to ethical standards.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the private sector cannot be overlooked. Companies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contracting with USAID must be held to the highest ethical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standards. This requires robust due diligence procedures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procurement process, including thorough background checks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contractors and rigorous monitoring of their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contracts are awarded. Furthermore, penalties for non-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compliance should be substantial, serving as a deterrent against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unethical behavior. Ultimately, the private sector's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ethically in government contracting is a critical component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responsible government spending. Incentivizing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 from private entities requires stringent regulations,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transparent bidding process, and robust oversight.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system also plays a vital role. When evidence of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 is uncovered, it's essential to pursue legal action.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includes supporting investigations by law enforcement agencies,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cooperating with prosecutors, and providing witness testimony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whenever possible. While the legal process can be lengthy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the pursuit of justice is essential to deter future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fraud and waste. Rigorous enforcement of existing laws is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addressing cases of misconduct and establishing a precedent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good governance is not simply a battle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corruption; it's a fight for the integrity of our democracy.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to ensure that taxpayer dollars are used effectively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ethically, furthering the stated humanitarian goals for which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intended. It’s a battle to restore faith in government institutions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reaffirm the principles of responsible stewardship.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are significant, but the stakes are far higher.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struggle for accountability demands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of every citizen, the media, the private sector,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elected officials. It requires sustained vigilance,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and a resolute determination to hold those in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for their actions. The fight continues. The future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governance depends on it. This book serves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ongoing struggle, a call to action, and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a more transparent, accountable, and ethical future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 and for government spending as a whole.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is not just a battle; it is a responsibility we all share.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this endeavor depends upon the collective will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people to demand, and achieve, better from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government.</w:t>
      </w:r>
    </w:p>
    <w:p>
      <w:pPr>
        <w:sectPr>
          <w:pgSz w:w="8000" w:h="12000"/>
          <w:pgMar w:top="296" w:right="696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Looking Ahead The Need for Continued Vigilance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revelations detailed in this book represent not an endpoint,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critical juncture in the ongoing struggle for accountability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USAID. While the evidence presented paints a disturbing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alleged mismanagement, waste, and potential fraud, the uncovering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issues is only the first step in a lengthy and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reform. Sustained vigilance, unwavering commitment,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multi-pronged approach are essential to ensuring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taxpayer dollars are used effectively and ethically, fulfilling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humanitarian goals. The fight for accountability is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hurdles lies in the sheer scale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USAID's operations. The organization's global reach,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network of contractors and subcontractors,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volume of financial transactions create an inherently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environment for oversight. Even with enhanced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measures—a crucial element often touted but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implemented—the task of ensuring accountability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sophisticated auditing techniques, advanced data analytics,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highly skilled workforce dedicated to identifying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investigating potential irregularities. The current system,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evidenced by the numerous instances of alleged misconduct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documented in this book, is demonstrably inadequate.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internal auditing capacity within USAID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desirable; it is absolutely essential. This necessitates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investment in both personnel and technology,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internal audit teams possess the expertise and tools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analyze vast datasets, detect anomalies, and pursue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investigations thoroughly and rigorously. The development of real-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monitoring systems capable of flagging potentially suspicious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transactions, coupled with robust data analytics capabilities,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enhance the agency’s ability to identify and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problems proactively.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lack of consistent political will further compounds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problem. While there’s often bipartisan agreement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foreign aid, the commitment to robust oversight and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frequently falters in the face of political pressures,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lobbying efforts, and partisan gridlock. The consistent prioritization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political expediency over effective governance frequently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undermines efforts to reform. It's vital to recognize that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demands more than mere rhetoric; it necessitates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actions and a demonstrable commitment from elected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officials at all levels of government. Holding these officials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for their promises regarding transparency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that their actions align with their public statements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to fostering a culture of accountability. This requires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public pressure, proactive media engagement,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transparency. Without a determined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political priorities and prioritize effective governance,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challenges within USAID will persist.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accountability within USAID, and indeed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broader context of government spending, also demands a multi-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faceted approach. While increased governmental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oversight are undoubtedly crucial, they are insufficient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own. Independent watchdog organizations play a pivotal role,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these often underfunded and understaffed groups require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considerably more support. Increased funding, coupled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safeguards against political interference, would significantly bolster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capacity to investigate allegations of misconduct and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assessments of government performance. Similarly,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journalism remains a vital cornerstone of a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democracy. A free and independent press, especially investigative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journalists skilled in financial reporting, serves as a crucial check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power. Their work in exposing waste, fraud, and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essential to holding those in power accountable. Supporting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protecting this essential function of a free press must be prioritized.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Crucially, a significant cultural shift within USAID itself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necessary. This involves fostering a workplace environment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prioritizes ethical conduct, transparency, and accountability at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levels. This begins with comprehensive ethics training for all USAID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employees, reinforcing the importance of adhering to the highest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standards. Robust whistleblower protection measures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implemented, creating safe and accessible channels for reporting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concerns without fear of reprisal. Stronger penalties for violations,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increased transparency in disciplinary actions,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create a culture of integrity and accountability. This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 clear and unequivocal message that unethical behavior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not be tolerated and will be met with swift and decisive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private sector’s role cannot be ignored. Companies contracting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USAID must be held to the highest ethical standards.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necessitates robust due diligence during the procurement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comprehensive background checks on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contractors and continuous monitoring of their performance.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Substantial penalties for non-compliance must act as a strong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deterrent against unethical behavior. The private sector’s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in government contracting should be guided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 of responsible engagement, ensuring that taxpayer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managed effectively and ethically. Transparent bidding processes,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stringent oversight and enforcement mechanisms,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 to achieving this outcome.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legal system holds a critical role. When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criminal activity is uncovered, it's imperative to pursue legal action.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law enforcement investigations, cooperating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prosecutors, and providing witness testimony are all essential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holding perpetrators accountable. While the legal process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and complex, the pursuit of justice is vital to deterring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of fraud and waste. Rigorous enforcement of existing 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with the pursuit of stronger legislation where necessary,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 clear precedents for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accountability within USAID, and government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more broadly, is not merely a battle against corruption;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fight for the very integrity of our democracy. It's a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taxpayer dollars are utilized effectively and ethically,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serving the intended humanitarian goals. It's a battle to restore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government institutions and to reaffirm the principles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stewardship. The challenges are considerable,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stakes are even higher. The ongoing struggle demands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from all stakeholders – citizens, the media, the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sector, and our elected officials. Sustained vigilance,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transparency, and an unyielding determination to hold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 power accountable are essential. The fight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continues, and its success hinges upon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to demand and achieve better from our government. This book,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serves not as a final judgment but as a call to action, urging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continue the fight for a more transparent, accountable,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ethical future. The future of responsible governance depends on it.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would not have been possible without the tireless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several individuals. I extend my deepest gratitude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whistleblowers who, at great personal risk, bravely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stories and provided invaluable documentation.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and commitment to truth are deeply inspiring. I am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indebted to the researchers and analysts who meticulously reviewed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of data, tirelessly verifying facts and figures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accuracy of this exposé. Their expertise and dedication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indispensable to the book's success. Special thanks must also go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editor, [Editor's Name], for their guidance, patience,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this project. Finally, I thank my family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for their unwavering support during the long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process of bringing this investigation to light.</w:t>
      </w:r>
    </w:p>
    <w:p>
      <w:pPr>
        <w:sectPr>
          <w:pgSz w:w="8000" w:h="12000"/>
          <w:pgMar w:top="442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supporting documentation referenced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book, including excerpts from leaked USAID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documents, relevant legal statutes, and financial data tables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patterns of alleged mismanagement. [Detailed listing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appended documents with brief descriptions]. Due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sensitive nature of some of this material and to protect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 of whistleblowers, some documents have been redacted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accordance with legal and ethical considerations. A 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unredacted version of the materials is available for review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relevant authorities upon request.</w:t>
      </w:r>
    </w:p>
    <w:p>
      <w:pPr>
        <w:sectPr>
          <w:pgSz w:w="8000" w:h="12000"/>
          <w:pgMar w:top="442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defines key terms and acronyms used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book, particularly those related to USAID's operations and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procedures:</w:t>
      </w:r>
    </w:p>
    <w:p>
      <w:pPr>
        <w:autoSpaceDN w:val="0"/>
        <w:autoSpaceDE w:val="0"/>
        <w:widowControl/>
        <w:spacing w:line="262" w:lineRule="exact" w:before="2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USAID: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United States Agency for International Development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FFDCA: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Foreign Assistance Act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IO: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Implementing Organization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NGO: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Non-Governmental Organization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Whistleblower: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An individual who exposes wrongdoing within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organization.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Procurement: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process of acquiring goods and services.</w:t>
      </w:r>
    </w:p>
    <w:p>
      <w:pPr>
        <w:autoSpaceDN w:val="0"/>
        <w:autoSpaceDE w:val="0"/>
        <w:widowControl/>
        <w:spacing w:line="258" w:lineRule="exact" w:before="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Due Diligence: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Investigation or audit of a potential investment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business partner.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GAO: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Government Accountability Office</w:t>
      </w:r>
    </w:p>
    <w:p>
      <w:pPr>
        <w:autoSpaceDN w:val="0"/>
        <w:autoSpaceDE w:val="0"/>
        <w:widowControl/>
        <w:spacing w:line="324" w:lineRule="exact" w:before="20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[Additional relevant terms and definitions]</w:t>
      </w:r>
    </w:p>
    <w:p>
      <w:pPr>
        <w:sectPr>
          <w:pgSz w:w="8000" w:h="12000"/>
          <w:pgMar w:top="442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 comprehensive list of all sources cited in the book, following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citation style (e.g., Chicago, MLA). This should include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leaked documents, whistleblower testimonies (where appropriate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possible to cite publicly), publicly accessible reports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databases, and any other sources used in the research and analysis.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list should be meticulously organized for easy access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verification.]</w:t>
      </w:r>
    </w:p>
    <w:p>
      <w:pPr>
        <w:sectPr>
          <w:pgSz w:w="8000" w:h="12000"/>
          <w:pgMar w:top="442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an investigative journalist with extensive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 financial reporting and non-fiction writing. [He/She/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They] have a proven track record of uncovering corruption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powerful institutions accountable. [His/Her/Their]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been featured in [List of publications]. [He/She/They] hold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[Degree] in [Subject] from [University] and have received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awards for investigative journalism, including [List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awards]. [He/She/They] are a strong advocate for fiscal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and government transparency, believing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ensuring taxpayer dollars are used efficiently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effectively. [Optional: Include any relevant affiliations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memberships with conservative organizations].</w:t>
      </w:r>
    </w:p>
    <w:sectPr w:rsidR="00FC693F" w:rsidRPr="0006063C" w:rsidSect="00034616">
      <w:pgSz w:w="8000" w:h="12000"/>
      <w:pgMar w:top="442" w:right="756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